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442302"/>
        <w:docPartObj>
          <w:docPartGallery w:val="Cover Pages"/>
          <w:docPartUnique/>
        </w:docPartObj>
      </w:sdtPr>
      <w:sdtEndPr>
        <w:rPr>
          <w:noProof/>
        </w:rPr>
      </w:sdtEndPr>
      <w:sdtContent>
        <w:p w14:paraId="7FA6644B" w14:textId="66165B1B" w:rsidR="008828E9" w:rsidRPr="003A59E3" w:rsidRDefault="008828E9" w:rsidP="003A59E3">
          <w:pPr>
            <w:jc w:val="both"/>
          </w:pPr>
          <w:r w:rsidRPr="003A59E3">
            <w:rPr>
              <w:noProof/>
            </w:rPr>
            <mc:AlternateContent>
              <mc:Choice Requires="wps">
                <w:drawing>
                  <wp:anchor distT="0" distB="0" distL="114300" distR="114300" simplePos="0" relativeHeight="251659264" behindDoc="0" locked="0" layoutInCell="1" allowOverlap="1" wp14:anchorId="38F1606B" wp14:editId="35351255">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3175" b="381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bg2">
                                <a:lumMod val="25000"/>
                              </a:schemeClr>
                            </a:solidFill>
                            <a:ln>
                              <a:noFill/>
                            </a:ln>
                          </wps:spPr>
                          <wps:txbx>
                            <w:txbxContent>
                              <w:sdt>
                                <w:sdtPr>
                                  <w:rPr>
                                    <w:rFonts w:ascii="Times New Roman" w:hAnsi="Times New Roman" w:cs="Times New Roman"/>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679D737C" w14:textId="343D5619" w:rsidR="008828E9" w:rsidRPr="003E0A21" w:rsidRDefault="008828E9">
                                    <w:pPr>
                                      <w:pStyle w:val="Title"/>
                                      <w:jc w:val="right"/>
                                      <w:rPr>
                                        <w:rFonts w:ascii="Times New Roman" w:hAnsi="Times New Roman" w:cs="Times New Roman"/>
                                        <w:caps/>
                                        <w:color w:val="FFFFFF" w:themeColor="background1"/>
                                        <w:sz w:val="80"/>
                                        <w:szCs w:val="80"/>
                                      </w:rPr>
                                    </w:pPr>
                                    <w:r w:rsidRPr="003E0A21">
                                      <w:rPr>
                                        <w:rFonts w:ascii="Times New Roman" w:hAnsi="Times New Roman" w:cs="Times New Roman"/>
                                        <w:caps/>
                                        <w:color w:val="FFFFFF" w:themeColor="background1"/>
                                        <w:sz w:val="80"/>
                                        <w:szCs w:val="80"/>
                                      </w:rPr>
                                      <w:t>Group 21</w:t>
                                    </w:r>
                                  </w:p>
                                </w:sdtContent>
                              </w:sdt>
                              <w:p w14:paraId="1E643D02" w14:textId="77777777" w:rsidR="008828E9" w:rsidRDefault="008828E9">
                                <w:pPr>
                                  <w:spacing w:before="240"/>
                                  <w:ind w:left="720"/>
                                  <w:jc w:val="right"/>
                                  <w:rPr>
                                    <w:color w:val="FFFFFF" w:themeColor="background1"/>
                                  </w:rPr>
                                </w:pPr>
                              </w:p>
                              <w:p w14:paraId="4B8C5557" w14:textId="1083EBA2" w:rsidR="008828E9" w:rsidRPr="008828E9" w:rsidRDefault="008828E9" w:rsidP="008828E9">
                                <w:pPr>
                                  <w:spacing w:before="240"/>
                                  <w:ind w:left="1008"/>
                                  <w:jc w:val="right"/>
                                  <w:rPr>
                                    <w:color w:val="FFFFFF" w:themeColor="background1"/>
                                    <w:sz w:val="21"/>
                                    <w:szCs w:val="21"/>
                                  </w:rPr>
                                </w:pPr>
                                <w:r w:rsidRPr="008828E9">
                                  <w:rPr>
                                    <w:color w:val="FFFFFF" w:themeColor="background1"/>
                                    <w:sz w:val="21"/>
                                    <w:szCs w:val="21"/>
                                  </w:rPr>
                                  <w:t>Nicholas Farquhar</w:t>
                                </w:r>
                                <w:r w:rsidR="00AD562F">
                                  <w:rPr>
                                    <w:color w:val="FFFFFF" w:themeColor="background1"/>
                                    <w:sz w:val="21"/>
                                    <w:szCs w:val="21"/>
                                  </w:rPr>
                                  <w:t>(Group1)</w:t>
                                </w:r>
                                <w:r w:rsidRPr="008828E9">
                                  <w:rPr>
                                    <w:color w:val="FFFFFF" w:themeColor="background1"/>
                                    <w:sz w:val="21"/>
                                    <w:szCs w:val="21"/>
                                  </w:rPr>
                                  <w:tab/>
                                  <w:t>ST10439055</w:t>
                                </w:r>
                              </w:p>
                              <w:p w14:paraId="61B2C677" w14:textId="05002898" w:rsidR="008828E9" w:rsidRPr="008828E9" w:rsidRDefault="008828E9" w:rsidP="008828E9">
                                <w:pPr>
                                  <w:spacing w:before="240"/>
                                  <w:ind w:left="1008"/>
                                  <w:jc w:val="right"/>
                                  <w:rPr>
                                    <w:color w:val="FFFFFF" w:themeColor="background1"/>
                                    <w:sz w:val="21"/>
                                    <w:szCs w:val="21"/>
                                  </w:rPr>
                                </w:pPr>
                                <w:r w:rsidRPr="008828E9">
                                  <w:rPr>
                                    <w:color w:val="FFFFFF" w:themeColor="background1"/>
                                    <w:sz w:val="21"/>
                                    <w:szCs w:val="21"/>
                                  </w:rPr>
                                  <w:t>Zain Labuschagne</w:t>
                                </w:r>
                                <w:r w:rsidR="00AD562F">
                                  <w:rPr>
                                    <w:color w:val="FFFFFF" w:themeColor="background1"/>
                                    <w:sz w:val="21"/>
                                    <w:szCs w:val="21"/>
                                  </w:rPr>
                                  <w:t>(Group</w:t>
                                </w:r>
                                <w:r w:rsidR="00AD562F">
                                  <w:rPr>
                                    <w:color w:val="FFFFFF" w:themeColor="background1"/>
                                    <w:sz w:val="21"/>
                                    <w:szCs w:val="21"/>
                                  </w:rPr>
                                  <w:t>2</w:t>
                                </w:r>
                                <w:r w:rsidR="00AD562F">
                                  <w:rPr>
                                    <w:color w:val="FFFFFF" w:themeColor="background1"/>
                                    <w:sz w:val="21"/>
                                    <w:szCs w:val="21"/>
                                  </w:rPr>
                                  <w:t>)</w:t>
                                </w:r>
                                <w:r w:rsidRPr="008828E9">
                                  <w:rPr>
                                    <w:color w:val="FFFFFF" w:themeColor="background1"/>
                                    <w:sz w:val="21"/>
                                    <w:szCs w:val="21"/>
                                  </w:rPr>
                                  <w:tab/>
                                  <w:t>ST10442835</w:t>
                                </w:r>
                              </w:p>
                              <w:p w14:paraId="2274B799" w14:textId="7221F91A" w:rsidR="008828E9" w:rsidRPr="008828E9" w:rsidRDefault="008828E9" w:rsidP="008828E9">
                                <w:pPr>
                                  <w:spacing w:before="240"/>
                                  <w:ind w:left="1008"/>
                                  <w:jc w:val="right"/>
                                  <w:rPr>
                                    <w:color w:val="FFFFFF" w:themeColor="background1"/>
                                    <w:sz w:val="21"/>
                                    <w:szCs w:val="21"/>
                                  </w:rPr>
                                </w:pPr>
                                <w:r w:rsidRPr="008828E9">
                                  <w:rPr>
                                    <w:color w:val="FFFFFF" w:themeColor="background1"/>
                                    <w:sz w:val="21"/>
                                    <w:szCs w:val="21"/>
                                  </w:rPr>
                                  <w:t>Matthew Jackson</w:t>
                                </w:r>
                                <w:r w:rsidR="00AD562F">
                                  <w:rPr>
                                    <w:color w:val="FFFFFF" w:themeColor="background1"/>
                                    <w:sz w:val="21"/>
                                    <w:szCs w:val="21"/>
                                  </w:rPr>
                                  <w:t>(Group1)</w:t>
                                </w:r>
                                <w:r w:rsidRPr="008828E9">
                                  <w:rPr>
                                    <w:color w:val="FFFFFF" w:themeColor="background1"/>
                                    <w:sz w:val="21"/>
                                    <w:szCs w:val="21"/>
                                  </w:rPr>
                                  <w:tab/>
                                  <w:t>ST10445830</w:t>
                                </w:r>
                              </w:p>
                              <w:p w14:paraId="72B41F6D" w14:textId="7F29C883" w:rsidR="008828E9" w:rsidRPr="008828E9" w:rsidRDefault="008828E9" w:rsidP="008828E9">
                                <w:pPr>
                                  <w:spacing w:before="240"/>
                                  <w:ind w:left="1008"/>
                                  <w:jc w:val="right"/>
                                  <w:rPr>
                                    <w:color w:val="FFFFFF" w:themeColor="background1"/>
                                    <w:sz w:val="21"/>
                                    <w:szCs w:val="21"/>
                                  </w:rPr>
                                </w:pPr>
                                <w:r w:rsidRPr="008828E9">
                                  <w:rPr>
                                    <w:color w:val="FFFFFF" w:themeColor="background1"/>
                                    <w:sz w:val="21"/>
                                    <w:szCs w:val="21"/>
                                  </w:rPr>
                                  <w:t>Jaco Smit</w:t>
                                </w:r>
                                <w:r w:rsidR="00AD562F">
                                  <w:rPr>
                                    <w:color w:val="FFFFFF" w:themeColor="background1"/>
                                    <w:sz w:val="21"/>
                                    <w:szCs w:val="21"/>
                                  </w:rPr>
                                  <w:t>(Group1)</w:t>
                                </w:r>
                                <w:r w:rsidRPr="008828E9">
                                  <w:rPr>
                                    <w:color w:val="FFFFFF" w:themeColor="background1"/>
                                    <w:sz w:val="21"/>
                                    <w:szCs w:val="21"/>
                                  </w:rPr>
                                  <w:tab/>
                                </w:r>
                                <w:r>
                                  <w:rPr>
                                    <w:color w:val="FFFFFF" w:themeColor="background1"/>
                                    <w:sz w:val="21"/>
                                    <w:szCs w:val="21"/>
                                  </w:rPr>
                                  <w:t>S</w:t>
                                </w:r>
                                <w:r w:rsidRPr="008828E9">
                                  <w:rPr>
                                    <w:color w:val="FFFFFF" w:themeColor="background1"/>
                                    <w:sz w:val="21"/>
                                    <w:szCs w:val="21"/>
                                  </w:rPr>
                                  <w:t>T10439052</w:t>
                                </w:r>
                              </w:p>
                              <w:p w14:paraId="0326974E" w14:textId="64D3836C" w:rsidR="008828E9" w:rsidRPr="008828E9" w:rsidRDefault="008828E9" w:rsidP="008828E9">
                                <w:pPr>
                                  <w:spacing w:before="240"/>
                                  <w:ind w:left="1008"/>
                                  <w:jc w:val="right"/>
                                  <w:rPr>
                                    <w:color w:val="FFFFFF" w:themeColor="background1"/>
                                    <w:sz w:val="21"/>
                                    <w:szCs w:val="21"/>
                                  </w:rPr>
                                </w:pPr>
                                <w:r w:rsidRPr="008828E9">
                                  <w:rPr>
                                    <w:color w:val="FFFFFF" w:themeColor="background1"/>
                                    <w:sz w:val="21"/>
                                    <w:szCs w:val="21"/>
                                  </w:rPr>
                                  <w:t>Ethan Chip</w:t>
                                </w:r>
                                <w:r>
                                  <w:rPr>
                                    <w:color w:val="FFFFFF" w:themeColor="background1"/>
                                    <w:sz w:val="21"/>
                                    <w:szCs w:val="21"/>
                                  </w:rPr>
                                  <w:t>s</w:t>
                                </w:r>
                                <w:r w:rsidR="00AD562F">
                                  <w:rPr>
                                    <w:color w:val="FFFFFF" w:themeColor="background1"/>
                                    <w:sz w:val="21"/>
                                    <w:szCs w:val="21"/>
                                  </w:rPr>
                                  <w:t>(Group1)</w:t>
                                </w:r>
                                <w:r>
                                  <w:rPr>
                                    <w:color w:val="FFFFFF" w:themeColor="background1"/>
                                    <w:sz w:val="21"/>
                                    <w:szCs w:val="21"/>
                                  </w:rPr>
                                  <w:tab/>
                                  <w:t xml:space="preserve">    </w:t>
                                </w:r>
                                <w:r w:rsidRPr="008828E9">
                                  <w:rPr>
                                    <w:color w:val="FFFFFF" w:themeColor="background1"/>
                                    <w:sz w:val="21"/>
                                    <w:szCs w:val="21"/>
                                  </w:rPr>
                                  <w:t>ST10330209</w:t>
                                </w:r>
                              </w:p>
                              <w:p w14:paraId="7A8744CD" w14:textId="2D8A598D" w:rsidR="008828E9" w:rsidRPr="008828E9" w:rsidRDefault="008828E9" w:rsidP="008828E9">
                                <w:pPr>
                                  <w:spacing w:before="240"/>
                                  <w:ind w:left="1008"/>
                                  <w:jc w:val="right"/>
                                  <w:rPr>
                                    <w:color w:val="FFFFFF" w:themeColor="background1"/>
                                    <w:sz w:val="21"/>
                                    <w:szCs w:val="21"/>
                                  </w:rPr>
                                </w:pPr>
                                <w:r w:rsidRPr="008828E9">
                                  <w:rPr>
                                    <w:color w:val="FFFFFF" w:themeColor="background1"/>
                                    <w:sz w:val="21"/>
                                    <w:szCs w:val="21"/>
                                  </w:rPr>
                                  <w:t>Jarred Blamire</w:t>
                                </w:r>
                                <w:r w:rsidR="00AD562F">
                                  <w:rPr>
                                    <w:color w:val="FFFFFF" w:themeColor="background1"/>
                                    <w:sz w:val="21"/>
                                    <w:szCs w:val="21"/>
                                  </w:rPr>
                                  <w:t>(Group1)</w:t>
                                </w:r>
                                <w:r>
                                  <w:rPr>
                                    <w:color w:val="FFFFFF" w:themeColor="background1"/>
                                    <w:sz w:val="21"/>
                                    <w:szCs w:val="21"/>
                                  </w:rPr>
                                  <w:t xml:space="preserve">      </w:t>
                                </w:r>
                                <w:r w:rsidRPr="008828E9">
                                  <w:rPr>
                                    <w:color w:val="FFFFFF" w:themeColor="background1"/>
                                    <w:sz w:val="21"/>
                                    <w:szCs w:val="21"/>
                                  </w:rPr>
                                  <w:t>ST10452547</w:t>
                                </w:r>
                              </w:p>
                              <w:p w14:paraId="06852ADB" w14:textId="3166B075" w:rsidR="008828E9" w:rsidRDefault="008828E9" w:rsidP="008828E9">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8F1606B" id="Rectangle 16" o:spid="_x0000_s1026" style="position:absolute;left:0;text-align:left;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" fillcolor="#393939 [814]" stroked="f">
                    <v:textbox inset="21.6pt,1in,21.6pt">
                      <w:txbxContent>
                        <w:sdt>
                          <w:sdtPr>
                            <w:rPr>
                              <w:rFonts w:ascii="Times New Roman" w:hAnsi="Times New Roman" w:cs="Times New Roman"/>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679D737C" w14:textId="343D5619" w:rsidR="008828E9" w:rsidRPr="003E0A21" w:rsidRDefault="008828E9">
                              <w:pPr>
                                <w:pStyle w:val="Title"/>
                                <w:jc w:val="right"/>
                                <w:rPr>
                                  <w:rFonts w:ascii="Times New Roman" w:hAnsi="Times New Roman" w:cs="Times New Roman"/>
                                  <w:caps/>
                                  <w:color w:val="FFFFFF" w:themeColor="background1"/>
                                  <w:sz w:val="80"/>
                                  <w:szCs w:val="80"/>
                                </w:rPr>
                              </w:pPr>
                              <w:r w:rsidRPr="003E0A21">
                                <w:rPr>
                                  <w:rFonts w:ascii="Times New Roman" w:hAnsi="Times New Roman" w:cs="Times New Roman"/>
                                  <w:caps/>
                                  <w:color w:val="FFFFFF" w:themeColor="background1"/>
                                  <w:sz w:val="80"/>
                                  <w:szCs w:val="80"/>
                                </w:rPr>
                                <w:t>Group 21</w:t>
                              </w:r>
                            </w:p>
                          </w:sdtContent>
                        </w:sdt>
                        <w:p w14:paraId="1E643D02" w14:textId="77777777" w:rsidR="008828E9" w:rsidRDefault="008828E9">
                          <w:pPr>
                            <w:spacing w:before="240"/>
                            <w:ind w:left="720"/>
                            <w:jc w:val="right"/>
                            <w:rPr>
                              <w:color w:val="FFFFFF" w:themeColor="background1"/>
                            </w:rPr>
                          </w:pPr>
                        </w:p>
                        <w:p w14:paraId="4B8C5557" w14:textId="1083EBA2" w:rsidR="008828E9" w:rsidRPr="008828E9" w:rsidRDefault="008828E9" w:rsidP="008828E9">
                          <w:pPr>
                            <w:spacing w:before="240"/>
                            <w:ind w:left="1008"/>
                            <w:jc w:val="right"/>
                            <w:rPr>
                              <w:color w:val="FFFFFF" w:themeColor="background1"/>
                              <w:sz w:val="21"/>
                              <w:szCs w:val="21"/>
                            </w:rPr>
                          </w:pPr>
                          <w:r w:rsidRPr="008828E9">
                            <w:rPr>
                              <w:color w:val="FFFFFF" w:themeColor="background1"/>
                              <w:sz w:val="21"/>
                              <w:szCs w:val="21"/>
                            </w:rPr>
                            <w:t>Nicholas Farquhar</w:t>
                          </w:r>
                          <w:r w:rsidR="00AD562F">
                            <w:rPr>
                              <w:color w:val="FFFFFF" w:themeColor="background1"/>
                              <w:sz w:val="21"/>
                              <w:szCs w:val="21"/>
                            </w:rPr>
                            <w:t>(Group1)</w:t>
                          </w:r>
                          <w:r w:rsidRPr="008828E9">
                            <w:rPr>
                              <w:color w:val="FFFFFF" w:themeColor="background1"/>
                              <w:sz w:val="21"/>
                              <w:szCs w:val="21"/>
                            </w:rPr>
                            <w:tab/>
                            <w:t>ST10439055</w:t>
                          </w:r>
                        </w:p>
                        <w:p w14:paraId="61B2C677" w14:textId="05002898" w:rsidR="008828E9" w:rsidRPr="008828E9" w:rsidRDefault="008828E9" w:rsidP="008828E9">
                          <w:pPr>
                            <w:spacing w:before="240"/>
                            <w:ind w:left="1008"/>
                            <w:jc w:val="right"/>
                            <w:rPr>
                              <w:color w:val="FFFFFF" w:themeColor="background1"/>
                              <w:sz w:val="21"/>
                              <w:szCs w:val="21"/>
                            </w:rPr>
                          </w:pPr>
                          <w:r w:rsidRPr="008828E9">
                            <w:rPr>
                              <w:color w:val="FFFFFF" w:themeColor="background1"/>
                              <w:sz w:val="21"/>
                              <w:szCs w:val="21"/>
                            </w:rPr>
                            <w:t>Zain Labuschagne</w:t>
                          </w:r>
                          <w:r w:rsidR="00AD562F">
                            <w:rPr>
                              <w:color w:val="FFFFFF" w:themeColor="background1"/>
                              <w:sz w:val="21"/>
                              <w:szCs w:val="21"/>
                            </w:rPr>
                            <w:t>(Group</w:t>
                          </w:r>
                          <w:r w:rsidR="00AD562F">
                            <w:rPr>
                              <w:color w:val="FFFFFF" w:themeColor="background1"/>
                              <w:sz w:val="21"/>
                              <w:szCs w:val="21"/>
                            </w:rPr>
                            <w:t>2</w:t>
                          </w:r>
                          <w:r w:rsidR="00AD562F">
                            <w:rPr>
                              <w:color w:val="FFFFFF" w:themeColor="background1"/>
                              <w:sz w:val="21"/>
                              <w:szCs w:val="21"/>
                            </w:rPr>
                            <w:t>)</w:t>
                          </w:r>
                          <w:r w:rsidRPr="008828E9">
                            <w:rPr>
                              <w:color w:val="FFFFFF" w:themeColor="background1"/>
                              <w:sz w:val="21"/>
                              <w:szCs w:val="21"/>
                            </w:rPr>
                            <w:tab/>
                            <w:t>ST10442835</w:t>
                          </w:r>
                        </w:p>
                        <w:p w14:paraId="2274B799" w14:textId="7221F91A" w:rsidR="008828E9" w:rsidRPr="008828E9" w:rsidRDefault="008828E9" w:rsidP="008828E9">
                          <w:pPr>
                            <w:spacing w:before="240"/>
                            <w:ind w:left="1008"/>
                            <w:jc w:val="right"/>
                            <w:rPr>
                              <w:color w:val="FFFFFF" w:themeColor="background1"/>
                              <w:sz w:val="21"/>
                              <w:szCs w:val="21"/>
                            </w:rPr>
                          </w:pPr>
                          <w:r w:rsidRPr="008828E9">
                            <w:rPr>
                              <w:color w:val="FFFFFF" w:themeColor="background1"/>
                              <w:sz w:val="21"/>
                              <w:szCs w:val="21"/>
                            </w:rPr>
                            <w:t>Matthew Jackson</w:t>
                          </w:r>
                          <w:r w:rsidR="00AD562F">
                            <w:rPr>
                              <w:color w:val="FFFFFF" w:themeColor="background1"/>
                              <w:sz w:val="21"/>
                              <w:szCs w:val="21"/>
                            </w:rPr>
                            <w:t>(Group1)</w:t>
                          </w:r>
                          <w:r w:rsidRPr="008828E9">
                            <w:rPr>
                              <w:color w:val="FFFFFF" w:themeColor="background1"/>
                              <w:sz w:val="21"/>
                              <w:szCs w:val="21"/>
                            </w:rPr>
                            <w:tab/>
                            <w:t>ST10445830</w:t>
                          </w:r>
                        </w:p>
                        <w:p w14:paraId="72B41F6D" w14:textId="7F29C883" w:rsidR="008828E9" w:rsidRPr="008828E9" w:rsidRDefault="008828E9" w:rsidP="008828E9">
                          <w:pPr>
                            <w:spacing w:before="240"/>
                            <w:ind w:left="1008"/>
                            <w:jc w:val="right"/>
                            <w:rPr>
                              <w:color w:val="FFFFFF" w:themeColor="background1"/>
                              <w:sz w:val="21"/>
                              <w:szCs w:val="21"/>
                            </w:rPr>
                          </w:pPr>
                          <w:r w:rsidRPr="008828E9">
                            <w:rPr>
                              <w:color w:val="FFFFFF" w:themeColor="background1"/>
                              <w:sz w:val="21"/>
                              <w:szCs w:val="21"/>
                            </w:rPr>
                            <w:t>Jaco Smit</w:t>
                          </w:r>
                          <w:r w:rsidR="00AD562F">
                            <w:rPr>
                              <w:color w:val="FFFFFF" w:themeColor="background1"/>
                              <w:sz w:val="21"/>
                              <w:szCs w:val="21"/>
                            </w:rPr>
                            <w:t>(Group1)</w:t>
                          </w:r>
                          <w:r w:rsidRPr="008828E9">
                            <w:rPr>
                              <w:color w:val="FFFFFF" w:themeColor="background1"/>
                              <w:sz w:val="21"/>
                              <w:szCs w:val="21"/>
                            </w:rPr>
                            <w:tab/>
                          </w:r>
                          <w:r>
                            <w:rPr>
                              <w:color w:val="FFFFFF" w:themeColor="background1"/>
                              <w:sz w:val="21"/>
                              <w:szCs w:val="21"/>
                            </w:rPr>
                            <w:t>S</w:t>
                          </w:r>
                          <w:r w:rsidRPr="008828E9">
                            <w:rPr>
                              <w:color w:val="FFFFFF" w:themeColor="background1"/>
                              <w:sz w:val="21"/>
                              <w:szCs w:val="21"/>
                            </w:rPr>
                            <w:t>T10439052</w:t>
                          </w:r>
                        </w:p>
                        <w:p w14:paraId="0326974E" w14:textId="64D3836C" w:rsidR="008828E9" w:rsidRPr="008828E9" w:rsidRDefault="008828E9" w:rsidP="008828E9">
                          <w:pPr>
                            <w:spacing w:before="240"/>
                            <w:ind w:left="1008"/>
                            <w:jc w:val="right"/>
                            <w:rPr>
                              <w:color w:val="FFFFFF" w:themeColor="background1"/>
                              <w:sz w:val="21"/>
                              <w:szCs w:val="21"/>
                            </w:rPr>
                          </w:pPr>
                          <w:r w:rsidRPr="008828E9">
                            <w:rPr>
                              <w:color w:val="FFFFFF" w:themeColor="background1"/>
                              <w:sz w:val="21"/>
                              <w:szCs w:val="21"/>
                            </w:rPr>
                            <w:t>Ethan Chip</w:t>
                          </w:r>
                          <w:r>
                            <w:rPr>
                              <w:color w:val="FFFFFF" w:themeColor="background1"/>
                              <w:sz w:val="21"/>
                              <w:szCs w:val="21"/>
                            </w:rPr>
                            <w:t>s</w:t>
                          </w:r>
                          <w:r w:rsidR="00AD562F">
                            <w:rPr>
                              <w:color w:val="FFFFFF" w:themeColor="background1"/>
                              <w:sz w:val="21"/>
                              <w:szCs w:val="21"/>
                            </w:rPr>
                            <w:t>(Group1)</w:t>
                          </w:r>
                          <w:r>
                            <w:rPr>
                              <w:color w:val="FFFFFF" w:themeColor="background1"/>
                              <w:sz w:val="21"/>
                              <w:szCs w:val="21"/>
                            </w:rPr>
                            <w:tab/>
                            <w:t xml:space="preserve">    </w:t>
                          </w:r>
                          <w:r w:rsidRPr="008828E9">
                            <w:rPr>
                              <w:color w:val="FFFFFF" w:themeColor="background1"/>
                              <w:sz w:val="21"/>
                              <w:szCs w:val="21"/>
                            </w:rPr>
                            <w:t>ST10330209</w:t>
                          </w:r>
                        </w:p>
                        <w:p w14:paraId="7A8744CD" w14:textId="2D8A598D" w:rsidR="008828E9" w:rsidRPr="008828E9" w:rsidRDefault="008828E9" w:rsidP="008828E9">
                          <w:pPr>
                            <w:spacing w:before="240"/>
                            <w:ind w:left="1008"/>
                            <w:jc w:val="right"/>
                            <w:rPr>
                              <w:color w:val="FFFFFF" w:themeColor="background1"/>
                              <w:sz w:val="21"/>
                              <w:szCs w:val="21"/>
                            </w:rPr>
                          </w:pPr>
                          <w:r w:rsidRPr="008828E9">
                            <w:rPr>
                              <w:color w:val="FFFFFF" w:themeColor="background1"/>
                              <w:sz w:val="21"/>
                              <w:szCs w:val="21"/>
                            </w:rPr>
                            <w:t>Jarred Blamire</w:t>
                          </w:r>
                          <w:r w:rsidR="00AD562F">
                            <w:rPr>
                              <w:color w:val="FFFFFF" w:themeColor="background1"/>
                              <w:sz w:val="21"/>
                              <w:szCs w:val="21"/>
                            </w:rPr>
                            <w:t>(Group1)</w:t>
                          </w:r>
                          <w:r>
                            <w:rPr>
                              <w:color w:val="FFFFFF" w:themeColor="background1"/>
                              <w:sz w:val="21"/>
                              <w:szCs w:val="21"/>
                            </w:rPr>
                            <w:t xml:space="preserve">      </w:t>
                          </w:r>
                          <w:r w:rsidRPr="008828E9">
                            <w:rPr>
                              <w:color w:val="FFFFFF" w:themeColor="background1"/>
                              <w:sz w:val="21"/>
                              <w:szCs w:val="21"/>
                            </w:rPr>
                            <w:t>ST10452547</w:t>
                          </w:r>
                        </w:p>
                        <w:p w14:paraId="06852ADB" w14:textId="3166B075" w:rsidR="008828E9" w:rsidRDefault="008828E9" w:rsidP="008828E9">
                          <w:pPr>
                            <w:spacing w:before="240"/>
                            <w:ind w:left="1008"/>
                            <w:jc w:val="right"/>
                            <w:rPr>
                              <w:color w:val="FFFFFF" w:themeColor="background1"/>
                            </w:rPr>
                          </w:pPr>
                        </w:p>
                      </w:txbxContent>
                    </v:textbox>
                    <w10:wrap anchorx="page" anchory="page"/>
                  </v:rect>
                </w:pict>
              </mc:Fallback>
            </mc:AlternateContent>
          </w:r>
          <w:r w:rsidRPr="003A59E3">
            <w:rPr>
              <w:noProof/>
            </w:rPr>
            <mc:AlternateContent>
              <mc:Choice Requires="wps">
                <w:drawing>
                  <wp:anchor distT="0" distB="0" distL="114300" distR="114300" simplePos="0" relativeHeight="251660288" behindDoc="0" locked="0" layoutInCell="1" allowOverlap="1" wp14:anchorId="48A7A581" wp14:editId="3BBE4CF0">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0" b="381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rgbClr val="76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C9BEB8" w14:textId="7B654CC7" w:rsidR="008828E9" w:rsidRPr="003E0A21" w:rsidRDefault="008828E9">
                                <w:pPr>
                                  <w:pStyle w:val="Subtitle"/>
                                  <w:rPr>
                                    <w:rFonts w:ascii="Times New Roman" w:hAnsi="Times New Roman" w:cs="Times New Roman"/>
                                    <w:color w:val="FFFFFF" w:themeColor="background1"/>
                                  </w:rPr>
                                </w:pPr>
                                <w:r w:rsidRPr="003E0A21">
                                  <w:rPr>
                                    <w:rFonts w:ascii="Times New Roman" w:hAnsi="Times New Roman" w:cs="Times New Roman"/>
                                    <w:color w:val="FFFFFF" w:themeColor="background1"/>
                                  </w:rPr>
                                  <w:t>INSY7315</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8A7A581" id="Rectangle 268" o:spid="_x0000_s1027" style="position:absolute;left:0;text-align:left;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" fillcolor="#760000" stroked="f" strokeweight="1.5pt">
                    <v:textbox inset="14.4pt,,14.4pt">
                      <w:txbxContent>
                        <w:p w14:paraId="3DC9BEB8" w14:textId="7B654CC7" w:rsidR="008828E9" w:rsidRPr="003E0A21" w:rsidRDefault="008828E9">
                          <w:pPr>
                            <w:pStyle w:val="Subtitle"/>
                            <w:rPr>
                              <w:rFonts w:ascii="Times New Roman" w:hAnsi="Times New Roman" w:cs="Times New Roman"/>
                              <w:color w:val="FFFFFF" w:themeColor="background1"/>
                            </w:rPr>
                          </w:pPr>
                          <w:r w:rsidRPr="003E0A21">
                            <w:rPr>
                              <w:rFonts w:ascii="Times New Roman" w:hAnsi="Times New Roman" w:cs="Times New Roman"/>
                              <w:color w:val="FFFFFF" w:themeColor="background1"/>
                            </w:rPr>
                            <w:t>INSY7315</w:t>
                          </w:r>
                        </w:p>
                      </w:txbxContent>
                    </v:textbox>
                    <w10:wrap anchorx="page" anchory="page"/>
                  </v:rect>
                </w:pict>
              </mc:Fallback>
            </mc:AlternateContent>
          </w:r>
        </w:p>
        <w:p w14:paraId="2D628E14" w14:textId="77777777" w:rsidR="008828E9" w:rsidRPr="003A59E3" w:rsidRDefault="008828E9" w:rsidP="003A59E3">
          <w:pPr>
            <w:jc w:val="both"/>
          </w:pPr>
        </w:p>
        <w:p w14:paraId="2C5B5D45" w14:textId="7C115445" w:rsidR="008828E9" w:rsidRPr="003A59E3" w:rsidRDefault="008828E9" w:rsidP="003A59E3">
          <w:pPr>
            <w:jc w:val="both"/>
            <w:rPr>
              <w:noProof/>
            </w:rPr>
          </w:pPr>
          <w:r w:rsidRPr="003A59E3">
            <w:rPr>
              <w:noProof/>
            </w:rPr>
            <w:drawing>
              <wp:anchor distT="0" distB="0" distL="114300" distR="114300" simplePos="0" relativeHeight="251661312" behindDoc="0" locked="0" layoutInCell="1" allowOverlap="1" wp14:anchorId="2F0B56AB" wp14:editId="1E109C88">
                <wp:simplePos x="0" y="0"/>
                <wp:positionH relativeFrom="column">
                  <wp:posOffset>185648</wp:posOffset>
                </wp:positionH>
                <wp:positionV relativeFrom="paragraph">
                  <wp:posOffset>7316597</wp:posOffset>
                </wp:positionV>
                <wp:extent cx="4135120" cy="812165"/>
                <wp:effectExtent l="0" t="0" r="0" b="6985"/>
                <wp:wrapNone/>
                <wp:docPr id="179770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5120" cy="812165"/>
                        </a:xfrm>
                        <a:prstGeom prst="rect">
                          <a:avLst/>
                        </a:prstGeom>
                        <a:noFill/>
                        <a:ln>
                          <a:noFill/>
                        </a:ln>
                      </pic:spPr>
                    </pic:pic>
                  </a:graphicData>
                </a:graphic>
              </wp:anchor>
            </w:drawing>
          </w:r>
          <w:r w:rsidRPr="003A59E3">
            <w:rPr>
              <w:noProof/>
            </w:rPr>
            <w:br w:type="page"/>
          </w:r>
        </w:p>
      </w:sdtContent>
    </w:sdt>
    <w:sdt>
      <w:sdtPr>
        <w:rPr>
          <w:rFonts w:eastAsiaTheme="minorHAnsi" w:cs="Times New Roman"/>
          <w:b w:val="0"/>
          <w:color w:val="auto"/>
          <w:kern w:val="2"/>
          <w:sz w:val="24"/>
          <w:szCs w:val="24"/>
          <w:lang w:val="en-ZA"/>
          <w14:ligatures w14:val="standardContextual"/>
        </w:rPr>
        <w:id w:val="391549399"/>
        <w:docPartObj>
          <w:docPartGallery w:val="Table of Contents"/>
          <w:docPartUnique/>
        </w:docPartObj>
      </w:sdtPr>
      <w:sdtEndPr>
        <w:rPr>
          <w:bCs/>
          <w:noProof/>
        </w:rPr>
      </w:sdtEndPr>
      <w:sdtContent>
        <w:p w14:paraId="6931BC11" w14:textId="5DD0594F" w:rsidR="008828E9" w:rsidRPr="003A59E3" w:rsidRDefault="008828E9" w:rsidP="003A59E3">
          <w:pPr>
            <w:pStyle w:val="TOCHeading"/>
            <w:jc w:val="both"/>
            <w:rPr>
              <w:rFonts w:cs="Times New Roman"/>
            </w:rPr>
          </w:pPr>
          <w:r w:rsidRPr="003A59E3">
            <w:rPr>
              <w:rFonts w:cs="Times New Roman"/>
            </w:rPr>
            <w:t>Table</w:t>
          </w:r>
          <w:r w:rsidR="007D2E76">
            <w:rPr>
              <w:rFonts w:cs="Times New Roman"/>
            </w:rPr>
            <w:t xml:space="preserve"> </w:t>
          </w:r>
          <w:r w:rsidRPr="003A59E3">
            <w:rPr>
              <w:rFonts w:cs="Times New Roman"/>
            </w:rPr>
            <w:t>of</w:t>
          </w:r>
          <w:r w:rsidR="007D2E76">
            <w:rPr>
              <w:rFonts w:cs="Times New Roman"/>
            </w:rPr>
            <w:t xml:space="preserve"> </w:t>
          </w:r>
          <w:r w:rsidRPr="003A59E3">
            <w:rPr>
              <w:rFonts w:cs="Times New Roman"/>
            </w:rPr>
            <w:t>Contents</w:t>
          </w:r>
        </w:p>
        <w:p w14:paraId="59A93199" w14:textId="4545E084" w:rsidR="00162A6E" w:rsidRDefault="008828E9">
          <w:pPr>
            <w:pStyle w:val="TOC1"/>
            <w:tabs>
              <w:tab w:val="right" w:leader="dot" w:pos="9350"/>
            </w:tabs>
            <w:rPr>
              <w:rFonts w:asciiTheme="minorHAnsi" w:eastAsiaTheme="minorEastAsia" w:hAnsiTheme="minorHAnsi" w:cstheme="minorBidi"/>
              <w:noProof/>
              <w:lang w:eastAsia="en-ZA"/>
            </w:rPr>
          </w:pPr>
          <w:r w:rsidRPr="003A59E3">
            <w:fldChar w:fldCharType="begin"/>
          </w:r>
          <w:r w:rsidRPr="003A59E3">
            <w:instrText xml:space="preserve"> TOC \o "1-3" \h \z \u </w:instrText>
          </w:r>
          <w:r w:rsidRPr="003A59E3">
            <w:fldChar w:fldCharType="separate"/>
          </w:r>
          <w:hyperlink w:anchor="_Toc237811252" w:history="1">
            <w:r w:rsidR="00162A6E" w:rsidRPr="009A7980">
              <w:rPr>
                <w:rStyle w:val="Hyperlink"/>
                <w:noProof/>
              </w:rPr>
              <w:t>9.1.4 Introduction</w:t>
            </w:r>
            <w:r w:rsidR="00162A6E">
              <w:rPr>
                <w:noProof/>
                <w:webHidden/>
              </w:rPr>
              <w:tab/>
            </w:r>
            <w:r w:rsidR="00162A6E">
              <w:rPr>
                <w:noProof/>
                <w:webHidden/>
              </w:rPr>
              <w:fldChar w:fldCharType="begin"/>
            </w:r>
            <w:r w:rsidR="00162A6E">
              <w:rPr>
                <w:noProof/>
                <w:webHidden/>
              </w:rPr>
              <w:instrText xml:space="preserve"> PAGEREF _Toc237811252 \h </w:instrText>
            </w:r>
            <w:r w:rsidR="00162A6E">
              <w:rPr>
                <w:noProof/>
                <w:webHidden/>
              </w:rPr>
            </w:r>
            <w:r w:rsidR="00162A6E">
              <w:rPr>
                <w:noProof/>
                <w:webHidden/>
              </w:rPr>
              <w:fldChar w:fldCharType="separate"/>
            </w:r>
            <w:r w:rsidR="00162A6E">
              <w:rPr>
                <w:noProof/>
                <w:webHidden/>
              </w:rPr>
              <w:t>5</w:t>
            </w:r>
            <w:r w:rsidR="00162A6E">
              <w:rPr>
                <w:noProof/>
                <w:webHidden/>
              </w:rPr>
              <w:fldChar w:fldCharType="end"/>
            </w:r>
          </w:hyperlink>
        </w:p>
        <w:p w14:paraId="4AE0904D" w14:textId="68B57414" w:rsidR="00162A6E" w:rsidRDefault="00162A6E">
          <w:pPr>
            <w:pStyle w:val="TOC1"/>
            <w:tabs>
              <w:tab w:val="right" w:leader="dot" w:pos="9350"/>
            </w:tabs>
            <w:rPr>
              <w:rFonts w:asciiTheme="minorHAnsi" w:eastAsiaTheme="minorEastAsia" w:hAnsiTheme="minorHAnsi" w:cstheme="minorBidi"/>
              <w:noProof/>
              <w:lang w:eastAsia="en-ZA"/>
            </w:rPr>
          </w:pPr>
          <w:hyperlink w:anchor="_Toc237811253" w:history="1">
            <w:r w:rsidRPr="009A7980">
              <w:rPr>
                <w:rStyle w:val="Hyperlink"/>
                <w:noProof/>
              </w:rPr>
              <w:t>9.1.5 Requirements</w:t>
            </w:r>
            <w:r>
              <w:rPr>
                <w:noProof/>
                <w:webHidden/>
              </w:rPr>
              <w:tab/>
            </w:r>
            <w:r>
              <w:rPr>
                <w:noProof/>
                <w:webHidden/>
              </w:rPr>
              <w:fldChar w:fldCharType="begin"/>
            </w:r>
            <w:r>
              <w:rPr>
                <w:noProof/>
                <w:webHidden/>
              </w:rPr>
              <w:instrText xml:space="preserve"> PAGEREF _Toc237811253 \h </w:instrText>
            </w:r>
            <w:r>
              <w:rPr>
                <w:noProof/>
                <w:webHidden/>
              </w:rPr>
            </w:r>
            <w:r>
              <w:rPr>
                <w:noProof/>
                <w:webHidden/>
              </w:rPr>
              <w:fldChar w:fldCharType="separate"/>
            </w:r>
            <w:r>
              <w:rPr>
                <w:noProof/>
                <w:webHidden/>
              </w:rPr>
              <w:t>6</w:t>
            </w:r>
            <w:r>
              <w:rPr>
                <w:noProof/>
                <w:webHidden/>
              </w:rPr>
              <w:fldChar w:fldCharType="end"/>
            </w:r>
          </w:hyperlink>
        </w:p>
        <w:p w14:paraId="240CAC05" w14:textId="074F3681" w:rsidR="00162A6E" w:rsidRDefault="00162A6E">
          <w:pPr>
            <w:pStyle w:val="TOC2"/>
            <w:tabs>
              <w:tab w:val="right" w:leader="dot" w:pos="9350"/>
            </w:tabs>
            <w:rPr>
              <w:rFonts w:asciiTheme="minorHAnsi" w:eastAsiaTheme="minorEastAsia" w:hAnsiTheme="minorHAnsi" w:cstheme="minorBidi"/>
              <w:noProof/>
              <w:lang w:eastAsia="en-ZA"/>
            </w:rPr>
          </w:pPr>
          <w:hyperlink w:anchor="_Toc237811254" w:history="1">
            <w:r w:rsidRPr="009A7980">
              <w:rPr>
                <w:rStyle w:val="Hyperlink"/>
                <w:noProof/>
              </w:rPr>
              <w:t>Requirements approach and evidence</w:t>
            </w:r>
            <w:r>
              <w:rPr>
                <w:noProof/>
                <w:webHidden/>
              </w:rPr>
              <w:tab/>
            </w:r>
            <w:r>
              <w:rPr>
                <w:noProof/>
                <w:webHidden/>
              </w:rPr>
              <w:fldChar w:fldCharType="begin"/>
            </w:r>
            <w:r>
              <w:rPr>
                <w:noProof/>
                <w:webHidden/>
              </w:rPr>
              <w:instrText xml:space="preserve"> PAGEREF _Toc237811254 \h </w:instrText>
            </w:r>
            <w:r>
              <w:rPr>
                <w:noProof/>
                <w:webHidden/>
              </w:rPr>
            </w:r>
            <w:r>
              <w:rPr>
                <w:noProof/>
                <w:webHidden/>
              </w:rPr>
              <w:fldChar w:fldCharType="separate"/>
            </w:r>
            <w:r>
              <w:rPr>
                <w:noProof/>
                <w:webHidden/>
              </w:rPr>
              <w:t>6</w:t>
            </w:r>
            <w:r>
              <w:rPr>
                <w:noProof/>
                <w:webHidden/>
              </w:rPr>
              <w:fldChar w:fldCharType="end"/>
            </w:r>
          </w:hyperlink>
        </w:p>
        <w:p w14:paraId="153011B0" w14:textId="39C2805B" w:rsidR="00162A6E" w:rsidRDefault="00162A6E">
          <w:pPr>
            <w:pStyle w:val="TOC2"/>
            <w:tabs>
              <w:tab w:val="right" w:leader="dot" w:pos="9350"/>
            </w:tabs>
            <w:rPr>
              <w:rFonts w:asciiTheme="minorHAnsi" w:eastAsiaTheme="minorEastAsia" w:hAnsiTheme="minorHAnsi" w:cstheme="minorBidi"/>
              <w:noProof/>
              <w:lang w:eastAsia="en-ZA"/>
            </w:rPr>
          </w:pPr>
          <w:hyperlink w:anchor="_Toc237811255" w:history="1">
            <w:r w:rsidRPr="009A7980">
              <w:rPr>
                <w:rStyle w:val="Hyperlink"/>
                <w:noProof/>
              </w:rPr>
              <w:t>Research findings: Xploma , project and users</w:t>
            </w:r>
            <w:r>
              <w:rPr>
                <w:noProof/>
                <w:webHidden/>
              </w:rPr>
              <w:tab/>
            </w:r>
            <w:r>
              <w:rPr>
                <w:noProof/>
                <w:webHidden/>
              </w:rPr>
              <w:fldChar w:fldCharType="begin"/>
            </w:r>
            <w:r>
              <w:rPr>
                <w:noProof/>
                <w:webHidden/>
              </w:rPr>
              <w:instrText xml:space="preserve"> PAGEREF _Toc237811255 \h </w:instrText>
            </w:r>
            <w:r>
              <w:rPr>
                <w:noProof/>
                <w:webHidden/>
              </w:rPr>
            </w:r>
            <w:r>
              <w:rPr>
                <w:noProof/>
                <w:webHidden/>
              </w:rPr>
              <w:fldChar w:fldCharType="separate"/>
            </w:r>
            <w:r>
              <w:rPr>
                <w:noProof/>
                <w:webHidden/>
              </w:rPr>
              <w:t>7</w:t>
            </w:r>
            <w:r>
              <w:rPr>
                <w:noProof/>
                <w:webHidden/>
              </w:rPr>
              <w:fldChar w:fldCharType="end"/>
            </w:r>
          </w:hyperlink>
        </w:p>
        <w:p w14:paraId="7023468E" w14:textId="51FD114A" w:rsidR="00162A6E" w:rsidRDefault="00162A6E">
          <w:pPr>
            <w:pStyle w:val="TOC2"/>
            <w:tabs>
              <w:tab w:val="right" w:leader="dot" w:pos="9350"/>
            </w:tabs>
            <w:rPr>
              <w:rFonts w:asciiTheme="minorHAnsi" w:eastAsiaTheme="minorEastAsia" w:hAnsiTheme="minorHAnsi" w:cstheme="minorBidi"/>
              <w:noProof/>
              <w:lang w:eastAsia="en-ZA"/>
            </w:rPr>
          </w:pPr>
          <w:hyperlink w:anchor="_Toc237811256" w:history="1">
            <w:r w:rsidRPr="009A7980">
              <w:rPr>
                <w:rStyle w:val="Hyperlink"/>
                <w:noProof/>
              </w:rPr>
              <w:t>Stakeholder needs</w:t>
            </w:r>
            <w:r>
              <w:rPr>
                <w:noProof/>
                <w:webHidden/>
              </w:rPr>
              <w:tab/>
            </w:r>
            <w:r>
              <w:rPr>
                <w:noProof/>
                <w:webHidden/>
              </w:rPr>
              <w:fldChar w:fldCharType="begin"/>
            </w:r>
            <w:r>
              <w:rPr>
                <w:noProof/>
                <w:webHidden/>
              </w:rPr>
              <w:instrText xml:space="preserve"> PAGEREF _Toc237811256 \h </w:instrText>
            </w:r>
            <w:r>
              <w:rPr>
                <w:noProof/>
                <w:webHidden/>
              </w:rPr>
            </w:r>
            <w:r>
              <w:rPr>
                <w:noProof/>
                <w:webHidden/>
              </w:rPr>
              <w:fldChar w:fldCharType="separate"/>
            </w:r>
            <w:r>
              <w:rPr>
                <w:noProof/>
                <w:webHidden/>
              </w:rPr>
              <w:t>8</w:t>
            </w:r>
            <w:r>
              <w:rPr>
                <w:noProof/>
                <w:webHidden/>
              </w:rPr>
              <w:fldChar w:fldCharType="end"/>
            </w:r>
          </w:hyperlink>
        </w:p>
        <w:p w14:paraId="1456A994" w14:textId="6674BFF6" w:rsidR="00162A6E" w:rsidRDefault="00162A6E">
          <w:pPr>
            <w:pStyle w:val="TOC2"/>
            <w:tabs>
              <w:tab w:val="right" w:leader="dot" w:pos="9350"/>
            </w:tabs>
            <w:rPr>
              <w:rFonts w:asciiTheme="minorHAnsi" w:eastAsiaTheme="minorEastAsia" w:hAnsiTheme="minorHAnsi" w:cstheme="minorBidi"/>
              <w:noProof/>
              <w:lang w:eastAsia="en-ZA"/>
            </w:rPr>
          </w:pPr>
          <w:hyperlink w:anchor="_Toc237811257" w:history="1">
            <w:r w:rsidRPr="009A7980">
              <w:rPr>
                <w:rStyle w:val="Hyperlink"/>
                <w:noProof/>
              </w:rPr>
              <w:t>Functional requirements catalogue</w:t>
            </w:r>
            <w:r>
              <w:rPr>
                <w:noProof/>
                <w:webHidden/>
              </w:rPr>
              <w:tab/>
            </w:r>
            <w:r>
              <w:rPr>
                <w:noProof/>
                <w:webHidden/>
              </w:rPr>
              <w:fldChar w:fldCharType="begin"/>
            </w:r>
            <w:r>
              <w:rPr>
                <w:noProof/>
                <w:webHidden/>
              </w:rPr>
              <w:instrText xml:space="preserve"> PAGEREF _Toc237811257 \h </w:instrText>
            </w:r>
            <w:r>
              <w:rPr>
                <w:noProof/>
                <w:webHidden/>
              </w:rPr>
            </w:r>
            <w:r>
              <w:rPr>
                <w:noProof/>
                <w:webHidden/>
              </w:rPr>
              <w:fldChar w:fldCharType="separate"/>
            </w:r>
            <w:r>
              <w:rPr>
                <w:noProof/>
                <w:webHidden/>
              </w:rPr>
              <w:t>9</w:t>
            </w:r>
            <w:r>
              <w:rPr>
                <w:noProof/>
                <w:webHidden/>
              </w:rPr>
              <w:fldChar w:fldCharType="end"/>
            </w:r>
          </w:hyperlink>
        </w:p>
        <w:p w14:paraId="5BB44D22" w14:textId="038A9772" w:rsidR="00162A6E" w:rsidRDefault="00162A6E">
          <w:pPr>
            <w:pStyle w:val="TOC2"/>
            <w:tabs>
              <w:tab w:val="right" w:leader="dot" w:pos="9350"/>
            </w:tabs>
            <w:rPr>
              <w:rFonts w:asciiTheme="minorHAnsi" w:eastAsiaTheme="minorEastAsia" w:hAnsiTheme="minorHAnsi" w:cstheme="minorBidi"/>
              <w:noProof/>
              <w:lang w:eastAsia="en-ZA"/>
            </w:rPr>
          </w:pPr>
          <w:hyperlink w:anchor="_Toc237811258" w:history="1">
            <w:r w:rsidRPr="009A7980">
              <w:rPr>
                <w:rStyle w:val="Hyperlink"/>
                <w:noProof/>
              </w:rPr>
              <w:t>Business rules</w:t>
            </w:r>
            <w:r>
              <w:rPr>
                <w:noProof/>
                <w:webHidden/>
              </w:rPr>
              <w:tab/>
            </w:r>
            <w:r>
              <w:rPr>
                <w:noProof/>
                <w:webHidden/>
              </w:rPr>
              <w:fldChar w:fldCharType="begin"/>
            </w:r>
            <w:r>
              <w:rPr>
                <w:noProof/>
                <w:webHidden/>
              </w:rPr>
              <w:instrText xml:space="preserve"> PAGEREF _Toc237811258 \h </w:instrText>
            </w:r>
            <w:r>
              <w:rPr>
                <w:noProof/>
                <w:webHidden/>
              </w:rPr>
            </w:r>
            <w:r>
              <w:rPr>
                <w:noProof/>
                <w:webHidden/>
              </w:rPr>
              <w:fldChar w:fldCharType="separate"/>
            </w:r>
            <w:r>
              <w:rPr>
                <w:noProof/>
                <w:webHidden/>
              </w:rPr>
              <w:t>12</w:t>
            </w:r>
            <w:r>
              <w:rPr>
                <w:noProof/>
                <w:webHidden/>
              </w:rPr>
              <w:fldChar w:fldCharType="end"/>
            </w:r>
          </w:hyperlink>
        </w:p>
        <w:p w14:paraId="2EFFFE4C" w14:textId="201694DE" w:rsidR="00162A6E" w:rsidRDefault="00162A6E">
          <w:pPr>
            <w:pStyle w:val="TOC2"/>
            <w:tabs>
              <w:tab w:val="right" w:leader="dot" w:pos="9350"/>
            </w:tabs>
            <w:rPr>
              <w:rFonts w:asciiTheme="minorHAnsi" w:eastAsiaTheme="minorEastAsia" w:hAnsiTheme="minorHAnsi" w:cstheme="minorBidi"/>
              <w:noProof/>
              <w:lang w:eastAsia="en-ZA"/>
            </w:rPr>
          </w:pPr>
          <w:hyperlink w:anchor="_Toc237811259" w:history="1">
            <w:r w:rsidRPr="009A7980">
              <w:rPr>
                <w:rStyle w:val="Hyperlink"/>
                <w:noProof/>
              </w:rPr>
              <w:t>Assumptions, dependencies and constraints</w:t>
            </w:r>
            <w:r>
              <w:rPr>
                <w:noProof/>
                <w:webHidden/>
              </w:rPr>
              <w:tab/>
            </w:r>
            <w:r>
              <w:rPr>
                <w:noProof/>
                <w:webHidden/>
              </w:rPr>
              <w:fldChar w:fldCharType="begin"/>
            </w:r>
            <w:r>
              <w:rPr>
                <w:noProof/>
                <w:webHidden/>
              </w:rPr>
              <w:instrText xml:space="preserve"> PAGEREF _Toc237811259 \h </w:instrText>
            </w:r>
            <w:r>
              <w:rPr>
                <w:noProof/>
                <w:webHidden/>
              </w:rPr>
            </w:r>
            <w:r>
              <w:rPr>
                <w:noProof/>
                <w:webHidden/>
              </w:rPr>
              <w:fldChar w:fldCharType="separate"/>
            </w:r>
            <w:r>
              <w:rPr>
                <w:noProof/>
                <w:webHidden/>
              </w:rPr>
              <w:t>12</w:t>
            </w:r>
            <w:r>
              <w:rPr>
                <w:noProof/>
                <w:webHidden/>
              </w:rPr>
              <w:fldChar w:fldCharType="end"/>
            </w:r>
          </w:hyperlink>
        </w:p>
        <w:p w14:paraId="2DCB877F" w14:textId="1A9DBABE" w:rsidR="00162A6E" w:rsidRDefault="00162A6E">
          <w:pPr>
            <w:pStyle w:val="TOC2"/>
            <w:tabs>
              <w:tab w:val="right" w:leader="dot" w:pos="9350"/>
            </w:tabs>
            <w:rPr>
              <w:rFonts w:asciiTheme="minorHAnsi" w:eastAsiaTheme="minorEastAsia" w:hAnsiTheme="minorHAnsi" w:cstheme="minorBidi"/>
              <w:noProof/>
              <w:lang w:eastAsia="en-ZA"/>
            </w:rPr>
          </w:pPr>
          <w:hyperlink w:anchor="_Toc237811260" w:history="1">
            <w:r w:rsidRPr="009A7980">
              <w:rPr>
                <w:rStyle w:val="Hyperlink"/>
                <w:noProof/>
              </w:rPr>
              <w:t>Explicit exclusions</w:t>
            </w:r>
            <w:r>
              <w:rPr>
                <w:noProof/>
                <w:webHidden/>
              </w:rPr>
              <w:tab/>
            </w:r>
            <w:r>
              <w:rPr>
                <w:noProof/>
                <w:webHidden/>
              </w:rPr>
              <w:fldChar w:fldCharType="begin"/>
            </w:r>
            <w:r>
              <w:rPr>
                <w:noProof/>
                <w:webHidden/>
              </w:rPr>
              <w:instrText xml:space="preserve"> PAGEREF _Toc237811260 \h </w:instrText>
            </w:r>
            <w:r>
              <w:rPr>
                <w:noProof/>
                <w:webHidden/>
              </w:rPr>
            </w:r>
            <w:r>
              <w:rPr>
                <w:noProof/>
                <w:webHidden/>
              </w:rPr>
              <w:fldChar w:fldCharType="separate"/>
            </w:r>
            <w:r>
              <w:rPr>
                <w:noProof/>
                <w:webHidden/>
              </w:rPr>
              <w:t>13</w:t>
            </w:r>
            <w:r>
              <w:rPr>
                <w:noProof/>
                <w:webHidden/>
              </w:rPr>
              <w:fldChar w:fldCharType="end"/>
            </w:r>
          </w:hyperlink>
        </w:p>
        <w:p w14:paraId="7419DD76" w14:textId="3597B139" w:rsidR="00162A6E" w:rsidRDefault="00162A6E">
          <w:pPr>
            <w:pStyle w:val="TOC1"/>
            <w:tabs>
              <w:tab w:val="right" w:leader="dot" w:pos="9350"/>
            </w:tabs>
            <w:rPr>
              <w:rFonts w:asciiTheme="minorHAnsi" w:eastAsiaTheme="minorEastAsia" w:hAnsiTheme="minorHAnsi" w:cstheme="minorBidi"/>
              <w:noProof/>
              <w:lang w:eastAsia="en-ZA"/>
            </w:rPr>
          </w:pPr>
          <w:hyperlink w:anchor="_Toc237811261" w:history="1">
            <w:r w:rsidRPr="009A7980">
              <w:rPr>
                <w:rStyle w:val="Hyperlink"/>
                <w:noProof/>
              </w:rPr>
              <w:t>9.1.6 User Roles</w:t>
            </w:r>
            <w:r>
              <w:rPr>
                <w:noProof/>
                <w:webHidden/>
              </w:rPr>
              <w:tab/>
            </w:r>
            <w:r>
              <w:rPr>
                <w:noProof/>
                <w:webHidden/>
              </w:rPr>
              <w:fldChar w:fldCharType="begin"/>
            </w:r>
            <w:r>
              <w:rPr>
                <w:noProof/>
                <w:webHidden/>
              </w:rPr>
              <w:instrText xml:space="preserve"> PAGEREF _Toc237811261 \h </w:instrText>
            </w:r>
            <w:r>
              <w:rPr>
                <w:noProof/>
                <w:webHidden/>
              </w:rPr>
            </w:r>
            <w:r>
              <w:rPr>
                <w:noProof/>
                <w:webHidden/>
              </w:rPr>
              <w:fldChar w:fldCharType="separate"/>
            </w:r>
            <w:r>
              <w:rPr>
                <w:noProof/>
                <w:webHidden/>
              </w:rPr>
              <w:t>14</w:t>
            </w:r>
            <w:r>
              <w:rPr>
                <w:noProof/>
                <w:webHidden/>
              </w:rPr>
              <w:fldChar w:fldCharType="end"/>
            </w:r>
          </w:hyperlink>
        </w:p>
        <w:p w14:paraId="1F51FF44" w14:textId="3D24B4F3" w:rsidR="00162A6E" w:rsidRDefault="00162A6E">
          <w:pPr>
            <w:pStyle w:val="TOC2"/>
            <w:tabs>
              <w:tab w:val="right" w:leader="dot" w:pos="9350"/>
            </w:tabs>
            <w:rPr>
              <w:rFonts w:asciiTheme="minorHAnsi" w:eastAsiaTheme="minorEastAsia" w:hAnsiTheme="minorHAnsi" w:cstheme="minorBidi"/>
              <w:noProof/>
              <w:lang w:eastAsia="en-ZA"/>
            </w:rPr>
          </w:pPr>
          <w:hyperlink w:anchor="_Toc237811262" w:history="1">
            <w:r w:rsidRPr="009A7980">
              <w:rPr>
                <w:rStyle w:val="Hyperlink"/>
                <w:noProof/>
              </w:rPr>
              <w:t>Main Company User</w:t>
            </w:r>
            <w:r>
              <w:rPr>
                <w:noProof/>
                <w:webHidden/>
              </w:rPr>
              <w:tab/>
            </w:r>
            <w:r>
              <w:rPr>
                <w:noProof/>
                <w:webHidden/>
              </w:rPr>
              <w:fldChar w:fldCharType="begin"/>
            </w:r>
            <w:r>
              <w:rPr>
                <w:noProof/>
                <w:webHidden/>
              </w:rPr>
              <w:instrText xml:space="preserve"> PAGEREF _Toc237811262 \h </w:instrText>
            </w:r>
            <w:r>
              <w:rPr>
                <w:noProof/>
                <w:webHidden/>
              </w:rPr>
            </w:r>
            <w:r>
              <w:rPr>
                <w:noProof/>
                <w:webHidden/>
              </w:rPr>
              <w:fldChar w:fldCharType="separate"/>
            </w:r>
            <w:r>
              <w:rPr>
                <w:noProof/>
                <w:webHidden/>
              </w:rPr>
              <w:t>14</w:t>
            </w:r>
            <w:r>
              <w:rPr>
                <w:noProof/>
                <w:webHidden/>
              </w:rPr>
              <w:fldChar w:fldCharType="end"/>
            </w:r>
          </w:hyperlink>
        </w:p>
        <w:p w14:paraId="27BA8FDF" w14:textId="3165A859" w:rsidR="00162A6E" w:rsidRDefault="00162A6E">
          <w:pPr>
            <w:pStyle w:val="TOC2"/>
            <w:tabs>
              <w:tab w:val="right" w:leader="dot" w:pos="9350"/>
            </w:tabs>
            <w:rPr>
              <w:rFonts w:asciiTheme="minorHAnsi" w:eastAsiaTheme="minorEastAsia" w:hAnsiTheme="minorHAnsi" w:cstheme="minorBidi"/>
              <w:noProof/>
              <w:lang w:eastAsia="en-ZA"/>
            </w:rPr>
          </w:pPr>
          <w:hyperlink w:anchor="_Toc237811263" w:history="1">
            <w:r w:rsidRPr="009A7980">
              <w:rPr>
                <w:rStyle w:val="Hyperlink"/>
                <w:noProof/>
              </w:rPr>
              <w:t>Blaster</w:t>
            </w:r>
            <w:r>
              <w:rPr>
                <w:noProof/>
                <w:webHidden/>
              </w:rPr>
              <w:tab/>
            </w:r>
            <w:r>
              <w:rPr>
                <w:noProof/>
                <w:webHidden/>
              </w:rPr>
              <w:fldChar w:fldCharType="begin"/>
            </w:r>
            <w:r>
              <w:rPr>
                <w:noProof/>
                <w:webHidden/>
              </w:rPr>
              <w:instrText xml:space="preserve"> PAGEREF _Toc237811263 \h </w:instrText>
            </w:r>
            <w:r>
              <w:rPr>
                <w:noProof/>
                <w:webHidden/>
              </w:rPr>
            </w:r>
            <w:r>
              <w:rPr>
                <w:noProof/>
                <w:webHidden/>
              </w:rPr>
              <w:fldChar w:fldCharType="separate"/>
            </w:r>
            <w:r>
              <w:rPr>
                <w:noProof/>
                <w:webHidden/>
              </w:rPr>
              <w:t>14</w:t>
            </w:r>
            <w:r>
              <w:rPr>
                <w:noProof/>
                <w:webHidden/>
              </w:rPr>
              <w:fldChar w:fldCharType="end"/>
            </w:r>
          </w:hyperlink>
        </w:p>
        <w:p w14:paraId="3B2E3262" w14:textId="0519BB74" w:rsidR="00162A6E" w:rsidRDefault="00162A6E">
          <w:pPr>
            <w:pStyle w:val="TOC2"/>
            <w:tabs>
              <w:tab w:val="right" w:leader="dot" w:pos="9350"/>
            </w:tabs>
            <w:rPr>
              <w:rFonts w:asciiTheme="minorHAnsi" w:eastAsiaTheme="minorEastAsia" w:hAnsiTheme="minorHAnsi" w:cstheme="minorBidi"/>
              <w:noProof/>
              <w:lang w:eastAsia="en-ZA"/>
            </w:rPr>
          </w:pPr>
          <w:hyperlink w:anchor="_Toc237811264" w:history="1">
            <w:r w:rsidRPr="009A7980">
              <w:rPr>
                <w:rStyle w:val="Hyperlink"/>
                <w:noProof/>
              </w:rPr>
              <w:t>Supporting stakeholders (not application roles)</w:t>
            </w:r>
            <w:r>
              <w:rPr>
                <w:noProof/>
                <w:webHidden/>
              </w:rPr>
              <w:tab/>
            </w:r>
            <w:r>
              <w:rPr>
                <w:noProof/>
                <w:webHidden/>
              </w:rPr>
              <w:fldChar w:fldCharType="begin"/>
            </w:r>
            <w:r>
              <w:rPr>
                <w:noProof/>
                <w:webHidden/>
              </w:rPr>
              <w:instrText xml:space="preserve"> PAGEREF _Toc237811264 \h </w:instrText>
            </w:r>
            <w:r>
              <w:rPr>
                <w:noProof/>
                <w:webHidden/>
              </w:rPr>
            </w:r>
            <w:r>
              <w:rPr>
                <w:noProof/>
                <w:webHidden/>
              </w:rPr>
              <w:fldChar w:fldCharType="separate"/>
            </w:r>
            <w:r>
              <w:rPr>
                <w:noProof/>
                <w:webHidden/>
              </w:rPr>
              <w:t>15</w:t>
            </w:r>
            <w:r>
              <w:rPr>
                <w:noProof/>
                <w:webHidden/>
              </w:rPr>
              <w:fldChar w:fldCharType="end"/>
            </w:r>
          </w:hyperlink>
        </w:p>
        <w:p w14:paraId="764FA14E" w14:textId="707BBE31" w:rsidR="00162A6E" w:rsidRDefault="00162A6E">
          <w:pPr>
            <w:pStyle w:val="TOC2"/>
            <w:tabs>
              <w:tab w:val="right" w:leader="dot" w:pos="9350"/>
            </w:tabs>
            <w:rPr>
              <w:rFonts w:asciiTheme="minorHAnsi" w:eastAsiaTheme="minorEastAsia" w:hAnsiTheme="minorHAnsi" w:cstheme="minorBidi"/>
              <w:noProof/>
              <w:lang w:eastAsia="en-ZA"/>
            </w:rPr>
          </w:pPr>
          <w:hyperlink w:anchor="_Toc237811265" w:history="1">
            <w:r w:rsidRPr="009A7980">
              <w:rPr>
                <w:rStyle w:val="Hyperlink"/>
                <w:noProof/>
              </w:rPr>
              <w:t>Role-permission matrix</w:t>
            </w:r>
            <w:r>
              <w:rPr>
                <w:noProof/>
                <w:webHidden/>
              </w:rPr>
              <w:tab/>
            </w:r>
            <w:r>
              <w:rPr>
                <w:noProof/>
                <w:webHidden/>
              </w:rPr>
              <w:fldChar w:fldCharType="begin"/>
            </w:r>
            <w:r>
              <w:rPr>
                <w:noProof/>
                <w:webHidden/>
              </w:rPr>
              <w:instrText xml:space="preserve"> PAGEREF _Toc237811265 \h </w:instrText>
            </w:r>
            <w:r>
              <w:rPr>
                <w:noProof/>
                <w:webHidden/>
              </w:rPr>
            </w:r>
            <w:r>
              <w:rPr>
                <w:noProof/>
                <w:webHidden/>
              </w:rPr>
              <w:fldChar w:fldCharType="separate"/>
            </w:r>
            <w:r>
              <w:rPr>
                <w:noProof/>
                <w:webHidden/>
              </w:rPr>
              <w:t>15</w:t>
            </w:r>
            <w:r>
              <w:rPr>
                <w:noProof/>
                <w:webHidden/>
              </w:rPr>
              <w:fldChar w:fldCharType="end"/>
            </w:r>
          </w:hyperlink>
        </w:p>
        <w:p w14:paraId="67EC2704" w14:textId="607CD152" w:rsidR="00162A6E" w:rsidRDefault="00162A6E">
          <w:pPr>
            <w:pStyle w:val="TOC1"/>
            <w:tabs>
              <w:tab w:val="right" w:leader="dot" w:pos="9350"/>
            </w:tabs>
            <w:rPr>
              <w:rFonts w:asciiTheme="minorHAnsi" w:eastAsiaTheme="minorEastAsia" w:hAnsiTheme="minorHAnsi" w:cstheme="minorBidi"/>
              <w:noProof/>
              <w:lang w:eastAsia="en-ZA"/>
            </w:rPr>
          </w:pPr>
          <w:hyperlink w:anchor="_Toc237811266" w:history="1">
            <w:r w:rsidRPr="009A7980">
              <w:rPr>
                <w:rStyle w:val="Hyperlink"/>
                <w:noProof/>
              </w:rPr>
              <w:t>9.1.7 User Stories</w:t>
            </w:r>
            <w:r>
              <w:rPr>
                <w:noProof/>
                <w:webHidden/>
              </w:rPr>
              <w:tab/>
            </w:r>
            <w:r>
              <w:rPr>
                <w:noProof/>
                <w:webHidden/>
              </w:rPr>
              <w:fldChar w:fldCharType="begin"/>
            </w:r>
            <w:r>
              <w:rPr>
                <w:noProof/>
                <w:webHidden/>
              </w:rPr>
              <w:instrText xml:space="preserve"> PAGEREF _Toc237811266 \h </w:instrText>
            </w:r>
            <w:r>
              <w:rPr>
                <w:noProof/>
                <w:webHidden/>
              </w:rPr>
            </w:r>
            <w:r>
              <w:rPr>
                <w:noProof/>
                <w:webHidden/>
              </w:rPr>
              <w:fldChar w:fldCharType="separate"/>
            </w:r>
            <w:r>
              <w:rPr>
                <w:noProof/>
                <w:webHidden/>
              </w:rPr>
              <w:t>16</w:t>
            </w:r>
            <w:r>
              <w:rPr>
                <w:noProof/>
                <w:webHidden/>
              </w:rPr>
              <w:fldChar w:fldCharType="end"/>
            </w:r>
          </w:hyperlink>
        </w:p>
        <w:p w14:paraId="69A1C40E" w14:textId="09D93338" w:rsidR="00162A6E" w:rsidRDefault="00162A6E">
          <w:pPr>
            <w:pStyle w:val="TOC2"/>
            <w:tabs>
              <w:tab w:val="right" w:leader="dot" w:pos="9350"/>
            </w:tabs>
            <w:rPr>
              <w:rFonts w:asciiTheme="minorHAnsi" w:eastAsiaTheme="minorEastAsia" w:hAnsiTheme="minorHAnsi" w:cstheme="minorBidi"/>
              <w:noProof/>
              <w:lang w:eastAsia="en-ZA"/>
            </w:rPr>
          </w:pPr>
          <w:hyperlink w:anchor="_Toc237811267" w:history="1">
            <w:r w:rsidRPr="009A7980">
              <w:rPr>
                <w:rStyle w:val="Hyperlink"/>
                <w:noProof/>
              </w:rPr>
              <w:t>Blaster user stories</w:t>
            </w:r>
            <w:r>
              <w:rPr>
                <w:noProof/>
                <w:webHidden/>
              </w:rPr>
              <w:tab/>
            </w:r>
            <w:r>
              <w:rPr>
                <w:noProof/>
                <w:webHidden/>
              </w:rPr>
              <w:fldChar w:fldCharType="begin"/>
            </w:r>
            <w:r>
              <w:rPr>
                <w:noProof/>
                <w:webHidden/>
              </w:rPr>
              <w:instrText xml:space="preserve"> PAGEREF _Toc237811267 \h </w:instrText>
            </w:r>
            <w:r>
              <w:rPr>
                <w:noProof/>
                <w:webHidden/>
              </w:rPr>
            </w:r>
            <w:r>
              <w:rPr>
                <w:noProof/>
                <w:webHidden/>
              </w:rPr>
              <w:fldChar w:fldCharType="separate"/>
            </w:r>
            <w:r>
              <w:rPr>
                <w:noProof/>
                <w:webHidden/>
              </w:rPr>
              <w:t>16</w:t>
            </w:r>
            <w:r>
              <w:rPr>
                <w:noProof/>
                <w:webHidden/>
              </w:rPr>
              <w:fldChar w:fldCharType="end"/>
            </w:r>
          </w:hyperlink>
        </w:p>
        <w:p w14:paraId="7DEB33BC" w14:textId="3667105A" w:rsidR="00162A6E" w:rsidRDefault="00162A6E">
          <w:pPr>
            <w:pStyle w:val="TOC2"/>
            <w:tabs>
              <w:tab w:val="right" w:leader="dot" w:pos="9350"/>
            </w:tabs>
            <w:rPr>
              <w:rFonts w:asciiTheme="minorHAnsi" w:eastAsiaTheme="minorEastAsia" w:hAnsiTheme="minorHAnsi" w:cstheme="minorBidi"/>
              <w:noProof/>
              <w:lang w:eastAsia="en-ZA"/>
            </w:rPr>
          </w:pPr>
          <w:hyperlink w:anchor="_Toc237811268" w:history="1">
            <w:r w:rsidRPr="009A7980">
              <w:rPr>
                <w:rStyle w:val="Hyperlink"/>
                <w:noProof/>
              </w:rPr>
              <w:t>Main Company User stories</w:t>
            </w:r>
            <w:r>
              <w:rPr>
                <w:noProof/>
                <w:webHidden/>
              </w:rPr>
              <w:tab/>
            </w:r>
            <w:r>
              <w:rPr>
                <w:noProof/>
                <w:webHidden/>
              </w:rPr>
              <w:fldChar w:fldCharType="begin"/>
            </w:r>
            <w:r>
              <w:rPr>
                <w:noProof/>
                <w:webHidden/>
              </w:rPr>
              <w:instrText xml:space="preserve"> PAGEREF _Toc237811268 \h </w:instrText>
            </w:r>
            <w:r>
              <w:rPr>
                <w:noProof/>
                <w:webHidden/>
              </w:rPr>
            </w:r>
            <w:r>
              <w:rPr>
                <w:noProof/>
                <w:webHidden/>
              </w:rPr>
              <w:fldChar w:fldCharType="separate"/>
            </w:r>
            <w:r>
              <w:rPr>
                <w:noProof/>
                <w:webHidden/>
              </w:rPr>
              <w:t>18</w:t>
            </w:r>
            <w:r>
              <w:rPr>
                <w:noProof/>
                <w:webHidden/>
              </w:rPr>
              <w:fldChar w:fldCharType="end"/>
            </w:r>
          </w:hyperlink>
        </w:p>
        <w:p w14:paraId="432CADA8" w14:textId="163E54F8" w:rsidR="00162A6E" w:rsidRDefault="00162A6E">
          <w:pPr>
            <w:pStyle w:val="TOC1"/>
            <w:tabs>
              <w:tab w:val="right" w:leader="dot" w:pos="9350"/>
            </w:tabs>
            <w:rPr>
              <w:rFonts w:asciiTheme="minorHAnsi" w:eastAsiaTheme="minorEastAsia" w:hAnsiTheme="minorHAnsi" w:cstheme="minorBidi"/>
              <w:noProof/>
              <w:lang w:eastAsia="en-ZA"/>
            </w:rPr>
          </w:pPr>
          <w:hyperlink w:anchor="_Toc237811269" w:history="1">
            <w:r w:rsidRPr="009A7980">
              <w:rPr>
                <w:rStyle w:val="Hyperlink"/>
                <w:noProof/>
              </w:rPr>
              <w:t>User Experience Journey Map</w:t>
            </w:r>
            <w:r>
              <w:rPr>
                <w:noProof/>
                <w:webHidden/>
              </w:rPr>
              <w:tab/>
            </w:r>
            <w:r>
              <w:rPr>
                <w:noProof/>
                <w:webHidden/>
              </w:rPr>
              <w:fldChar w:fldCharType="begin"/>
            </w:r>
            <w:r>
              <w:rPr>
                <w:noProof/>
                <w:webHidden/>
              </w:rPr>
              <w:instrText xml:space="preserve"> PAGEREF _Toc237811269 \h </w:instrText>
            </w:r>
            <w:r>
              <w:rPr>
                <w:noProof/>
                <w:webHidden/>
              </w:rPr>
            </w:r>
            <w:r>
              <w:rPr>
                <w:noProof/>
                <w:webHidden/>
              </w:rPr>
              <w:fldChar w:fldCharType="separate"/>
            </w:r>
            <w:r>
              <w:rPr>
                <w:noProof/>
                <w:webHidden/>
              </w:rPr>
              <w:t>19</w:t>
            </w:r>
            <w:r>
              <w:rPr>
                <w:noProof/>
                <w:webHidden/>
              </w:rPr>
              <w:fldChar w:fldCharType="end"/>
            </w:r>
          </w:hyperlink>
        </w:p>
        <w:p w14:paraId="240ED156" w14:textId="08DCBCE8" w:rsidR="00162A6E" w:rsidRDefault="00162A6E">
          <w:pPr>
            <w:pStyle w:val="TOC2"/>
            <w:tabs>
              <w:tab w:val="right" w:leader="dot" w:pos="9350"/>
            </w:tabs>
            <w:rPr>
              <w:rFonts w:asciiTheme="minorHAnsi" w:eastAsiaTheme="minorEastAsia" w:hAnsiTheme="minorHAnsi" w:cstheme="minorBidi"/>
              <w:noProof/>
              <w:lang w:eastAsia="en-ZA"/>
            </w:rPr>
          </w:pPr>
          <w:hyperlink w:anchor="_Toc237811270" w:history="1">
            <w:r w:rsidRPr="009A7980">
              <w:rPr>
                <w:rStyle w:val="Hyperlink"/>
                <w:noProof/>
              </w:rPr>
              <w:t>Screen inventory</w:t>
            </w:r>
            <w:r>
              <w:rPr>
                <w:noProof/>
                <w:webHidden/>
              </w:rPr>
              <w:tab/>
            </w:r>
            <w:r>
              <w:rPr>
                <w:noProof/>
                <w:webHidden/>
              </w:rPr>
              <w:fldChar w:fldCharType="begin"/>
            </w:r>
            <w:r>
              <w:rPr>
                <w:noProof/>
                <w:webHidden/>
              </w:rPr>
              <w:instrText xml:space="preserve"> PAGEREF _Toc237811270 \h </w:instrText>
            </w:r>
            <w:r>
              <w:rPr>
                <w:noProof/>
                <w:webHidden/>
              </w:rPr>
            </w:r>
            <w:r>
              <w:rPr>
                <w:noProof/>
                <w:webHidden/>
              </w:rPr>
              <w:fldChar w:fldCharType="separate"/>
            </w:r>
            <w:r>
              <w:rPr>
                <w:noProof/>
                <w:webHidden/>
              </w:rPr>
              <w:t>19</w:t>
            </w:r>
            <w:r>
              <w:rPr>
                <w:noProof/>
                <w:webHidden/>
              </w:rPr>
              <w:fldChar w:fldCharType="end"/>
            </w:r>
          </w:hyperlink>
        </w:p>
        <w:p w14:paraId="678198C5" w14:textId="36DD3EC5" w:rsidR="00162A6E" w:rsidRDefault="00162A6E">
          <w:pPr>
            <w:pStyle w:val="TOC2"/>
            <w:tabs>
              <w:tab w:val="right" w:leader="dot" w:pos="9350"/>
            </w:tabs>
            <w:rPr>
              <w:rFonts w:asciiTheme="minorHAnsi" w:eastAsiaTheme="minorEastAsia" w:hAnsiTheme="minorHAnsi" w:cstheme="minorBidi"/>
              <w:noProof/>
              <w:lang w:eastAsia="en-ZA"/>
            </w:rPr>
          </w:pPr>
          <w:hyperlink w:anchor="_Toc237811271" w:history="1">
            <w:r w:rsidRPr="009A7980">
              <w:rPr>
                <w:rStyle w:val="Hyperlink"/>
                <w:noProof/>
              </w:rPr>
              <w:t>Blaster screen flow</w:t>
            </w:r>
            <w:r>
              <w:rPr>
                <w:noProof/>
                <w:webHidden/>
              </w:rPr>
              <w:tab/>
            </w:r>
            <w:r>
              <w:rPr>
                <w:noProof/>
                <w:webHidden/>
              </w:rPr>
              <w:fldChar w:fldCharType="begin"/>
            </w:r>
            <w:r>
              <w:rPr>
                <w:noProof/>
                <w:webHidden/>
              </w:rPr>
              <w:instrText xml:space="preserve"> PAGEREF _Toc237811271 \h </w:instrText>
            </w:r>
            <w:r>
              <w:rPr>
                <w:noProof/>
                <w:webHidden/>
              </w:rPr>
            </w:r>
            <w:r>
              <w:rPr>
                <w:noProof/>
                <w:webHidden/>
              </w:rPr>
              <w:fldChar w:fldCharType="separate"/>
            </w:r>
            <w:r>
              <w:rPr>
                <w:noProof/>
                <w:webHidden/>
              </w:rPr>
              <w:t>20</w:t>
            </w:r>
            <w:r>
              <w:rPr>
                <w:noProof/>
                <w:webHidden/>
              </w:rPr>
              <w:fldChar w:fldCharType="end"/>
            </w:r>
          </w:hyperlink>
        </w:p>
        <w:p w14:paraId="71CEB72C" w14:textId="7010D8B6" w:rsidR="00162A6E" w:rsidRDefault="00162A6E">
          <w:pPr>
            <w:pStyle w:val="TOC2"/>
            <w:tabs>
              <w:tab w:val="right" w:leader="dot" w:pos="9350"/>
            </w:tabs>
            <w:rPr>
              <w:rFonts w:asciiTheme="minorHAnsi" w:eastAsiaTheme="minorEastAsia" w:hAnsiTheme="minorHAnsi" w:cstheme="minorBidi"/>
              <w:noProof/>
              <w:lang w:eastAsia="en-ZA"/>
            </w:rPr>
          </w:pPr>
          <w:hyperlink w:anchor="_Toc237811272" w:history="1">
            <w:r w:rsidRPr="009A7980">
              <w:rPr>
                <w:rStyle w:val="Hyperlink"/>
                <w:noProof/>
              </w:rPr>
              <w:t>Main Company User screen flow</w:t>
            </w:r>
            <w:r>
              <w:rPr>
                <w:noProof/>
                <w:webHidden/>
              </w:rPr>
              <w:tab/>
            </w:r>
            <w:r>
              <w:rPr>
                <w:noProof/>
                <w:webHidden/>
              </w:rPr>
              <w:fldChar w:fldCharType="begin"/>
            </w:r>
            <w:r>
              <w:rPr>
                <w:noProof/>
                <w:webHidden/>
              </w:rPr>
              <w:instrText xml:space="preserve"> PAGEREF _Toc237811272 \h </w:instrText>
            </w:r>
            <w:r>
              <w:rPr>
                <w:noProof/>
                <w:webHidden/>
              </w:rPr>
            </w:r>
            <w:r>
              <w:rPr>
                <w:noProof/>
                <w:webHidden/>
              </w:rPr>
              <w:fldChar w:fldCharType="separate"/>
            </w:r>
            <w:r>
              <w:rPr>
                <w:noProof/>
                <w:webHidden/>
              </w:rPr>
              <w:t>21</w:t>
            </w:r>
            <w:r>
              <w:rPr>
                <w:noProof/>
                <w:webHidden/>
              </w:rPr>
              <w:fldChar w:fldCharType="end"/>
            </w:r>
          </w:hyperlink>
        </w:p>
        <w:p w14:paraId="22560B9F" w14:textId="033B564E" w:rsidR="00162A6E" w:rsidRDefault="00162A6E">
          <w:pPr>
            <w:pStyle w:val="TOC1"/>
            <w:tabs>
              <w:tab w:val="right" w:leader="dot" w:pos="9350"/>
            </w:tabs>
            <w:rPr>
              <w:rFonts w:asciiTheme="minorHAnsi" w:eastAsiaTheme="minorEastAsia" w:hAnsiTheme="minorHAnsi" w:cstheme="minorBidi"/>
              <w:noProof/>
              <w:lang w:eastAsia="en-ZA"/>
            </w:rPr>
          </w:pPr>
          <w:hyperlink w:anchor="_Toc237811273" w:history="1">
            <w:r w:rsidRPr="009A7980">
              <w:rPr>
                <w:rStyle w:val="Hyperlink"/>
                <w:noProof/>
              </w:rPr>
              <w:t>Work Breakdown Structure</w:t>
            </w:r>
            <w:r>
              <w:rPr>
                <w:noProof/>
                <w:webHidden/>
              </w:rPr>
              <w:tab/>
            </w:r>
            <w:r>
              <w:rPr>
                <w:noProof/>
                <w:webHidden/>
              </w:rPr>
              <w:fldChar w:fldCharType="begin"/>
            </w:r>
            <w:r>
              <w:rPr>
                <w:noProof/>
                <w:webHidden/>
              </w:rPr>
              <w:instrText xml:space="preserve"> PAGEREF _Toc237811273 \h </w:instrText>
            </w:r>
            <w:r>
              <w:rPr>
                <w:noProof/>
                <w:webHidden/>
              </w:rPr>
            </w:r>
            <w:r>
              <w:rPr>
                <w:noProof/>
                <w:webHidden/>
              </w:rPr>
              <w:fldChar w:fldCharType="separate"/>
            </w:r>
            <w:r>
              <w:rPr>
                <w:noProof/>
                <w:webHidden/>
              </w:rPr>
              <w:t>22</w:t>
            </w:r>
            <w:r>
              <w:rPr>
                <w:noProof/>
                <w:webHidden/>
              </w:rPr>
              <w:fldChar w:fldCharType="end"/>
            </w:r>
          </w:hyperlink>
        </w:p>
        <w:p w14:paraId="5A089752" w14:textId="13CB9A5E" w:rsidR="00162A6E" w:rsidRDefault="00162A6E">
          <w:pPr>
            <w:pStyle w:val="TOC1"/>
            <w:tabs>
              <w:tab w:val="right" w:leader="dot" w:pos="9350"/>
            </w:tabs>
            <w:rPr>
              <w:rFonts w:asciiTheme="minorHAnsi" w:eastAsiaTheme="minorEastAsia" w:hAnsiTheme="minorHAnsi" w:cstheme="minorBidi"/>
              <w:noProof/>
              <w:lang w:eastAsia="en-ZA"/>
            </w:rPr>
          </w:pPr>
          <w:hyperlink w:anchor="_Toc237811274" w:history="1">
            <w:r w:rsidRPr="009A7980">
              <w:rPr>
                <w:rStyle w:val="Hyperlink"/>
                <w:noProof/>
              </w:rPr>
              <w:t>9.1.8 Non-functional Requirements</w:t>
            </w:r>
            <w:r>
              <w:rPr>
                <w:noProof/>
                <w:webHidden/>
              </w:rPr>
              <w:tab/>
            </w:r>
            <w:r>
              <w:rPr>
                <w:noProof/>
                <w:webHidden/>
              </w:rPr>
              <w:fldChar w:fldCharType="begin"/>
            </w:r>
            <w:r>
              <w:rPr>
                <w:noProof/>
                <w:webHidden/>
              </w:rPr>
              <w:instrText xml:space="preserve"> PAGEREF _Toc237811274 \h </w:instrText>
            </w:r>
            <w:r>
              <w:rPr>
                <w:noProof/>
                <w:webHidden/>
              </w:rPr>
            </w:r>
            <w:r>
              <w:rPr>
                <w:noProof/>
                <w:webHidden/>
              </w:rPr>
              <w:fldChar w:fldCharType="separate"/>
            </w:r>
            <w:r>
              <w:rPr>
                <w:noProof/>
                <w:webHidden/>
              </w:rPr>
              <w:t>25</w:t>
            </w:r>
            <w:r>
              <w:rPr>
                <w:noProof/>
                <w:webHidden/>
              </w:rPr>
              <w:fldChar w:fldCharType="end"/>
            </w:r>
          </w:hyperlink>
        </w:p>
        <w:p w14:paraId="16A20659" w14:textId="33430CC2" w:rsidR="00162A6E" w:rsidRDefault="00162A6E">
          <w:pPr>
            <w:pStyle w:val="TOC1"/>
            <w:tabs>
              <w:tab w:val="right" w:leader="dot" w:pos="9350"/>
            </w:tabs>
            <w:rPr>
              <w:rFonts w:asciiTheme="minorHAnsi" w:eastAsiaTheme="minorEastAsia" w:hAnsiTheme="minorHAnsi" w:cstheme="minorBidi"/>
              <w:noProof/>
              <w:lang w:eastAsia="en-ZA"/>
            </w:rPr>
          </w:pPr>
          <w:hyperlink w:anchor="_Toc237811275" w:history="1">
            <w:r w:rsidRPr="009A7980">
              <w:rPr>
                <w:rStyle w:val="Hyperlink"/>
                <w:noProof/>
              </w:rPr>
              <w:t>Open Validation Decisions</w:t>
            </w:r>
            <w:r>
              <w:rPr>
                <w:noProof/>
                <w:webHidden/>
              </w:rPr>
              <w:tab/>
            </w:r>
            <w:r>
              <w:rPr>
                <w:noProof/>
                <w:webHidden/>
              </w:rPr>
              <w:fldChar w:fldCharType="begin"/>
            </w:r>
            <w:r>
              <w:rPr>
                <w:noProof/>
                <w:webHidden/>
              </w:rPr>
              <w:instrText xml:space="preserve"> PAGEREF _Toc237811275 \h </w:instrText>
            </w:r>
            <w:r>
              <w:rPr>
                <w:noProof/>
                <w:webHidden/>
              </w:rPr>
            </w:r>
            <w:r>
              <w:rPr>
                <w:noProof/>
                <w:webHidden/>
              </w:rPr>
              <w:fldChar w:fldCharType="separate"/>
            </w:r>
            <w:r>
              <w:rPr>
                <w:noProof/>
                <w:webHidden/>
              </w:rPr>
              <w:t>27</w:t>
            </w:r>
            <w:r>
              <w:rPr>
                <w:noProof/>
                <w:webHidden/>
              </w:rPr>
              <w:fldChar w:fldCharType="end"/>
            </w:r>
          </w:hyperlink>
        </w:p>
        <w:p w14:paraId="60DA4AD6" w14:textId="64666DE8" w:rsidR="00162A6E" w:rsidRDefault="00162A6E">
          <w:pPr>
            <w:pStyle w:val="TOC1"/>
            <w:tabs>
              <w:tab w:val="right" w:leader="dot" w:pos="9350"/>
            </w:tabs>
            <w:rPr>
              <w:rFonts w:asciiTheme="minorHAnsi" w:eastAsiaTheme="minorEastAsia" w:hAnsiTheme="minorHAnsi" w:cstheme="minorBidi"/>
              <w:noProof/>
              <w:lang w:eastAsia="en-ZA"/>
            </w:rPr>
          </w:pPr>
          <w:hyperlink w:anchor="_Toc237811276" w:history="1">
            <w:r w:rsidRPr="009A7980">
              <w:rPr>
                <w:rStyle w:val="Hyperlink"/>
                <w:noProof/>
              </w:rPr>
              <w:t>Chapter 9.1.9: Analysis Artifacts</w:t>
            </w:r>
            <w:r>
              <w:rPr>
                <w:noProof/>
                <w:webHidden/>
              </w:rPr>
              <w:tab/>
            </w:r>
            <w:r>
              <w:rPr>
                <w:noProof/>
                <w:webHidden/>
              </w:rPr>
              <w:fldChar w:fldCharType="begin"/>
            </w:r>
            <w:r>
              <w:rPr>
                <w:noProof/>
                <w:webHidden/>
              </w:rPr>
              <w:instrText xml:space="preserve"> PAGEREF _Toc237811276 \h </w:instrText>
            </w:r>
            <w:r>
              <w:rPr>
                <w:noProof/>
                <w:webHidden/>
              </w:rPr>
            </w:r>
            <w:r>
              <w:rPr>
                <w:noProof/>
                <w:webHidden/>
              </w:rPr>
              <w:fldChar w:fldCharType="separate"/>
            </w:r>
            <w:r>
              <w:rPr>
                <w:noProof/>
                <w:webHidden/>
              </w:rPr>
              <w:t>28</w:t>
            </w:r>
            <w:r>
              <w:rPr>
                <w:noProof/>
                <w:webHidden/>
              </w:rPr>
              <w:fldChar w:fldCharType="end"/>
            </w:r>
          </w:hyperlink>
        </w:p>
        <w:p w14:paraId="3175F106" w14:textId="583132D2" w:rsidR="00162A6E" w:rsidRDefault="00162A6E">
          <w:pPr>
            <w:pStyle w:val="TOC2"/>
            <w:tabs>
              <w:tab w:val="right" w:leader="dot" w:pos="9350"/>
            </w:tabs>
            <w:rPr>
              <w:rFonts w:asciiTheme="minorHAnsi" w:eastAsiaTheme="minorEastAsia" w:hAnsiTheme="minorHAnsi" w:cstheme="minorBidi"/>
              <w:noProof/>
              <w:lang w:eastAsia="en-ZA"/>
            </w:rPr>
          </w:pPr>
          <w:hyperlink w:anchor="_Toc237811277" w:history="1">
            <w:r w:rsidRPr="009A7980">
              <w:rPr>
                <w:rStyle w:val="Hyperlink"/>
                <w:noProof/>
              </w:rPr>
              <w:t>Analysis Artifacts</w:t>
            </w:r>
            <w:r>
              <w:rPr>
                <w:noProof/>
                <w:webHidden/>
              </w:rPr>
              <w:tab/>
            </w:r>
            <w:r>
              <w:rPr>
                <w:noProof/>
                <w:webHidden/>
              </w:rPr>
              <w:fldChar w:fldCharType="begin"/>
            </w:r>
            <w:r>
              <w:rPr>
                <w:noProof/>
                <w:webHidden/>
              </w:rPr>
              <w:instrText xml:space="preserve"> PAGEREF _Toc237811277 \h </w:instrText>
            </w:r>
            <w:r>
              <w:rPr>
                <w:noProof/>
                <w:webHidden/>
              </w:rPr>
            </w:r>
            <w:r>
              <w:rPr>
                <w:noProof/>
                <w:webHidden/>
              </w:rPr>
              <w:fldChar w:fldCharType="separate"/>
            </w:r>
            <w:r>
              <w:rPr>
                <w:noProof/>
                <w:webHidden/>
              </w:rPr>
              <w:t>28</w:t>
            </w:r>
            <w:r>
              <w:rPr>
                <w:noProof/>
                <w:webHidden/>
              </w:rPr>
              <w:fldChar w:fldCharType="end"/>
            </w:r>
          </w:hyperlink>
        </w:p>
        <w:p w14:paraId="14AC41A2" w14:textId="70236A27" w:rsidR="00162A6E" w:rsidRDefault="00162A6E">
          <w:pPr>
            <w:pStyle w:val="TOC2"/>
            <w:tabs>
              <w:tab w:val="right" w:leader="dot" w:pos="9350"/>
            </w:tabs>
            <w:rPr>
              <w:rFonts w:asciiTheme="minorHAnsi" w:eastAsiaTheme="minorEastAsia" w:hAnsiTheme="minorHAnsi" w:cstheme="minorBidi"/>
              <w:noProof/>
              <w:lang w:eastAsia="en-ZA"/>
            </w:rPr>
          </w:pPr>
          <w:hyperlink w:anchor="_Toc237811278" w:history="1">
            <w:r w:rsidRPr="009A7980">
              <w:rPr>
                <w:rStyle w:val="Hyperlink"/>
                <w:noProof/>
              </w:rPr>
              <w:t>Domain Modelling</w:t>
            </w:r>
            <w:r>
              <w:rPr>
                <w:noProof/>
                <w:webHidden/>
              </w:rPr>
              <w:tab/>
            </w:r>
            <w:r>
              <w:rPr>
                <w:noProof/>
                <w:webHidden/>
              </w:rPr>
              <w:fldChar w:fldCharType="begin"/>
            </w:r>
            <w:r>
              <w:rPr>
                <w:noProof/>
                <w:webHidden/>
              </w:rPr>
              <w:instrText xml:space="preserve"> PAGEREF _Toc237811278 \h </w:instrText>
            </w:r>
            <w:r>
              <w:rPr>
                <w:noProof/>
                <w:webHidden/>
              </w:rPr>
            </w:r>
            <w:r>
              <w:rPr>
                <w:noProof/>
                <w:webHidden/>
              </w:rPr>
              <w:fldChar w:fldCharType="separate"/>
            </w:r>
            <w:r>
              <w:rPr>
                <w:noProof/>
                <w:webHidden/>
              </w:rPr>
              <w:t>28</w:t>
            </w:r>
            <w:r>
              <w:rPr>
                <w:noProof/>
                <w:webHidden/>
              </w:rPr>
              <w:fldChar w:fldCharType="end"/>
            </w:r>
          </w:hyperlink>
        </w:p>
        <w:p w14:paraId="2F5E9E26" w14:textId="03224B20" w:rsidR="00162A6E" w:rsidRDefault="00162A6E">
          <w:pPr>
            <w:pStyle w:val="TOC1"/>
            <w:tabs>
              <w:tab w:val="right" w:leader="dot" w:pos="9350"/>
            </w:tabs>
            <w:rPr>
              <w:rFonts w:asciiTheme="minorHAnsi" w:eastAsiaTheme="minorEastAsia" w:hAnsiTheme="minorHAnsi" w:cstheme="minorBidi"/>
              <w:noProof/>
              <w:lang w:eastAsia="en-ZA"/>
            </w:rPr>
          </w:pPr>
          <w:hyperlink w:anchor="_Toc237811279" w:history="1">
            <w:r w:rsidRPr="009A7980">
              <w:rPr>
                <w:rStyle w:val="Hyperlink"/>
                <w:noProof/>
              </w:rPr>
              <w:t>UML Domain Class Diagram</w:t>
            </w:r>
            <w:r>
              <w:rPr>
                <w:noProof/>
                <w:webHidden/>
              </w:rPr>
              <w:tab/>
            </w:r>
            <w:r>
              <w:rPr>
                <w:noProof/>
                <w:webHidden/>
              </w:rPr>
              <w:fldChar w:fldCharType="begin"/>
            </w:r>
            <w:r>
              <w:rPr>
                <w:noProof/>
                <w:webHidden/>
              </w:rPr>
              <w:instrText xml:space="preserve"> PAGEREF _Toc237811279 \h </w:instrText>
            </w:r>
            <w:r>
              <w:rPr>
                <w:noProof/>
                <w:webHidden/>
              </w:rPr>
            </w:r>
            <w:r>
              <w:rPr>
                <w:noProof/>
                <w:webHidden/>
              </w:rPr>
              <w:fldChar w:fldCharType="separate"/>
            </w:r>
            <w:r>
              <w:rPr>
                <w:noProof/>
                <w:webHidden/>
              </w:rPr>
              <w:t>29</w:t>
            </w:r>
            <w:r>
              <w:rPr>
                <w:noProof/>
                <w:webHidden/>
              </w:rPr>
              <w:fldChar w:fldCharType="end"/>
            </w:r>
          </w:hyperlink>
        </w:p>
        <w:p w14:paraId="5BE5D76B" w14:textId="46AE5051" w:rsidR="00162A6E" w:rsidRDefault="00162A6E">
          <w:pPr>
            <w:pStyle w:val="TOC1"/>
            <w:tabs>
              <w:tab w:val="right" w:leader="dot" w:pos="9350"/>
            </w:tabs>
            <w:rPr>
              <w:rFonts w:asciiTheme="minorHAnsi" w:eastAsiaTheme="minorEastAsia" w:hAnsiTheme="minorHAnsi" w:cstheme="minorBidi"/>
              <w:noProof/>
              <w:lang w:eastAsia="en-ZA"/>
            </w:rPr>
          </w:pPr>
          <w:hyperlink w:anchor="_Toc237811280" w:history="1">
            <w:r w:rsidRPr="009A7980">
              <w:rPr>
                <w:rStyle w:val="Hyperlink"/>
                <w:noProof/>
              </w:rPr>
              <w:t>Domain Class Description</w:t>
            </w:r>
            <w:r>
              <w:rPr>
                <w:noProof/>
                <w:webHidden/>
              </w:rPr>
              <w:tab/>
            </w:r>
            <w:r>
              <w:rPr>
                <w:noProof/>
                <w:webHidden/>
              </w:rPr>
              <w:fldChar w:fldCharType="begin"/>
            </w:r>
            <w:r>
              <w:rPr>
                <w:noProof/>
                <w:webHidden/>
              </w:rPr>
              <w:instrText xml:space="preserve"> PAGEREF _Toc237811280 \h </w:instrText>
            </w:r>
            <w:r>
              <w:rPr>
                <w:noProof/>
                <w:webHidden/>
              </w:rPr>
            </w:r>
            <w:r>
              <w:rPr>
                <w:noProof/>
                <w:webHidden/>
              </w:rPr>
              <w:fldChar w:fldCharType="separate"/>
            </w:r>
            <w:r>
              <w:rPr>
                <w:noProof/>
                <w:webHidden/>
              </w:rPr>
              <w:t>30</w:t>
            </w:r>
            <w:r>
              <w:rPr>
                <w:noProof/>
                <w:webHidden/>
              </w:rPr>
              <w:fldChar w:fldCharType="end"/>
            </w:r>
          </w:hyperlink>
        </w:p>
        <w:p w14:paraId="1B8605E1" w14:textId="0860BE7C" w:rsidR="00162A6E" w:rsidRDefault="00162A6E">
          <w:pPr>
            <w:pStyle w:val="TOC1"/>
            <w:tabs>
              <w:tab w:val="right" w:leader="dot" w:pos="9350"/>
            </w:tabs>
            <w:rPr>
              <w:rFonts w:asciiTheme="minorHAnsi" w:eastAsiaTheme="minorEastAsia" w:hAnsiTheme="minorHAnsi" w:cstheme="minorBidi"/>
              <w:noProof/>
              <w:lang w:eastAsia="en-ZA"/>
            </w:rPr>
          </w:pPr>
          <w:hyperlink w:anchor="_Toc237811281" w:history="1">
            <w:r w:rsidRPr="009A7980">
              <w:rPr>
                <w:rStyle w:val="Hyperlink"/>
                <w:noProof/>
              </w:rPr>
              <w:t>API Endpoint</w:t>
            </w:r>
            <w:r>
              <w:rPr>
                <w:noProof/>
                <w:webHidden/>
              </w:rPr>
              <w:tab/>
            </w:r>
            <w:r>
              <w:rPr>
                <w:noProof/>
                <w:webHidden/>
              </w:rPr>
              <w:fldChar w:fldCharType="begin"/>
            </w:r>
            <w:r>
              <w:rPr>
                <w:noProof/>
                <w:webHidden/>
              </w:rPr>
              <w:instrText xml:space="preserve"> PAGEREF _Toc237811281 \h </w:instrText>
            </w:r>
            <w:r>
              <w:rPr>
                <w:noProof/>
                <w:webHidden/>
              </w:rPr>
            </w:r>
            <w:r>
              <w:rPr>
                <w:noProof/>
                <w:webHidden/>
              </w:rPr>
              <w:fldChar w:fldCharType="separate"/>
            </w:r>
            <w:r>
              <w:rPr>
                <w:noProof/>
                <w:webHidden/>
              </w:rPr>
              <w:t>30</w:t>
            </w:r>
            <w:r>
              <w:rPr>
                <w:noProof/>
                <w:webHidden/>
              </w:rPr>
              <w:fldChar w:fldCharType="end"/>
            </w:r>
          </w:hyperlink>
        </w:p>
        <w:p w14:paraId="7F9C52B0" w14:textId="59EB1910" w:rsidR="00162A6E" w:rsidRDefault="00162A6E">
          <w:pPr>
            <w:pStyle w:val="TOC1"/>
            <w:tabs>
              <w:tab w:val="right" w:leader="dot" w:pos="9350"/>
            </w:tabs>
            <w:rPr>
              <w:rFonts w:asciiTheme="minorHAnsi" w:eastAsiaTheme="minorEastAsia" w:hAnsiTheme="minorHAnsi" w:cstheme="minorBidi"/>
              <w:noProof/>
              <w:lang w:eastAsia="en-ZA"/>
            </w:rPr>
          </w:pPr>
          <w:hyperlink w:anchor="_Toc237811282" w:history="1">
            <w:r w:rsidRPr="009A7980">
              <w:rPr>
                <w:rStyle w:val="Hyperlink"/>
                <w:noProof/>
              </w:rPr>
              <w:t>Sequence Diagrams</w:t>
            </w:r>
            <w:r>
              <w:rPr>
                <w:noProof/>
                <w:webHidden/>
              </w:rPr>
              <w:tab/>
            </w:r>
            <w:r>
              <w:rPr>
                <w:noProof/>
                <w:webHidden/>
              </w:rPr>
              <w:fldChar w:fldCharType="begin"/>
            </w:r>
            <w:r>
              <w:rPr>
                <w:noProof/>
                <w:webHidden/>
              </w:rPr>
              <w:instrText xml:space="preserve"> PAGEREF _Toc237811282 \h </w:instrText>
            </w:r>
            <w:r>
              <w:rPr>
                <w:noProof/>
                <w:webHidden/>
              </w:rPr>
            </w:r>
            <w:r>
              <w:rPr>
                <w:noProof/>
                <w:webHidden/>
              </w:rPr>
              <w:fldChar w:fldCharType="separate"/>
            </w:r>
            <w:r>
              <w:rPr>
                <w:noProof/>
                <w:webHidden/>
              </w:rPr>
              <w:t>31</w:t>
            </w:r>
            <w:r>
              <w:rPr>
                <w:noProof/>
                <w:webHidden/>
              </w:rPr>
              <w:fldChar w:fldCharType="end"/>
            </w:r>
          </w:hyperlink>
        </w:p>
        <w:p w14:paraId="2B1D34DB" w14:textId="0423FE36" w:rsidR="00162A6E" w:rsidRDefault="00162A6E">
          <w:pPr>
            <w:pStyle w:val="TOC1"/>
            <w:tabs>
              <w:tab w:val="right" w:leader="dot" w:pos="9350"/>
            </w:tabs>
            <w:rPr>
              <w:rFonts w:asciiTheme="minorHAnsi" w:eastAsiaTheme="minorEastAsia" w:hAnsiTheme="minorHAnsi" w:cstheme="minorBidi"/>
              <w:noProof/>
              <w:lang w:eastAsia="en-ZA"/>
            </w:rPr>
          </w:pPr>
          <w:hyperlink w:anchor="_Toc237811283" w:history="1">
            <w:r w:rsidRPr="009A7980">
              <w:rPr>
                <w:rStyle w:val="Hyperlink"/>
                <w:noProof/>
              </w:rPr>
              <w:t>9.1.10 Implementation</w:t>
            </w:r>
            <w:r>
              <w:rPr>
                <w:noProof/>
                <w:webHidden/>
              </w:rPr>
              <w:tab/>
            </w:r>
            <w:r>
              <w:rPr>
                <w:noProof/>
                <w:webHidden/>
              </w:rPr>
              <w:fldChar w:fldCharType="begin"/>
            </w:r>
            <w:r>
              <w:rPr>
                <w:noProof/>
                <w:webHidden/>
              </w:rPr>
              <w:instrText xml:space="preserve"> PAGEREF _Toc237811283 \h </w:instrText>
            </w:r>
            <w:r>
              <w:rPr>
                <w:noProof/>
                <w:webHidden/>
              </w:rPr>
            </w:r>
            <w:r>
              <w:rPr>
                <w:noProof/>
                <w:webHidden/>
              </w:rPr>
              <w:fldChar w:fldCharType="separate"/>
            </w:r>
            <w:r>
              <w:rPr>
                <w:noProof/>
                <w:webHidden/>
              </w:rPr>
              <w:t>33</w:t>
            </w:r>
            <w:r>
              <w:rPr>
                <w:noProof/>
                <w:webHidden/>
              </w:rPr>
              <w:fldChar w:fldCharType="end"/>
            </w:r>
          </w:hyperlink>
        </w:p>
        <w:p w14:paraId="1A818669" w14:textId="5B3E0643" w:rsidR="00162A6E" w:rsidRDefault="00162A6E">
          <w:pPr>
            <w:pStyle w:val="TOC2"/>
            <w:tabs>
              <w:tab w:val="right" w:leader="dot" w:pos="9350"/>
            </w:tabs>
            <w:rPr>
              <w:rFonts w:asciiTheme="minorHAnsi" w:eastAsiaTheme="minorEastAsia" w:hAnsiTheme="minorHAnsi" w:cstheme="minorBidi"/>
              <w:noProof/>
              <w:lang w:eastAsia="en-ZA"/>
            </w:rPr>
          </w:pPr>
          <w:hyperlink w:anchor="_Toc237811284" w:history="1">
            <w:r w:rsidRPr="009A7980">
              <w:rPr>
                <w:rStyle w:val="Hyperlink"/>
                <w:noProof/>
              </w:rPr>
              <w:t>UML Sequence Diagrams</w:t>
            </w:r>
            <w:r>
              <w:rPr>
                <w:noProof/>
                <w:webHidden/>
              </w:rPr>
              <w:tab/>
            </w:r>
            <w:r>
              <w:rPr>
                <w:noProof/>
                <w:webHidden/>
              </w:rPr>
              <w:fldChar w:fldCharType="begin"/>
            </w:r>
            <w:r>
              <w:rPr>
                <w:noProof/>
                <w:webHidden/>
              </w:rPr>
              <w:instrText xml:space="preserve"> PAGEREF _Toc237811284 \h </w:instrText>
            </w:r>
            <w:r>
              <w:rPr>
                <w:noProof/>
                <w:webHidden/>
              </w:rPr>
            </w:r>
            <w:r>
              <w:rPr>
                <w:noProof/>
                <w:webHidden/>
              </w:rPr>
              <w:fldChar w:fldCharType="separate"/>
            </w:r>
            <w:r>
              <w:rPr>
                <w:noProof/>
                <w:webHidden/>
              </w:rPr>
              <w:t>33</w:t>
            </w:r>
            <w:r>
              <w:rPr>
                <w:noProof/>
                <w:webHidden/>
              </w:rPr>
              <w:fldChar w:fldCharType="end"/>
            </w:r>
          </w:hyperlink>
        </w:p>
        <w:p w14:paraId="760E1D3E" w14:textId="4257299F" w:rsidR="00162A6E" w:rsidRDefault="00162A6E">
          <w:pPr>
            <w:pStyle w:val="TOC2"/>
            <w:tabs>
              <w:tab w:val="right" w:leader="dot" w:pos="9350"/>
            </w:tabs>
            <w:rPr>
              <w:rFonts w:asciiTheme="minorHAnsi" w:eastAsiaTheme="minorEastAsia" w:hAnsiTheme="minorHAnsi" w:cstheme="minorBidi"/>
              <w:noProof/>
              <w:lang w:eastAsia="en-ZA"/>
            </w:rPr>
          </w:pPr>
          <w:hyperlink w:anchor="_Toc237811285" w:history="1">
            <w:r w:rsidRPr="009A7980">
              <w:rPr>
                <w:rStyle w:val="Hyperlink"/>
                <w:noProof/>
              </w:rPr>
              <w:t>UML State diagrams</w:t>
            </w:r>
            <w:r>
              <w:rPr>
                <w:noProof/>
                <w:webHidden/>
              </w:rPr>
              <w:tab/>
            </w:r>
            <w:r>
              <w:rPr>
                <w:noProof/>
                <w:webHidden/>
              </w:rPr>
              <w:fldChar w:fldCharType="begin"/>
            </w:r>
            <w:r>
              <w:rPr>
                <w:noProof/>
                <w:webHidden/>
              </w:rPr>
              <w:instrText xml:space="preserve"> PAGEREF _Toc237811285 \h </w:instrText>
            </w:r>
            <w:r>
              <w:rPr>
                <w:noProof/>
                <w:webHidden/>
              </w:rPr>
            </w:r>
            <w:r>
              <w:rPr>
                <w:noProof/>
                <w:webHidden/>
              </w:rPr>
              <w:fldChar w:fldCharType="separate"/>
            </w:r>
            <w:r>
              <w:rPr>
                <w:noProof/>
                <w:webHidden/>
              </w:rPr>
              <w:t>37</w:t>
            </w:r>
            <w:r>
              <w:rPr>
                <w:noProof/>
                <w:webHidden/>
              </w:rPr>
              <w:fldChar w:fldCharType="end"/>
            </w:r>
          </w:hyperlink>
        </w:p>
        <w:p w14:paraId="1684CF15" w14:textId="705769ED" w:rsidR="00162A6E" w:rsidRDefault="00162A6E">
          <w:pPr>
            <w:pStyle w:val="TOC2"/>
            <w:tabs>
              <w:tab w:val="right" w:leader="dot" w:pos="9350"/>
            </w:tabs>
            <w:rPr>
              <w:rFonts w:asciiTheme="minorHAnsi" w:eastAsiaTheme="minorEastAsia" w:hAnsiTheme="minorHAnsi" w:cstheme="minorBidi"/>
              <w:noProof/>
              <w:lang w:eastAsia="en-ZA"/>
            </w:rPr>
          </w:pPr>
          <w:hyperlink w:anchor="_Toc237811286" w:history="1">
            <w:r w:rsidRPr="009A7980">
              <w:rPr>
                <w:rStyle w:val="Hyperlink"/>
                <w:noProof/>
              </w:rPr>
              <w:t>Deployment Plan</w:t>
            </w:r>
            <w:r>
              <w:rPr>
                <w:noProof/>
                <w:webHidden/>
              </w:rPr>
              <w:tab/>
            </w:r>
            <w:r>
              <w:rPr>
                <w:noProof/>
                <w:webHidden/>
              </w:rPr>
              <w:fldChar w:fldCharType="begin"/>
            </w:r>
            <w:r>
              <w:rPr>
                <w:noProof/>
                <w:webHidden/>
              </w:rPr>
              <w:instrText xml:space="preserve"> PAGEREF _Toc237811286 \h </w:instrText>
            </w:r>
            <w:r>
              <w:rPr>
                <w:noProof/>
                <w:webHidden/>
              </w:rPr>
            </w:r>
            <w:r>
              <w:rPr>
                <w:noProof/>
                <w:webHidden/>
              </w:rPr>
              <w:fldChar w:fldCharType="separate"/>
            </w:r>
            <w:r>
              <w:rPr>
                <w:noProof/>
                <w:webHidden/>
              </w:rPr>
              <w:t>39</w:t>
            </w:r>
            <w:r>
              <w:rPr>
                <w:noProof/>
                <w:webHidden/>
              </w:rPr>
              <w:fldChar w:fldCharType="end"/>
            </w:r>
          </w:hyperlink>
        </w:p>
        <w:p w14:paraId="00092057" w14:textId="3F38319B" w:rsidR="00162A6E" w:rsidRDefault="00162A6E">
          <w:pPr>
            <w:pStyle w:val="TOC1"/>
            <w:tabs>
              <w:tab w:val="right" w:leader="dot" w:pos="9350"/>
            </w:tabs>
            <w:rPr>
              <w:rFonts w:asciiTheme="minorHAnsi" w:eastAsiaTheme="minorEastAsia" w:hAnsiTheme="minorHAnsi" w:cstheme="minorBidi"/>
              <w:noProof/>
              <w:lang w:eastAsia="en-ZA"/>
            </w:rPr>
          </w:pPr>
          <w:hyperlink w:anchor="_Toc237811287" w:history="1">
            <w:r w:rsidRPr="009A7980">
              <w:rPr>
                <w:rStyle w:val="Hyperlink"/>
                <w:noProof/>
              </w:rPr>
              <w:t>9.1.11 Data Schema</w:t>
            </w:r>
            <w:r>
              <w:rPr>
                <w:noProof/>
                <w:webHidden/>
              </w:rPr>
              <w:tab/>
            </w:r>
            <w:r>
              <w:rPr>
                <w:noProof/>
                <w:webHidden/>
              </w:rPr>
              <w:fldChar w:fldCharType="begin"/>
            </w:r>
            <w:r>
              <w:rPr>
                <w:noProof/>
                <w:webHidden/>
              </w:rPr>
              <w:instrText xml:space="preserve"> PAGEREF _Toc237811287 \h </w:instrText>
            </w:r>
            <w:r>
              <w:rPr>
                <w:noProof/>
                <w:webHidden/>
              </w:rPr>
            </w:r>
            <w:r>
              <w:rPr>
                <w:noProof/>
                <w:webHidden/>
              </w:rPr>
              <w:fldChar w:fldCharType="separate"/>
            </w:r>
            <w:r>
              <w:rPr>
                <w:noProof/>
                <w:webHidden/>
              </w:rPr>
              <w:t>42</w:t>
            </w:r>
            <w:r>
              <w:rPr>
                <w:noProof/>
                <w:webHidden/>
              </w:rPr>
              <w:fldChar w:fldCharType="end"/>
            </w:r>
          </w:hyperlink>
        </w:p>
        <w:p w14:paraId="792A568F" w14:textId="7F26AF58" w:rsidR="00162A6E" w:rsidRDefault="00162A6E">
          <w:pPr>
            <w:pStyle w:val="TOC2"/>
            <w:tabs>
              <w:tab w:val="right" w:leader="dot" w:pos="9350"/>
            </w:tabs>
            <w:rPr>
              <w:rFonts w:asciiTheme="minorHAnsi" w:eastAsiaTheme="minorEastAsia" w:hAnsiTheme="minorHAnsi" w:cstheme="minorBidi"/>
              <w:noProof/>
              <w:lang w:eastAsia="en-ZA"/>
            </w:rPr>
          </w:pPr>
          <w:hyperlink w:anchor="_Toc237811288" w:history="1">
            <w:r w:rsidRPr="009A7980">
              <w:rPr>
                <w:rStyle w:val="Hyperlink"/>
                <w:noProof/>
              </w:rPr>
              <w:t>Data-storage choice</w:t>
            </w:r>
            <w:r>
              <w:rPr>
                <w:noProof/>
                <w:webHidden/>
              </w:rPr>
              <w:tab/>
            </w:r>
            <w:r>
              <w:rPr>
                <w:noProof/>
                <w:webHidden/>
              </w:rPr>
              <w:fldChar w:fldCharType="begin"/>
            </w:r>
            <w:r>
              <w:rPr>
                <w:noProof/>
                <w:webHidden/>
              </w:rPr>
              <w:instrText xml:space="preserve"> PAGEREF _Toc237811288 \h </w:instrText>
            </w:r>
            <w:r>
              <w:rPr>
                <w:noProof/>
                <w:webHidden/>
              </w:rPr>
            </w:r>
            <w:r>
              <w:rPr>
                <w:noProof/>
                <w:webHidden/>
              </w:rPr>
              <w:fldChar w:fldCharType="separate"/>
            </w:r>
            <w:r>
              <w:rPr>
                <w:noProof/>
                <w:webHidden/>
              </w:rPr>
              <w:t>42</w:t>
            </w:r>
            <w:r>
              <w:rPr>
                <w:noProof/>
                <w:webHidden/>
              </w:rPr>
              <w:fldChar w:fldCharType="end"/>
            </w:r>
          </w:hyperlink>
        </w:p>
        <w:p w14:paraId="6847AB8D" w14:textId="4E404A2C" w:rsidR="00162A6E" w:rsidRDefault="00162A6E">
          <w:pPr>
            <w:pStyle w:val="TOC2"/>
            <w:tabs>
              <w:tab w:val="right" w:leader="dot" w:pos="9350"/>
            </w:tabs>
            <w:rPr>
              <w:rFonts w:asciiTheme="minorHAnsi" w:eastAsiaTheme="minorEastAsia" w:hAnsiTheme="minorHAnsi" w:cstheme="minorBidi"/>
              <w:noProof/>
              <w:lang w:eastAsia="en-ZA"/>
            </w:rPr>
          </w:pPr>
          <w:hyperlink w:anchor="_Toc237811289" w:history="1">
            <w:r w:rsidRPr="009A7980">
              <w:rPr>
                <w:rStyle w:val="Hyperlink"/>
                <w:noProof/>
              </w:rPr>
              <w:t>Entity Relationship Diagram</w:t>
            </w:r>
            <w:r>
              <w:rPr>
                <w:noProof/>
                <w:webHidden/>
              </w:rPr>
              <w:tab/>
            </w:r>
            <w:r>
              <w:rPr>
                <w:noProof/>
                <w:webHidden/>
              </w:rPr>
              <w:fldChar w:fldCharType="begin"/>
            </w:r>
            <w:r>
              <w:rPr>
                <w:noProof/>
                <w:webHidden/>
              </w:rPr>
              <w:instrText xml:space="preserve"> PAGEREF _Toc237811289 \h </w:instrText>
            </w:r>
            <w:r>
              <w:rPr>
                <w:noProof/>
                <w:webHidden/>
              </w:rPr>
            </w:r>
            <w:r>
              <w:rPr>
                <w:noProof/>
                <w:webHidden/>
              </w:rPr>
              <w:fldChar w:fldCharType="separate"/>
            </w:r>
            <w:r>
              <w:rPr>
                <w:noProof/>
                <w:webHidden/>
              </w:rPr>
              <w:t>42</w:t>
            </w:r>
            <w:r>
              <w:rPr>
                <w:noProof/>
                <w:webHidden/>
              </w:rPr>
              <w:fldChar w:fldCharType="end"/>
            </w:r>
          </w:hyperlink>
        </w:p>
        <w:p w14:paraId="208D3497" w14:textId="744C12B9" w:rsidR="00162A6E" w:rsidRDefault="00162A6E">
          <w:pPr>
            <w:pStyle w:val="TOC2"/>
            <w:tabs>
              <w:tab w:val="right" w:leader="dot" w:pos="9350"/>
            </w:tabs>
            <w:rPr>
              <w:rFonts w:asciiTheme="minorHAnsi" w:eastAsiaTheme="minorEastAsia" w:hAnsiTheme="minorHAnsi" w:cstheme="minorBidi"/>
              <w:noProof/>
              <w:lang w:eastAsia="en-ZA"/>
            </w:rPr>
          </w:pPr>
          <w:hyperlink w:anchor="_Toc237811290" w:history="1">
            <w:r w:rsidRPr="009A7980">
              <w:rPr>
                <w:rStyle w:val="Hyperlink"/>
                <w:noProof/>
              </w:rPr>
              <w:t>ERD explanation</w:t>
            </w:r>
            <w:r>
              <w:rPr>
                <w:noProof/>
                <w:webHidden/>
              </w:rPr>
              <w:tab/>
            </w:r>
            <w:r>
              <w:rPr>
                <w:noProof/>
                <w:webHidden/>
              </w:rPr>
              <w:fldChar w:fldCharType="begin"/>
            </w:r>
            <w:r>
              <w:rPr>
                <w:noProof/>
                <w:webHidden/>
              </w:rPr>
              <w:instrText xml:space="preserve"> PAGEREF _Toc237811290 \h </w:instrText>
            </w:r>
            <w:r>
              <w:rPr>
                <w:noProof/>
                <w:webHidden/>
              </w:rPr>
            </w:r>
            <w:r>
              <w:rPr>
                <w:noProof/>
                <w:webHidden/>
              </w:rPr>
              <w:fldChar w:fldCharType="separate"/>
            </w:r>
            <w:r>
              <w:rPr>
                <w:noProof/>
                <w:webHidden/>
              </w:rPr>
              <w:t>45</w:t>
            </w:r>
            <w:r>
              <w:rPr>
                <w:noProof/>
                <w:webHidden/>
              </w:rPr>
              <w:fldChar w:fldCharType="end"/>
            </w:r>
          </w:hyperlink>
        </w:p>
        <w:p w14:paraId="64273BB3" w14:textId="6903601A" w:rsidR="00162A6E" w:rsidRDefault="00162A6E">
          <w:pPr>
            <w:pStyle w:val="TOC2"/>
            <w:tabs>
              <w:tab w:val="right" w:leader="dot" w:pos="9350"/>
            </w:tabs>
            <w:rPr>
              <w:rFonts w:asciiTheme="minorHAnsi" w:eastAsiaTheme="minorEastAsia" w:hAnsiTheme="minorHAnsi" w:cstheme="minorBidi"/>
              <w:noProof/>
              <w:lang w:eastAsia="en-ZA"/>
            </w:rPr>
          </w:pPr>
          <w:hyperlink w:anchor="_Toc237811291" w:history="1">
            <w:r w:rsidRPr="009A7980">
              <w:rPr>
                <w:rStyle w:val="Hyperlink"/>
                <w:noProof/>
              </w:rPr>
              <w:t>Main data rules</w:t>
            </w:r>
            <w:r>
              <w:rPr>
                <w:noProof/>
                <w:webHidden/>
              </w:rPr>
              <w:tab/>
            </w:r>
            <w:r>
              <w:rPr>
                <w:noProof/>
                <w:webHidden/>
              </w:rPr>
              <w:fldChar w:fldCharType="begin"/>
            </w:r>
            <w:r>
              <w:rPr>
                <w:noProof/>
                <w:webHidden/>
              </w:rPr>
              <w:instrText xml:space="preserve"> PAGEREF _Toc237811291 \h </w:instrText>
            </w:r>
            <w:r>
              <w:rPr>
                <w:noProof/>
                <w:webHidden/>
              </w:rPr>
            </w:r>
            <w:r>
              <w:rPr>
                <w:noProof/>
                <w:webHidden/>
              </w:rPr>
              <w:fldChar w:fldCharType="separate"/>
            </w:r>
            <w:r>
              <w:rPr>
                <w:noProof/>
                <w:webHidden/>
              </w:rPr>
              <w:t>45</w:t>
            </w:r>
            <w:r>
              <w:rPr>
                <w:noProof/>
                <w:webHidden/>
              </w:rPr>
              <w:fldChar w:fldCharType="end"/>
            </w:r>
          </w:hyperlink>
        </w:p>
        <w:p w14:paraId="502A40BB" w14:textId="01D079DF" w:rsidR="00162A6E" w:rsidRDefault="00162A6E">
          <w:pPr>
            <w:pStyle w:val="TOC1"/>
            <w:tabs>
              <w:tab w:val="right" w:leader="dot" w:pos="9350"/>
            </w:tabs>
            <w:rPr>
              <w:rFonts w:asciiTheme="minorHAnsi" w:eastAsiaTheme="minorEastAsia" w:hAnsiTheme="minorHAnsi" w:cstheme="minorBidi"/>
              <w:noProof/>
              <w:lang w:eastAsia="en-ZA"/>
            </w:rPr>
          </w:pPr>
          <w:hyperlink w:anchor="_Toc237811292" w:history="1">
            <w:r w:rsidRPr="009A7980">
              <w:rPr>
                <w:rStyle w:val="Hyperlink"/>
                <w:noProof/>
              </w:rPr>
              <w:t>9.1.12 Architecture Artifacts</w:t>
            </w:r>
            <w:r>
              <w:rPr>
                <w:noProof/>
                <w:webHidden/>
              </w:rPr>
              <w:tab/>
            </w:r>
            <w:r>
              <w:rPr>
                <w:noProof/>
                <w:webHidden/>
              </w:rPr>
              <w:fldChar w:fldCharType="begin"/>
            </w:r>
            <w:r>
              <w:rPr>
                <w:noProof/>
                <w:webHidden/>
              </w:rPr>
              <w:instrText xml:space="preserve"> PAGEREF _Toc237811292 \h </w:instrText>
            </w:r>
            <w:r>
              <w:rPr>
                <w:noProof/>
                <w:webHidden/>
              </w:rPr>
            </w:r>
            <w:r>
              <w:rPr>
                <w:noProof/>
                <w:webHidden/>
              </w:rPr>
              <w:fldChar w:fldCharType="separate"/>
            </w:r>
            <w:r>
              <w:rPr>
                <w:noProof/>
                <w:webHidden/>
              </w:rPr>
              <w:t>46</w:t>
            </w:r>
            <w:r>
              <w:rPr>
                <w:noProof/>
                <w:webHidden/>
              </w:rPr>
              <w:fldChar w:fldCharType="end"/>
            </w:r>
          </w:hyperlink>
        </w:p>
        <w:p w14:paraId="000225B2" w14:textId="705B53F4" w:rsidR="00162A6E" w:rsidRDefault="00162A6E">
          <w:pPr>
            <w:pStyle w:val="TOC2"/>
            <w:tabs>
              <w:tab w:val="right" w:leader="dot" w:pos="9350"/>
            </w:tabs>
            <w:rPr>
              <w:rFonts w:asciiTheme="minorHAnsi" w:eastAsiaTheme="minorEastAsia" w:hAnsiTheme="minorHAnsi" w:cstheme="minorBidi"/>
              <w:noProof/>
              <w:lang w:eastAsia="en-ZA"/>
            </w:rPr>
          </w:pPr>
          <w:hyperlink w:anchor="_Toc237811293" w:history="1">
            <w:r w:rsidRPr="009A7980">
              <w:rPr>
                <w:rStyle w:val="Hyperlink"/>
                <w:noProof/>
              </w:rPr>
              <w:t>Architecture pattern</w:t>
            </w:r>
            <w:r>
              <w:rPr>
                <w:noProof/>
                <w:webHidden/>
              </w:rPr>
              <w:tab/>
            </w:r>
            <w:r>
              <w:rPr>
                <w:noProof/>
                <w:webHidden/>
              </w:rPr>
              <w:fldChar w:fldCharType="begin"/>
            </w:r>
            <w:r>
              <w:rPr>
                <w:noProof/>
                <w:webHidden/>
              </w:rPr>
              <w:instrText xml:space="preserve"> PAGEREF _Toc237811293 \h </w:instrText>
            </w:r>
            <w:r>
              <w:rPr>
                <w:noProof/>
                <w:webHidden/>
              </w:rPr>
            </w:r>
            <w:r>
              <w:rPr>
                <w:noProof/>
                <w:webHidden/>
              </w:rPr>
              <w:fldChar w:fldCharType="separate"/>
            </w:r>
            <w:r>
              <w:rPr>
                <w:noProof/>
                <w:webHidden/>
              </w:rPr>
              <w:t>46</w:t>
            </w:r>
            <w:r>
              <w:rPr>
                <w:noProof/>
                <w:webHidden/>
              </w:rPr>
              <w:fldChar w:fldCharType="end"/>
            </w:r>
          </w:hyperlink>
        </w:p>
        <w:p w14:paraId="6D6CD662" w14:textId="658D0D9D" w:rsidR="00162A6E" w:rsidRDefault="00162A6E">
          <w:pPr>
            <w:pStyle w:val="TOC2"/>
            <w:tabs>
              <w:tab w:val="right" w:leader="dot" w:pos="9350"/>
            </w:tabs>
            <w:rPr>
              <w:rFonts w:asciiTheme="minorHAnsi" w:eastAsiaTheme="minorEastAsia" w:hAnsiTheme="minorHAnsi" w:cstheme="minorBidi"/>
              <w:noProof/>
              <w:lang w:eastAsia="en-ZA"/>
            </w:rPr>
          </w:pPr>
          <w:hyperlink w:anchor="_Toc237811294" w:history="1">
            <w:r w:rsidRPr="009A7980">
              <w:rPr>
                <w:rStyle w:val="Hyperlink"/>
                <w:noProof/>
              </w:rPr>
              <w:t>Design patterns</w:t>
            </w:r>
            <w:r>
              <w:rPr>
                <w:noProof/>
                <w:webHidden/>
              </w:rPr>
              <w:tab/>
            </w:r>
            <w:r>
              <w:rPr>
                <w:noProof/>
                <w:webHidden/>
              </w:rPr>
              <w:fldChar w:fldCharType="begin"/>
            </w:r>
            <w:r>
              <w:rPr>
                <w:noProof/>
                <w:webHidden/>
              </w:rPr>
              <w:instrText xml:space="preserve"> PAGEREF _Toc237811294 \h </w:instrText>
            </w:r>
            <w:r>
              <w:rPr>
                <w:noProof/>
                <w:webHidden/>
              </w:rPr>
            </w:r>
            <w:r>
              <w:rPr>
                <w:noProof/>
                <w:webHidden/>
              </w:rPr>
              <w:fldChar w:fldCharType="separate"/>
            </w:r>
            <w:r>
              <w:rPr>
                <w:noProof/>
                <w:webHidden/>
              </w:rPr>
              <w:t>46</w:t>
            </w:r>
            <w:r>
              <w:rPr>
                <w:noProof/>
                <w:webHidden/>
              </w:rPr>
              <w:fldChar w:fldCharType="end"/>
            </w:r>
          </w:hyperlink>
        </w:p>
        <w:p w14:paraId="03695AB4" w14:textId="734786A4" w:rsidR="00162A6E" w:rsidRDefault="00162A6E">
          <w:pPr>
            <w:pStyle w:val="TOC2"/>
            <w:tabs>
              <w:tab w:val="right" w:leader="dot" w:pos="9350"/>
            </w:tabs>
            <w:rPr>
              <w:rFonts w:asciiTheme="minorHAnsi" w:eastAsiaTheme="minorEastAsia" w:hAnsiTheme="minorHAnsi" w:cstheme="minorBidi"/>
              <w:noProof/>
              <w:lang w:eastAsia="en-ZA"/>
            </w:rPr>
          </w:pPr>
          <w:hyperlink w:anchor="_Toc237811295" w:history="1">
            <w:r w:rsidRPr="009A7980">
              <w:rPr>
                <w:rStyle w:val="Hyperlink"/>
                <w:noProof/>
              </w:rPr>
              <w:t>Azure cloud architecture</w:t>
            </w:r>
            <w:r>
              <w:rPr>
                <w:noProof/>
                <w:webHidden/>
              </w:rPr>
              <w:tab/>
            </w:r>
            <w:r>
              <w:rPr>
                <w:noProof/>
                <w:webHidden/>
              </w:rPr>
              <w:fldChar w:fldCharType="begin"/>
            </w:r>
            <w:r>
              <w:rPr>
                <w:noProof/>
                <w:webHidden/>
              </w:rPr>
              <w:instrText xml:space="preserve"> PAGEREF _Toc237811295 \h </w:instrText>
            </w:r>
            <w:r>
              <w:rPr>
                <w:noProof/>
                <w:webHidden/>
              </w:rPr>
            </w:r>
            <w:r>
              <w:rPr>
                <w:noProof/>
                <w:webHidden/>
              </w:rPr>
              <w:fldChar w:fldCharType="separate"/>
            </w:r>
            <w:r>
              <w:rPr>
                <w:noProof/>
                <w:webHidden/>
              </w:rPr>
              <w:t>46</w:t>
            </w:r>
            <w:r>
              <w:rPr>
                <w:noProof/>
                <w:webHidden/>
              </w:rPr>
              <w:fldChar w:fldCharType="end"/>
            </w:r>
          </w:hyperlink>
        </w:p>
        <w:p w14:paraId="7BC9586B" w14:textId="56746A81" w:rsidR="00162A6E" w:rsidRDefault="00162A6E">
          <w:pPr>
            <w:pStyle w:val="TOC2"/>
            <w:tabs>
              <w:tab w:val="right" w:leader="dot" w:pos="9350"/>
            </w:tabs>
            <w:rPr>
              <w:rFonts w:asciiTheme="minorHAnsi" w:eastAsiaTheme="minorEastAsia" w:hAnsiTheme="minorHAnsi" w:cstheme="minorBidi"/>
              <w:noProof/>
              <w:lang w:eastAsia="en-ZA"/>
            </w:rPr>
          </w:pPr>
          <w:hyperlink w:anchor="_Toc237811296" w:history="1">
            <w:r w:rsidRPr="009A7980">
              <w:rPr>
                <w:rStyle w:val="Hyperlink"/>
                <w:noProof/>
              </w:rPr>
              <w:t>Azure services, protocols and data flow</w:t>
            </w:r>
            <w:r>
              <w:rPr>
                <w:noProof/>
                <w:webHidden/>
              </w:rPr>
              <w:tab/>
            </w:r>
            <w:r>
              <w:rPr>
                <w:noProof/>
                <w:webHidden/>
              </w:rPr>
              <w:fldChar w:fldCharType="begin"/>
            </w:r>
            <w:r>
              <w:rPr>
                <w:noProof/>
                <w:webHidden/>
              </w:rPr>
              <w:instrText xml:space="preserve"> PAGEREF _Toc237811296 \h </w:instrText>
            </w:r>
            <w:r>
              <w:rPr>
                <w:noProof/>
                <w:webHidden/>
              </w:rPr>
            </w:r>
            <w:r>
              <w:rPr>
                <w:noProof/>
                <w:webHidden/>
              </w:rPr>
              <w:fldChar w:fldCharType="separate"/>
            </w:r>
            <w:r>
              <w:rPr>
                <w:noProof/>
                <w:webHidden/>
              </w:rPr>
              <w:t>48</w:t>
            </w:r>
            <w:r>
              <w:rPr>
                <w:noProof/>
                <w:webHidden/>
              </w:rPr>
              <w:fldChar w:fldCharType="end"/>
            </w:r>
          </w:hyperlink>
        </w:p>
        <w:p w14:paraId="76520770" w14:textId="2AA2A988" w:rsidR="00162A6E" w:rsidRDefault="00162A6E">
          <w:pPr>
            <w:pStyle w:val="TOC1"/>
            <w:tabs>
              <w:tab w:val="right" w:leader="dot" w:pos="9350"/>
            </w:tabs>
            <w:rPr>
              <w:rFonts w:asciiTheme="minorHAnsi" w:eastAsiaTheme="minorEastAsia" w:hAnsiTheme="minorHAnsi" w:cstheme="minorBidi"/>
              <w:noProof/>
              <w:lang w:eastAsia="en-ZA"/>
            </w:rPr>
          </w:pPr>
          <w:hyperlink w:anchor="_Toc237811297" w:history="1">
            <w:r w:rsidRPr="009A7980">
              <w:rPr>
                <w:rStyle w:val="Hyperlink"/>
                <w:noProof/>
              </w:rPr>
              <w:t>9.1.13 Security</w:t>
            </w:r>
            <w:r>
              <w:rPr>
                <w:noProof/>
                <w:webHidden/>
              </w:rPr>
              <w:tab/>
            </w:r>
            <w:r>
              <w:rPr>
                <w:noProof/>
                <w:webHidden/>
              </w:rPr>
              <w:fldChar w:fldCharType="begin"/>
            </w:r>
            <w:r>
              <w:rPr>
                <w:noProof/>
                <w:webHidden/>
              </w:rPr>
              <w:instrText xml:space="preserve"> PAGEREF _Toc237811297 \h </w:instrText>
            </w:r>
            <w:r>
              <w:rPr>
                <w:noProof/>
                <w:webHidden/>
              </w:rPr>
            </w:r>
            <w:r>
              <w:rPr>
                <w:noProof/>
                <w:webHidden/>
              </w:rPr>
              <w:fldChar w:fldCharType="separate"/>
            </w:r>
            <w:r>
              <w:rPr>
                <w:noProof/>
                <w:webHidden/>
              </w:rPr>
              <w:t>49</w:t>
            </w:r>
            <w:r>
              <w:rPr>
                <w:noProof/>
                <w:webHidden/>
              </w:rPr>
              <w:fldChar w:fldCharType="end"/>
            </w:r>
          </w:hyperlink>
        </w:p>
        <w:p w14:paraId="43F45C95" w14:textId="0B834CC7" w:rsidR="00162A6E" w:rsidRDefault="00162A6E">
          <w:pPr>
            <w:pStyle w:val="TOC2"/>
            <w:tabs>
              <w:tab w:val="right" w:leader="dot" w:pos="9350"/>
            </w:tabs>
            <w:rPr>
              <w:rFonts w:asciiTheme="minorHAnsi" w:eastAsiaTheme="minorEastAsia" w:hAnsiTheme="minorHAnsi" w:cstheme="minorBidi"/>
              <w:noProof/>
              <w:lang w:eastAsia="en-ZA"/>
            </w:rPr>
          </w:pPr>
          <w:hyperlink w:anchor="_Toc237811298" w:history="1">
            <w:r w:rsidRPr="009A7980">
              <w:rPr>
                <w:rStyle w:val="Hyperlink"/>
                <w:noProof/>
              </w:rPr>
              <w:t>Authentication, authorisation and company isolation</w:t>
            </w:r>
            <w:r>
              <w:rPr>
                <w:noProof/>
                <w:webHidden/>
              </w:rPr>
              <w:tab/>
            </w:r>
            <w:r>
              <w:rPr>
                <w:noProof/>
                <w:webHidden/>
              </w:rPr>
              <w:fldChar w:fldCharType="begin"/>
            </w:r>
            <w:r>
              <w:rPr>
                <w:noProof/>
                <w:webHidden/>
              </w:rPr>
              <w:instrText xml:space="preserve"> PAGEREF _Toc237811298 \h </w:instrText>
            </w:r>
            <w:r>
              <w:rPr>
                <w:noProof/>
                <w:webHidden/>
              </w:rPr>
            </w:r>
            <w:r>
              <w:rPr>
                <w:noProof/>
                <w:webHidden/>
              </w:rPr>
              <w:fldChar w:fldCharType="separate"/>
            </w:r>
            <w:r>
              <w:rPr>
                <w:noProof/>
                <w:webHidden/>
              </w:rPr>
              <w:t>49</w:t>
            </w:r>
            <w:r>
              <w:rPr>
                <w:noProof/>
                <w:webHidden/>
              </w:rPr>
              <w:fldChar w:fldCharType="end"/>
            </w:r>
          </w:hyperlink>
        </w:p>
        <w:p w14:paraId="10909494" w14:textId="7947D4CF" w:rsidR="00162A6E" w:rsidRDefault="00162A6E">
          <w:pPr>
            <w:pStyle w:val="TOC2"/>
            <w:tabs>
              <w:tab w:val="right" w:leader="dot" w:pos="9350"/>
            </w:tabs>
            <w:rPr>
              <w:rFonts w:asciiTheme="minorHAnsi" w:eastAsiaTheme="minorEastAsia" w:hAnsiTheme="minorHAnsi" w:cstheme="minorBidi"/>
              <w:noProof/>
              <w:lang w:eastAsia="en-ZA"/>
            </w:rPr>
          </w:pPr>
          <w:hyperlink w:anchor="_Toc237811299" w:history="1">
            <w:r w:rsidRPr="009A7980">
              <w:rPr>
                <w:rStyle w:val="Hyperlink"/>
                <w:noProof/>
              </w:rPr>
              <w:t>Cross-Site Scripting (XSS) prevention</w:t>
            </w:r>
            <w:r>
              <w:rPr>
                <w:noProof/>
                <w:webHidden/>
              </w:rPr>
              <w:tab/>
            </w:r>
            <w:r>
              <w:rPr>
                <w:noProof/>
                <w:webHidden/>
              </w:rPr>
              <w:fldChar w:fldCharType="begin"/>
            </w:r>
            <w:r>
              <w:rPr>
                <w:noProof/>
                <w:webHidden/>
              </w:rPr>
              <w:instrText xml:space="preserve"> PAGEREF _Toc237811299 \h </w:instrText>
            </w:r>
            <w:r>
              <w:rPr>
                <w:noProof/>
                <w:webHidden/>
              </w:rPr>
            </w:r>
            <w:r>
              <w:rPr>
                <w:noProof/>
                <w:webHidden/>
              </w:rPr>
              <w:fldChar w:fldCharType="separate"/>
            </w:r>
            <w:r>
              <w:rPr>
                <w:noProof/>
                <w:webHidden/>
              </w:rPr>
              <w:t>50</w:t>
            </w:r>
            <w:r>
              <w:rPr>
                <w:noProof/>
                <w:webHidden/>
              </w:rPr>
              <w:fldChar w:fldCharType="end"/>
            </w:r>
          </w:hyperlink>
        </w:p>
        <w:p w14:paraId="15A09A14" w14:textId="6F17EDB8" w:rsidR="00162A6E" w:rsidRDefault="00162A6E">
          <w:pPr>
            <w:pStyle w:val="TOC2"/>
            <w:tabs>
              <w:tab w:val="right" w:leader="dot" w:pos="9350"/>
            </w:tabs>
            <w:rPr>
              <w:rFonts w:asciiTheme="minorHAnsi" w:eastAsiaTheme="minorEastAsia" w:hAnsiTheme="minorHAnsi" w:cstheme="minorBidi"/>
              <w:noProof/>
              <w:lang w:eastAsia="en-ZA"/>
            </w:rPr>
          </w:pPr>
          <w:hyperlink w:anchor="_Toc237811300" w:history="1">
            <w:r w:rsidRPr="009A7980">
              <w:rPr>
                <w:rStyle w:val="Hyperlink"/>
                <w:noProof/>
              </w:rPr>
              <w:t>Other common vulnerabilities and mitigations</w:t>
            </w:r>
            <w:r>
              <w:rPr>
                <w:noProof/>
                <w:webHidden/>
              </w:rPr>
              <w:tab/>
            </w:r>
            <w:r>
              <w:rPr>
                <w:noProof/>
                <w:webHidden/>
              </w:rPr>
              <w:fldChar w:fldCharType="begin"/>
            </w:r>
            <w:r>
              <w:rPr>
                <w:noProof/>
                <w:webHidden/>
              </w:rPr>
              <w:instrText xml:space="preserve"> PAGEREF _Toc237811300 \h </w:instrText>
            </w:r>
            <w:r>
              <w:rPr>
                <w:noProof/>
                <w:webHidden/>
              </w:rPr>
            </w:r>
            <w:r>
              <w:rPr>
                <w:noProof/>
                <w:webHidden/>
              </w:rPr>
              <w:fldChar w:fldCharType="separate"/>
            </w:r>
            <w:r>
              <w:rPr>
                <w:noProof/>
                <w:webHidden/>
              </w:rPr>
              <w:t>50</w:t>
            </w:r>
            <w:r>
              <w:rPr>
                <w:noProof/>
                <w:webHidden/>
              </w:rPr>
              <w:fldChar w:fldCharType="end"/>
            </w:r>
          </w:hyperlink>
        </w:p>
        <w:p w14:paraId="4D43C077" w14:textId="318066CD" w:rsidR="00162A6E" w:rsidRDefault="00162A6E">
          <w:pPr>
            <w:pStyle w:val="TOC2"/>
            <w:tabs>
              <w:tab w:val="right" w:leader="dot" w:pos="9350"/>
            </w:tabs>
            <w:rPr>
              <w:rFonts w:asciiTheme="minorHAnsi" w:eastAsiaTheme="minorEastAsia" w:hAnsiTheme="minorHAnsi" w:cstheme="minorBidi"/>
              <w:noProof/>
              <w:lang w:eastAsia="en-ZA"/>
            </w:rPr>
          </w:pPr>
          <w:hyperlink w:anchor="_Toc237811301" w:history="1">
            <w:r w:rsidRPr="009A7980">
              <w:rPr>
                <w:rStyle w:val="Hyperlink"/>
                <w:noProof/>
              </w:rPr>
              <w:t>Network and infrastructure security</w:t>
            </w:r>
            <w:r>
              <w:rPr>
                <w:noProof/>
                <w:webHidden/>
              </w:rPr>
              <w:tab/>
            </w:r>
            <w:r>
              <w:rPr>
                <w:noProof/>
                <w:webHidden/>
              </w:rPr>
              <w:fldChar w:fldCharType="begin"/>
            </w:r>
            <w:r>
              <w:rPr>
                <w:noProof/>
                <w:webHidden/>
              </w:rPr>
              <w:instrText xml:space="preserve"> PAGEREF _Toc237811301 \h </w:instrText>
            </w:r>
            <w:r>
              <w:rPr>
                <w:noProof/>
                <w:webHidden/>
              </w:rPr>
            </w:r>
            <w:r>
              <w:rPr>
                <w:noProof/>
                <w:webHidden/>
              </w:rPr>
              <w:fldChar w:fldCharType="separate"/>
            </w:r>
            <w:r>
              <w:rPr>
                <w:noProof/>
                <w:webHidden/>
              </w:rPr>
              <w:t>51</w:t>
            </w:r>
            <w:r>
              <w:rPr>
                <w:noProof/>
                <w:webHidden/>
              </w:rPr>
              <w:fldChar w:fldCharType="end"/>
            </w:r>
          </w:hyperlink>
        </w:p>
        <w:p w14:paraId="3B3B6ED8" w14:textId="3155B5AA" w:rsidR="00162A6E" w:rsidRDefault="00162A6E">
          <w:pPr>
            <w:pStyle w:val="TOC1"/>
            <w:tabs>
              <w:tab w:val="right" w:leader="dot" w:pos="9350"/>
            </w:tabs>
            <w:rPr>
              <w:rFonts w:asciiTheme="minorHAnsi" w:eastAsiaTheme="minorEastAsia" w:hAnsiTheme="minorHAnsi" w:cstheme="minorBidi"/>
              <w:noProof/>
              <w:lang w:eastAsia="en-ZA"/>
            </w:rPr>
          </w:pPr>
          <w:hyperlink w:anchor="_Toc237811302" w:history="1">
            <w:r w:rsidRPr="009A7980">
              <w:rPr>
                <w:rStyle w:val="Hyperlink"/>
                <w:noProof/>
              </w:rPr>
              <w:t>9.1.14 DevOps</w:t>
            </w:r>
            <w:r>
              <w:rPr>
                <w:noProof/>
                <w:webHidden/>
              </w:rPr>
              <w:tab/>
            </w:r>
            <w:r>
              <w:rPr>
                <w:noProof/>
                <w:webHidden/>
              </w:rPr>
              <w:fldChar w:fldCharType="begin"/>
            </w:r>
            <w:r>
              <w:rPr>
                <w:noProof/>
                <w:webHidden/>
              </w:rPr>
              <w:instrText xml:space="preserve"> PAGEREF _Toc237811302 \h </w:instrText>
            </w:r>
            <w:r>
              <w:rPr>
                <w:noProof/>
                <w:webHidden/>
              </w:rPr>
            </w:r>
            <w:r>
              <w:rPr>
                <w:noProof/>
                <w:webHidden/>
              </w:rPr>
              <w:fldChar w:fldCharType="separate"/>
            </w:r>
            <w:r>
              <w:rPr>
                <w:noProof/>
                <w:webHidden/>
              </w:rPr>
              <w:t>52</w:t>
            </w:r>
            <w:r>
              <w:rPr>
                <w:noProof/>
                <w:webHidden/>
              </w:rPr>
              <w:fldChar w:fldCharType="end"/>
            </w:r>
          </w:hyperlink>
        </w:p>
        <w:p w14:paraId="72183799" w14:textId="32689022" w:rsidR="00162A6E" w:rsidRDefault="00162A6E">
          <w:pPr>
            <w:pStyle w:val="TOC2"/>
            <w:tabs>
              <w:tab w:val="right" w:leader="dot" w:pos="9350"/>
            </w:tabs>
            <w:rPr>
              <w:rFonts w:asciiTheme="minorHAnsi" w:eastAsiaTheme="minorEastAsia" w:hAnsiTheme="minorHAnsi" w:cstheme="minorBidi"/>
              <w:noProof/>
              <w:lang w:eastAsia="en-ZA"/>
            </w:rPr>
          </w:pPr>
          <w:hyperlink w:anchor="_Toc237811303" w:history="1">
            <w:r w:rsidRPr="009A7980">
              <w:rPr>
                <w:rStyle w:val="Hyperlink"/>
                <w:noProof/>
              </w:rPr>
              <w:t>Branching Strategy</w:t>
            </w:r>
            <w:r>
              <w:rPr>
                <w:noProof/>
                <w:webHidden/>
              </w:rPr>
              <w:tab/>
            </w:r>
            <w:r>
              <w:rPr>
                <w:noProof/>
                <w:webHidden/>
              </w:rPr>
              <w:fldChar w:fldCharType="begin"/>
            </w:r>
            <w:r>
              <w:rPr>
                <w:noProof/>
                <w:webHidden/>
              </w:rPr>
              <w:instrText xml:space="preserve"> PAGEREF _Toc237811303 \h </w:instrText>
            </w:r>
            <w:r>
              <w:rPr>
                <w:noProof/>
                <w:webHidden/>
              </w:rPr>
            </w:r>
            <w:r>
              <w:rPr>
                <w:noProof/>
                <w:webHidden/>
              </w:rPr>
              <w:fldChar w:fldCharType="separate"/>
            </w:r>
            <w:r>
              <w:rPr>
                <w:noProof/>
                <w:webHidden/>
              </w:rPr>
              <w:t>52</w:t>
            </w:r>
            <w:r>
              <w:rPr>
                <w:noProof/>
                <w:webHidden/>
              </w:rPr>
              <w:fldChar w:fldCharType="end"/>
            </w:r>
          </w:hyperlink>
        </w:p>
        <w:p w14:paraId="2619CE56" w14:textId="4CB2743A" w:rsidR="00162A6E" w:rsidRDefault="00162A6E">
          <w:pPr>
            <w:pStyle w:val="TOC2"/>
            <w:tabs>
              <w:tab w:val="right" w:leader="dot" w:pos="9350"/>
            </w:tabs>
            <w:rPr>
              <w:rFonts w:asciiTheme="minorHAnsi" w:eastAsiaTheme="minorEastAsia" w:hAnsiTheme="minorHAnsi" w:cstheme="minorBidi"/>
              <w:noProof/>
              <w:lang w:eastAsia="en-ZA"/>
            </w:rPr>
          </w:pPr>
          <w:hyperlink w:anchor="_Toc237811304" w:history="1">
            <w:r w:rsidRPr="009A7980">
              <w:rPr>
                <w:rStyle w:val="Hyperlink"/>
                <w:noProof/>
              </w:rPr>
              <w:t>GitHub Actions Pipeline</w:t>
            </w:r>
            <w:r>
              <w:rPr>
                <w:noProof/>
                <w:webHidden/>
              </w:rPr>
              <w:tab/>
            </w:r>
            <w:r>
              <w:rPr>
                <w:noProof/>
                <w:webHidden/>
              </w:rPr>
              <w:fldChar w:fldCharType="begin"/>
            </w:r>
            <w:r>
              <w:rPr>
                <w:noProof/>
                <w:webHidden/>
              </w:rPr>
              <w:instrText xml:space="preserve"> PAGEREF _Toc237811304 \h </w:instrText>
            </w:r>
            <w:r>
              <w:rPr>
                <w:noProof/>
                <w:webHidden/>
              </w:rPr>
            </w:r>
            <w:r>
              <w:rPr>
                <w:noProof/>
                <w:webHidden/>
              </w:rPr>
              <w:fldChar w:fldCharType="separate"/>
            </w:r>
            <w:r>
              <w:rPr>
                <w:noProof/>
                <w:webHidden/>
              </w:rPr>
              <w:t>54</w:t>
            </w:r>
            <w:r>
              <w:rPr>
                <w:noProof/>
                <w:webHidden/>
              </w:rPr>
              <w:fldChar w:fldCharType="end"/>
            </w:r>
          </w:hyperlink>
        </w:p>
        <w:p w14:paraId="470D867E" w14:textId="2B0E91FD" w:rsidR="00162A6E" w:rsidRDefault="00162A6E">
          <w:pPr>
            <w:pStyle w:val="TOC2"/>
            <w:tabs>
              <w:tab w:val="right" w:leader="dot" w:pos="9350"/>
            </w:tabs>
            <w:rPr>
              <w:rFonts w:asciiTheme="minorHAnsi" w:eastAsiaTheme="minorEastAsia" w:hAnsiTheme="minorHAnsi" w:cstheme="minorBidi"/>
              <w:noProof/>
              <w:lang w:eastAsia="en-ZA"/>
            </w:rPr>
          </w:pPr>
          <w:hyperlink w:anchor="_Toc237811305" w:history="1">
            <w:r w:rsidRPr="009A7980">
              <w:rPr>
                <w:rStyle w:val="Hyperlink"/>
                <w:noProof/>
              </w:rPr>
              <w:t>Automated Testing</w:t>
            </w:r>
            <w:r>
              <w:rPr>
                <w:noProof/>
                <w:webHidden/>
              </w:rPr>
              <w:tab/>
            </w:r>
            <w:r>
              <w:rPr>
                <w:noProof/>
                <w:webHidden/>
              </w:rPr>
              <w:fldChar w:fldCharType="begin"/>
            </w:r>
            <w:r>
              <w:rPr>
                <w:noProof/>
                <w:webHidden/>
              </w:rPr>
              <w:instrText xml:space="preserve"> PAGEREF _Toc237811305 \h </w:instrText>
            </w:r>
            <w:r>
              <w:rPr>
                <w:noProof/>
                <w:webHidden/>
              </w:rPr>
            </w:r>
            <w:r>
              <w:rPr>
                <w:noProof/>
                <w:webHidden/>
              </w:rPr>
              <w:fldChar w:fldCharType="separate"/>
            </w:r>
            <w:r>
              <w:rPr>
                <w:noProof/>
                <w:webHidden/>
              </w:rPr>
              <w:t>55</w:t>
            </w:r>
            <w:r>
              <w:rPr>
                <w:noProof/>
                <w:webHidden/>
              </w:rPr>
              <w:fldChar w:fldCharType="end"/>
            </w:r>
          </w:hyperlink>
        </w:p>
        <w:p w14:paraId="6CED7406" w14:textId="3F0D00D8" w:rsidR="00162A6E" w:rsidRDefault="00162A6E">
          <w:pPr>
            <w:pStyle w:val="TOC1"/>
            <w:tabs>
              <w:tab w:val="right" w:leader="dot" w:pos="9350"/>
            </w:tabs>
            <w:rPr>
              <w:rFonts w:asciiTheme="minorHAnsi" w:eastAsiaTheme="minorEastAsia" w:hAnsiTheme="minorHAnsi" w:cstheme="minorBidi"/>
              <w:noProof/>
              <w:lang w:eastAsia="en-ZA"/>
            </w:rPr>
          </w:pPr>
          <w:hyperlink w:anchor="_Toc237811306" w:history="1">
            <w:r w:rsidRPr="009A7980">
              <w:rPr>
                <w:rStyle w:val="Hyperlink"/>
                <w:noProof/>
              </w:rPr>
              <w:t>9.1.15: Running Costs</w:t>
            </w:r>
            <w:r>
              <w:rPr>
                <w:noProof/>
                <w:webHidden/>
              </w:rPr>
              <w:tab/>
            </w:r>
            <w:r>
              <w:rPr>
                <w:noProof/>
                <w:webHidden/>
              </w:rPr>
              <w:fldChar w:fldCharType="begin"/>
            </w:r>
            <w:r>
              <w:rPr>
                <w:noProof/>
                <w:webHidden/>
              </w:rPr>
              <w:instrText xml:space="preserve"> PAGEREF _Toc237811306 \h </w:instrText>
            </w:r>
            <w:r>
              <w:rPr>
                <w:noProof/>
                <w:webHidden/>
              </w:rPr>
            </w:r>
            <w:r>
              <w:rPr>
                <w:noProof/>
                <w:webHidden/>
              </w:rPr>
              <w:fldChar w:fldCharType="separate"/>
            </w:r>
            <w:r>
              <w:rPr>
                <w:noProof/>
                <w:webHidden/>
              </w:rPr>
              <w:t>56</w:t>
            </w:r>
            <w:r>
              <w:rPr>
                <w:noProof/>
                <w:webHidden/>
              </w:rPr>
              <w:fldChar w:fldCharType="end"/>
            </w:r>
          </w:hyperlink>
        </w:p>
        <w:p w14:paraId="6C890BBA" w14:textId="49395552" w:rsidR="00162A6E" w:rsidRDefault="00162A6E">
          <w:pPr>
            <w:pStyle w:val="TOC2"/>
            <w:tabs>
              <w:tab w:val="right" w:leader="dot" w:pos="9350"/>
            </w:tabs>
            <w:rPr>
              <w:rFonts w:asciiTheme="minorHAnsi" w:eastAsiaTheme="minorEastAsia" w:hAnsiTheme="minorHAnsi" w:cstheme="minorBidi"/>
              <w:noProof/>
              <w:lang w:eastAsia="en-ZA"/>
            </w:rPr>
          </w:pPr>
          <w:hyperlink w:anchor="_Toc237811307" w:history="1">
            <w:r w:rsidRPr="009A7980">
              <w:rPr>
                <w:rStyle w:val="Hyperlink"/>
                <w:noProof/>
              </w:rPr>
              <w:t>Running cost</w:t>
            </w:r>
            <w:r>
              <w:rPr>
                <w:noProof/>
                <w:webHidden/>
              </w:rPr>
              <w:tab/>
            </w:r>
            <w:r>
              <w:rPr>
                <w:noProof/>
                <w:webHidden/>
              </w:rPr>
              <w:fldChar w:fldCharType="begin"/>
            </w:r>
            <w:r>
              <w:rPr>
                <w:noProof/>
                <w:webHidden/>
              </w:rPr>
              <w:instrText xml:space="preserve"> PAGEREF _Toc237811307 \h </w:instrText>
            </w:r>
            <w:r>
              <w:rPr>
                <w:noProof/>
                <w:webHidden/>
              </w:rPr>
            </w:r>
            <w:r>
              <w:rPr>
                <w:noProof/>
                <w:webHidden/>
              </w:rPr>
              <w:fldChar w:fldCharType="separate"/>
            </w:r>
            <w:r>
              <w:rPr>
                <w:noProof/>
                <w:webHidden/>
              </w:rPr>
              <w:t>56</w:t>
            </w:r>
            <w:r>
              <w:rPr>
                <w:noProof/>
                <w:webHidden/>
              </w:rPr>
              <w:fldChar w:fldCharType="end"/>
            </w:r>
          </w:hyperlink>
        </w:p>
        <w:p w14:paraId="6093E105" w14:textId="6D7C4C4B" w:rsidR="00162A6E" w:rsidRDefault="00162A6E">
          <w:pPr>
            <w:pStyle w:val="TOC2"/>
            <w:tabs>
              <w:tab w:val="right" w:leader="dot" w:pos="9350"/>
            </w:tabs>
            <w:rPr>
              <w:rFonts w:asciiTheme="minorHAnsi" w:eastAsiaTheme="minorEastAsia" w:hAnsiTheme="minorHAnsi" w:cstheme="minorBidi"/>
              <w:noProof/>
              <w:lang w:eastAsia="en-ZA"/>
            </w:rPr>
          </w:pPr>
          <w:hyperlink w:anchor="_Toc237811308" w:history="1">
            <w:r w:rsidRPr="009A7980">
              <w:rPr>
                <w:rStyle w:val="Hyperlink"/>
                <w:noProof/>
              </w:rPr>
              <w:t>CI/CD Pipeline alignment</w:t>
            </w:r>
            <w:r>
              <w:rPr>
                <w:noProof/>
                <w:webHidden/>
              </w:rPr>
              <w:tab/>
            </w:r>
            <w:r>
              <w:rPr>
                <w:noProof/>
                <w:webHidden/>
              </w:rPr>
              <w:fldChar w:fldCharType="begin"/>
            </w:r>
            <w:r>
              <w:rPr>
                <w:noProof/>
                <w:webHidden/>
              </w:rPr>
              <w:instrText xml:space="preserve"> PAGEREF _Toc237811308 \h </w:instrText>
            </w:r>
            <w:r>
              <w:rPr>
                <w:noProof/>
                <w:webHidden/>
              </w:rPr>
            </w:r>
            <w:r>
              <w:rPr>
                <w:noProof/>
                <w:webHidden/>
              </w:rPr>
              <w:fldChar w:fldCharType="separate"/>
            </w:r>
            <w:r>
              <w:rPr>
                <w:noProof/>
                <w:webHidden/>
              </w:rPr>
              <w:t>57</w:t>
            </w:r>
            <w:r>
              <w:rPr>
                <w:noProof/>
                <w:webHidden/>
              </w:rPr>
              <w:fldChar w:fldCharType="end"/>
            </w:r>
          </w:hyperlink>
        </w:p>
        <w:p w14:paraId="242C5FCC" w14:textId="77D3C35F" w:rsidR="00162A6E" w:rsidRDefault="00162A6E">
          <w:pPr>
            <w:pStyle w:val="TOC2"/>
            <w:tabs>
              <w:tab w:val="right" w:leader="dot" w:pos="9350"/>
            </w:tabs>
            <w:rPr>
              <w:rFonts w:asciiTheme="minorHAnsi" w:eastAsiaTheme="minorEastAsia" w:hAnsiTheme="minorHAnsi" w:cstheme="minorBidi"/>
              <w:noProof/>
              <w:lang w:eastAsia="en-ZA"/>
            </w:rPr>
          </w:pPr>
          <w:hyperlink w:anchor="_Toc237811309" w:history="1">
            <w:r w:rsidRPr="009A7980">
              <w:rPr>
                <w:rStyle w:val="Hyperlink"/>
                <w:noProof/>
              </w:rPr>
              <w:t>Cost saving strategies</w:t>
            </w:r>
            <w:r>
              <w:rPr>
                <w:noProof/>
                <w:webHidden/>
              </w:rPr>
              <w:tab/>
            </w:r>
            <w:r>
              <w:rPr>
                <w:noProof/>
                <w:webHidden/>
              </w:rPr>
              <w:fldChar w:fldCharType="begin"/>
            </w:r>
            <w:r>
              <w:rPr>
                <w:noProof/>
                <w:webHidden/>
              </w:rPr>
              <w:instrText xml:space="preserve"> PAGEREF _Toc237811309 \h </w:instrText>
            </w:r>
            <w:r>
              <w:rPr>
                <w:noProof/>
                <w:webHidden/>
              </w:rPr>
            </w:r>
            <w:r>
              <w:rPr>
                <w:noProof/>
                <w:webHidden/>
              </w:rPr>
              <w:fldChar w:fldCharType="separate"/>
            </w:r>
            <w:r>
              <w:rPr>
                <w:noProof/>
                <w:webHidden/>
              </w:rPr>
              <w:t>57</w:t>
            </w:r>
            <w:r>
              <w:rPr>
                <w:noProof/>
                <w:webHidden/>
              </w:rPr>
              <w:fldChar w:fldCharType="end"/>
            </w:r>
          </w:hyperlink>
        </w:p>
        <w:p w14:paraId="5563ECED" w14:textId="650E293B" w:rsidR="00162A6E" w:rsidRDefault="00162A6E">
          <w:pPr>
            <w:pStyle w:val="TOC1"/>
            <w:tabs>
              <w:tab w:val="right" w:leader="dot" w:pos="9350"/>
            </w:tabs>
            <w:rPr>
              <w:rFonts w:asciiTheme="minorHAnsi" w:eastAsiaTheme="minorEastAsia" w:hAnsiTheme="minorHAnsi" w:cstheme="minorBidi"/>
              <w:noProof/>
              <w:lang w:eastAsia="en-ZA"/>
            </w:rPr>
          </w:pPr>
          <w:hyperlink w:anchor="_Toc237811310" w:history="1">
            <w:r w:rsidRPr="009A7980">
              <w:rPr>
                <w:rStyle w:val="Hyperlink"/>
                <w:noProof/>
              </w:rPr>
              <w:t>9.1.16 Change Management</w:t>
            </w:r>
            <w:r>
              <w:rPr>
                <w:noProof/>
                <w:webHidden/>
              </w:rPr>
              <w:tab/>
            </w:r>
            <w:r>
              <w:rPr>
                <w:noProof/>
                <w:webHidden/>
              </w:rPr>
              <w:fldChar w:fldCharType="begin"/>
            </w:r>
            <w:r>
              <w:rPr>
                <w:noProof/>
                <w:webHidden/>
              </w:rPr>
              <w:instrText xml:space="preserve"> PAGEREF _Toc237811310 \h </w:instrText>
            </w:r>
            <w:r>
              <w:rPr>
                <w:noProof/>
                <w:webHidden/>
              </w:rPr>
            </w:r>
            <w:r>
              <w:rPr>
                <w:noProof/>
                <w:webHidden/>
              </w:rPr>
              <w:fldChar w:fldCharType="separate"/>
            </w:r>
            <w:r>
              <w:rPr>
                <w:noProof/>
                <w:webHidden/>
              </w:rPr>
              <w:t>58</w:t>
            </w:r>
            <w:r>
              <w:rPr>
                <w:noProof/>
                <w:webHidden/>
              </w:rPr>
              <w:fldChar w:fldCharType="end"/>
            </w:r>
          </w:hyperlink>
        </w:p>
        <w:p w14:paraId="75851570" w14:textId="13252D9B" w:rsidR="00162A6E" w:rsidRDefault="00162A6E">
          <w:pPr>
            <w:pStyle w:val="TOC2"/>
            <w:tabs>
              <w:tab w:val="right" w:leader="dot" w:pos="9350"/>
            </w:tabs>
            <w:rPr>
              <w:rFonts w:asciiTheme="minorHAnsi" w:eastAsiaTheme="minorEastAsia" w:hAnsiTheme="minorHAnsi" w:cstheme="minorBidi"/>
              <w:noProof/>
              <w:lang w:eastAsia="en-ZA"/>
            </w:rPr>
          </w:pPr>
          <w:hyperlink w:anchor="_Toc237811311" w:history="1">
            <w:r w:rsidRPr="009A7980">
              <w:rPr>
                <w:rStyle w:val="Hyperlink"/>
                <w:noProof/>
              </w:rPr>
              <w:t>Organisational adoption</w:t>
            </w:r>
            <w:r>
              <w:rPr>
                <w:noProof/>
                <w:webHidden/>
              </w:rPr>
              <w:tab/>
            </w:r>
            <w:r>
              <w:rPr>
                <w:noProof/>
                <w:webHidden/>
              </w:rPr>
              <w:fldChar w:fldCharType="begin"/>
            </w:r>
            <w:r>
              <w:rPr>
                <w:noProof/>
                <w:webHidden/>
              </w:rPr>
              <w:instrText xml:space="preserve"> PAGEREF _Toc237811311 \h </w:instrText>
            </w:r>
            <w:r>
              <w:rPr>
                <w:noProof/>
                <w:webHidden/>
              </w:rPr>
            </w:r>
            <w:r>
              <w:rPr>
                <w:noProof/>
                <w:webHidden/>
              </w:rPr>
              <w:fldChar w:fldCharType="separate"/>
            </w:r>
            <w:r>
              <w:rPr>
                <w:noProof/>
                <w:webHidden/>
              </w:rPr>
              <w:t>58</w:t>
            </w:r>
            <w:r>
              <w:rPr>
                <w:noProof/>
                <w:webHidden/>
              </w:rPr>
              <w:fldChar w:fldCharType="end"/>
            </w:r>
          </w:hyperlink>
        </w:p>
        <w:p w14:paraId="0D94659F" w14:textId="5B398E65" w:rsidR="00162A6E" w:rsidRDefault="00162A6E">
          <w:pPr>
            <w:pStyle w:val="TOC2"/>
            <w:tabs>
              <w:tab w:val="right" w:leader="dot" w:pos="9350"/>
            </w:tabs>
            <w:rPr>
              <w:rFonts w:asciiTheme="minorHAnsi" w:eastAsiaTheme="minorEastAsia" w:hAnsiTheme="minorHAnsi" w:cstheme="minorBidi"/>
              <w:noProof/>
              <w:lang w:eastAsia="en-ZA"/>
            </w:rPr>
          </w:pPr>
          <w:hyperlink w:anchor="_Toc237811312" w:history="1">
            <w:r w:rsidRPr="009A7980">
              <w:rPr>
                <w:rStyle w:val="Hyperlink"/>
                <w:noProof/>
              </w:rPr>
              <w:t>User adoption</w:t>
            </w:r>
            <w:r>
              <w:rPr>
                <w:noProof/>
                <w:webHidden/>
              </w:rPr>
              <w:tab/>
            </w:r>
            <w:r>
              <w:rPr>
                <w:noProof/>
                <w:webHidden/>
              </w:rPr>
              <w:fldChar w:fldCharType="begin"/>
            </w:r>
            <w:r>
              <w:rPr>
                <w:noProof/>
                <w:webHidden/>
              </w:rPr>
              <w:instrText xml:space="preserve"> PAGEREF _Toc237811312 \h </w:instrText>
            </w:r>
            <w:r>
              <w:rPr>
                <w:noProof/>
                <w:webHidden/>
              </w:rPr>
            </w:r>
            <w:r>
              <w:rPr>
                <w:noProof/>
                <w:webHidden/>
              </w:rPr>
              <w:fldChar w:fldCharType="separate"/>
            </w:r>
            <w:r>
              <w:rPr>
                <w:noProof/>
                <w:webHidden/>
              </w:rPr>
              <w:t>58</w:t>
            </w:r>
            <w:r>
              <w:rPr>
                <w:noProof/>
                <w:webHidden/>
              </w:rPr>
              <w:fldChar w:fldCharType="end"/>
            </w:r>
          </w:hyperlink>
        </w:p>
        <w:p w14:paraId="110B4906" w14:textId="2E551F13" w:rsidR="00162A6E" w:rsidRDefault="00162A6E">
          <w:pPr>
            <w:pStyle w:val="TOC2"/>
            <w:tabs>
              <w:tab w:val="right" w:leader="dot" w:pos="9350"/>
            </w:tabs>
            <w:rPr>
              <w:rFonts w:asciiTheme="minorHAnsi" w:eastAsiaTheme="minorEastAsia" w:hAnsiTheme="minorHAnsi" w:cstheme="minorBidi"/>
              <w:noProof/>
              <w:lang w:eastAsia="en-ZA"/>
            </w:rPr>
          </w:pPr>
          <w:hyperlink w:anchor="_Toc237811313" w:history="1">
            <w:r w:rsidRPr="009A7980">
              <w:rPr>
                <w:rStyle w:val="Hyperlink"/>
                <w:noProof/>
              </w:rPr>
              <w:t>Handover plan: development to production</w:t>
            </w:r>
            <w:r>
              <w:rPr>
                <w:noProof/>
                <w:webHidden/>
              </w:rPr>
              <w:tab/>
            </w:r>
            <w:r>
              <w:rPr>
                <w:noProof/>
                <w:webHidden/>
              </w:rPr>
              <w:fldChar w:fldCharType="begin"/>
            </w:r>
            <w:r>
              <w:rPr>
                <w:noProof/>
                <w:webHidden/>
              </w:rPr>
              <w:instrText xml:space="preserve"> PAGEREF _Toc237811313 \h </w:instrText>
            </w:r>
            <w:r>
              <w:rPr>
                <w:noProof/>
                <w:webHidden/>
              </w:rPr>
            </w:r>
            <w:r>
              <w:rPr>
                <w:noProof/>
                <w:webHidden/>
              </w:rPr>
              <w:fldChar w:fldCharType="separate"/>
            </w:r>
            <w:r>
              <w:rPr>
                <w:noProof/>
                <w:webHidden/>
              </w:rPr>
              <w:t>59</w:t>
            </w:r>
            <w:r>
              <w:rPr>
                <w:noProof/>
                <w:webHidden/>
              </w:rPr>
              <w:fldChar w:fldCharType="end"/>
            </w:r>
          </w:hyperlink>
        </w:p>
        <w:p w14:paraId="78FD30DC" w14:textId="1E63074D" w:rsidR="00162A6E" w:rsidRDefault="00162A6E">
          <w:pPr>
            <w:pStyle w:val="TOC1"/>
            <w:tabs>
              <w:tab w:val="right" w:leader="dot" w:pos="9350"/>
            </w:tabs>
            <w:rPr>
              <w:rFonts w:asciiTheme="minorHAnsi" w:eastAsiaTheme="minorEastAsia" w:hAnsiTheme="minorHAnsi" w:cstheme="minorBidi"/>
              <w:noProof/>
              <w:lang w:eastAsia="en-ZA"/>
            </w:rPr>
          </w:pPr>
          <w:hyperlink w:anchor="_Toc237811314" w:history="1">
            <w:r w:rsidRPr="009A7980">
              <w:rPr>
                <w:rStyle w:val="Hyperlink"/>
                <w:noProof/>
              </w:rPr>
              <w:t>9.1.17 Appendices</w:t>
            </w:r>
            <w:r>
              <w:rPr>
                <w:noProof/>
                <w:webHidden/>
              </w:rPr>
              <w:tab/>
            </w:r>
            <w:r>
              <w:rPr>
                <w:noProof/>
                <w:webHidden/>
              </w:rPr>
              <w:fldChar w:fldCharType="begin"/>
            </w:r>
            <w:r>
              <w:rPr>
                <w:noProof/>
                <w:webHidden/>
              </w:rPr>
              <w:instrText xml:space="preserve"> PAGEREF _Toc237811314 \h </w:instrText>
            </w:r>
            <w:r>
              <w:rPr>
                <w:noProof/>
                <w:webHidden/>
              </w:rPr>
            </w:r>
            <w:r>
              <w:rPr>
                <w:noProof/>
                <w:webHidden/>
              </w:rPr>
              <w:fldChar w:fldCharType="separate"/>
            </w:r>
            <w:r>
              <w:rPr>
                <w:noProof/>
                <w:webHidden/>
              </w:rPr>
              <w:t>60</w:t>
            </w:r>
            <w:r>
              <w:rPr>
                <w:noProof/>
                <w:webHidden/>
              </w:rPr>
              <w:fldChar w:fldCharType="end"/>
            </w:r>
          </w:hyperlink>
        </w:p>
        <w:p w14:paraId="24486547" w14:textId="3ED41F35" w:rsidR="00162A6E" w:rsidRDefault="00162A6E">
          <w:pPr>
            <w:pStyle w:val="TOC1"/>
            <w:tabs>
              <w:tab w:val="right" w:leader="dot" w:pos="9350"/>
            </w:tabs>
            <w:rPr>
              <w:rFonts w:asciiTheme="minorHAnsi" w:eastAsiaTheme="minorEastAsia" w:hAnsiTheme="minorHAnsi" w:cstheme="minorBidi"/>
              <w:noProof/>
              <w:lang w:eastAsia="en-ZA"/>
            </w:rPr>
          </w:pPr>
          <w:hyperlink w:anchor="_Toc237811315" w:history="1">
            <w:r w:rsidRPr="009A7980">
              <w:rPr>
                <w:rStyle w:val="Hyperlink"/>
                <w:noProof/>
              </w:rPr>
              <w:t>Referances:</w:t>
            </w:r>
            <w:r>
              <w:rPr>
                <w:noProof/>
                <w:webHidden/>
              </w:rPr>
              <w:tab/>
            </w:r>
            <w:r>
              <w:rPr>
                <w:noProof/>
                <w:webHidden/>
              </w:rPr>
              <w:fldChar w:fldCharType="begin"/>
            </w:r>
            <w:r>
              <w:rPr>
                <w:noProof/>
                <w:webHidden/>
              </w:rPr>
              <w:instrText xml:space="preserve"> PAGEREF _Toc237811315 \h </w:instrText>
            </w:r>
            <w:r>
              <w:rPr>
                <w:noProof/>
                <w:webHidden/>
              </w:rPr>
            </w:r>
            <w:r>
              <w:rPr>
                <w:noProof/>
                <w:webHidden/>
              </w:rPr>
              <w:fldChar w:fldCharType="separate"/>
            </w:r>
            <w:r>
              <w:rPr>
                <w:noProof/>
                <w:webHidden/>
              </w:rPr>
              <w:t>63</w:t>
            </w:r>
            <w:r>
              <w:rPr>
                <w:noProof/>
                <w:webHidden/>
              </w:rPr>
              <w:fldChar w:fldCharType="end"/>
            </w:r>
          </w:hyperlink>
        </w:p>
        <w:p w14:paraId="08622A4A" w14:textId="1560E0BA" w:rsidR="00162A6E" w:rsidRDefault="00162A6E">
          <w:pPr>
            <w:pStyle w:val="TOC2"/>
            <w:tabs>
              <w:tab w:val="right" w:leader="dot" w:pos="9350"/>
            </w:tabs>
            <w:rPr>
              <w:rFonts w:asciiTheme="minorHAnsi" w:eastAsiaTheme="minorEastAsia" w:hAnsiTheme="minorHAnsi" w:cstheme="minorBidi"/>
              <w:noProof/>
              <w:lang w:eastAsia="en-ZA"/>
            </w:rPr>
          </w:pPr>
          <w:hyperlink w:anchor="_Toc237811316" w:history="1">
            <w:r w:rsidRPr="009A7980">
              <w:rPr>
                <w:rStyle w:val="Hyperlink"/>
                <w:noProof/>
              </w:rPr>
              <w:t>AI Usage Declaration</w:t>
            </w:r>
            <w:r>
              <w:rPr>
                <w:noProof/>
                <w:webHidden/>
              </w:rPr>
              <w:tab/>
            </w:r>
            <w:r>
              <w:rPr>
                <w:noProof/>
                <w:webHidden/>
              </w:rPr>
              <w:fldChar w:fldCharType="begin"/>
            </w:r>
            <w:r>
              <w:rPr>
                <w:noProof/>
                <w:webHidden/>
              </w:rPr>
              <w:instrText xml:space="preserve"> PAGEREF _Toc237811316 \h </w:instrText>
            </w:r>
            <w:r>
              <w:rPr>
                <w:noProof/>
                <w:webHidden/>
              </w:rPr>
            </w:r>
            <w:r>
              <w:rPr>
                <w:noProof/>
                <w:webHidden/>
              </w:rPr>
              <w:fldChar w:fldCharType="separate"/>
            </w:r>
            <w:r>
              <w:rPr>
                <w:noProof/>
                <w:webHidden/>
              </w:rPr>
              <w:t>64</w:t>
            </w:r>
            <w:r>
              <w:rPr>
                <w:noProof/>
                <w:webHidden/>
              </w:rPr>
              <w:fldChar w:fldCharType="end"/>
            </w:r>
          </w:hyperlink>
        </w:p>
        <w:p w14:paraId="3408B4CA" w14:textId="38FD1606" w:rsidR="008828E9" w:rsidRPr="003A59E3" w:rsidRDefault="008828E9" w:rsidP="003A59E3">
          <w:pPr>
            <w:jc w:val="both"/>
          </w:pPr>
          <w:r w:rsidRPr="003A59E3">
            <w:rPr>
              <w:b/>
              <w:bCs/>
              <w:noProof/>
            </w:rPr>
            <w:fldChar w:fldCharType="end"/>
          </w:r>
        </w:p>
      </w:sdtContent>
    </w:sdt>
    <w:p w14:paraId="29777A59" w14:textId="0E9A5D5F" w:rsidR="008828E9" w:rsidRPr="003A59E3" w:rsidRDefault="008828E9" w:rsidP="003A59E3">
      <w:pPr>
        <w:jc w:val="both"/>
      </w:pPr>
      <w:r w:rsidRPr="003A59E3">
        <w:br w:type="page"/>
      </w:r>
    </w:p>
    <w:p w14:paraId="7215E7B8" w14:textId="58E17097" w:rsidR="003E5D33" w:rsidRPr="003A59E3" w:rsidRDefault="003E5D33" w:rsidP="003A59E3">
      <w:pPr>
        <w:pStyle w:val="Heading1"/>
        <w:jc w:val="both"/>
        <w:rPr>
          <w:rFonts w:cs="Times New Roman"/>
        </w:rPr>
      </w:pPr>
      <w:bookmarkStart w:id="0" w:name="_Toc237811252"/>
      <w:r w:rsidRPr="003A59E3">
        <w:rPr>
          <w:rFonts w:cs="Times New Roman"/>
        </w:rPr>
        <w:lastRenderedPageBreak/>
        <w:t>9.1.4</w:t>
      </w:r>
      <w:r w:rsidR="007D2E76">
        <w:rPr>
          <w:rFonts w:cs="Times New Roman"/>
        </w:rPr>
        <w:t xml:space="preserve"> </w:t>
      </w:r>
      <w:r w:rsidRPr="003A59E3">
        <w:rPr>
          <w:rFonts w:cs="Times New Roman"/>
        </w:rPr>
        <w:t>Introduction</w:t>
      </w:r>
      <w:bookmarkEnd w:id="0"/>
    </w:p>
    <w:p w14:paraId="4D67640C" w14:textId="4943247B" w:rsidR="003E5D33" w:rsidRPr="003A59E3" w:rsidRDefault="003E5D33" w:rsidP="003A59E3">
      <w:pPr>
        <w:jc w:val="both"/>
      </w:pPr>
      <w:r w:rsidRPr="003A59E3">
        <w:t>Currently</w:t>
      </w:r>
      <w:r w:rsidR="007D2E76">
        <w:t xml:space="preserve"> </w:t>
      </w:r>
      <w:r w:rsidRPr="003A59E3">
        <w:t>Xploma</w:t>
      </w:r>
      <w:r w:rsidR="007D2E76">
        <w:t xml:space="preserve"> </w:t>
      </w:r>
      <w:r w:rsidRPr="003A59E3">
        <w:t>handles</w:t>
      </w:r>
      <w:r w:rsidR="007D2E76">
        <w:t xml:space="preserve"> </w:t>
      </w:r>
      <w:r w:rsidRPr="003A59E3">
        <w:t>blast</w:t>
      </w:r>
      <w:r w:rsidR="007D2E76">
        <w:t xml:space="preserve"> </w:t>
      </w:r>
      <w:r w:rsidRPr="003A59E3">
        <w:t>design</w:t>
      </w:r>
      <w:r w:rsidR="007D2E76">
        <w:t xml:space="preserve"> </w:t>
      </w:r>
      <w:r w:rsidRPr="003A59E3">
        <w:t>work</w:t>
      </w:r>
      <w:r w:rsidR="007D2E76">
        <w:t xml:space="preserve"> </w:t>
      </w:r>
      <w:r w:rsidRPr="003A59E3">
        <w:t>by</w:t>
      </w:r>
      <w:r w:rsidR="007D2E76">
        <w:t xml:space="preserve"> </w:t>
      </w:r>
      <w:r w:rsidRPr="003A59E3">
        <w:t>using</w:t>
      </w:r>
      <w:r w:rsidR="007D2E76">
        <w:t xml:space="preserve"> </w:t>
      </w:r>
      <w:r w:rsidRPr="003A59E3">
        <w:t>a</w:t>
      </w:r>
      <w:r w:rsidR="007D2E76">
        <w:t xml:space="preserve"> </w:t>
      </w:r>
      <w:r w:rsidRPr="003A59E3">
        <w:t>collection</w:t>
      </w:r>
      <w:r w:rsidR="007D2E76">
        <w:t xml:space="preserve"> </w:t>
      </w:r>
      <w:r w:rsidRPr="003A59E3">
        <w:t>of</w:t>
      </w:r>
      <w:r w:rsidR="007D2E76">
        <w:t xml:space="preserve"> </w:t>
      </w:r>
      <w:r w:rsidRPr="003A59E3">
        <w:t>manual</w:t>
      </w:r>
      <w:r w:rsidR="007D2E76">
        <w:t xml:space="preserve"> </w:t>
      </w:r>
      <w:r w:rsidRPr="003A59E3">
        <w:t>drawings</w:t>
      </w:r>
      <w:r w:rsidR="007D2E76">
        <w:t xml:space="preserve"> </w:t>
      </w:r>
      <w:r w:rsidRPr="003A59E3">
        <w:t>and</w:t>
      </w:r>
      <w:r w:rsidR="007D2E76">
        <w:t xml:space="preserve"> </w:t>
      </w:r>
      <w:r w:rsidRPr="003A59E3">
        <w:t>spreadsheets</w:t>
      </w:r>
      <w:r w:rsidR="007D2E76">
        <w:t xml:space="preserve"> </w:t>
      </w:r>
      <w:r w:rsidRPr="003A59E3">
        <w:t>calculations.</w:t>
      </w:r>
      <w:r w:rsidR="007D2E76">
        <w:t xml:space="preserve"> </w:t>
      </w:r>
      <w:r w:rsidRPr="003A59E3">
        <w:t>Once</w:t>
      </w:r>
      <w:r w:rsidR="007D2E76">
        <w:t xml:space="preserve"> </w:t>
      </w:r>
      <w:r w:rsidRPr="003A59E3">
        <w:t>a</w:t>
      </w:r>
      <w:r w:rsidR="007D2E76">
        <w:t xml:space="preserve"> </w:t>
      </w:r>
      <w:r w:rsidRPr="003A59E3">
        <w:t>design</w:t>
      </w:r>
      <w:r w:rsidR="007D2E76">
        <w:t xml:space="preserve"> </w:t>
      </w:r>
      <w:r w:rsidRPr="003A59E3">
        <w:t>has</w:t>
      </w:r>
      <w:r w:rsidR="007D2E76">
        <w:t xml:space="preserve"> </w:t>
      </w:r>
      <w:r w:rsidRPr="003A59E3">
        <w:t>been</w:t>
      </w:r>
      <w:r w:rsidR="007D2E76">
        <w:t xml:space="preserve"> </w:t>
      </w:r>
      <w:r w:rsidRPr="003A59E3">
        <w:t>approved</w:t>
      </w:r>
      <w:r w:rsidR="007D2E76">
        <w:t xml:space="preserve"> </w:t>
      </w:r>
      <w:r w:rsidRPr="003A59E3">
        <w:t>and</w:t>
      </w:r>
      <w:r w:rsidR="007D2E76">
        <w:t xml:space="preserve"> </w:t>
      </w:r>
      <w:r w:rsidRPr="003A59E3">
        <w:t>used</w:t>
      </w:r>
      <w:r w:rsidR="007D2E76">
        <w:t xml:space="preserve"> </w:t>
      </w:r>
      <w:r w:rsidRPr="003A59E3">
        <w:t>on</w:t>
      </w:r>
      <w:r w:rsidR="007D2E76">
        <w:t xml:space="preserve"> </w:t>
      </w:r>
      <w:r w:rsidRPr="003A59E3">
        <w:t>site,</w:t>
      </w:r>
      <w:r w:rsidR="007D2E76">
        <w:t xml:space="preserve"> </w:t>
      </w:r>
      <w:r w:rsidRPr="003A59E3">
        <w:t>these</w:t>
      </w:r>
      <w:r w:rsidR="007D2E76">
        <w:t xml:space="preserve"> </w:t>
      </w:r>
      <w:r w:rsidRPr="003A59E3">
        <w:t>records</w:t>
      </w:r>
      <w:r w:rsidR="007D2E76">
        <w:t xml:space="preserve"> </w:t>
      </w:r>
      <w:r w:rsidRPr="003A59E3">
        <w:t>are</w:t>
      </w:r>
      <w:r w:rsidR="007D2E76">
        <w:t xml:space="preserve"> </w:t>
      </w:r>
      <w:r w:rsidRPr="003A59E3">
        <w:t>difficult</w:t>
      </w:r>
      <w:r w:rsidR="007D2E76">
        <w:t xml:space="preserve"> </w:t>
      </w:r>
      <w:r w:rsidRPr="003A59E3">
        <w:t>to</w:t>
      </w:r>
      <w:r w:rsidR="007D2E76">
        <w:t xml:space="preserve"> </w:t>
      </w:r>
      <w:r w:rsidRPr="003A59E3">
        <w:t>reproduce,</w:t>
      </w:r>
      <w:r w:rsidR="007D2E76">
        <w:t xml:space="preserve"> </w:t>
      </w:r>
      <w:r w:rsidRPr="003A59E3">
        <w:t>review</w:t>
      </w:r>
      <w:r w:rsidR="007D2E76">
        <w:t xml:space="preserve"> </w:t>
      </w:r>
      <w:r w:rsidRPr="003A59E3">
        <w:t>and</w:t>
      </w:r>
      <w:r w:rsidR="007D2E76">
        <w:t xml:space="preserve"> </w:t>
      </w:r>
      <w:r w:rsidRPr="003A59E3">
        <w:t>audit.</w:t>
      </w:r>
      <w:r w:rsidR="007D2E76">
        <w:t xml:space="preserve"> </w:t>
      </w:r>
      <w:r w:rsidRPr="003A59E3">
        <w:t>This</w:t>
      </w:r>
      <w:r w:rsidR="007D2E76">
        <w:t xml:space="preserve"> </w:t>
      </w:r>
      <w:r w:rsidRPr="003A59E3">
        <w:t>introduction</w:t>
      </w:r>
      <w:r w:rsidR="007D2E76">
        <w:t xml:space="preserve"> </w:t>
      </w:r>
      <w:r w:rsidRPr="003A59E3">
        <w:t>is</w:t>
      </w:r>
      <w:r w:rsidR="007D2E76">
        <w:t xml:space="preserve"> </w:t>
      </w:r>
      <w:r w:rsidRPr="003A59E3">
        <w:t>intended</w:t>
      </w:r>
      <w:r w:rsidR="007D2E76">
        <w:t xml:space="preserve"> </w:t>
      </w:r>
      <w:r w:rsidRPr="003A59E3">
        <w:t>for</w:t>
      </w:r>
      <w:r w:rsidR="007D2E76">
        <w:t xml:space="preserve"> </w:t>
      </w:r>
      <w:r w:rsidRPr="003A59E3">
        <w:t>the</w:t>
      </w:r>
      <w:r w:rsidR="007D2E76">
        <w:t xml:space="preserve"> </w:t>
      </w:r>
      <w:r w:rsidRPr="003A59E3">
        <w:t>management</w:t>
      </w:r>
      <w:r w:rsidR="007D2E76">
        <w:t xml:space="preserve"> </w:t>
      </w:r>
      <w:r w:rsidRPr="003A59E3">
        <w:t>of</w:t>
      </w:r>
      <w:r w:rsidR="007D2E76">
        <w:t xml:space="preserve"> </w:t>
      </w:r>
      <w:r w:rsidRPr="003A59E3">
        <w:t>Xploma</w:t>
      </w:r>
      <w:r w:rsidR="007D2E76">
        <w:t xml:space="preserve"> </w:t>
      </w:r>
      <w:r w:rsidRPr="003A59E3">
        <w:t>to</w:t>
      </w:r>
      <w:r w:rsidR="007D2E76">
        <w:t xml:space="preserve"> </w:t>
      </w:r>
      <w:r w:rsidRPr="003A59E3">
        <w:t>summarize</w:t>
      </w:r>
      <w:r w:rsidR="007D2E76">
        <w:t xml:space="preserve"> </w:t>
      </w:r>
      <w:r w:rsidRPr="003A59E3">
        <w:t>why</w:t>
      </w:r>
      <w:r w:rsidR="007D2E76">
        <w:t xml:space="preserve"> </w:t>
      </w:r>
      <w:r w:rsidRPr="003A59E3">
        <w:t>the</w:t>
      </w:r>
      <w:r w:rsidR="007D2E76">
        <w:t xml:space="preserve"> </w:t>
      </w:r>
      <w:r w:rsidRPr="003A59E3">
        <w:t>proposed</w:t>
      </w:r>
      <w:r w:rsidR="007D2E76">
        <w:t xml:space="preserve"> </w:t>
      </w:r>
      <w:r w:rsidRPr="003A59E3">
        <w:t>system</w:t>
      </w:r>
      <w:r w:rsidR="007D2E76">
        <w:t xml:space="preserve"> </w:t>
      </w:r>
      <w:r w:rsidRPr="003A59E3">
        <w:t>is</w:t>
      </w:r>
      <w:r w:rsidR="007D2E76">
        <w:t xml:space="preserve"> </w:t>
      </w:r>
      <w:r w:rsidRPr="003A59E3">
        <w:t>necessary</w:t>
      </w:r>
      <w:r w:rsidR="007D2E76">
        <w:t xml:space="preserve"> </w:t>
      </w:r>
      <w:r w:rsidRPr="003A59E3">
        <w:t>and</w:t>
      </w:r>
      <w:r w:rsidR="007D2E76">
        <w:t xml:space="preserve"> </w:t>
      </w:r>
      <w:r w:rsidRPr="003A59E3">
        <w:t>what</w:t>
      </w:r>
      <w:r w:rsidR="007D2E76">
        <w:t xml:space="preserve"> </w:t>
      </w:r>
      <w:r w:rsidRPr="003A59E3">
        <w:t>it</w:t>
      </w:r>
      <w:r w:rsidR="007D2E76">
        <w:t xml:space="preserve"> </w:t>
      </w:r>
      <w:r w:rsidRPr="003A59E3">
        <w:t>delivers.</w:t>
      </w:r>
    </w:p>
    <w:p w14:paraId="1275F0E9" w14:textId="784C8DA4" w:rsidR="003E5D33" w:rsidRPr="003A59E3" w:rsidRDefault="003E5D33" w:rsidP="003A59E3">
      <w:pPr>
        <w:jc w:val="both"/>
      </w:pPr>
      <w:r w:rsidRPr="003A59E3">
        <w:t>This</w:t>
      </w:r>
      <w:r w:rsidR="007D2E76">
        <w:t xml:space="preserve"> </w:t>
      </w:r>
      <w:r w:rsidRPr="003A59E3">
        <w:t>manual</w:t>
      </w:r>
      <w:r w:rsidR="007D2E76">
        <w:t xml:space="preserve"> </w:t>
      </w:r>
      <w:r w:rsidRPr="003A59E3">
        <w:t>process</w:t>
      </w:r>
      <w:r w:rsidR="007D2E76">
        <w:t xml:space="preserve"> </w:t>
      </w:r>
      <w:r w:rsidRPr="003A59E3">
        <w:t>is</w:t>
      </w:r>
      <w:r w:rsidR="007D2E76">
        <w:t xml:space="preserve"> </w:t>
      </w:r>
      <w:r w:rsidRPr="003A59E3">
        <w:t>replaced</w:t>
      </w:r>
      <w:r w:rsidR="007D2E76">
        <w:t xml:space="preserve"> </w:t>
      </w:r>
      <w:r w:rsidRPr="003A59E3">
        <w:t>by</w:t>
      </w:r>
      <w:r w:rsidR="007D2E76">
        <w:t xml:space="preserve"> </w:t>
      </w:r>
      <w:r w:rsidRPr="003A59E3">
        <w:t>a</w:t>
      </w:r>
      <w:r w:rsidR="007D2E76">
        <w:t xml:space="preserve"> </w:t>
      </w:r>
      <w:r w:rsidRPr="003A59E3">
        <w:t>single</w:t>
      </w:r>
      <w:r w:rsidR="007D2E76">
        <w:t xml:space="preserve"> </w:t>
      </w:r>
      <w:r w:rsidRPr="003A59E3">
        <w:t>controller</w:t>
      </w:r>
      <w:r w:rsidR="007D2E76">
        <w:t xml:space="preserve"> </w:t>
      </w:r>
      <w:r w:rsidRPr="003A59E3">
        <w:t>design</w:t>
      </w:r>
      <w:r w:rsidR="007D2E76">
        <w:t xml:space="preserve"> </w:t>
      </w:r>
      <w:r w:rsidRPr="003A59E3">
        <w:t>workspace</w:t>
      </w:r>
      <w:r w:rsidR="007D2E76">
        <w:t xml:space="preserve"> </w:t>
      </w:r>
      <w:r w:rsidRPr="003A59E3">
        <w:t>in</w:t>
      </w:r>
      <w:r w:rsidR="007D2E76">
        <w:t xml:space="preserve"> </w:t>
      </w:r>
      <w:r w:rsidRPr="003A59E3">
        <w:t>the</w:t>
      </w:r>
      <w:r w:rsidR="007D2E76">
        <w:t xml:space="preserve"> </w:t>
      </w:r>
      <w:r w:rsidRPr="003A59E3">
        <w:t>blast</w:t>
      </w:r>
      <w:r w:rsidR="007D2E76">
        <w:t xml:space="preserve"> </w:t>
      </w:r>
      <w:r w:rsidRPr="003A59E3">
        <w:t>design</w:t>
      </w:r>
      <w:r w:rsidR="007D2E76">
        <w:t xml:space="preserve"> </w:t>
      </w:r>
      <w:r w:rsidRPr="003A59E3">
        <w:t>decision</w:t>
      </w:r>
      <w:r w:rsidR="007D2E76">
        <w:t xml:space="preserve"> </w:t>
      </w:r>
      <w:r w:rsidRPr="003A59E3">
        <w:t>support</w:t>
      </w:r>
      <w:r w:rsidR="007D2E76">
        <w:t xml:space="preserve"> </w:t>
      </w:r>
      <w:r w:rsidRPr="003A59E3">
        <w:t>system.</w:t>
      </w:r>
      <w:r w:rsidR="007D2E76">
        <w:t xml:space="preserve"> </w:t>
      </w:r>
      <w:r w:rsidRPr="003A59E3">
        <w:t>A</w:t>
      </w:r>
      <w:r w:rsidR="007D2E76">
        <w:t xml:space="preserve"> </w:t>
      </w:r>
      <w:r w:rsidRPr="003A59E3">
        <w:t>blaster</w:t>
      </w:r>
      <w:r w:rsidR="007D2E76">
        <w:t xml:space="preserve"> </w:t>
      </w:r>
      <w:r w:rsidRPr="003A59E3">
        <w:t>can</w:t>
      </w:r>
      <w:r w:rsidR="007D2E76">
        <w:t xml:space="preserve"> </w:t>
      </w:r>
      <w:r w:rsidRPr="003A59E3">
        <w:t>input</w:t>
      </w:r>
      <w:r w:rsidR="007D2E76">
        <w:t xml:space="preserve"> </w:t>
      </w:r>
      <w:r w:rsidRPr="003A59E3">
        <w:t>data</w:t>
      </w:r>
      <w:r w:rsidR="007D2E76">
        <w:t xml:space="preserve"> </w:t>
      </w:r>
      <w:r w:rsidRPr="003A59E3">
        <w:t>in</w:t>
      </w:r>
      <w:r w:rsidR="007D2E76">
        <w:t xml:space="preserve"> </w:t>
      </w:r>
      <w:r w:rsidRPr="003A59E3">
        <w:t>a</w:t>
      </w:r>
      <w:r w:rsidR="007D2E76">
        <w:t xml:space="preserve"> </w:t>
      </w:r>
      <w:r w:rsidRPr="003A59E3">
        <w:t>single</w:t>
      </w:r>
      <w:r w:rsidR="007D2E76">
        <w:t xml:space="preserve"> </w:t>
      </w:r>
      <w:r w:rsidRPr="003A59E3">
        <w:t>application,</w:t>
      </w:r>
      <w:r w:rsidR="007D2E76">
        <w:t xml:space="preserve"> </w:t>
      </w:r>
      <w:r w:rsidRPr="003A59E3">
        <w:t>assign</w:t>
      </w:r>
      <w:r w:rsidR="007D2E76">
        <w:t xml:space="preserve"> </w:t>
      </w:r>
      <w:r w:rsidRPr="003A59E3">
        <w:t>explosive</w:t>
      </w:r>
      <w:r w:rsidR="007D2E76">
        <w:t xml:space="preserve"> </w:t>
      </w:r>
      <w:r w:rsidRPr="003A59E3">
        <w:t>loading</w:t>
      </w:r>
      <w:r w:rsidR="007D2E76">
        <w:t xml:space="preserve"> </w:t>
      </w:r>
      <w:r w:rsidRPr="003A59E3">
        <w:t>and</w:t>
      </w:r>
      <w:r w:rsidR="007D2E76">
        <w:t xml:space="preserve"> </w:t>
      </w:r>
      <w:r w:rsidRPr="003A59E3">
        <w:t>initiation,</w:t>
      </w:r>
      <w:r w:rsidR="007D2E76">
        <w:t xml:space="preserve"> </w:t>
      </w:r>
      <w:r w:rsidRPr="003A59E3">
        <w:t>run</w:t>
      </w:r>
      <w:r w:rsidR="007D2E76">
        <w:t xml:space="preserve"> </w:t>
      </w:r>
      <w:r w:rsidRPr="003A59E3">
        <w:t>required</w:t>
      </w:r>
      <w:r w:rsidR="007D2E76">
        <w:t xml:space="preserve"> </w:t>
      </w:r>
      <w:r w:rsidRPr="003A59E3">
        <w:t>engineering</w:t>
      </w:r>
      <w:r w:rsidR="007D2E76">
        <w:t xml:space="preserve"> </w:t>
      </w:r>
      <w:r w:rsidRPr="003A59E3">
        <w:t>calculations,</w:t>
      </w:r>
      <w:r w:rsidR="007D2E76">
        <w:t xml:space="preserve"> </w:t>
      </w:r>
      <w:r w:rsidRPr="003A59E3">
        <w:t>resolve</w:t>
      </w:r>
      <w:r w:rsidR="007D2E76">
        <w:t xml:space="preserve"> </w:t>
      </w:r>
      <w:r w:rsidRPr="003A59E3">
        <w:t>warnings</w:t>
      </w:r>
      <w:r w:rsidR="007D2E76">
        <w:t xml:space="preserve"> </w:t>
      </w:r>
      <w:r w:rsidRPr="003A59E3">
        <w:t>and</w:t>
      </w:r>
      <w:r w:rsidR="007D2E76">
        <w:t xml:space="preserve"> </w:t>
      </w:r>
      <w:r w:rsidRPr="003A59E3">
        <w:t>generate</w:t>
      </w:r>
      <w:r w:rsidR="007D2E76">
        <w:t xml:space="preserve"> </w:t>
      </w:r>
      <w:r w:rsidRPr="003A59E3">
        <w:t>a</w:t>
      </w:r>
      <w:r w:rsidR="007D2E76">
        <w:t xml:space="preserve"> </w:t>
      </w:r>
      <w:r w:rsidRPr="003A59E3">
        <w:t>PDF</w:t>
      </w:r>
      <w:r w:rsidR="007D2E76">
        <w:t xml:space="preserve"> </w:t>
      </w:r>
      <w:r w:rsidRPr="003A59E3">
        <w:t>report.</w:t>
      </w:r>
      <w:r w:rsidR="007D2E76">
        <w:t xml:space="preserve"> </w:t>
      </w:r>
      <w:r w:rsidRPr="003A59E3">
        <w:t>This</w:t>
      </w:r>
      <w:r w:rsidR="007D2E76">
        <w:t xml:space="preserve"> </w:t>
      </w:r>
      <w:r w:rsidRPr="003A59E3">
        <w:t>is</w:t>
      </w:r>
      <w:r w:rsidR="007D2E76">
        <w:t xml:space="preserve"> </w:t>
      </w:r>
      <w:r w:rsidRPr="003A59E3">
        <w:t>overseen</w:t>
      </w:r>
      <w:r w:rsidR="007D2E76">
        <w:t xml:space="preserve"> </w:t>
      </w:r>
      <w:r w:rsidRPr="003A59E3">
        <w:t>at</w:t>
      </w:r>
      <w:r w:rsidR="007D2E76">
        <w:t xml:space="preserve"> </w:t>
      </w:r>
      <w:r w:rsidRPr="003A59E3">
        <w:t>the</w:t>
      </w:r>
      <w:r w:rsidR="007D2E76">
        <w:t xml:space="preserve"> </w:t>
      </w:r>
      <w:r w:rsidRPr="003A59E3">
        <w:t>company</w:t>
      </w:r>
      <w:r w:rsidR="007D2E76">
        <w:t xml:space="preserve"> </w:t>
      </w:r>
      <w:r w:rsidRPr="003A59E3">
        <w:t>level</w:t>
      </w:r>
      <w:r w:rsidR="007D2E76">
        <w:t xml:space="preserve"> </w:t>
      </w:r>
      <w:r w:rsidRPr="003A59E3">
        <w:t>by</w:t>
      </w:r>
      <w:r w:rsidR="007D2E76">
        <w:t xml:space="preserve"> </w:t>
      </w:r>
      <w:r w:rsidRPr="003A59E3">
        <w:t>a</w:t>
      </w:r>
      <w:r w:rsidR="007D2E76">
        <w:t xml:space="preserve"> </w:t>
      </w:r>
      <w:r w:rsidRPr="003A59E3">
        <w:t>main</w:t>
      </w:r>
      <w:r w:rsidR="007D2E76">
        <w:t xml:space="preserve"> </w:t>
      </w:r>
      <w:r w:rsidRPr="003A59E3">
        <w:t>company</w:t>
      </w:r>
      <w:r w:rsidR="007D2E76">
        <w:t xml:space="preserve"> </w:t>
      </w:r>
      <w:r w:rsidRPr="003A59E3">
        <w:t>user:</w:t>
      </w:r>
      <w:r w:rsidR="007D2E76">
        <w:t xml:space="preserve"> </w:t>
      </w:r>
      <w:r w:rsidRPr="003A59E3">
        <w:t>managing</w:t>
      </w:r>
      <w:r w:rsidR="007D2E76">
        <w:t xml:space="preserve"> </w:t>
      </w:r>
      <w:r w:rsidRPr="003A59E3">
        <w:t>blaster</w:t>
      </w:r>
      <w:r w:rsidR="007D2E76">
        <w:t xml:space="preserve"> </w:t>
      </w:r>
      <w:r w:rsidRPr="003A59E3">
        <w:t>accounts,</w:t>
      </w:r>
      <w:r w:rsidR="007D2E76">
        <w:t xml:space="preserve"> </w:t>
      </w:r>
      <w:r w:rsidRPr="003A59E3">
        <w:t>maintaining</w:t>
      </w:r>
      <w:r w:rsidR="007D2E76">
        <w:t xml:space="preserve"> </w:t>
      </w:r>
      <w:r w:rsidRPr="003A59E3">
        <w:t>approved</w:t>
      </w:r>
      <w:r w:rsidR="007D2E76">
        <w:t xml:space="preserve"> </w:t>
      </w:r>
      <w:r w:rsidRPr="003A59E3">
        <w:t>reference</w:t>
      </w:r>
      <w:r w:rsidR="007D2E76">
        <w:t xml:space="preserve"> </w:t>
      </w:r>
      <w:r w:rsidRPr="003A59E3">
        <w:t>data</w:t>
      </w:r>
      <w:r w:rsidR="007D2E76">
        <w:t xml:space="preserve"> </w:t>
      </w:r>
      <w:r w:rsidRPr="003A59E3">
        <w:t>(rock</w:t>
      </w:r>
      <w:r w:rsidR="007D2E76">
        <w:t xml:space="preserve"> </w:t>
      </w:r>
      <w:r w:rsidRPr="003A59E3">
        <w:t>types,</w:t>
      </w:r>
      <w:r w:rsidR="007D2E76">
        <w:t xml:space="preserve"> </w:t>
      </w:r>
      <w:r w:rsidRPr="003A59E3">
        <w:t>explosive</w:t>
      </w:r>
      <w:r w:rsidR="007D2E76">
        <w:t xml:space="preserve"> </w:t>
      </w:r>
      <w:r w:rsidRPr="003A59E3">
        <w:t>products,</w:t>
      </w:r>
      <w:r w:rsidR="007D2E76">
        <w:t xml:space="preserve"> </w:t>
      </w:r>
      <w:r w:rsidRPr="003A59E3">
        <w:t>prices</w:t>
      </w:r>
      <w:r w:rsidR="007D2E76">
        <w:t xml:space="preserve"> </w:t>
      </w:r>
      <w:r w:rsidRPr="003A59E3">
        <w:t>and</w:t>
      </w:r>
      <w:r w:rsidR="007D2E76">
        <w:t xml:space="preserve"> </w:t>
      </w:r>
      <w:r w:rsidRPr="003A59E3">
        <w:t>model</w:t>
      </w:r>
      <w:r w:rsidR="007D2E76">
        <w:t xml:space="preserve"> </w:t>
      </w:r>
      <w:r w:rsidRPr="003A59E3">
        <w:t>coefficients)</w:t>
      </w:r>
      <w:r w:rsidR="007D2E76">
        <w:t xml:space="preserve"> </w:t>
      </w:r>
      <w:r w:rsidRPr="003A59E3">
        <w:t>and</w:t>
      </w:r>
      <w:r w:rsidR="007D2E76">
        <w:t xml:space="preserve"> </w:t>
      </w:r>
      <w:r w:rsidRPr="003A59E3">
        <w:t>reviewing</w:t>
      </w:r>
      <w:r w:rsidR="007D2E76">
        <w:t xml:space="preserve"> </w:t>
      </w:r>
      <w:r w:rsidRPr="003A59E3">
        <w:t>designs</w:t>
      </w:r>
      <w:r w:rsidR="007D2E76">
        <w:t xml:space="preserve"> </w:t>
      </w:r>
      <w:r w:rsidRPr="003A59E3">
        <w:t>prior</w:t>
      </w:r>
      <w:r w:rsidR="007D2E76">
        <w:t xml:space="preserve"> </w:t>
      </w:r>
      <w:r w:rsidRPr="003A59E3">
        <w:t>to</w:t>
      </w:r>
      <w:r w:rsidR="007D2E76">
        <w:t xml:space="preserve"> </w:t>
      </w:r>
      <w:r w:rsidRPr="003A59E3">
        <w:t>finalization.</w:t>
      </w:r>
    </w:p>
    <w:p w14:paraId="51A7D83C" w14:textId="37AE1958" w:rsidR="003E5D33" w:rsidRPr="003A59E3" w:rsidRDefault="003E5D33" w:rsidP="003A59E3">
      <w:pPr>
        <w:jc w:val="both"/>
      </w:pPr>
      <w:r w:rsidRPr="003A59E3">
        <w:t>The</w:t>
      </w:r>
      <w:r w:rsidR="007D2E76">
        <w:t xml:space="preserve"> </w:t>
      </w:r>
      <w:r w:rsidRPr="003A59E3">
        <w:t>system</w:t>
      </w:r>
      <w:r w:rsidR="007D2E76">
        <w:t xml:space="preserve"> </w:t>
      </w:r>
      <w:r w:rsidRPr="003A59E3">
        <w:t>is</w:t>
      </w:r>
      <w:r w:rsidR="007D2E76">
        <w:t xml:space="preserve"> </w:t>
      </w:r>
      <w:r w:rsidRPr="003A59E3">
        <w:t>intended</w:t>
      </w:r>
      <w:r w:rsidR="007D2E76">
        <w:t xml:space="preserve"> </w:t>
      </w:r>
      <w:r w:rsidRPr="003A59E3">
        <w:t>to</w:t>
      </w:r>
      <w:r w:rsidR="007D2E76">
        <w:t xml:space="preserve"> </w:t>
      </w:r>
      <w:r w:rsidRPr="003A59E3">
        <w:t>be</w:t>
      </w:r>
      <w:r w:rsidR="007D2E76">
        <w:t xml:space="preserve"> </w:t>
      </w:r>
      <w:r w:rsidRPr="003A59E3">
        <w:t>a</w:t>
      </w:r>
      <w:r w:rsidR="007D2E76">
        <w:t xml:space="preserve"> </w:t>
      </w:r>
      <w:r w:rsidRPr="003A59E3">
        <w:t>decision</w:t>
      </w:r>
      <w:r w:rsidR="007D2E76">
        <w:t xml:space="preserve"> </w:t>
      </w:r>
      <w:r w:rsidRPr="003A59E3">
        <w:t>support</w:t>
      </w:r>
      <w:r w:rsidR="007D2E76">
        <w:t xml:space="preserve"> </w:t>
      </w:r>
      <w:r w:rsidRPr="003A59E3">
        <w:t>system</w:t>
      </w:r>
      <w:r w:rsidR="007D2E76">
        <w:t xml:space="preserve"> </w:t>
      </w:r>
      <w:r w:rsidRPr="003A59E3">
        <w:t>for</w:t>
      </w:r>
      <w:r w:rsidR="007D2E76">
        <w:t xml:space="preserve"> </w:t>
      </w:r>
      <w:r w:rsidRPr="003A59E3">
        <w:t>qualified</w:t>
      </w:r>
      <w:r w:rsidR="007D2E76">
        <w:t xml:space="preserve"> </w:t>
      </w:r>
      <w:r w:rsidRPr="003A59E3">
        <w:t>blasting</w:t>
      </w:r>
      <w:r w:rsidR="007D2E76">
        <w:t xml:space="preserve"> </w:t>
      </w:r>
      <w:r w:rsidRPr="003A59E3">
        <w:t>professionals.</w:t>
      </w:r>
      <w:r w:rsidR="007D2E76">
        <w:t xml:space="preserve"> </w:t>
      </w:r>
      <w:r w:rsidRPr="003A59E3">
        <w:t>It</w:t>
      </w:r>
      <w:r w:rsidR="007D2E76">
        <w:t xml:space="preserve"> </w:t>
      </w:r>
      <w:r w:rsidRPr="003A59E3">
        <w:t>does</w:t>
      </w:r>
      <w:r w:rsidR="007D2E76">
        <w:t xml:space="preserve"> </w:t>
      </w:r>
      <w:r w:rsidRPr="003A59E3">
        <w:t>not</w:t>
      </w:r>
      <w:r w:rsidR="007D2E76">
        <w:t xml:space="preserve"> </w:t>
      </w:r>
      <w:r w:rsidRPr="003A59E3">
        <w:t>initiate</w:t>
      </w:r>
      <w:r w:rsidR="007D2E76">
        <w:t xml:space="preserve"> </w:t>
      </w:r>
      <w:r w:rsidRPr="003A59E3">
        <w:t>blasts,</w:t>
      </w:r>
      <w:r w:rsidR="007D2E76">
        <w:t xml:space="preserve"> </w:t>
      </w:r>
      <w:r w:rsidRPr="003A59E3">
        <w:t>run</w:t>
      </w:r>
      <w:r w:rsidR="007D2E76">
        <w:t xml:space="preserve"> </w:t>
      </w:r>
      <w:r w:rsidRPr="003A59E3">
        <w:t>blasting</w:t>
      </w:r>
      <w:r w:rsidR="007D2E76">
        <w:t xml:space="preserve"> </w:t>
      </w:r>
      <w:r w:rsidRPr="003A59E3">
        <w:t>equipment</w:t>
      </w:r>
      <w:r w:rsidR="007D2E76">
        <w:t xml:space="preserve"> </w:t>
      </w:r>
      <w:r w:rsidRPr="003A59E3">
        <w:t>or</w:t>
      </w:r>
      <w:r w:rsidR="007D2E76">
        <w:t xml:space="preserve"> </w:t>
      </w:r>
      <w:r w:rsidRPr="003A59E3">
        <w:t>substitute</w:t>
      </w:r>
      <w:r w:rsidR="007D2E76">
        <w:t xml:space="preserve"> </w:t>
      </w:r>
      <w:r w:rsidRPr="003A59E3">
        <w:t>professional</w:t>
      </w:r>
      <w:r w:rsidR="007D2E76">
        <w:t xml:space="preserve"> </w:t>
      </w:r>
      <w:r w:rsidRPr="003A59E3">
        <w:t>judgment.</w:t>
      </w:r>
      <w:r w:rsidR="007D2E76">
        <w:t xml:space="preserve"> </w:t>
      </w:r>
      <w:r w:rsidRPr="003A59E3">
        <w:t>The</w:t>
      </w:r>
      <w:r w:rsidR="007D2E76">
        <w:t xml:space="preserve"> </w:t>
      </w:r>
      <w:r w:rsidRPr="003A59E3">
        <w:t>inputs</w:t>
      </w:r>
      <w:r w:rsidR="007D2E76">
        <w:t xml:space="preserve"> </w:t>
      </w:r>
      <w:r w:rsidRPr="003A59E3">
        <w:t>are</w:t>
      </w:r>
      <w:r w:rsidR="007D2E76">
        <w:t xml:space="preserve"> </w:t>
      </w:r>
      <w:r w:rsidRPr="003A59E3">
        <w:t>standardised,</w:t>
      </w:r>
      <w:r w:rsidR="007D2E76">
        <w:t xml:space="preserve"> </w:t>
      </w:r>
      <w:r w:rsidRPr="003A59E3">
        <w:t>calculations</w:t>
      </w:r>
      <w:r w:rsidR="007D2E76">
        <w:t xml:space="preserve"> </w:t>
      </w:r>
      <w:r w:rsidRPr="003A59E3">
        <w:t>and</w:t>
      </w:r>
      <w:r w:rsidR="007D2E76">
        <w:t xml:space="preserve"> </w:t>
      </w:r>
      <w:r w:rsidRPr="003A59E3">
        <w:t>evidence</w:t>
      </w:r>
      <w:r w:rsidR="007D2E76">
        <w:t xml:space="preserve"> </w:t>
      </w:r>
      <w:r w:rsidRPr="003A59E3">
        <w:t>trail</w:t>
      </w:r>
      <w:r w:rsidR="007D2E76">
        <w:t xml:space="preserve"> </w:t>
      </w:r>
      <w:r w:rsidRPr="003A59E3">
        <w:t>behind</w:t>
      </w:r>
      <w:r w:rsidR="007D2E76">
        <w:t xml:space="preserve"> </w:t>
      </w:r>
      <w:r w:rsidRPr="003A59E3">
        <w:t>a</w:t>
      </w:r>
      <w:r w:rsidR="007D2E76">
        <w:t xml:space="preserve"> </w:t>
      </w:r>
      <w:r w:rsidRPr="003A59E3">
        <w:t>proposed</w:t>
      </w:r>
      <w:r w:rsidR="007D2E76">
        <w:t xml:space="preserve"> </w:t>
      </w:r>
      <w:r w:rsidRPr="003A59E3">
        <w:t>design</w:t>
      </w:r>
      <w:r w:rsidR="007D2E76">
        <w:t xml:space="preserve"> </w:t>
      </w:r>
      <w:r w:rsidRPr="003A59E3">
        <w:t>so</w:t>
      </w:r>
      <w:r w:rsidR="007D2E76">
        <w:t xml:space="preserve"> </w:t>
      </w:r>
      <w:r w:rsidRPr="003A59E3">
        <w:t>that</w:t>
      </w:r>
      <w:r w:rsidR="007D2E76">
        <w:t xml:space="preserve"> </w:t>
      </w:r>
      <w:r w:rsidRPr="003A59E3">
        <w:t>the</w:t>
      </w:r>
      <w:r w:rsidR="007D2E76">
        <w:t xml:space="preserve"> </w:t>
      </w:r>
      <w:r w:rsidRPr="003A59E3">
        <w:t>organization</w:t>
      </w:r>
      <w:r w:rsidR="007D2E76">
        <w:t xml:space="preserve"> </w:t>
      </w:r>
      <w:r w:rsidRPr="003A59E3">
        <w:t>can</w:t>
      </w:r>
      <w:r w:rsidR="007D2E76">
        <w:t xml:space="preserve"> </w:t>
      </w:r>
      <w:r w:rsidRPr="003A59E3">
        <w:t>trust,</w:t>
      </w:r>
      <w:r w:rsidR="007D2E76">
        <w:t xml:space="preserve"> </w:t>
      </w:r>
      <w:r w:rsidRPr="003A59E3">
        <w:t>reproduce</w:t>
      </w:r>
      <w:r w:rsidR="007D2E76">
        <w:t xml:space="preserve"> </w:t>
      </w:r>
      <w:r w:rsidRPr="003A59E3">
        <w:t>and</w:t>
      </w:r>
      <w:r w:rsidR="007D2E76">
        <w:t xml:space="preserve"> </w:t>
      </w:r>
      <w:r w:rsidRPr="003A59E3">
        <w:t>audit</w:t>
      </w:r>
      <w:r w:rsidR="007D2E76">
        <w:t xml:space="preserve"> </w:t>
      </w:r>
      <w:r w:rsidRPr="003A59E3">
        <w:t>the</w:t>
      </w:r>
      <w:r w:rsidR="007D2E76">
        <w:t xml:space="preserve"> </w:t>
      </w:r>
      <w:r w:rsidRPr="003A59E3">
        <w:t>work</w:t>
      </w:r>
      <w:r w:rsidR="007D2E76">
        <w:t xml:space="preserve"> </w:t>
      </w:r>
      <w:r w:rsidRPr="003A59E3">
        <w:t>it</w:t>
      </w:r>
      <w:r w:rsidR="007D2E76">
        <w:t xml:space="preserve"> </w:t>
      </w:r>
      <w:r w:rsidRPr="003A59E3">
        <w:t>produces.</w:t>
      </w:r>
    </w:p>
    <w:p w14:paraId="2F1F5B7A" w14:textId="77777777" w:rsidR="003E5D33" w:rsidRPr="003A59E3" w:rsidRDefault="003E5D33" w:rsidP="003A59E3">
      <w:pPr>
        <w:jc w:val="both"/>
      </w:pPr>
    </w:p>
    <w:p w14:paraId="61051D74" w14:textId="06C9D0A2" w:rsidR="003E5D33" w:rsidRPr="003A59E3" w:rsidRDefault="003E5D33" w:rsidP="003A59E3">
      <w:pPr>
        <w:jc w:val="both"/>
      </w:pPr>
      <w:r w:rsidRPr="003A59E3">
        <w:t>The</w:t>
      </w:r>
      <w:r w:rsidR="007D2E76">
        <w:t xml:space="preserve"> </w:t>
      </w:r>
      <w:r w:rsidRPr="003A59E3">
        <w:t>business</w:t>
      </w:r>
      <w:r w:rsidR="007D2E76">
        <w:t xml:space="preserve"> </w:t>
      </w:r>
      <w:r w:rsidRPr="003A59E3">
        <w:t>case</w:t>
      </w:r>
      <w:r w:rsidR="007D2E76">
        <w:t xml:space="preserve"> </w:t>
      </w:r>
      <w:r w:rsidRPr="003A59E3">
        <w:t>or</w:t>
      </w:r>
      <w:r w:rsidR="007D2E76">
        <w:t xml:space="preserve"> </w:t>
      </w:r>
      <w:r w:rsidRPr="003A59E3">
        <w:t>management</w:t>
      </w:r>
      <w:r w:rsidR="007D2E76">
        <w:t xml:space="preserve"> </w:t>
      </w:r>
      <w:r w:rsidRPr="003A59E3">
        <w:t>can</w:t>
      </w:r>
      <w:r w:rsidR="007D2E76">
        <w:t xml:space="preserve"> </w:t>
      </w:r>
      <w:r w:rsidRPr="003A59E3">
        <w:t>be</w:t>
      </w:r>
      <w:r w:rsidR="007D2E76">
        <w:t xml:space="preserve"> </w:t>
      </w:r>
      <w:r w:rsidRPr="003A59E3">
        <w:t>summed</w:t>
      </w:r>
      <w:r w:rsidR="007D2E76">
        <w:t xml:space="preserve"> </w:t>
      </w:r>
      <w:r w:rsidRPr="003A59E3">
        <w:t>up</w:t>
      </w:r>
      <w:r w:rsidR="007D2E76">
        <w:t xml:space="preserve"> </w:t>
      </w:r>
      <w:r w:rsidRPr="003A59E3">
        <w:t>as</w:t>
      </w:r>
      <w:r w:rsidR="007D2E76">
        <w:t xml:space="preserve"> </w:t>
      </w:r>
      <w:r w:rsidRPr="003A59E3">
        <w:t>follows:</w:t>
      </w:r>
    </w:p>
    <w:p w14:paraId="1C47C595" w14:textId="02BFADB2" w:rsidR="003E5D33" w:rsidRPr="003A59E3" w:rsidRDefault="003E5D33" w:rsidP="003A59E3">
      <w:pPr>
        <w:jc w:val="both"/>
      </w:pPr>
      <w:r w:rsidRPr="003A59E3">
        <w:t>The</w:t>
      </w:r>
      <w:r w:rsidR="007D2E76">
        <w:t xml:space="preserve"> </w:t>
      </w:r>
      <w:r w:rsidRPr="003A59E3">
        <w:t>current</w:t>
      </w:r>
      <w:r w:rsidR="007D2E76">
        <w:t xml:space="preserve"> </w:t>
      </w:r>
      <w:r w:rsidRPr="003A59E3">
        <w:t>manual</w:t>
      </w:r>
      <w:r w:rsidR="007D2E76">
        <w:t xml:space="preserve"> </w:t>
      </w:r>
      <w:r w:rsidRPr="003A59E3">
        <w:t>approach</w:t>
      </w:r>
      <w:r w:rsidR="007D2E76">
        <w:t xml:space="preserve"> </w:t>
      </w:r>
      <w:r w:rsidRPr="003A59E3">
        <w:t>causes</w:t>
      </w:r>
      <w:r w:rsidR="007D2E76">
        <w:t xml:space="preserve"> </w:t>
      </w:r>
      <w:r w:rsidRPr="003A59E3">
        <w:t>rework,</w:t>
      </w:r>
      <w:r w:rsidR="007D2E76">
        <w:t xml:space="preserve"> </w:t>
      </w:r>
      <w:r w:rsidRPr="003A59E3">
        <w:t>inconsistent</w:t>
      </w:r>
      <w:r w:rsidR="007D2E76">
        <w:t xml:space="preserve"> </w:t>
      </w:r>
      <w:r w:rsidRPr="003A59E3">
        <w:t>calculations</w:t>
      </w:r>
      <w:r w:rsidR="007D2E76">
        <w:t xml:space="preserve"> </w:t>
      </w:r>
      <w:r w:rsidRPr="003A59E3">
        <w:t>and</w:t>
      </w:r>
      <w:r w:rsidR="007D2E76">
        <w:t xml:space="preserve"> </w:t>
      </w:r>
      <w:r w:rsidRPr="003A59E3">
        <w:t>no</w:t>
      </w:r>
      <w:r w:rsidR="007D2E76">
        <w:t xml:space="preserve"> </w:t>
      </w:r>
      <w:r w:rsidRPr="003A59E3">
        <w:t>reliable</w:t>
      </w:r>
      <w:r w:rsidR="007D2E76">
        <w:t xml:space="preserve"> </w:t>
      </w:r>
      <w:r w:rsidRPr="003A59E3">
        <w:t>record</w:t>
      </w:r>
      <w:r w:rsidR="007D2E76">
        <w:t xml:space="preserve"> </w:t>
      </w:r>
      <w:r w:rsidRPr="003A59E3">
        <w:t>of</w:t>
      </w:r>
      <w:r w:rsidR="007D2E76">
        <w:t xml:space="preserve"> </w:t>
      </w:r>
      <w:r w:rsidRPr="003A59E3">
        <w:t>what</w:t>
      </w:r>
      <w:r w:rsidR="007D2E76">
        <w:t xml:space="preserve"> </w:t>
      </w:r>
      <w:r w:rsidRPr="003A59E3">
        <w:t>was</w:t>
      </w:r>
      <w:r w:rsidR="007D2E76">
        <w:t xml:space="preserve"> </w:t>
      </w:r>
      <w:r w:rsidRPr="003A59E3">
        <w:t>approved</w:t>
      </w:r>
      <w:r w:rsidR="007D2E76">
        <w:t xml:space="preserve"> </w:t>
      </w:r>
      <w:r w:rsidRPr="003A59E3">
        <w:t>and</w:t>
      </w:r>
      <w:r w:rsidR="007D2E76">
        <w:t xml:space="preserve"> </w:t>
      </w:r>
      <w:r w:rsidRPr="003A59E3">
        <w:t>why.</w:t>
      </w:r>
      <w:r w:rsidR="007D2E76">
        <w:t xml:space="preserve"> </w:t>
      </w:r>
      <w:r w:rsidRPr="003A59E3">
        <w:t>Our</w:t>
      </w:r>
      <w:r w:rsidR="007D2E76">
        <w:t xml:space="preserve"> </w:t>
      </w:r>
      <w:r w:rsidRPr="003A59E3">
        <w:t>proposed</w:t>
      </w:r>
      <w:r w:rsidR="007D2E76">
        <w:t xml:space="preserve"> </w:t>
      </w:r>
      <w:r w:rsidRPr="003A59E3">
        <w:t>system</w:t>
      </w:r>
      <w:r w:rsidR="007D2E76">
        <w:t xml:space="preserve"> </w:t>
      </w:r>
      <w:r w:rsidRPr="003A59E3">
        <w:t>tackles</w:t>
      </w:r>
      <w:r w:rsidR="007D2E76">
        <w:t xml:space="preserve"> </w:t>
      </w:r>
      <w:r w:rsidRPr="003A59E3">
        <w:t>this</w:t>
      </w:r>
      <w:r w:rsidR="007D2E76">
        <w:t xml:space="preserve"> </w:t>
      </w:r>
      <w:r w:rsidRPr="003A59E3">
        <w:t>problem</w:t>
      </w:r>
      <w:r w:rsidR="007D2E76">
        <w:t xml:space="preserve"> </w:t>
      </w:r>
      <w:r w:rsidRPr="003A59E3">
        <w:t>head-on,</w:t>
      </w:r>
      <w:r w:rsidR="007D2E76">
        <w:t xml:space="preserve"> </w:t>
      </w:r>
      <w:r w:rsidRPr="003A59E3">
        <w:t>by</w:t>
      </w:r>
      <w:r w:rsidR="007D2E76">
        <w:t xml:space="preserve"> </w:t>
      </w:r>
      <w:r w:rsidRPr="003A59E3">
        <w:t>providing</w:t>
      </w:r>
      <w:r w:rsidR="007D2E76">
        <w:t xml:space="preserve"> </w:t>
      </w:r>
      <w:r w:rsidRPr="003A59E3">
        <w:t>company</w:t>
      </w:r>
      <w:r w:rsidR="007D2E76">
        <w:t xml:space="preserve"> </w:t>
      </w:r>
      <w:r w:rsidRPr="003A59E3">
        <w:t>data</w:t>
      </w:r>
      <w:r w:rsidR="007D2E76">
        <w:t xml:space="preserve"> </w:t>
      </w:r>
      <w:r w:rsidRPr="003A59E3">
        <w:t>isolation,</w:t>
      </w:r>
      <w:r w:rsidR="007D2E76">
        <w:t xml:space="preserve"> </w:t>
      </w:r>
      <w:r w:rsidRPr="003A59E3">
        <w:t>making</w:t>
      </w:r>
      <w:r w:rsidR="007D2E76">
        <w:t xml:space="preserve"> </w:t>
      </w:r>
      <w:r w:rsidRPr="003A59E3">
        <w:t>approved</w:t>
      </w:r>
      <w:r w:rsidR="007D2E76">
        <w:t xml:space="preserve"> </w:t>
      </w:r>
      <w:r w:rsidRPr="003A59E3">
        <w:t>designs</w:t>
      </w:r>
      <w:r w:rsidR="007D2E76">
        <w:t xml:space="preserve"> </w:t>
      </w:r>
      <w:r w:rsidRPr="003A59E3">
        <w:t>unchangeable,</w:t>
      </w:r>
      <w:r w:rsidR="007D2E76">
        <w:t xml:space="preserve"> </w:t>
      </w:r>
      <w:r w:rsidRPr="003A59E3">
        <w:t>capturing</w:t>
      </w:r>
      <w:r w:rsidR="007D2E76">
        <w:t xml:space="preserve"> </w:t>
      </w:r>
      <w:r w:rsidRPr="003A59E3">
        <w:t>the</w:t>
      </w:r>
      <w:r w:rsidR="007D2E76">
        <w:t xml:space="preserve"> </w:t>
      </w:r>
      <w:r w:rsidRPr="003A59E3">
        <w:t>exact</w:t>
      </w:r>
      <w:r w:rsidR="007D2E76">
        <w:t xml:space="preserve"> </w:t>
      </w:r>
      <w:r w:rsidRPr="003A59E3">
        <w:t>version</w:t>
      </w:r>
      <w:r w:rsidR="007D2E76">
        <w:t xml:space="preserve"> </w:t>
      </w:r>
      <w:r w:rsidRPr="003A59E3">
        <w:t>of</w:t>
      </w:r>
      <w:r w:rsidR="007D2E76">
        <w:t xml:space="preserve"> </w:t>
      </w:r>
      <w:r w:rsidRPr="003A59E3">
        <w:t>the</w:t>
      </w:r>
      <w:r w:rsidR="007D2E76">
        <w:t xml:space="preserve"> </w:t>
      </w:r>
      <w:r w:rsidRPr="003A59E3">
        <w:t>model</w:t>
      </w:r>
      <w:r w:rsidR="007D2E76">
        <w:t xml:space="preserve"> </w:t>
      </w:r>
      <w:r w:rsidRPr="003A59E3">
        <w:t>and</w:t>
      </w:r>
      <w:r w:rsidR="007D2E76">
        <w:t xml:space="preserve"> </w:t>
      </w:r>
      <w:r w:rsidRPr="003A59E3">
        <w:t>inputs</w:t>
      </w:r>
      <w:r w:rsidR="007D2E76">
        <w:t xml:space="preserve"> </w:t>
      </w:r>
      <w:r w:rsidRPr="003A59E3">
        <w:t>behind</w:t>
      </w:r>
      <w:r w:rsidR="007D2E76">
        <w:t xml:space="preserve"> </w:t>
      </w:r>
      <w:r w:rsidRPr="003A59E3">
        <w:t>each</w:t>
      </w:r>
      <w:r w:rsidR="007D2E76">
        <w:t xml:space="preserve"> </w:t>
      </w:r>
      <w:r w:rsidRPr="003A59E3">
        <w:t>calculation</w:t>
      </w:r>
      <w:r w:rsidR="007D2E76">
        <w:t xml:space="preserve"> </w:t>
      </w:r>
      <w:r w:rsidRPr="003A59E3">
        <w:t>and</w:t>
      </w:r>
      <w:r w:rsidR="007D2E76">
        <w:t xml:space="preserve"> </w:t>
      </w:r>
      <w:r w:rsidRPr="003A59E3">
        <w:t>generating</w:t>
      </w:r>
      <w:r w:rsidR="007D2E76">
        <w:t xml:space="preserve"> </w:t>
      </w:r>
      <w:r w:rsidRPr="003A59E3">
        <w:t>one</w:t>
      </w:r>
      <w:r w:rsidR="007D2E76">
        <w:t xml:space="preserve"> </w:t>
      </w:r>
      <w:r w:rsidRPr="003A59E3">
        <w:t>reproducible</w:t>
      </w:r>
      <w:r w:rsidR="007D2E76">
        <w:t xml:space="preserve"> </w:t>
      </w:r>
      <w:r w:rsidRPr="003A59E3">
        <w:t>report</w:t>
      </w:r>
      <w:r w:rsidR="007D2E76">
        <w:t xml:space="preserve"> </w:t>
      </w:r>
      <w:r w:rsidRPr="003A59E3">
        <w:t>per</w:t>
      </w:r>
      <w:r w:rsidR="007D2E76">
        <w:t xml:space="preserve"> </w:t>
      </w:r>
      <w:r w:rsidRPr="003A59E3">
        <w:t>design</w:t>
      </w:r>
      <w:r w:rsidR="007D2E76">
        <w:t xml:space="preserve"> </w:t>
      </w:r>
      <w:r w:rsidRPr="003A59E3">
        <w:t>revision.</w:t>
      </w:r>
    </w:p>
    <w:p w14:paraId="0873A1D3" w14:textId="728242EE" w:rsidR="003E5D33" w:rsidRPr="003A59E3" w:rsidRDefault="003E5D33" w:rsidP="003A59E3">
      <w:pPr>
        <w:jc w:val="both"/>
      </w:pPr>
      <w:r w:rsidRPr="003A59E3">
        <w:t>This</w:t>
      </w:r>
      <w:r w:rsidR="007D2E76">
        <w:t xml:space="preserve"> </w:t>
      </w:r>
      <w:r w:rsidRPr="003A59E3">
        <w:t>reduces</w:t>
      </w:r>
      <w:r w:rsidR="007D2E76">
        <w:t xml:space="preserve"> </w:t>
      </w:r>
      <w:r w:rsidRPr="003A59E3">
        <w:t>the</w:t>
      </w:r>
      <w:r w:rsidR="007D2E76">
        <w:t xml:space="preserve"> </w:t>
      </w:r>
      <w:r w:rsidRPr="003A59E3">
        <w:t>risk</w:t>
      </w:r>
      <w:r w:rsidR="007D2E76">
        <w:t xml:space="preserve"> </w:t>
      </w:r>
      <w:r w:rsidRPr="003A59E3">
        <w:t>of</w:t>
      </w:r>
      <w:r w:rsidR="007D2E76">
        <w:t xml:space="preserve"> </w:t>
      </w:r>
      <w:r w:rsidRPr="003A59E3">
        <w:t>putting</w:t>
      </w:r>
      <w:r w:rsidR="007D2E76">
        <w:t xml:space="preserve"> </w:t>
      </w:r>
      <w:r w:rsidRPr="003A59E3">
        <w:t>an</w:t>
      </w:r>
      <w:r w:rsidR="007D2E76">
        <w:t xml:space="preserve"> </w:t>
      </w:r>
      <w:r w:rsidRPr="003A59E3">
        <w:t>out</w:t>
      </w:r>
      <w:r w:rsidR="007D2E76">
        <w:t xml:space="preserve"> </w:t>
      </w:r>
      <w:r w:rsidRPr="003A59E3">
        <w:t>of</w:t>
      </w:r>
      <w:r w:rsidR="007D2E76">
        <w:t xml:space="preserve"> </w:t>
      </w:r>
      <w:r w:rsidRPr="003A59E3">
        <w:t>date</w:t>
      </w:r>
      <w:r w:rsidR="007D2E76">
        <w:t xml:space="preserve"> </w:t>
      </w:r>
      <w:r w:rsidRPr="003A59E3">
        <w:t>or</w:t>
      </w:r>
      <w:r w:rsidR="007D2E76">
        <w:t xml:space="preserve"> </w:t>
      </w:r>
      <w:r w:rsidRPr="003A59E3">
        <w:t>inaccurate</w:t>
      </w:r>
      <w:r w:rsidR="007D2E76">
        <w:t xml:space="preserve"> </w:t>
      </w:r>
      <w:r w:rsidRPr="003A59E3">
        <w:t>design</w:t>
      </w:r>
      <w:r w:rsidR="007D2E76">
        <w:t xml:space="preserve"> </w:t>
      </w:r>
      <w:r w:rsidRPr="003A59E3">
        <w:t>on</w:t>
      </w:r>
      <w:r w:rsidR="007D2E76">
        <w:t xml:space="preserve"> </w:t>
      </w:r>
      <w:r w:rsidRPr="003A59E3">
        <w:t>site,</w:t>
      </w:r>
      <w:r w:rsidR="007D2E76">
        <w:t xml:space="preserve"> </w:t>
      </w:r>
      <w:r w:rsidRPr="003A59E3">
        <w:t>gives</w:t>
      </w:r>
      <w:r w:rsidR="007D2E76">
        <w:t xml:space="preserve"> </w:t>
      </w:r>
      <w:r w:rsidRPr="003A59E3">
        <w:t>management</w:t>
      </w:r>
      <w:r w:rsidR="007D2E76">
        <w:t xml:space="preserve"> </w:t>
      </w:r>
      <w:r w:rsidRPr="003A59E3">
        <w:t>a</w:t>
      </w:r>
      <w:r w:rsidR="007D2E76">
        <w:t xml:space="preserve"> </w:t>
      </w:r>
      <w:r w:rsidRPr="003A59E3">
        <w:t>complete</w:t>
      </w:r>
      <w:r w:rsidR="007D2E76">
        <w:t xml:space="preserve"> </w:t>
      </w:r>
      <w:r w:rsidRPr="003A59E3">
        <w:t>audit</w:t>
      </w:r>
      <w:r w:rsidR="007D2E76">
        <w:t xml:space="preserve"> </w:t>
      </w:r>
      <w:r w:rsidRPr="003A59E3">
        <w:t>trail</w:t>
      </w:r>
      <w:r w:rsidR="007D2E76">
        <w:t xml:space="preserve"> </w:t>
      </w:r>
      <w:r w:rsidRPr="003A59E3">
        <w:t>of</w:t>
      </w:r>
      <w:r w:rsidR="007D2E76">
        <w:t xml:space="preserve"> </w:t>
      </w:r>
      <w:r w:rsidRPr="003A59E3">
        <w:t>design</w:t>
      </w:r>
      <w:r w:rsidR="007D2E76">
        <w:t xml:space="preserve"> </w:t>
      </w:r>
      <w:r w:rsidRPr="003A59E3">
        <w:t>and</w:t>
      </w:r>
      <w:r w:rsidR="007D2E76">
        <w:t xml:space="preserve"> </w:t>
      </w:r>
      <w:r w:rsidRPr="003A59E3">
        <w:t>review</w:t>
      </w:r>
      <w:r w:rsidR="007D2E76">
        <w:t xml:space="preserve"> </w:t>
      </w:r>
      <w:r w:rsidRPr="003A59E3">
        <w:t>activity</w:t>
      </w:r>
      <w:r w:rsidR="007D2E76">
        <w:t xml:space="preserve"> </w:t>
      </w:r>
      <w:r w:rsidRPr="003A59E3">
        <w:t>and</w:t>
      </w:r>
      <w:r w:rsidR="007D2E76">
        <w:t xml:space="preserve"> </w:t>
      </w:r>
      <w:r w:rsidRPr="003A59E3">
        <w:t>gives</w:t>
      </w:r>
      <w:r w:rsidR="007D2E76">
        <w:t xml:space="preserve"> </w:t>
      </w:r>
      <w:r w:rsidRPr="003A59E3">
        <w:t>blasters</w:t>
      </w:r>
      <w:r w:rsidR="007D2E76">
        <w:t xml:space="preserve"> </w:t>
      </w:r>
      <w:r w:rsidRPr="003A59E3">
        <w:t>a</w:t>
      </w:r>
      <w:r w:rsidR="007D2E76">
        <w:t xml:space="preserve"> </w:t>
      </w:r>
      <w:r w:rsidRPr="003A59E3">
        <w:t>faster</w:t>
      </w:r>
      <w:r w:rsidR="007D2E76">
        <w:t xml:space="preserve"> </w:t>
      </w:r>
      <w:r w:rsidRPr="003A59E3">
        <w:t>and</w:t>
      </w:r>
      <w:r w:rsidR="007D2E76">
        <w:t xml:space="preserve"> </w:t>
      </w:r>
      <w:r w:rsidRPr="003A59E3">
        <w:t>more</w:t>
      </w:r>
      <w:r w:rsidR="007D2E76">
        <w:t xml:space="preserve"> </w:t>
      </w:r>
      <w:r w:rsidRPr="003A59E3">
        <w:t>reliable</w:t>
      </w:r>
      <w:r w:rsidR="007D2E76">
        <w:t xml:space="preserve"> </w:t>
      </w:r>
      <w:r w:rsidRPr="003A59E3">
        <w:t>way</w:t>
      </w:r>
      <w:r w:rsidR="007D2E76">
        <w:t xml:space="preserve"> </w:t>
      </w:r>
      <w:r w:rsidRPr="003A59E3">
        <w:t>to</w:t>
      </w:r>
      <w:r w:rsidR="007D2E76">
        <w:t xml:space="preserve"> </w:t>
      </w:r>
      <w:r w:rsidRPr="003A59E3">
        <w:t>produce</w:t>
      </w:r>
      <w:r w:rsidR="007D2E76">
        <w:t xml:space="preserve"> </w:t>
      </w:r>
      <w:r w:rsidRPr="003A59E3">
        <w:t>and</w:t>
      </w:r>
      <w:r w:rsidR="007D2E76">
        <w:t xml:space="preserve"> </w:t>
      </w:r>
      <w:r w:rsidRPr="003A59E3">
        <w:t>revise</w:t>
      </w:r>
      <w:r w:rsidR="007D2E76">
        <w:t xml:space="preserve"> </w:t>
      </w:r>
      <w:r w:rsidRPr="003A59E3">
        <w:t>their</w:t>
      </w:r>
      <w:r w:rsidR="007D2E76">
        <w:t xml:space="preserve"> </w:t>
      </w:r>
      <w:r w:rsidRPr="003A59E3">
        <w:t>work.</w:t>
      </w:r>
    </w:p>
    <w:p w14:paraId="5713D413" w14:textId="022E87A5" w:rsidR="003E5D33" w:rsidRPr="003A59E3" w:rsidRDefault="003E5D33" w:rsidP="003A59E3">
      <w:pPr>
        <w:jc w:val="both"/>
      </w:pPr>
      <w:r w:rsidRPr="003A59E3">
        <w:t>The</w:t>
      </w:r>
      <w:r w:rsidR="007D2E76">
        <w:t xml:space="preserve"> </w:t>
      </w:r>
      <w:r w:rsidRPr="003A59E3">
        <w:t>other</w:t>
      </w:r>
      <w:r w:rsidR="007D2E76">
        <w:t xml:space="preserve"> </w:t>
      </w:r>
      <w:r w:rsidRPr="003A59E3">
        <w:t>sections</w:t>
      </w:r>
      <w:r w:rsidR="007D2E76">
        <w:t xml:space="preserve"> </w:t>
      </w:r>
      <w:r w:rsidRPr="003A59E3">
        <w:t>of</w:t>
      </w:r>
      <w:r w:rsidR="007D2E76">
        <w:t xml:space="preserve"> </w:t>
      </w:r>
      <w:r w:rsidRPr="003A59E3">
        <w:t>this</w:t>
      </w:r>
      <w:r w:rsidR="007D2E76">
        <w:t xml:space="preserve"> </w:t>
      </w:r>
      <w:r w:rsidRPr="003A59E3">
        <w:t>document</w:t>
      </w:r>
      <w:r w:rsidR="007D2E76">
        <w:t xml:space="preserve"> </w:t>
      </w:r>
      <w:r w:rsidRPr="003A59E3">
        <w:t>outline,</w:t>
      </w:r>
      <w:r w:rsidR="007D2E76">
        <w:t xml:space="preserve"> </w:t>
      </w:r>
      <w:r w:rsidRPr="003A59E3">
        <w:t>in</w:t>
      </w:r>
      <w:r w:rsidR="007D2E76">
        <w:t xml:space="preserve"> </w:t>
      </w:r>
      <w:r w:rsidRPr="003A59E3">
        <w:t>turn,</w:t>
      </w:r>
      <w:r w:rsidR="007D2E76">
        <w:t xml:space="preserve"> </w:t>
      </w:r>
      <w:r w:rsidRPr="003A59E3">
        <w:t>the</w:t>
      </w:r>
      <w:r w:rsidR="007D2E76">
        <w:t xml:space="preserve"> </w:t>
      </w:r>
      <w:r w:rsidRPr="003A59E3">
        <w:t>requirements</w:t>
      </w:r>
      <w:r w:rsidR="007D2E76">
        <w:t xml:space="preserve"> </w:t>
      </w:r>
      <w:r w:rsidRPr="003A59E3">
        <w:t>gathered</w:t>
      </w:r>
      <w:r w:rsidR="007D2E76">
        <w:t xml:space="preserve"> </w:t>
      </w:r>
      <w:r w:rsidRPr="003A59E3">
        <w:t>for</w:t>
      </w:r>
      <w:r w:rsidR="007D2E76">
        <w:t xml:space="preserve"> </w:t>
      </w:r>
      <w:r w:rsidRPr="003A59E3">
        <w:t>the</w:t>
      </w:r>
      <w:r w:rsidR="007D2E76">
        <w:t xml:space="preserve"> </w:t>
      </w:r>
      <w:r w:rsidRPr="003A59E3">
        <w:t>system,</w:t>
      </w:r>
      <w:r w:rsidR="007D2E76">
        <w:t xml:space="preserve"> </w:t>
      </w:r>
      <w:r w:rsidRPr="003A59E3">
        <w:t>the</w:t>
      </w:r>
      <w:r w:rsidR="007D2E76">
        <w:t xml:space="preserve"> </w:t>
      </w:r>
      <w:r w:rsidRPr="003A59E3">
        <w:t>analysis</w:t>
      </w:r>
      <w:r w:rsidR="007D2E76">
        <w:t xml:space="preserve"> </w:t>
      </w:r>
      <w:r w:rsidRPr="003A59E3">
        <w:t>and</w:t>
      </w:r>
      <w:r w:rsidR="007D2E76">
        <w:t xml:space="preserve"> </w:t>
      </w:r>
      <w:r w:rsidRPr="003A59E3">
        <w:t>design</w:t>
      </w:r>
      <w:r w:rsidR="007D2E76">
        <w:t xml:space="preserve"> </w:t>
      </w:r>
      <w:r w:rsidRPr="003A59E3">
        <w:t>artifacts</w:t>
      </w:r>
      <w:r w:rsidR="007D2E76">
        <w:t xml:space="preserve"> </w:t>
      </w:r>
      <w:r w:rsidRPr="003A59E3">
        <w:t>created</w:t>
      </w:r>
      <w:r w:rsidR="007D2E76">
        <w:t xml:space="preserve"> </w:t>
      </w:r>
      <w:r w:rsidRPr="003A59E3">
        <w:t>from</w:t>
      </w:r>
      <w:r w:rsidR="007D2E76">
        <w:t xml:space="preserve"> </w:t>
      </w:r>
      <w:r w:rsidRPr="003A59E3">
        <w:t>those</w:t>
      </w:r>
      <w:r w:rsidR="007D2E76">
        <w:t xml:space="preserve"> </w:t>
      </w:r>
      <w:r w:rsidRPr="003A59E3">
        <w:t>requirements,</w:t>
      </w:r>
      <w:r w:rsidR="007D2E76">
        <w:t xml:space="preserve"> </w:t>
      </w:r>
      <w:r w:rsidRPr="003A59E3">
        <w:t>the</w:t>
      </w:r>
      <w:r w:rsidR="007D2E76">
        <w:t xml:space="preserve"> </w:t>
      </w:r>
      <w:r w:rsidRPr="003A59E3">
        <w:t>data</w:t>
      </w:r>
      <w:r w:rsidR="007D2E76">
        <w:t xml:space="preserve"> </w:t>
      </w:r>
      <w:r w:rsidRPr="003A59E3">
        <w:t>schema</w:t>
      </w:r>
      <w:r w:rsidR="007D2E76">
        <w:t xml:space="preserve"> </w:t>
      </w:r>
      <w:r w:rsidRPr="003A59E3">
        <w:t>and</w:t>
      </w:r>
      <w:r w:rsidR="007D2E76">
        <w:t xml:space="preserve"> </w:t>
      </w:r>
      <w:r w:rsidRPr="003A59E3">
        <w:t>architecture</w:t>
      </w:r>
      <w:r w:rsidR="007D2E76">
        <w:t xml:space="preserve"> </w:t>
      </w:r>
      <w:r w:rsidRPr="003A59E3">
        <w:t>selected</w:t>
      </w:r>
      <w:r w:rsidR="007D2E76">
        <w:t xml:space="preserve"> </w:t>
      </w:r>
      <w:r w:rsidRPr="003A59E3">
        <w:t>to</w:t>
      </w:r>
      <w:r w:rsidR="007D2E76">
        <w:t xml:space="preserve"> </w:t>
      </w:r>
      <w:r w:rsidRPr="003A59E3">
        <w:t>support</w:t>
      </w:r>
      <w:r w:rsidR="007D2E76">
        <w:t xml:space="preserve"> </w:t>
      </w:r>
      <w:r w:rsidRPr="003A59E3">
        <w:t>them,</w:t>
      </w:r>
      <w:r w:rsidR="007D2E76">
        <w:t xml:space="preserve"> </w:t>
      </w:r>
      <w:r w:rsidRPr="003A59E3">
        <w:t>the</w:t>
      </w:r>
      <w:r w:rsidR="007D2E76">
        <w:t xml:space="preserve"> </w:t>
      </w:r>
      <w:r w:rsidRPr="003A59E3">
        <w:t>security</w:t>
      </w:r>
      <w:r w:rsidR="007D2E76">
        <w:t xml:space="preserve"> </w:t>
      </w:r>
      <w:r w:rsidRPr="003A59E3">
        <w:t>approach</w:t>
      </w:r>
      <w:r w:rsidR="007D2E76">
        <w:t xml:space="preserve"> </w:t>
      </w:r>
      <w:r w:rsidRPr="003A59E3">
        <w:t>taken</w:t>
      </w:r>
      <w:r w:rsidR="007D2E76">
        <w:t xml:space="preserve"> </w:t>
      </w:r>
      <w:r w:rsidRPr="003A59E3">
        <w:t>to</w:t>
      </w:r>
      <w:r w:rsidR="007D2E76">
        <w:t xml:space="preserve"> </w:t>
      </w:r>
      <w:r w:rsidRPr="003A59E3">
        <w:t>protect</w:t>
      </w:r>
      <w:r w:rsidR="007D2E76">
        <w:t xml:space="preserve"> </w:t>
      </w:r>
      <w:r w:rsidRPr="003A59E3">
        <w:t>the</w:t>
      </w:r>
      <w:r w:rsidR="007D2E76">
        <w:t xml:space="preserve"> </w:t>
      </w:r>
      <w:r w:rsidRPr="003A59E3">
        <w:t>application</w:t>
      </w:r>
      <w:r w:rsidR="007D2E76">
        <w:t xml:space="preserve"> </w:t>
      </w:r>
      <w:r w:rsidRPr="003A59E3">
        <w:t>and</w:t>
      </w:r>
      <w:r w:rsidR="007D2E76">
        <w:t xml:space="preserve"> </w:t>
      </w:r>
      <w:r w:rsidRPr="003A59E3">
        <w:t>its</w:t>
      </w:r>
      <w:r w:rsidR="007D2E76">
        <w:t xml:space="preserve"> </w:t>
      </w:r>
      <w:r w:rsidRPr="003A59E3">
        <w:t>data,</w:t>
      </w:r>
      <w:r w:rsidR="007D2E76">
        <w:t xml:space="preserve"> </w:t>
      </w:r>
      <w:r w:rsidRPr="003A59E3">
        <w:t>the</w:t>
      </w:r>
      <w:r w:rsidR="007D2E76">
        <w:t xml:space="preserve"> </w:t>
      </w:r>
      <w:r w:rsidRPr="003A59E3">
        <w:t>DevOps</w:t>
      </w:r>
      <w:r w:rsidR="007D2E76">
        <w:t xml:space="preserve"> </w:t>
      </w:r>
      <w:r w:rsidRPr="003A59E3">
        <w:t>and</w:t>
      </w:r>
      <w:r w:rsidR="007D2E76">
        <w:t xml:space="preserve"> </w:t>
      </w:r>
      <w:r w:rsidRPr="003A59E3">
        <w:t>running</w:t>
      </w:r>
      <w:r w:rsidR="007D2E76">
        <w:t xml:space="preserve"> </w:t>
      </w:r>
      <w:r w:rsidRPr="003A59E3">
        <w:t>cost</w:t>
      </w:r>
      <w:r w:rsidR="007D2E76">
        <w:t xml:space="preserve"> </w:t>
      </w:r>
      <w:r w:rsidRPr="003A59E3">
        <w:t>planning</w:t>
      </w:r>
      <w:r w:rsidR="007D2E76">
        <w:t xml:space="preserve"> </w:t>
      </w:r>
      <w:r w:rsidRPr="003A59E3">
        <w:t>and</w:t>
      </w:r>
      <w:r w:rsidR="007D2E76">
        <w:t xml:space="preserve"> </w:t>
      </w:r>
      <w:r w:rsidRPr="003A59E3">
        <w:t>the</w:t>
      </w:r>
      <w:r w:rsidR="007D2E76">
        <w:t xml:space="preserve"> </w:t>
      </w:r>
      <w:r w:rsidRPr="003A59E3">
        <w:t>change</w:t>
      </w:r>
      <w:r w:rsidR="007D2E76">
        <w:t xml:space="preserve"> </w:t>
      </w:r>
      <w:r w:rsidRPr="003A59E3">
        <w:t>management</w:t>
      </w:r>
      <w:r w:rsidR="007D2E76">
        <w:t xml:space="preserve"> </w:t>
      </w:r>
      <w:r w:rsidRPr="003A59E3">
        <w:t>approach</w:t>
      </w:r>
      <w:r w:rsidR="007D2E76">
        <w:t xml:space="preserve"> </w:t>
      </w:r>
      <w:r w:rsidRPr="003A59E3">
        <w:t>that</w:t>
      </w:r>
      <w:r w:rsidR="007D2E76">
        <w:t xml:space="preserve"> </w:t>
      </w:r>
      <w:r w:rsidRPr="003A59E3">
        <w:t>will</w:t>
      </w:r>
      <w:r w:rsidR="007D2E76">
        <w:t xml:space="preserve"> </w:t>
      </w:r>
      <w:r w:rsidRPr="003A59E3">
        <w:t>guide</w:t>
      </w:r>
      <w:r w:rsidR="007D2E76">
        <w:t xml:space="preserve"> </w:t>
      </w:r>
      <w:r w:rsidRPr="003A59E3">
        <w:t>adoption</w:t>
      </w:r>
      <w:r w:rsidR="007D2E76">
        <w:t xml:space="preserve"> </w:t>
      </w:r>
      <w:r w:rsidRPr="003A59E3">
        <w:t>of</w:t>
      </w:r>
      <w:r w:rsidR="007D2E76">
        <w:t xml:space="preserve"> </w:t>
      </w:r>
      <w:r w:rsidRPr="003A59E3">
        <w:t>the</w:t>
      </w:r>
      <w:r w:rsidR="007D2E76">
        <w:t xml:space="preserve"> </w:t>
      </w:r>
      <w:r w:rsidRPr="003A59E3">
        <w:t>system</w:t>
      </w:r>
      <w:r w:rsidR="007D2E76">
        <w:t xml:space="preserve"> </w:t>
      </w:r>
      <w:r w:rsidRPr="003A59E3">
        <w:t>by</w:t>
      </w:r>
      <w:r w:rsidR="007D2E76">
        <w:t xml:space="preserve"> </w:t>
      </w:r>
      <w:r w:rsidRPr="003A59E3">
        <w:t>both</w:t>
      </w:r>
      <w:r w:rsidR="007D2E76">
        <w:t xml:space="preserve"> </w:t>
      </w:r>
      <w:r w:rsidRPr="003A59E3">
        <w:t>the</w:t>
      </w:r>
      <w:r w:rsidR="007D2E76">
        <w:t xml:space="preserve"> </w:t>
      </w:r>
      <w:r w:rsidRPr="003A59E3">
        <w:t>organization</w:t>
      </w:r>
      <w:r w:rsidR="007D2E76">
        <w:t xml:space="preserve"> </w:t>
      </w:r>
      <w:r w:rsidRPr="003A59E3">
        <w:t>and</w:t>
      </w:r>
      <w:r w:rsidR="007D2E76">
        <w:t xml:space="preserve"> </w:t>
      </w:r>
      <w:r w:rsidRPr="003A59E3">
        <w:t>its</w:t>
      </w:r>
      <w:r w:rsidR="007D2E76">
        <w:t xml:space="preserve"> </w:t>
      </w:r>
      <w:r w:rsidRPr="003A59E3">
        <w:t>users.</w:t>
      </w:r>
    </w:p>
    <w:p w14:paraId="52FCC93F" w14:textId="5A9FF21F" w:rsidR="003E5D33" w:rsidRPr="003A59E3" w:rsidRDefault="003E5D33" w:rsidP="003A59E3">
      <w:pPr>
        <w:jc w:val="both"/>
      </w:pPr>
      <w:r w:rsidRPr="003A59E3">
        <w:br w:type="page"/>
      </w:r>
    </w:p>
    <w:p w14:paraId="3CD8DEC2" w14:textId="4CDD4C27" w:rsidR="003E5D33" w:rsidRPr="003A59E3" w:rsidRDefault="003E5D33" w:rsidP="003A59E3">
      <w:pPr>
        <w:pStyle w:val="Heading1"/>
        <w:jc w:val="both"/>
        <w:rPr>
          <w:rFonts w:cs="Times New Roman"/>
        </w:rPr>
      </w:pPr>
      <w:bookmarkStart w:id="1" w:name="_Toc237811253"/>
      <w:r w:rsidRPr="003A59E3">
        <w:rPr>
          <w:rFonts w:cs="Times New Roman"/>
        </w:rPr>
        <w:lastRenderedPageBreak/>
        <w:t>9.1.5</w:t>
      </w:r>
      <w:r w:rsidR="007D2E76">
        <w:rPr>
          <w:rFonts w:cs="Times New Roman"/>
        </w:rPr>
        <w:t xml:space="preserve"> </w:t>
      </w:r>
      <w:r w:rsidRPr="003A59E3">
        <w:rPr>
          <w:rFonts w:cs="Times New Roman"/>
        </w:rPr>
        <w:t>Requirements</w:t>
      </w:r>
      <w:bookmarkEnd w:id="1"/>
    </w:p>
    <w:p w14:paraId="66E69E01" w14:textId="0D23BB4C" w:rsidR="003E5D33" w:rsidRPr="003A59E3" w:rsidRDefault="003E5D33" w:rsidP="003A59E3">
      <w:pPr>
        <w:jc w:val="both"/>
      </w:pPr>
      <w:r w:rsidRPr="003A59E3">
        <w:t>This</w:t>
      </w:r>
      <w:r w:rsidR="007D2E76">
        <w:t xml:space="preserve"> </w:t>
      </w:r>
      <w:r w:rsidRPr="003A59E3">
        <w:t>section</w:t>
      </w:r>
      <w:r w:rsidR="007D2E76">
        <w:t xml:space="preserve"> </w:t>
      </w:r>
      <w:r w:rsidRPr="003A59E3">
        <w:t>consolidates</w:t>
      </w:r>
      <w:r w:rsidR="007D2E76">
        <w:t xml:space="preserve"> </w:t>
      </w:r>
      <w:r w:rsidRPr="003A59E3">
        <w:t>the</w:t>
      </w:r>
      <w:r w:rsidR="007D2E76">
        <w:t xml:space="preserve"> </w:t>
      </w:r>
      <w:r w:rsidRPr="003A59E3">
        <w:t>requirement</w:t>
      </w:r>
      <w:r w:rsidR="007D2E76">
        <w:t xml:space="preserve"> </w:t>
      </w:r>
      <w:r w:rsidRPr="003A59E3">
        <w:t>artifacts</w:t>
      </w:r>
      <w:r w:rsidR="007D2E76">
        <w:t xml:space="preserve"> </w:t>
      </w:r>
      <w:r w:rsidRPr="003A59E3">
        <w:t>derived</w:t>
      </w:r>
      <w:r w:rsidR="007D2E76">
        <w:t xml:space="preserve"> </w:t>
      </w:r>
      <w:r w:rsidRPr="003A59E3">
        <w:t>from</w:t>
      </w:r>
      <w:r w:rsidR="007D2E76">
        <w:t xml:space="preserve"> </w:t>
      </w:r>
      <w:r w:rsidRPr="003A59E3">
        <w:t>the</w:t>
      </w:r>
      <w:r w:rsidR="007D2E76">
        <w:t xml:space="preserve"> </w:t>
      </w:r>
      <w:r w:rsidRPr="003A59E3">
        <w:t>supplied</w:t>
      </w:r>
      <w:r w:rsidR="007D2E76">
        <w:t xml:space="preserve"> </w:t>
      </w:r>
      <w:r w:rsidRPr="003A59E3">
        <w:t>product</w:t>
      </w:r>
      <w:r w:rsidR="007D2E76">
        <w:t xml:space="preserve"> </w:t>
      </w:r>
      <w:r w:rsidRPr="003A59E3">
        <w:t>specification.</w:t>
      </w:r>
      <w:r w:rsidR="007D2E76">
        <w:t xml:space="preserve"> </w:t>
      </w:r>
      <w:r w:rsidRPr="003A59E3">
        <w:t>No</w:t>
      </w:r>
      <w:r w:rsidR="007D2E76">
        <w:t xml:space="preserve"> </w:t>
      </w:r>
      <w:r w:rsidRPr="003A59E3">
        <w:t>interview</w:t>
      </w:r>
      <w:r w:rsidR="007D2E76">
        <w:t xml:space="preserve"> </w:t>
      </w:r>
      <w:r w:rsidRPr="003A59E3">
        <w:t>transcripts</w:t>
      </w:r>
      <w:r w:rsidR="007D2E76">
        <w:t xml:space="preserve"> </w:t>
      </w:r>
      <w:r w:rsidRPr="003A59E3">
        <w:t>or</w:t>
      </w:r>
      <w:r w:rsidR="007D2E76">
        <w:t xml:space="preserve"> </w:t>
      </w:r>
      <w:r w:rsidRPr="003A59E3">
        <w:t>Xploma</w:t>
      </w:r>
      <w:r w:rsidR="007D2E76">
        <w:t xml:space="preserve"> </w:t>
      </w:r>
      <w:r w:rsidRPr="003A59E3">
        <w:t>profile</w:t>
      </w:r>
      <w:r w:rsidR="007D2E76">
        <w:t xml:space="preserve"> </w:t>
      </w:r>
      <w:r w:rsidRPr="003A59E3">
        <w:t>were</w:t>
      </w:r>
      <w:r w:rsidR="007D2E76">
        <w:t xml:space="preserve"> </w:t>
      </w:r>
      <w:r w:rsidRPr="003A59E3">
        <w:t>supplied,</w:t>
      </w:r>
      <w:r w:rsidR="007D2E76">
        <w:t xml:space="preserve"> </w:t>
      </w:r>
      <w:r w:rsidRPr="003A59E3">
        <w:t>so</w:t>
      </w:r>
      <w:r w:rsidR="007D2E76">
        <w:t xml:space="preserve"> </w:t>
      </w:r>
      <w:r w:rsidRPr="003A59E3">
        <w:t>the</w:t>
      </w:r>
      <w:r w:rsidR="007D2E76">
        <w:t xml:space="preserve"> </w:t>
      </w:r>
      <w:r w:rsidRPr="003A59E3">
        <w:t>chapter</w:t>
      </w:r>
      <w:r w:rsidR="007D2E76">
        <w:t xml:space="preserve"> </w:t>
      </w:r>
      <w:r w:rsidRPr="003A59E3">
        <w:t>does</w:t>
      </w:r>
      <w:r w:rsidR="007D2E76">
        <w:t xml:space="preserve"> </w:t>
      </w:r>
      <w:r w:rsidRPr="003A59E3">
        <w:t>not</w:t>
      </w:r>
      <w:r w:rsidR="007D2E76">
        <w:t xml:space="preserve"> </w:t>
      </w:r>
      <w:r w:rsidRPr="003A59E3">
        <w:t>claim</w:t>
      </w:r>
      <w:r w:rsidR="007D2E76">
        <w:t xml:space="preserve"> </w:t>
      </w:r>
      <w:r w:rsidRPr="003A59E3">
        <w:t>that</w:t>
      </w:r>
      <w:r w:rsidR="007D2E76">
        <w:t xml:space="preserve"> </w:t>
      </w:r>
      <w:r w:rsidRPr="003A59E3">
        <w:t>interviews,</w:t>
      </w:r>
      <w:r w:rsidR="007D2E76">
        <w:t xml:space="preserve"> </w:t>
      </w:r>
      <w:r w:rsidRPr="003A59E3">
        <w:t>observations</w:t>
      </w:r>
      <w:r w:rsidR="007D2E76">
        <w:t xml:space="preserve"> </w:t>
      </w:r>
      <w:r w:rsidRPr="003A59E3">
        <w:t>or</w:t>
      </w:r>
      <w:r w:rsidR="007D2E76">
        <w:t xml:space="preserve"> </w:t>
      </w:r>
      <w:r w:rsidRPr="003A59E3">
        <w:t>workshops</w:t>
      </w:r>
      <w:r w:rsidR="007D2E76">
        <w:t xml:space="preserve"> </w:t>
      </w:r>
      <w:r w:rsidRPr="003A59E3">
        <w:t>occurred.</w:t>
      </w:r>
      <w:r w:rsidR="007D2E76">
        <w:t xml:space="preserve"> </w:t>
      </w:r>
      <w:r w:rsidRPr="003A59E3">
        <w:t>It</w:t>
      </w:r>
      <w:r w:rsidR="007D2E76">
        <w:t xml:space="preserve"> </w:t>
      </w:r>
      <w:r w:rsidRPr="003A59E3">
        <w:t>converts</w:t>
      </w:r>
      <w:r w:rsidR="007D2E76">
        <w:t xml:space="preserve"> </w:t>
      </w:r>
      <w:r w:rsidRPr="003A59E3">
        <w:t>the</w:t>
      </w:r>
      <w:r w:rsidR="007D2E76">
        <w:t xml:space="preserve"> </w:t>
      </w:r>
      <w:r w:rsidRPr="003A59E3">
        <w:t>available</w:t>
      </w:r>
      <w:r w:rsidR="007D2E76">
        <w:t xml:space="preserve"> </w:t>
      </w:r>
      <w:r w:rsidRPr="003A59E3">
        <w:t>evidence</w:t>
      </w:r>
      <w:r w:rsidR="007D2E76">
        <w:t xml:space="preserve"> </w:t>
      </w:r>
      <w:r w:rsidRPr="003A59E3">
        <w:t>into</w:t>
      </w:r>
      <w:r w:rsidR="007D2E76">
        <w:t xml:space="preserve"> </w:t>
      </w:r>
      <w:r w:rsidRPr="003A59E3">
        <w:t>a</w:t>
      </w:r>
      <w:r w:rsidR="007D2E76">
        <w:t xml:space="preserve"> </w:t>
      </w:r>
      <w:r w:rsidRPr="003A59E3">
        <w:t>baseline</w:t>
      </w:r>
      <w:r w:rsidR="007D2E76">
        <w:t xml:space="preserve"> </w:t>
      </w:r>
      <w:r w:rsidRPr="003A59E3">
        <w:t>that</w:t>
      </w:r>
      <w:r w:rsidR="007D2E76">
        <w:t xml:space="preserve"> </w:t>
      </w:r>
      <w:r w:rsidRPr="003A59E3">
        <w:t>can</w:t>
      </w:r>
      <w:r w:rsidR="007D2E76">
        <w:t xml:space="preserve"> </w:t>
      </w:r>
      <w:r w:rsidRPr="003A59E3">
        <w:t>be</w:t>
      </w:r>
      <w:r w:rsidR="007D2E76">
        <w:t xml:space="preserve"> </w:t>
      </w:r>
      <w:r w:rsidRPr="003A59E3">
        <w:t>validated</w:t>
      </w:r>
      <w:r w:rsidR="007D2E76">
        <w:t xml:space="preserve"> </w:t>
      </w:r>
      <w:r w:rsidRPr="003A59E3">
        <w:t>with</w:t>
      </w:r>
      <w:r w:rsidR="007D2E76">
        <w:t xml:space="preserve"> </w:t>
      </w:r>
      <w:r w:rsidRPr="003A59E3">
        <w:t>the</w:t>
      </w:r>
      <w:r w:rsidR="007D2E76">
        <w:t xml:space="preserve"> </w:t>
      </w:r>
      <w:r w:rsidRPr="003A59E3">
        <w:t>client.</w:t>
      </w:r>
    </w:p>
    <w:p w14:paraId="38486AEC" w14:textId="4D75D313" w:rsidR="003E5D33" w:rsidRPr="003A59E3" w:rsidRDefault="003E5D33" w:rsidP="003A59E3">
      <w:pPr>
        <w:pStyle w:val="Heading2"/>
        <w:jc w:val="both"/>
        <w:rPr>
          <w:rFonts w:cs="Times New Roman"/>
        </w:rPr>
      </w:pPr>
      <w:bookmarkStart w:id="2" w:name="_Toc237811254"/>
      <w:r w:rsidRPr="003A59E3">
        <w:rPr>
          <w:rFonts w:cs="Times New Roman"/>
        </w:rPr>
        <w:t>Requirements</w:t>
      </w:r>
      <w:r w:rsidR="007D2E76">
        <w:rPr>
          <w:rFonts w:cs="Times New Roman"/>
        </w:rPr>
        <w:t xml:space="preserve"> </w:t>
      </w:r>
      <w:r w:rsidRPr="003A59E3">
        <w:rPr>
          <w:rFonts w:cs="Times New Roman"/>
        </w:rPr>
        <w:t>approach</w:t>
      </w:r>
      <w:r w:rsidR="007D2E76">
        <w:rPr>
          <w:rFonts w:cs="Times New Roman"/>
        </w:rPr>
        <w:t xml:space="preserve"> </w:t>
      </w:r>
      <w:r w:rsidRPr="003A59E3">
        <w:rPr>
          <w:rFonts w:cs="Times New Roman"/>
        </w:rPr>
        <w:t>and</w:t>
      </w:r>
      <w:r w:rsidR="007D2E76">
        <w:rPr>
          <w:rFonts w:cs="Times New Roman"/>
        </w:rPr>
        <w:t xml:space="preserve"> </w:t>
      </w:r>
      <w:r w:rsidRPr="003A59E3">
        <w:rPr>
          <w:rFonts w:cs="Times New Roman"/>
        </w:rPr>
        <w:t>evidence</w:t>
      </w:r>
      <w:bookmarkEnd w:id="2"/>
    </w:p>
    <w:tbl>
      <w:tblPr>
        <w:tblStyle w:val="TableGrid"/>
        <w:tblW w:w="9360" w:type="dxa"/>
        <w:tblInd w:w="120" w:type="dxa"/>
        <w:tblLayout w:type="fixed"/>
        <w:tblLook w:val="04A0" w:firstRow="1" w:lastRow="0" w:firstColumn="1" w:lastColumn="0" w:noHBand="0" w:noVBand="1"/>
      </w:tblPr>
      <w:tblGrid>
        <w:gridCol w:w="2500"/>
        <w:gridCol w:w="3900"/>
        <w:gridCol w:w="2960"/>
      </w:tblGrid>
      <w:tr w:rsidR="003E5D33" w:rsidRPr="003A59E3" w14:paraId="16A3AB67" w14:textId="77777777" w:rsidTr="003E5D33">
        <w:trPr>
          <w:tblHeader/>
        </w:trPr>
        <w:tc>
          <w:tcPr>
            <w:tcW w:w="2500" w:type="dxa"/>
            <w:shd w:val="clear" w:color="auto" w:fill="7F7F7F" w:themeFill="text1" w:themeFillTint="80"/>
            <w:tcMar>
              <w:top w:w="110" w:type="dxa"/>
              <w:left w:w="120" w:type="dxa"/>
              <w:bottom w:w="110" w:type="dxa"/>
              <w:right w:w="120" w:type="dxa"/>
            </w:tcMar>
            <w:vAlign w:val="center"/>
          </w:tcPr>
          <w:p w14:paraId="4D3AC26A" w14:textId="17DE8AAE"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Evidence</w:t>
            </w:r>
            <w:r w:rsidR="007D2E76">
              <w:rPr>
                <w:rFonts w:ascii="Times New Roman" w:hAnsi="Times New Roman" w:cs="Times New Roman"/>
                <w:b/>
                <w:sz w:val="16"/>
              </w:rPr>
              <w:t xml:space="preserve"> </w:t>
            </w:r>
            <w:r w:rsidRPr="003A59E3">
              <w:rPr>
                <w:rFonts w:ascii="Times New Roman" w:hAnsi="Times New Roman" w:cs="Times New Roman"/>
                <w:b/>
                <w:sz w:val="16"/>
              </w:rPr>
              <w:t>/</w:t>
            </w:r>
            <w:r w:rsidR="007D2E76">
              <w:rPr>
                <w:rFonts w:ascii="Times New Roman" w:hAnsi="Times New Roman" w:cs="Times New Roman"/>
                <w:b/>
                <w:sz w:val="16"/>
              </w:rPr>
              <w:t xml:space="preserve"> </w:t>
            </w:r>
            <w:r w:rsidRPr="003A59E3">
              <w:rPr>
                <w:rFonts w:ascii="Times New Roman" w:hAnsi="Times New Roman" w:cs="Times New Roman"/>
                <w:b/>
                <w:sz w:val="16"/>
              </w:rPr>
              <w:t>research</w:t>
            </w:r>
            <w:r w:rsidR="007D2E76">
              <w:rPr>
                <w:rFonts w:ascii="Times New Roman" w:hAnsi="Times New Roman" w:cs="Times New Roman"/>
                <w:b/>
                <w:sz w:val="16"/>
              </w:rPr>
              <w:t xml:space="preserve"> </w:t>
            </w:r>
            <w:r w:rsidRPr="003A59E3">
              <w:rPr>
                <w:rFonts w:ascii="Times New Roman" w:hAnsi="Times New Roman" w:cs="Times New Roman"/>
                <w:b/>
                <w:sz w:val="16"/>
              </w:rPr>
              <w:t>source</w:t>
            </w:r>
          </w:p>
        </w:tc>
        <w:tc>
          <w:tcPr>
            <w:tcW w:w="3900" w:type="dxa"/>
            <w:shd w:val="clear" w:color="auto" w:fill="7F7F7F" w:themeFill="text1" w:themeFillTint="80"/>
            <w:tcMar>
              <w:top w:w="110" w:type="dxa"/>
              <w:left w:w="120" w:type="dxa"/>
              <w:bottom w:w="110" w:type="dxa"/>
              <w:right w:w="120" w:type="dxa"/>
            </w:tcMar>
            <w:vAlign w:val="center"/>
          </w:tcPr>
          <w:p w14:paraId="62413ED0" w14:textId="546803E3"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What</w:t>
            </w:r>
            <w:r w:rsidR="007D2E76">
              <w:rPr>
                <w:rFonts w:ascii="Times New Roman" w:hAnsi="Times New Roman" w:cs="Times New Roman"/>
                <w:b/>
                <w:sz w:val="16"/>
              </w:rPr>
              <w:t xml:space="preserve"> </w:t>
            </w:r>
            <w:r w:rsidRPr="003A59E3">
              <w:rPr>
                <w:rFonts w:ascii="Times New Roman" w:hAnsi="Times New Roman" w:cs="Times New Roman"/>
                <w:b/>
                <w:sz w:val="16"/>
              </w:rPr>
              <w:t>it</w:t>
            </w:r>
            <w:r w:rsidR="007D2E76">
              <w:rPr>
                <w:rFonts w:ascii="Times New Roman" w:hAnsi="Times New Roman" w:cs="Times New Roman"/>
                <w:b/>
                <w:sz w:val="16"/>
              </w:rPr>
              <w:t xml:space="preserve"> </w:t>
            </w:r>
            <w:r w:rsidRPr="003A59E3">
              <w:rPr>
                <w:rFonts w:ascii="Times New Roman" w:hAnsi="Times New Roman" w:cs="Times New Roman"/>
                <w:b/>
                <w:sz w:val="16"/>
              </w:rPr>
              <w:t>contributed</w:t>
            </w:r>
          </w:p>
        </w:tc>
        <w:tc>
          <w:tcPr>
            <w:tcW w:w="2960" w:type="dxa"/>
            <w:shd w:val="clear" w:color="auto" w:fill="7F7F7F" w:themeFill="text1" w:themeFillTint="80"/>
            <w:tcMar>
              <w:top w:w="110" w:type="dxa"/>
              <w:left w:w="120" w:type="dxa"/>
              <w:bottom w:w="110" w:type="dxa"/>
              <w:right w:w="120" w:type="dxa"/>
            </w:tcMar>
            <w:vAlign w:val="center"/>
          </w:tcPr>
          <w:p w14:paraId="7C139763" w14:textId="750895B2"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Use</w:t>
            </w:r>
            <w:r w:rsidR="007D2E76">
              <w:rPr>
                <w:rFonts w:ascii="Times New Roman" w:hAnsi="Times New Roman" w:cs="Times New Roman"/>
                <w:b/>
                <w:sz w:val="16"/>
              </w:rPr>
              <w:t xml:space="preserve"> </w:t>
            </w:r>
            <w:r w:rsidRPr="003A59E3">
              <w:rPr>
                <w:rFonts w:ascii="Times New Roman" w:hAnsi="Times New Roman" w:cs="Times New Roman"/>
                <w:b/>
                <w:sz w:val="16"/>
              </w:rPr>
              <w:t>and</w:t>
            </w:r>
            <w:r w:rsidR="007D2E76">
              <w:rPr>
                <w:rFonts w:ascii="Times New Roman" w:hAnsi="Times New Roman" w:cs="Times New Roman"/>
                <w:b/>
                <w:sz w:val="16"/>
              </w:rPr>
              <w:t xml:space="preserve"> </w:t>
            </w:r>
            <w:r w:rsidRPr="003A59E3">
              <w:rPr>
                <w:rFonts w:ascii="Times New Roman" w:hAnsi="Times New Roman" w:cs="Times New Roman"/>
                <w:b/>
                <w:sz w:val="16"/>
              </w:rPr>
              <w:t>confidence</w:t>
            </w:r>
          </w:p>
        </w:tc>
      </w:tr>
      <w:tr w:rsidR="003E5D33" w:rsidRPr="003A59E3" w14:paraId="435818CC" w14:textId="77777777" w:rsidTr="00121DCF">
        <w:tc>
          <w:tcPr>
            <w:tcW w:w="2500" w:type="dxa"/>
            <w:tcMar>
              <w:top w:w="95" w:type="dxa"/>
              <w:left w:w="120" w:type="dxa"/>
              <w:bottom w:w="95" w:type="dxa"/>
              <w:right w:w="120" w:type="dxa"/>
            </w:tcMar>
            <w:vAlign w:val="center"/>
          </w:tcPr>
          <w:p w14:paraId="1FF33A67" w14:textId="3A5DA1D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Revised</w:t>
            </w:r>
            <w:r w:rsidR="007D2E76">
              <w:rPr>
                <w:rFonts w:ascii="Times New Roman" w:hAnsi="Times New Roman" w:cs="Times New Roman"/>
                <w:sz w:val="16"/>
              </w:rPr>
              <w:t xml:space="preserve"> </w:t>
            </w:r>
            <w:r w:rsidRPr="003A59E3">
              <w:rPr>
                <w:rFonts w:ascii="Times New Roman" w:hAnsi="Times New Roman" w:cs="Times New Roman"/>
                <w:sz w:val="16"/>
              </w:rPr>
              <w:t>Product</w:t>
            </w:r>
            <w:r w:rsidR="007D2E76">
              <w:rPr>
                <w:rFonts w:ascii="Times New Roman" w:hAnsi="Times New Roman" w:cs="Times New Roman"/>
                <w:sz w:val="16"/>
              </w:rPr>
              <w:t xml:space="preserve"> </w:t>
            </w:r>
            <w:r w:rsidRPr="003A59E3">
              <w:rPr>
                <w:rFonts w:ascii="Times New Roman" w:hAnsi="Times New Roman" w:cs="Times New Roman"/>
                <w:sz w:val="16"/>
              </w:rPr>
              <w:t>Feature</w:t>
            </w:r>
            <w:r w:rsidR="007D2E76">
              <w:rPr>
                <w:rFonts w:ascii="Times New Roman" w:hAnsi="Times New Roman" w:cs="Times New Roman"/>
                <w:sz w:val="16"/>
              </w:rPr>
              <w:t xml:space="preserve"> </w:t>
            </w:r>
            <w:r w:rsidRPr="003A59E3">
              <w:rPr>
                <w:rFonts w:ascii="Times New Roman" w:hAnsi="Times New Roman" w:cs="Times New Roman"/>
                <w:sz w:val="16"/>
              </w:rPr>
              <w:t>Specification</w:t>
            </w:r>
            <w:r w:rsidR="007D2E76">
              <w:rPr>
                <w:rFonts w:ascii="Times New Roman" w:hAnsi="Times New Roman" w:cs="Times New Roman"/>
                <w:sz w:val="16"/>
              </w:rPr>
              <w:t xml:space="preserve"> </w:t>
            </w:r>
            <w:r w:rsidRPr="003A59E3">
              <w:rPr>
                <w:rFonts w:ascii="Times New Roman" w:hAnsi="Times New Roman" w:cs="Times New Roman"/>
                <w:sz w:val="16"/>
              </w:rPr>
              <w:t>(04</w:t>
            </w:r>
            <w:r w:rsidR="007D2E76">
              <w:rPr>
                <w:rFonts w:ascii="Times New Roman" w:hAnsi="Times New Roman" w:cs="Times New Roman"/>
                <w:sz w:val="16"/>
              </w:rPr>
              <w:t xml:space="preserve"> </w:t>
            </w:r>
            <w:r w:rsidRPr="003A59E3">
              <w:rPr>
                <w:rFonts w:ascii="Times New Roman" w:hAnsi="Times New Roman" w:cs="Times New Roman"/>
                <w:sz w:val="16"/>
              </w:rPr>
              <w:t>August</w:t>
            </w:r>
            <w:r w:rsidR="007D2E76">
              <w:rPr>
                <w:rFonts w:ascii="Times New Roman" w:hAnsi="Times New Roman" w:cs="Times New Roman"/>
                <w:sz w:val="16"/>
              </w:rPr>
              <w:t xml:space="preserve"> </w:t>
            </w:r>
            <w:r w:rsidRPr="003A59E3">
              <w:rPr>
                <w:rFonts w:ascii="Times New Roman" w:hAnsi="Times New Roman" w:cs="Times New Roman"/>
                <w:sz w:val="16"/>
              </w:rPr>
              <w:t>2026)</w:t>
            </w:r>
          </w:p>
        </w:tc>
        <w:tc>
          <w:tcPr>
            <w:tcW w:w="3900" w:type="dxa"/>
            <w:tcMar>
              <w:top w:w="95" w:type="dxa"/>
              <w:left w:w="120" w:type="dxa"/>
              <w:bottom w:w="95" w:type="dxa"/>
              <w:right w:w="120" w:type="dxa"/>
            </w:tcMar>
            <w:vAlign w:val="center"/>
          </w:tcPr>
          <w:p w14:paraId="51144CCC" w14:textId="32BA0C6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Product</w:t>
            </w:r>
            <w:r w:rsidR="007D2E76">
              <w:rPr>
                <w:rFonts w:ascii="Times New Roman" w:hAnsi="Times New Roman" w:cs="Times New Roman"/>
                <w:sz w:val="16"/>
              </w:rPr>
              <w:t xml:space="preserve"> </w:t>
            </w:r>
            <w:r w:rsidRPr="003A59E3">
              <w:rPr>
                <w:rFonts w:ascii="Times New Roman" w:hAnsi="Times New Roman" w:cs="Times New Roman"/>
                <w:sz w:val="16"/>
              </w:rPr>
              <w:t>boundary,</w:t>
            </w:r>
            <w:r w:rsidR="007D2E76">
              <w:rPr>
                <w:rFonts w:ascii="Times New Roman" w:hAnsi="Times New Roman" w:cs="Times New Roman"/>
                <w:sz w:val="16"/>
              </w:rPr>
              <w:t xml:space="preserve"> </w:t>
            </w:r>
            <w:r w:rsidRPr="003A59E3">
              <w:rPr>
                <w:rFonts w:ascii="Times New Roman" w:hAnsi="Times New Roman" w:cs="Times New Roman"/>
                <w:sz w:val="16"/>
              </w:rPr>
              <w:t>two</w:t>
            </w:r>
            <w:r w:rsidR="007D2E76">
              <w:rPr>
                <w:rFonts w:ascii="Times New Roman" w:hAnsi="Times New Roman" w:cs="Times New Roman"/>
                <w:sz w:val="16"/>
              </w:rPr>
              <w:t xml:space="preserve"> </w:t>
            </w:r>
            <w:r w:rsidRPr="003A59E3">
              <w:rPr>
                <w:rFonts w:ascii="Times New Roman" w:hAnsi="Times New Roman" w:cs="Times New Roman"/>
                <w:sz w:val="16"/>
              </w:rPr>
              <w:t>roles,</w:t>
            </w:r>
            <w:r w:rsidR="007D2E76">
              <w:rPr>
                <w:rFonts w:ascii="Times New Roman" w:hAnsi="Times New Roman" w:cs="Times New Roman"/>
                <w:sz w:val="16"/>
              </w:rPr>
              <w:t xml:space="preserve"> </w:t>
            </w:r>
            <w:r w:rsidRPr="003A59E3">
              <w:rPr>
                <w:rFonts w:ascii="Times New Roman" w:hAnsi="Times New Roman" w:cs="Times New Roman"/>
                <w:sz w:val="16"/>
              </w:rPr>
              <w:t>access</w:t>
            </w:r>
            <w:r w:rsidR="007D2E76">
              <w:rPr>
                <w:rFonts w:ascii="Times New Roman" w:hAnsi="Times New Roman" w:cs="Times New Roman"/>
                <w:sz w:val="16"/>
              </w:rPr>
              <w:t xml:space="preserve"> </w:t>
            </w:r>
            <w:r w:rsidRPr="003A59E3">
              <w:rPr>
                <w:rFonts w:ascii="Times New Roman" w:hAnsi="Times New Roman" w:cs="Times New Roman"/>
                <w:sz w:val="16"/>
              </w:rPr>
              <w:t>rules,</w:t>
            </w:r>
            <w:r w:rsidR="007D2E76">
              <w:rPr>
                <w:rFonts w:ascii="Times New Roman" w:hAnsi="Times New Roman" w:cs="Times New Roman"/>
                <w:sz w:val="16"/>
              </w:rPr>
              <w:t xml:space="preserve"> </w:t>
            </w:r>
            <w:r w:rsidRPr="003A59E3">
              <w:rPr>
                <w:rFonts w:ascii="Times New Roman" w:hAnsi="Times New Roman" w:cs="Times New Roman"/>
                <w:sz w:val="16"/>
              </w:rPr>
              <w:t>end-to-end</w:t>
            </w:r>
            <w:r w:rsidR="007D2E76">
              <w:rPr>
                <w:rFonts w:ascii="Times New Roman" w:hAnsi="Times New Roman" w:cs="Times New Roman"/>
                <w:sz w:val="16"/>
              </w:rPr>
              <w:t xml:space="preserve"> </w:t>
            </w:r>
            <w:r w:rsidRPr="003A59E3">
              <w:rPr>
                <w:rFonts w:ascii="Times New Roman" w:hAnsi="Times New Roman" w:cs="Times New Roman"/>
                <w:sz w:val="16"/>
              </w:rPr>
              <w:t>design</w:t>
            </w:r>
            <w:r w:rsidR="007D2E76">
              <w:rPr>
                <w:rFonts w:ascii="Times New Roman" w:hAnsi="Times New Roman" w:cs="Times New Roman"/>
                <w:sz w:val="16"/>
              </w:rPr>
              <w:t xml:space="preserve"> </w:t>
            </w:r>
            <w:r w:rsidRPr="003A59E3">
              <w:rPr>
                <w:rFonts w:ascii="Times New Roman" w:hAnsi="Times New Roman" w:cs="Times New Roman"/>
                <w:sz w:val="16"/>
              </w:rPr>
              <w:t>workflow,</w:t>
            </w:r>
            <w:r w:rsidR="007D2E76">
              <w:rPr>
                <w:rFonts w:ascii="Times New Roman" w:hAnsi="Times New Roman" w:cs="Times New Roman"/>
                <w:sz w:val="16"/>
              </w:rPr>
              <w:t xml:space="preserve"> </w:t>
            </w:r>
            <w:r w:rsidRPr="003A59E3">
              <w:rPr>
                <w:rFonts w:ascii="Times New Roman" w:hAnsi="Times New Roman" w:cs="Times New Roman"/>
                <w:sz w:val="16"/>
              </w:rPr>
              <w:t>calculations,</w:t>
            </w:r>
            <w:r w:rsidR="007D2E76">
              <w:rPr>
                <w:rFonts w:ascii="Times New Roman" w:hAnsi="Times New Roman" w:cs="Times New Roman"/>
                <w:sz w:val="16"/>
              </w:rPr>
              <w:t xml:space="preserve"> </w:t>
            </w:r>
            <w:r w:rsidRPr="003A59E3">
              <w:rPr>
                <w:rFonts w:ascii="Times New Roman" w:hAnsi="Times New Roman" w:cs="Times New Roman"/>
                <w:sz w:val="16"/>
              </w:rPr>
              <w:t>review</w:t>
            </w:r>
            <w:r w:rsidR="007D2E76">
              <w:rPr>
                <w:rFonts w:ascii="Times New Roman" w:hAnsi="Times New Roman" w:cs="Times New Roman"/>
                <w:sz w:val="16"/>
              </w:rPr>
              <w:t xml:space="preserve"> </w:t>
            </w:r>
            <w:r w:rsidRPr="003A59E3">
              <w:rPr>
                <w:rFonts w:ascii="Times New Roman" w:hAnsi="Times New Roman" w:cs="Times New Roman"/>
                <w:sz w:val="16"/>
              </w:rPr>
              <w:t>controls,</w:t>
            </w:r>
            <w:r w:rsidR="007D2E76">
              <w:rPr>
                <w:rFonts w:ascii="Times New Roman" w:hAnsi="Times New Roman" w:cs="Times New Roman"/>
                <w:sz w:val="16"/>
              </w:rPr>
              <w:t xml:space="preserve"> </w:t>
            </w:r>
            <w:r w:rsidRPr="003A59E3">
              <w:rPr>
                <w:rFonts w:ascii="Times New Roman" w:hAnsi="Times New Roman" w:cs="Times New Roman"/>
                <w:sz w:val="16"/>
              </w:rPr>
              <w:t>reports,</w:t>
            </w:r>
            <w:r w:rsidR="007D2E76">
              <w:rPr>
                <w:rFonts w:ascii="Times New Roman" w:hAnsi="Times New Roman" w:cs="Times New Roman"/>
                <w:sz w:val="16"/>
              </w:rPr>
              <w:t xml:space="preserve"> </w:t>
            </w:r>
            <w:r w:rsidRPr="003A59E3">
              <w:rPr>
                <w:rFonts w:ascii="Times New Roman" w:hAnsi="Times New Roman" w:cs="Times New Roman"/>
                <w:sz w:val="16"/>
              </w:rPr>
              <w:t>technology</w:t>
            </w:r>
            <w:r w:rsidR="007D2E76">
              <w:rPr>
                <w:rFonts w:ascii="Times New Roman" w:hAnsi="Times New Roman" w:cs="Times New Roman"/>
                <w:sz w:val="16"/>
              </w:rPr>
              <w:t xml:space="preserve"> </w:t>
            </w:r>
            <w:r w:rsidRPr="003A59E3">
              <w:rPr>
                <w:rFonts w:ascii="Times New Roman" w:hAnsi="Times New Roman" w:cs="Times New Roman"/>
                <w:sz w:val="16"/>
              </w:rPr>
              <w:t>direction</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exclusions.</w:t>
            </w:r>
          </w:p>
        </w:tc>
        <w:tc>
          <w:tcPr>
            <w:tcW w:w="2960" w:type="dxa"/>
            <w:tcMar>
              <w:top w:w="95" w:type="dxa"/>
              <w:left w:w="120" w:type="dxa"/>
              <w:bottom w:w="95" w:type="dxa"/>
              <w:right w:w="120" w:type="dxa"/>
            </w:tcMar>
            <w:vAlign w:val="center"/>
          </w:tcPr>
          <w:p w14:paraId="12D2FD9D" w14:textId="5EFE77D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Primary</w:t>
            </w:r>
            <w:r w:rsidR="007D2E76">
              <w:rPr>
                <w:rFonts w:ascii="Times New Roman" w:hAnsi="Times New Roman" w:cs="Times New Roman"/>
                <w:sz w:val="16"/>
              </w:rPr>
              <w:t xml:space="preserve"> </w:t>
            </w:r>
            <w:r w:rsidRPr="003A59E3">
              <w:rPr>
                <w:rFonts w:ascii="Times New Roman" w:hAnsi="Times New Roman" w:cs="Times New Roman"/>
                <w:sz w:val="16"/>
              </w:rPr>
              <w:t>project</w:t>
            </w:r>
            <w:r w:rsidR="007D2E76">
              <w:rPr>
                <w:rFonts w:ascii="Times New Roman" w:hAnsi="Times New Roman" w:cs="Times New Roman"/>
                <w:sz w:val="16"/>
              </w:rPr>
              <w:t xml:space="preserve"> </w:t>
            </w:r>
            <w:r w:rsidRPr="003A59E3">
              <w:rPr>
                <w:rFonts w:ascii="Times New Roman" w:hAnsi="Times New Roman" w:cs="Times New Roman"/>
                <w:sz w:val="16"/>
              </w:rPr>
              <w:t>evidence;</w:t>
            </w:r>
            <w:r w:rsidR="007D2E76">
              <w:rPr>
                <w:rFonts w:ascii="Times New Roman" w:hAnsi="Times New Roman" w:cs="Times New Roman"/>
                <w:sz w:val="16"/>
              </w:rPr>
              <w:t xml:space="preserve"> </w:t>
            </w:r>
            <w:r w:rsidRPr="003A59E3">
              <w:rPr>
                <w:rFonts w:ascii="Times New Roman" w:hAnsi="Times New Roman" w:cs="Times New Roman"/>
                <w:sz w:val="16"/>
              </w:rPr>
              <w:t>treated</w:t>
            </w:r>
            <w:r w:rsidR="007D2E76">
              <w:rPr>
                <w:rFonts w:ascii="Times New Roman" w:hAnsi="Times New Roman" w:cs="Times New Roman"/>
                <w:sz w:val="16"/>
              </w:rPr>
              <w:t xml:space="preserve"> </w:t>
            </w:r>
            <w:r w:rsidRPr="003A59E3">
              <w:rPr>
                <w:rFonts w:ascii="Times New Roman" w:hAnsi="Times New Roman" w:cs="Times New Roman"/>
                <w:sz w:val="16"/>
              </w:rPr>
              <w:t>as</w:t>
            </w:r>
            <w:r w:rsidR="007D2E76">
              <w:rPr>
                <w:rFonts w:ascii="Times New Roman" w:hAnsi="Times New Roman" w:cs="Times New Roman"/>
                <w:sz w:val="16"/>
              </w:rPr>
              <w:t xml:space="preserve"> </w:t>
            </w:r>
            <w:r w:rsidRPr="003A59E3">
              <w:rPr>
                <w:rFonts w:ascii="Times New Roman" w:hAnsi="Times New Roman" w:cs="Times New Roman"/>
                <w:sz w:val="16"/>
              </w:rPr>
              <w:t>confirmed</w:t>
            </w:r>
            <w:r w:rsidR="007D2E76">
              <w:rPr>
                <w:rFonts w:ascii="Times New Roman" w:hAnsi="Times New Roman" w:cs="Times New Roman"/>
                <w:sz w:val="16"/>
              </w:rPr>
              <w:t xml:space="preserve"> </w:t>
            </w:r>
            <w:r w:rsidRPr="003A59E3">
              <w:rPr>
                <w:rFonts w:ascii="Times New Roman" w:hAnsi="Times New Roman" w:cs="Times New Roman"/>
                <w:sz w:val="16"/>
              </w:rPr>
              <w:t>unless</w:t>
            </w:r>
            <w:r w:rsidR="007D2E76">
              <w:rPr>
                <w:rFonts w:ascii="Times New Roman" w:hAnsi="Times New Roman" w:cs="Times New Roman"/>
                <w:sz w:val="16"/>
              </w:rPr>
              <w:t xml:space="preserve"> </w:t>
            </w:r>
            <w:r w:rsidRPr="003A59E3">
              <w:rPr>
                <w:rFonts w:ascii="Times New Roman" w:hAnsi="Times New Roman" w:cs="Times New Roman"/>
                <w:sz w:val="16"/>
              </w:rPr>
              <w:t>the</w:t>
            </w:r>
            <w:r w:rsidR="007D2E76">
              <w:rPr>
                <w:rFonts w:ascii="Times New Roman" w:hAnsi="Times New Roman" w:cs="Times New Roman"/>
                <w:sz w:val="16"/>
              </w:rPr>
              <w:t xml:space="preserve"> </w:t>
            </w:r>
            <w:r w:rsidRPr="003A59E3">
              <w:rPr>
                <w:rFonts w:ascii="Times New Roman" w:hAnsi="Times New Roman" w:cs="Times New Roman"/>
                <w:sz w:val="16"/>
              </w:rPr>
              <w:t>document</w:t>
            </w:r>
            <w:r w:rsidR="007D2E76">
              <w:rPr>
                <w:rFonts w:ascii="Times New Roman" w:hAnsi="Times New Roman" w:cs="Times New Roman"/>
                <w:sz w:val="16"/>
              </w:rPr>
              <w:t xml:space="preserve"> </w:t>
            </w:r>
            <w:r w:rsidRPr="003A59E3">
              <w:rPr>
                <w:rFonts w:ascii="Times New Roman" w:hAnsi="Times New Roman" w:cs="Times New Roman"/>
                <w:sz w:val="16"/>
              </w:rPr>
              <w:t>itself</w:t>
            </w:r>
            <w:r w:rsidR="007D2E76">
              <w:rPr>
                <w:rFonts w:ascii="Times New Roman" w:hAnsi="Times New Roman" w:cs="Times New Roman"/>
                <w:sz w:val="16"/>
              </w:rPr>
              <w:t xml:space="preserve"> </w:t>
            </w:r>
            <w:r w:rsidRPr="003A59E3">
              <w:rPr>
                <w:rFonts w:ascii="Times New Roman" w:hAnsi="Times New Roman" w:cs="Times New Roman"/>
                <w:sz w:val="16"/>
              </w:rPr>
              <w:t>marks</w:t>
            </w:r>
            <w:r w:rsidR="007D2E76">
              <w:rPr>
                <w:rFonts w:ascii="Times New Roman" w:hAnsi="Times New Roman" w:cs="Times New Roman"/>
                <w:sz w:val="16"/>
              </w:rPr>
              <w:t xml:space="preserve"> </w:t>
            </w:r>
            <w:r w:rsidRPr="003A59E3">
              <w:rPr>
                <w:rFonts w:ascii="Times New Roman" w:hAnsi="Times New Roman" w:cs="Times New Roman"/>
                <w:sz w:val="16"/>
              </w:rPr>
              <w:t>a</w:t>
            </w:r>
            <w:r w:rsidR="007D2E76">
              <w:rPr>
                <w:rFonts w:ascii="Times New Roman" w:hAnsi="Times New Roman" w:cs="Times New Roman"/>
                <w:sz w:val="16"/>
              </w:rPr>
              <w:t xml:space="preserve"> </w:t>
            </w:r>
            <w:r w:rsidRPr="003A59E3">
              <w:rPr>
                <w:rFonts w:ascii="Times New Roman" w:hAnsi="Times New Roman" w:cs="Times New Roman"/>
                <w:sz w:val="16"/>
              </w:rPr>
              <w:t>decision</w:t>
            </w:r>
            <w:r w:rsidR="007D2E76">
              <w:rPr>
                <w:rFonts w:ascii="Times New Roman" w:hAnsi="Times New Roman" w:cs="Times New Roman"/>
                <w:sz w:val="16"/>
              </w:rPr>
              <w:t xml:space="preserve"> </w:t>
            </w:r>
            <w:r w:rsidRPr="003A59E3">
              <w:rPr>
                <w:rFonts w:ascii="Times New Roman" w:hAnsi="Times New Roman" w:cs="Times New Roman"/>
                <w:sz w:val="16"/>
              </w:rPr>
              <w:t>for</w:t>
            </w:r>
            <w:r w:rsidR="007D2E76">
              <w:rPr>
                <w:rFonts w:ascii="Times New Roman" w:hAnsi="Times New Roman" w:cs="Times New Roman"/>
                <w:sz w:val="16"/>
              </w:rPr>
              <w:t xml:space="preserve"> </w:t>
            </w:r>
            <w:r w:rsidRPr="003A59E3">
              <w:rPr>
                <w:rFonts w:ascii="Times New Roman" w:hAnsi="Times New Roman" w:cs="Times New Roman"/>
                <w:sz w:val="16"/>
              </w:rPr>
              <w:t>review.</w:t>
            </w:r>
          </w:p>
        </w:tc>
      </w:tr>
      <w:tr w:rsidR="003E5D33" w:rsidRPr="003A59E3" w14:paraId="579AB3E1" w14:textId="77777777" w:rsidTr="00121DCF">
        <w:tc>
          <w:tcPr>
            <w:tcW w:w="2500" w:type="dxa"/>
            <w:tcMar>
              <w:top w:w="95" w:type="dxa"/>
              <w:left w:w="120" w:type="dxa"/>
              <w:bottom w:w="95" w:type="dxa"/>
              <w:right w:w="120" w:type="dxa"/>
            </w:tcMar>
            <w:vAlign w:val="center"/>
          </w:tcPr>
          <w:p w14:paraId="25BC1CC2" w14:textId="31C3895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W3C</w:t>
            </w:r>
            <w:r w:rsidR="007D2E76">
              <w:rPr>
                <w:rFonts w:ascii="Times New Roman" w:hAnsi="Times New Roman" w:cs="Times New Roman"/>
                <w:sz w:val="16"/>
              </w:rPr>
              <w:t xml:space="preserve"> </w:t>
            </w:r>
            <w:r w:rsidRPr="003A59E3">
              <w:rPr>
                <w:rFonts w:ascii="Times New Roman" w:hAnsi="Times New Roman" w:cs="Times New Roman"/>
                <w:sz w:val="16"/>
              </w:rPr>
              <w:t>Web</w:t>
            </w:r>
            <w:r w:rsidR="007D2E76">
              <w:rPr>
                <w:rFonts w:ascii="Times New Roman" w:hAnsi="Times New Roman" w:cs="Times New Roman"/>
                <w:sz w:val="16"/>
              </w:rPr>
              <w:t xml:space="preserve"> </w:t>
            </w:r>
            <w:r w:rsidRPr="003A59E3">
              <w:rPr>
                <w:rFonts w:ascii="Times New Roman" w:hAnsi="Times New Roman" w:cs="Times New Roman"/>
                <w:sz w:val="16"/>
              </w:rPr>
              <w:t>Content</w:t>
            </w:r>
            <w:r w:rsidR="007D2E76">
              <w:rPr>
                <w:rFonts w:ascii="Times New Roman" w:hAnsi="Times New Roman" w:cs="Times New Roman"/>
                <w:sz w:val="16"/>
              </w:rPr>
              <w:t xml:space="preserve"> </w:t>
            </w:r>
            <w:r w:rsidRPr="003A59E3">
              <w:rPr>
                <w:rFonts w:ascii="Times New Roman" w:hAnsi="Times New Roman" w:cs="Times New Roman"/>
                <w:sz w:val="16"/>
              </w:rPr>
              <w:t>Accessibility</w:t>
            </w:r>
            <w:r w:rsidR="007D2E76">
              <w:rPr>
                <w:rFonts w:ascii="Times New Roman" w:hAnsi="Times New Roman" w:cs="Times New Roman"/>
                <w:sz w:val="16"/>
              </w:rPr>
              <w:t xml:space="preserve"> </w:t>
            </w:r>
            <w:r w:rsidRPr="003A59E3">
              <w:rPr>
                <w:rFonts w:ascii="Times New Roman" w:hAnsi="Times New Roman" w:cs="Times New Roman"/>
                <w:sz w:val="16"/>
              </w:rPr>
              <w:t>Guidelines</w:t>
            </w:r>
            <w:r w:rsidR="007D2E76">
              <w:rPr>
                <w:rFonts w:ascii="Times New Roman" w:hAnsi="Times New Roman" w:cs="Times New Roman"/>
                <w:sz w:val="16"/>
              </w:rPr>
              <w:t xml:space="preserve"> </w:t>
            </w:r>
            <w:r w:rsidRPr="003A59E3">
              <w:rPr>
                <w:rFonts w:ascii="Times New Roman" w:hAnsi="Times New Roman" w:cs="Times New Roman"/>
                <w:sz w:val="16"/>
              </w:rPr>
              <w:t>(WCAG)</w:t>
            </w:r>
            <w:r w:rsidR="007D2E76">
              <w:rPr>
                <w:rFonts w:ascii="Times New Roman" w:hAnsi="Times New Roman" w:cs="Times New Roman"/>
                <w:sz w:val="16"/>
              </w:rPr>
              <w:t xml:space="preserve"> </w:t>
            </w:r>
            <w:r w:rsidRPr="003A59E3">
              <w:rPr>
                <w:rFonts w:ascii="Times New Roman" w:hAnsi="Times New Roman" w:cs="Times New Roman"/>
                <w:sz w:val="16"/>
              </w:rPr>
              <w:t>2.2</w:t>
            </w:r>
          </w:p>
        </w:tc>
        <w:tc>
          <w:tcPr>
            <w:tcW w:w="3900" w:type="dxa"/>
            <w:tcMar>
              <w:top w:w="95" w:type="dxa"/>
              <w:left w:w="120" w:type="dxa"/>
              <w:bottom w:w="95" w:type="dxa"/>
              <w:right w:w="120" w:type="dxa"/>
            </w:tcMar>
            <w:vAlign w:val="center"/>
          </w:tcPr>
          <w:p w14:paraId="3CA7FF5D" w14:textId="05BC361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Testable</w:t>
            </w:r>
            <w:r w:rsidR="007D2E76">
              <w:rPr>
                <w:rFonts w:ascii="Times New Roman" w:hAnsi="Times New Roman" w:cs="Times New Roman"/>
                <w:sz w:val="16"/>
              </w:rPr>
              <w:t xml:space="preserve"> </w:t>
            </w:r>
            <w:r w:rsidRPr="003A59E3">
              <w:rPr>
                <w:rFonts w:ascii="Times New Roman" w:hAnsi="Times New Roman" w:cs="Times New Roman"/>
                <w:sz w:val="16"/>
              </w:rPr>
              <w:t>accessibility</w:t>
            </w:r>
            <w:r w:rsidR="007D2E76">
              <w:rPr>
                <w:rFonts w:ascii="Times New Roman" w:hAnsi="Times New Roman" w:cs="Times New Roman"/>
                <w:sz w:val="16"/>
              </w:rPr>
              <w:t xml:space="preserve"> </w:t>
            </w:r>
            <w:r w:rsidRPr="003A59E3">
              <w:rPr>
                <w:rFonts w:ascii="Times New Roman" w:hAnsi="Times New Roman" w:cs="Times New Roman"/>
                <w:sz w:val="16"/>
              </w:rPr>
              <w:t>principles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Level</w:t>
            </w:r>
            <w:r w:rsidR="007D2E76">
              <w:rPr>
                <w:rFonts w:ascii="Times New Roman" w:hAnsi="Times New Roman" w:cs="Times New Roman"/>
                <w:sz w:val="16"/>
              </w:rPr>
              <w:t xml:space="preserve"> </w:t>
            </w:r>
            <w:r w:rsidRPr="003A59E3">
              <w:rPr>
                <w:rFonts w:ascii="Times New Roman" w:hAnsi="Times New Roman" w:cs="Times New Roman"/>
                <w:sz w:val="16"/>
              </w:rPr>
              <w:t>A/AA</w:t>
            </w:r>
            <w:r w:rsidR="007D2E76">
              <w:rPr>
                <w:rFonts w:ascii="Times New Roman" w:hAnsi="Times New Roman" w:cs="Times New Roman"/>
                <w:sz w:val="16"/>
              </w:rPr>
              <w:t xml:space="preserve"> </w:t>
            </w:r>
            <w:r w:rsidRPr="003A59E3">
              <w:rPr>
                <w:rFonts w:ascii="Times New Roman" w:hAnsi="Times New Roman" w:cs="Times New Roman"/>
                <w:sz w:val="16"/>
              </w:rPr>
              <w:t>success</w:t>
            </w:r>
            <w:r w:rsidR="007D2E76">
              <w:rPr>
                <w:rFonts w:ascii="Times New Roman" w:hAnsi="Times New Roman" w:cs="Times New Roman"/>
                <w:sz w:val="16"/>
              </w:rPr>
              <w:t xml:space="preserve"> </w:t>
            </w:r>
            <w:r w:rsidRPr="003A59E3">
              <w:rPr>
                <w:rFonts w:ascii="Times New Roman" w:hAnsi="Times New Roman" w:cs="Times New Roman"/>
                <w:sz w:val="16"/>
              </w:rPr>
              <w:t>criteria</w:t>
            </w:r>
            <w:r w:rsidR="007D2E76">
              <w:rPr>
                <w:rFonts w:ascii="Times New Roman" w:hAnsi="Times New Roman" w:cs="Times New Roman"/>
                <w:sz w:val="16"/>
              </w:rPr>
              <w:t xml:space="preserve"> </w:t>
            </w:r>
            <w:r w:rsidRPr="003A59E3">
              <w:rPr>
                <w:rFonts w:ascii="Times New Roman" w:hAnsi="Times New Roman" w:cs="Times New Roman"/>
                <w:sz w:val="16"/>
              </w:rPr>
              <w:t>for</w:t>
            </w:r>
            <w:r w:rsidR="007D2E76">
              <w:rPr>
                <w:rFonts w:ascii="Times New Roman" w:hAnsi="Times New Roman" w:cs="Times New Roman"/>
                <w:sz w:val="16"/>
              </w:rPr>
              <w:t xml:space="preserve"> </w:t>
            </w:r>
            <w:r w:rsidRPr="003A59E3">
              <w:rPr>
                <w:rFonts w:ascii="Times New Roman" w:hAnsi="Times New Roman" w:cs="Times New Roman"/>
                <w:sz w:val="16"/>
              </w:rPr>
              <w:t>web</w:t>
            </w:r>
            <w:r w:rsidR="007D2E76">
              <w:rPr>
                <w:rFonts w:ascii="Times New Roman" w:hAnsi="Times New Roman" w:cs="Times New Roman"/>
                <w:sz w:val="16"/>
              </w:rPr>
              <w:t xml:space="preserve"> </w:t>
            </w:r>
            <w:r w:rsidRPr="003A59E3">
              <w:rPr>
                <w:rFonts w:ascii="Times New Roman" w:hAnsi="Times New Roman" w:cs="Times New Roman"/>
                <w:sz w:val="16"/>
              </w:rPr>
              <w:t>content</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complete</w:t>
            </w:r>
            <w:r w:rsidR="007D2E76">
              <w:rPr>
                <w:rFonts w:ascii="Times New Roman" w:hAnsi="Times New Roman" w:cs="Times New Roman"/>
                <w:sz w:val="16"/>
              </w:rPr>
              <w:t xml:space="preserve"> </w:t>
            </w:r>
            <w:r w:rsidRPr="003A59E3">
              <w:rPr>
                <w:rFonts w:ascii="Times New Roman" w:hAnsi="Times New Roman" w:cs="Times New Roman"/>
                <w:sz w:val="16"/>
              </w:rPr>
              <w:t>user</w:t>
            </w:r>
            <w:r w:rsidR="007D2E76">
              <w:rPr>
                <w:rFonts w:ascii="Times New Roman" w:hAnsi="Times New Roman" w:cs="Times New Roman"/>
                <w:sz w:val="16"/>
              </w:rPr>
              <w:t xml:space="preserve"> </w:t>
            </w:r>
            <w:r w:rsidRPr="003A59E3">
              <w:rPr>
                <w:rFonts w:ascii="Times New Roman" w:hAnsi="Times New Roman" w:cs="Times New Roman"/>
                <w:sz w:val="16"/>
              </w:rPr>
              <w:t>processes.</w:t>
            </w:r>
          </w:p>
        </w:tc>
        <w:tc>
          <w:tcPr>
            <w:tcW w:w="2960" w:type="dxa"/>
            <w:tcMar>
              <w:top w:w="95" w:type="dxa"/>
              <w:left w:w="120" w:type="dxa"/>
              <w:bottom w:w="95" w:type="dxa"/>
              <w:right w:w="120" w:type="dxa"/>
            </w:tcMar>
            <w:vAlign w:val="center"/>
          </w:tcPr>
          <w:p w14:paraId="13FC782B" w14:textId="112BE4D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External</w:t>
            </w:r>
            <w:r w:rsidR="007D2E76">
              <w:rPr>
                <w:rFonts w:ascii="Times New Roman" w:hAnsi="Times New Roman" w:cs="Times New Roman"/>
                <w:sz w:val="16"/>
              </w:rPr>
              <w:t xml:space="preserve"> </w:t>
            </w:r>
            <w:r w:rsidRPr="003A59E3">
              <w:rPr>
                <w:rFonts w:ascii="Times New Roman" w:hAnsi="Times New Roman" w:cs="Times New Roman"/>
                <w:sz w:val="16"/>
              </w:rPr>
              <w:t>design</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test</w:t>
            </w:r>
            <w:r w:rsidR="007D2E76">
              <w:rPr>
                <w:rFonts w:ascii="Times New Roman" w:hAnsi="Times New Roman" w:cs="Times New Roman"/>
                <w:sz w:val="16"/>
              </w:rPr>
              <w:t xml:space="preserve"> </w:t>
            </w:r>
            <w:r w:rsidRPr="003A59E3">
              <w:rPr>
                <w:rFonts w:ascii="Times New Roman" w:hAnsi="Times New Roman" w:cs="Times New Roman"/>
                <w:sz w:val="16"/>
              </w:rPr>
              <w:t>reference;</w:t>
            </w:r>
            <w:r w:rsidR="007D2E76">
              <w:rPr>
                <w:rFonts w:ascii="Times New Roman" w:hAnsi="Times New Roman" w:cs="Times New Roman"/>
                <w:sz w:val="16"/>
              </w:rPr>
              <w:t xml:space="preserve"> </w:t>
            </w:r>
            <w:r w:rsidRPr="003A59E3">
              <w:rPr>
                <w:rFonts w:ascii="Times New Roman" w:hAnsi="Times New Roman" w:cs="Times New Roman"/>
                <w:sz w:val="16"/>
              </w:rPr>
              <w:t>WCAG</w:t>
            </w:r>
            <w:r w:rsidR="007D2E76">
              <w:rPr>
                <w:rFonts w:ascii="Times New Roman" w:hAnsi="Times New Roman" w:cs="Times New Roman"/>
                <w:sz w:val="16"/>
              </w:rPr>
              <w:t xml:space="preserve"> </w:t>
            </w:r>
            <w:r w:rsidRPr="003A59E3">
              <w:rPr>
                <w:rFonts w:ascii="Times New Roman" w:hAnsi="Times New Roman" w:cs="Times New Roman"/>
                <w:sz w:val="16"/>
              </w:rPr>
              <w:t>2.2</w:t>
            </w:r>
            <w:r w:rsidR="007D2E76">
              <w:rPr>
                <w:rFonts w:ascii="Times New Roman" w:hAnsi="Times New Roman" w:cs="Times New Roman"/>
                <w:sz w:val="16"/>
              </w:rPr>
              <w:t xml:space="preserve"> </w:t>
            </w:r>
            <w:r w:rsidRPr="003A59E3">
              <w:rPr>
                <w:rFonts w:ascii="Times New Roman" w:hAnsi="Times New Roman" w:cs="Times New Roman"/>
                <w:sz w:val="16"/>
              </w:rPr>
              <w:t>Level</w:t>
            </w:r>
            <w:r w:rsidR="007D2E76">
              <w:rPr>
                <w:rFonts w:ascii="Times New Roman" w:hAnsi="Times New Roman" w:cs="Times New Roman"/>
                <w:sz w:val="16"/>
              </w:rPr>
              <w:t xml:space="preserve"> </w:t>
            </w:r>
            <w:r w:rsidRPr="003A59E3">
              <w:rPr>
                <w:rFonts w:ascii="Times New Roman" w:hAnsi="Times New Roman" w:cs="Times New Roman"/>
                <w:sz w:val="16"/>
              </w:rPr>
              <w:t>AA</w:t>
            </w:r>
            <w:r w:rsidR="007D2E76">
              <w:rPr>
                <w:rFonts w:ascii="Times New Roman" w:hAnsi="Times New Roman" w:cs="Times New Roman"/>
                <w:sz w:val="16"/>
              </w:rPr>
              <w:t xml:space="preserve"> </w:t>
            </w:r>
            <w:r w:rsidRPr="003A59E3">
              <w:rPr>
                <w:rFonts w:ascii="Times New Roman" w:hAnsi="Times New Roman" w:cs="Times New Roman"/>
                <w:sz w:val="16"/>
              </w:rPr>
              <w:t>is</w:t>
            </w:r>
            <w:r w:rsidR="007D2E76">
              <w:rPr>
                <w:rFonts w:ascii="Times New Roman" w:hAnsi="Times New Roman" w:cs="Times New Roman"/>
                <w:sz w:val="16"/>
              </w:rPr>
              <w:t xml:space="preserve"> </w:t>
            </w:r>
            <w:r w:rsidRPr="003A59E3">
              <w:rPr>
                <w:rFonts w:ascii="Times New Roman" w:hAnsi="Times New Roman" w:cs="Times New Roman"/>
                <w:sz w:val="16"/>
              </w:rPr>
              <w:t>proposed</w:t>
            </w:r>
            <w:r w:rsidR="007D2E76">
              <w:rPr>
                <w:rFonts w:ascii="Times New Roman" w:hAnsi="Times New Roman" w:cs="Times New Roman"/>
                <w:sz w:val="16"/>
              </w:rPr>
              <w:t xml:space="preserve"> </w:t>
            </w:r>
            <w:r w:rsidRPr="003A59E3">
              <w:rPr>
                <w:rFonts w:ascii="Times New Roman" w:hAnsi="Times New Roman" w:cs="Times New Roman"/>
                <w:sz w:val="16"/>
              </w:rPr>
              <w:t>for</w:t>
            </w:r>
            <w:r w:rsidR="007D2E76">
              <w:rPr>
                <w:rFonts w:ascii="Times New Roman" w:hAnsi="Times New Roman" w:cs="Times New Roman"/>
                <w:sz w:val="16"/>
              </w:rPr>
              <w:t xml:space="preserve"> </w:t>
            </w:r>
            <w:r w:rsidRPr="003A59E3">
              <w:rPr>
                <w:rFonts w:ascii="Times New Roman" w:hAnsi="Times New Roman" w:cs="Times New Roman"/>
                <w:sz w:val="16"/>
              </w:rPr>
              <w:t>client</w:t>
            </w:r>
            <w:r w:rsidR="007D2E76">
              <w:rPr>
                <w:rFonts w:ascii="Times New Roman" w:hAnsi="Times New Roman" w:cs="Times New Roman"/>
                <w:sz w:val="16"/>
              </w:rPr>
              <w:t xml:space="preserve"> </w:t>
            </w:r>
            <w:r w:rsidRPr="003A59E3">
              <w:rPr>
                <w:rFonts w:ascii="Times New Roman" w:hAnsi="Times New Roman" w:cs="Times New Roman"/>
                <w:sz w:val="16"/>
              </w:rPr>
              <w:t>confirmation.</w:t>
            </w:r>
          </w:p>
        </w:tc>
      </w:tr>
      <w:tr w:rsidR="003E5D33" w:rsidRPr="003A59E3" w14:paraId="401644CC" w14:textId="77777777" w:rsidTr="00121DCF">
        <w:tc>
          <w:tcPr>
            <w:tcW w:w="2500" w:type="dxa"/>
            <w:tcMar>
              <w:top w:w="95" w:type="dxa"/>
              <w:left w:w="120" w:type="dxa"/>
              <w:bottom w:w="95" w:type="dxa"/>
              <w:right w:w="120" w:type="dxa"/>
            </w:tcMar>
            <w:vAlign w:val="center"/>
          </w:tcPr>
          <w:p w14:paraId="64F3A9A9" w14:textId="45A509A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OWASP</w:t>
            </w:r>
            <w:r w:rsidR="007D2E76">
              <w:rPr>
                <w:rFonts w:ascii="Times New Roman" w:hAnsi="Times New Roman" w:cs="Times New Roman"/>
                <w:sz w:val="16"/>
              </w:rPr>
              <w:t xml:space="preserve"> </w:t>
            </w:r>
            <w:r w:rsidRPr="003A59E3">
              <w:rPr>
                <w:rFonts w:ascii="Times New Roman" w:hAnsi="Times New Roman" w:cs="Times New Roman"/>
                <w:sz w:val="16"/>
              </w:rPr>
              <w:t>Application</w:t>
            </w:r>
            <w:r w:rsidR="007D2E76">
              <w:rPr>
                <w:rFonts w:ascii="Times New Roman" w:hAnsi="Times New Roman" w:cs="Times New Roman"/>
                <w:sz w:val="16"/>
              </w:rPr>
              <w:t xml:space="preserve"> </w:t>
            </w:r>
            <w:r w:rsidRPr="003A59E3">
              <w:rPr>
                <w:rFonts w:ascii="Times New Roman" w:hAnsi="Times New Roman" w:cs="Times New Roman"/>
                <w:sz w:val="16"/>
              </w:rPr>
              <w:t>Security</w:t>
            </w:r>
            <w:r w:rsidR="007D2E76">
              <w:rPr>
                <w:rFonts w:ascii="Times New Roman" w:hAnsi="Times New Roman" w:cs="Times New Roman"/>
                <w:sz w:val="16"/>
              </w:rPr>
              <w:t xml:space="preserve"> </w:t>
            </w:r>
            <w:r w:rsidRPr="003A59E3">
              <w:rPr>
                <w:rFonts w:ascii="Times New Roman" w:hAnsi="Times New Roman" w:cs="Times New Roman"/>
                <w:sz w:val="16"/>
              </w:rPr>
              <w:t>Verification</w:t>
            </w:r>
            <w:r w:rsidR="007D2E76">
              <w:rPr>
                <w:rFonts w:ascii="Times New Roman" w:hAnsi="Times New Roman" w:cs="Times New Roman"/>
                <w:sz w:val="16"/>
              </w:rPr>
              <w:t xml:space="preserve"> </w:t>
            </w:r>
            <w:r w:rsidRPr="003A59E3">
              <w:rPr>
                <w:rFonts w:ascii="Times New Roman" w:hAnsi="Times New Roman" w:cs="Times New Roman"/>
                <w:sz w:val="16"/>
              </w:rPr>
              <w:t>Standard</w:t>
            </w:r>
            <w:r w:rsidR="007D2E76">
              <w:rPr>
                <w:rFonts w:ascii="Times New Roman" w:hAnsi="Times New Roman" w:cs="Times New Roman"/>
                <w:sz w:val="16"/>
              </w:rPr>
              <w:t xml:space="preserve"> </w:t>
            </w:r>
            <w:r w:rsidRPr="003A59E3">
              <w:rPr>
                <w:rFonts w:ascii="Times New Roman" w:hAnsi="Times New Roman" w:cs="Times New Roman"/>
                <w:sz w:val="16"/>
              </w:rPr>
              <w:t>(ASVS)</w:t>
            </w:r>
            <w:r w:rsidR="007D2E76">
              <w:rPr>
                <w:rFonts w:ascii="Times New Roman" w:hAnsi="Times New Roman" w:cs="Times New Roman"/>
                <w:sz w:val="16"/>
              </w:rPr>
              <w:t xml:space="preserve"> </w:t>
            </w:r>
            <w:r w:rsidRPr="003A59E3">
              <w:rPr>
                <w:rFonts w:ascii="Times New Roman" w:hAnsi="Times New Roman" w:cs="Times New Roman"/>
                <w:sz w:val="16"/>
              </w:rPr>
              <w:t>5.0</w:t>
            </w:r>
          </w:p>
        </w:tc>
        <w:tc>
          <w:tcPr>
            <w:tcW w:w="3900" w:type="dxa"/>
            <w:tcMar>
              <w:top w:w="95" w:type="dxa"/>
              <w:left w:w="120" w:type="dxa"/>
              <w:bottom w:w="95" w:type="dxa"/>
              <w:right w:w="120" w:type="dxa"/>
            </w:tcMar>
            <w:vAlign w:val="center"/>
          </w:tcPr>
          <w:p w14:paraId="72C099F3" w14:textId="63934ED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A</w:t>
            </w:r>
            <w:r w:rsidR="007D2E76">
              <w:rPr>
                <w:rFonts w:ascii="Times New Roman" w:hAnsi="Times New Roman" w:cs="Times New Roman"/>
                <w:sz w:val="16"/>
              </w:rPr>
              <w:t xml:space="preserve"> </w:t>
            </w:r>
            <w:r w:rsidRPr="003A59E3">
              <w:rPr>
                <w:rFonts w:ascii="Times New Roman" w:hAnsi="Times New Roman" w:cs="Times New Roman"/>
                <w:sz w:val="16"/>
              </w:rPr>
              <w:t>structured</w:t>
            </w:r>
            <w:r w:rsidR="007D2E76">
              <w:rPr>
                <w:rFonts w:ascii="Times New Roman" w:hAnsi="Times New Roman" w:cs="Times New Roman"/>
                <w:sz w:val="16"/>
              </w:rPr>
              <w:t xml:space="preserve"> </w:t>
            </w:r>
            <w:r w:rsidRPr="003A59E3">
              <w:rPr>
                <w:rFonts w:ascii="Times New Roman" w:hAnsi="Times New Roman" w:cs="Times New Roman"/>
                <w:sz w:val="16"/>
              </w:rPr>
              <w:t>basis</w:t>
            </w:r>
            <w:r w:rsidR="007D2E76">
              <w:rPr>
                <w:rFonts w:ascii="Times New Roman" w:hAnsi="Times New Roman" w:cs="Times New Roman"/>
                <w:sz w:val="16"/>
              </w:rPr>
              <w:t xml:space="preserve"> </w:t>
            </w:r>
            <w:r w:rsidRPr="003A59E3">
              <w:rPr>
                <w:rFonts w:ascii="Times New Roman" w:hAnsi="Times New Roman" w:cs="Times New Roman"/>
                <w:sz w:val="16"/>
              </w:rPr>
              <w:t>for</w:t>
            </w:r>
            <w:r w:rsidR="007D2E76">
              <w:rPr>
                <w:rFonts w:ascii="Times New Roman" w:hAnsi="Times New Roman" w:cs="Times New Roman"/>
                <w:sz w:val="16"/>
              </w:rPr>
              <w:t xml:space="preserve"> </w:t>
            </w:r>
            <w:r w:rsidRPr="003A59E3">
              <w:rPr>
                <w:rFonts w:ascii="Times New Roman" w:hAnsi="Times New Roman" w:cs="Times New Roman"/>
                <w:sz w:val="16"/>
              </w:rPr>
              <w:t>specifying</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verifying</w:t>
            </w:r>
            <w:r w:rsidR="007D2E76">
              <w:rPr>
                <w:rFonts w:ascii="Times New Roman" w:hAnsi="Times New Roman" w:cs="Times New Roman"/>
                <w:sz w:val="16"/>
              </w:rPr>
              <w:t xml:space="preserve"> </w:t>
            </w:r>
            <w:r w:rsidRPr="003A59E3">
              <w:rPr>
                <w:rFonts w:ascii="Times New Roman" w:hAnsi="Times New Roman" w:cs="Times New Roman"/>
                <w:sz w:val="16"/>
              </w:rPr>
              <w:t>web-application</w:t>
            </w:r>
            <w:r w:rsidR="007D2E76">
              <w:rPr>
                <w:rFonts w:ascii="Times New Roman" w:hAnsi="Times New Roman" w:cs="Times New Roman"/>
                <w:sz w:val="16"/>
              </w:rPr>
              <w:t xml:space="preserve"> </w:t>
            </w:r>
            <w:r w:rsidRPr="003A59E3">
              <w:rPr>
                <w:rFonts w:ascii="Times New Roman" w:hAnsi="Times New Roman" w:cs="Times New Roman"/>
                <w:sz w:val="16"/>
              </w:rPr>
              <w:t>security</w:t>
            </w:r>
            <w:r w:rsidR="007D2E76">
              <w:rPr>
                <w:rFonts w:ascii="Times New Roman" w:hAnsi="Times New Roman" w:cs="Times New Roman"/>
                <w:sz w:val="16"/>
              </w:rPr>
              <w:t xml:space="preserve"> </w:t>
            </w:r>
            <w:r w:rsidRPr="003A59E3">
              <w:rPr>
                <w:rFonts w:ascii="Times New Roman" w:hAnsi="Times New Roman" w:cs="Times New Roman"/>
                <w:sz w:val="16"/>
              </w:rPr>
              <w:t>controls.</w:t>
            </w:r>
          </w:p>
        </w:tc>
        <w:tc>
          <w:tcPr>
            <w:tcW w:w="2960" w:type="dxa"/>
            <w:tcMar>
              <w:top w:w="95" w:type="dxa"/>
              <w:left w:w="120" w:type="dxa"/>
              <w:bottom w:w="95" w:type="dxa"/>
              <w:right w:w="120" w:type="dxa"/>
            </w:tcMar>
            <w:vAlign w:val="center"/>
          </w:tcPr>
          <w:p w14:paraId="61DEEC25" w14:textId="2A8ADB7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External</w:t>
            </w:r>
            <w:r w:rsidR="007D2E76">
              <w:rPr>
                <w:rFonts w:ascii="Times New Roman" w:hAnsi="Times New Roman" w:cs="Times New Roman"/>
                <w:sz w:val="16"/>
              </w:rPr>
              <w:t xml:space="preserve"> </w:t>
            </w:r>
            <w:r w:rsidRPr="003A59E3">
              <w:rPr>
                <w:rFonts w:ascii="Times New Roman" w:hAnsi="Times New Roman" w:cs="Times New Roman"/>
                <w:sz w:val="16"/>
              </w:rPr>
              <w:t>security</w:t>
            </w:r>
            <w:r w:rsidR="007D2E76">
              <w:rPr>
                <w:rFonts w:ascii="Times New Roman" w:hAnsi="Times New Roman" w:cs="Times New Roman"/>
                <w:sz w:val="16"/>
              </w:rPr>
              <w:t xml:space="preserve"> </w:t>
            </w:r>
            <w:r w:rsidRPr="003A59E3">
              <w:rPr>
                <w:rFonts w:ascii="Times New Roman" w:hAnsi="Times New Roman" w:cs="Times New Roman"/>
                <w:sz w:val="16"/>
              </w:rPr>
              <w:t>reference;</w:t>
            </w:r>
            <w:r w:rsidR="007D2E76">
              <w:rPr>
                <w:rFonts w:ascii="Times New Roman" w:hAnsi="Times New Roman" w:cs="Times New Roman"/>
                <w:sz w:val="16"/>
              </w:rPr>
              <w:t xml:space="preserve"> </w:t>
            </w:r>
            <w:r w:rsidRPr="003A59E3">
              <w:rPr>
                <w:rFonts w:ascii="Times New Roman" w:hAnsi="Times New Roman" w:cs="Times New Roman"/>
                <w:sz w:val="16"/>
              </w:rPr>
              <w:t>exact</w:t>
            </w:r>
            <w:r w:rsidR="007D2E76">
              <w:rPr>
                <w:rFonts w:ascii="Times New Roman" w:hAnsi="Times New Roman" w:cs="Times New Roman"/>
                <w:sz w:val="16"/>
              </w:rPr>
              <w:t xml:space="preserve"> </w:t>
            </w:r>
            <w:r w:rsidRPr="003A59E3">
              <w:rPr>
                <w:rFonts w:ascii="Times New Roman" w:hAnsi="Times New Roman" w:cs="Times New Roman"/>
                <w:sz w:val="16"/>
              </w:rPr>
              <w:t>ASVS</w:t>
            </w:r>
            <w:r w:rsidR="007D2E76">
              <w:rPr>
                <w:rFonts w:ascii="Times New Roman" w:hAnsi="Times New Roman" w:cs="Times New Roman"/>
                <w:sz w:val="16"/>
              </w:rPr>
              <w:t xml:space="preserve"> </w:t>
            </w:r>
            <w:r w:rsidRPr="003A59E3">
              <w:rPr>
                <w:rFonts w:ascii="Times New Roman" w:hAnsi="Times New Roman" w:cs="Times New Roman"/>
                <w:sz w:val="16"/>
              </w:rPr>
              <w:t>level</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control</w:t>
            </w:r>
            <w:r w:rsidR="007D2E76">
              <w:rPr>
                <w:rFonts w:ascii="Times New Roman" w:hAnsi="Times New Roman" w:cs="Times New Roman"/>
                <w:sz w:val="16"/>
              </w:rPr>
              <w:t xml:space="preserve"> </w:t>
            </w:r>
            <w:r w:rsidRPr="003A59E3">
              <w:rPr>
                <w:rFonts w:ascii="Times New Roman" w:hAnsi="Times New Roman" w:cs="Times New Roman"/>
                <w:sz w:val="16"/>
              </w:rPr>
              <w:t>set</w:t>
            </w:r>
            <w:r w:rsidR="007D2E76">
              <w:rPr>
                <w:rFonts w:ascii="Times New Roman" w:hAnsi="Times New Roman" w:cs="Times New Roman"/>
                <w:sz w:val="16"/>
              </w:rPr>
              <w:t xml:space="preserve"> </w:t>
            </w:r>
            <w:r w:rsidRPr="003A59E3">
              <w:rPr>
                <w:rFonts w:ascii="Times New Roman" w:hAnsi="Times New Roman" w:cs="Times New Roman"/>
                <w:sz w:val="16"/>
              </w:rPr>
              <w:t>must</w:t>
            </w:r>
            <w:r w:rsidR="007D2E76">
              <w:rPr>
                <w:rFonts w:ascii="Times New Roman" w:hAnsi="Times New Roman" w:cs="Times New Roman"/>
                <w:sz w:val="16"/>
              </w:rPr>
              <w:t xml:space="preserve"> </w:t>
            </w:r>
            <w:r w:rsidRPr="003A59E3">
              <w:rPr>
                <w:rFonts w:ascii="Times New Roman" w:hAnsi="Times New Roman" w:cs="Times New Roman"/>
                <w:sz w:val="16"/>
              </w:rPr>
              <w:t>be</w:t>
            </w:r>
            <w:r w:rsidR="007D2E76">
              <w:rPr>
                <w:rFonts w:ascii="Times New Roman" w:hAnsi="Times New Roman" w:cs="Times New Roman"/>
                <w:sz w:val="16"/>
              </w:rPr>
              <w:t xml:space="preserve"> </w:t>
            </w:r>
            <w:r w:rsidRPr="003A59E3">
              <w:rPr>
                <w:rFonts w:ascii="Times New Roman" w:hAnsi="Times New Roman" w:cs="Times New Roman"/>
                <w:sz w:val="16"/>
              </w:rPr>
              <w:t>selected</w:t>
            </w:r>
            <w:r w:rsidR="007D2E76">
              <w:rPr>
                <w:rFonts w:ascii="Times New Roman" w:hAnsi="Times New Roman" w:cs="Times New Roman"/>
                <w:sz w:val="16"/>
              </w:rPr>
              <w:t xml:space="preserve"> </w:t>
            </w:r>
            <w:r w:rsidRPr="003A59E3">
              <w:rPr>
                <w:rFonts w:ascii="Times New Roman" w:hAnsi="Times New Roman" w:cs="Times New Roman"/>
                <w:sz w:val="16"/>
              </w:rPr>
              <w:t>during</w:t>
            </w:r>
            <w:r w:rsidR="007D2E76">
              <w:rPr>
                <w:rFonts w:ascii="Times New Roman" w:hAnsi="Times New Roman" w:cs="Times New Roman"/>
                <w:sz w:val="16"/>
              </w:rPr>
              <w:t xml:space="preserve"> </w:t>
            </w:r>
            <w:r w:rsidRPr="003A59E3">
              <w:rPr>
                <w:rFonts w:ascii="Times New Roman" w:hAnsi="Times New Roman" w:cs="Times New Roman"/>
                <w:sz w:val="16"/>
              </w:rPr>
              <w:t>architecture</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threat</w:t>
            </w:r>
            <w:r w:rsidR="007D2E76">
              <w:rPr>
                <w:rFonts w:ascii="Times New Roman" w:hAnsi="Times New Roman" w:cs="Times New Roman"/>
                <w:sz w:val="16"/>
              </w:rPr>
              <w:t xml:space="preserve"> </w:t>
            </w:r>
            <w:r w:rsidRPr="003A59E3">
              <w:rPr>
                <w:rFonts w:ascii="Times New Roman" w:hAnsi="Times New Roman" w:cs="Times New Roman"/>
                <w:sz w:val="16"/>
              </w:rPr>
              <w:t>modelling.</w:t>
            </w:r>
          </w:p>
        </w:tc>
      </w:tr>
      <w:tr w:rsidR="003E5D33" w:rsidRPr="003A59E3" w14:paraId="2C983762" w14:textId="77777777" w:rsidTr="00121DCF">
        <w:tc>
          <w:tcPr>
            <w:tcW w:w="2500" w:type="dxa"/>
            <w:tcMar>
              <w:top w:w="95" w:type="dxa"/>
              <w:left w:w="120" w:type="dxa"/>
              <w:bottom w:w="95" w:type="dxa"/>
              <w:right w:w="120" w:type="dxa"/>
            </w:tcMar>
            <w:vAlign w:val="center"/>
          </w:tcPr>
          <w:p w14:paraId="315A1B87" w14:textId="6C51FF7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Microsoft</w:t>
            </w:r>
            <w:r w:rsidR="007D2E76">
              <w:rPr>
                <w:rFonts w:ascii="Times New Roman" w:hAnsi="Times New Roman" w:cs="Times New Roman"/>
                <w:sz w:val="16"/>
              </w:rPr>
              <w:t xml:space="preserve"> </w:t>
            </w:r>
            <w:r w:rsidRPr="003A59E3">
              <w:rPr>
                <w:rFonts w:ascii="Times New Roman" w:hAnsi="Times New Roman" w:cs="Times New Roman"/>
                <w:sz w:val="16"/>
              </w:rPr>
              <w:t>.NET</w:t>
            </w:r>
            <w:r w:rsidR="007D2E76">
              <w:rPr>
                <w:rFonts w:ascii="Times New Roman" w:hAnsi="Times New Roman" w:cs="Times New Roman"/>
                <w:sz w:val="16"/>
              </w:rPr>
              <w:t xml:space="preserve"> </w:t>
            </w:r>
            <w:r w:rsidRPr="003A59E3">
              <w:rPr>
                <w:rFonts w:ascii="Times New Roman" w:hAnsi="Times New Roman" w:cs="Times New Roman"/>
                <w:sz w:val="16"/>
              </w:rPr>
              <w:t>/</w:t>
            </w:r>
            <w:r w:rsidR="007D2E76">
              <w:rPr>
                <w:rFonts w:ascii="Times New Roman" w:hAnsi="Times New Roman" w:cs="Times New Roman"/>
                <w:sz w:val="16"/>
              </w:rPr>
              <w:t xml:space="preserve"> </w:t>
            </w:r>
            <w:r w:rsidRPr="003A59E3">
              <w:rPr>
                <w:rFonts w:ascii="Times New Roman" w:hAnsi="Times New Roman" w:cs="Times New Roman"/>
                <w:sz w:val="16"/>
              </w:rPr>
              <w:t>ASP.NET</w:t>
            </w:r>
            <w:r w:rsidR="007D2E76">
              <w:rPr>
                <w:rFonts w:ascii="Times New Roman" w:hAnsi="Times New Roman" w:cs="Times New Roman"/>
                <w:sz w:val="16"/>
              </w:rPr>
              <w:t xml:space="preserve"> </w:t>
            </w:r>
            <w:r w:rsidRPr="003A59E3">
              <w:rPr>
                <w:rFonts w:ascii="Times New Roman" w:hAnsi="Times New Roman" w:cs="Times New Roman"/>
                <w:sz w:val="16"/>
              </w:rPr>
              <w:t>Core</w:t>
            </w:r>
            <w:r w:rsidR="007D2E76">
              <w:rPr>
                <w:rFonts w:ascii="Times New Roman" w:hAnsi="Times New Roman" w:cs="Times New Roman"/>
                <w:sz w:val="16"/>
              </w:rPr>
              <w:t xml:space="preserve"> </w:t>
            </w:r>
            <w:r w:rsidRPr="003A59E3">
              <w:rPr>
                <w:rFonts w:ascii="Times New Roman" w:hAnsi="Times New Roman" w:cs="Times New Roman"/>
                <w:sz w:val="16"/>
              </w:rPr>
              <w:t>support</w:t>
            </w:r>
            <w:r w:rsidR="007D2E76">
              <w:rPr>
                <w:rFonts w:ascii="Times New Roman" w:hAnsi="Times New Roman" w:cs="Times New Roman"/>
                <w:sz w:val="16"/>
              </w:rPr>
              <w:t xml:space="preserve"> </w:t>
            </w:r>
            <w:r w:rsidRPr="003A59E3">
              <w:rPr>
                <w:rFonts w:ascii="Times New Roman" w:hAnsi="Times New Roman" w:cs="Times New Roman"/>
                <w:sz w:val="16"/>
              </w:rPr>
              <w:t>policy</w:t>
            </w:r>
          </w:p>
        </w:tc>
        <w:tc>
          <w:tcPr>
            <w:tcW w:w="3900" w:type="dxa"/>
            <w:tcMar>
              <w:top w:w="95" w:type="dxa"/>
              <w:left w:w="120" w:type="dxa"/>
              <w:bottom w:w="95" w:type="dxa"/>
              <w:right w:w="120" w:type="dxa"/>
            </w:tcMar>
            <w:vAlign w:val="center"/>
          </w:tcPr>
          <w:p w14:paraId="68DEE694" w14:textId="4838183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Use</w:t>
            </w:r>
            <w:r w:rsidR="007D2E76">
              <w:rPr>
                <w:rFonts w:ascii="Times New Roman" w:hAnsi="Times New Roman" w:cs="Times New Roman"/>
                <w:sz w:val="16"/>
              </w:rPr>
              <w:t xml:space="preserve"> </w:t>
            </w:r>
            <w:r w:rsidRPr="003A59E3">
              <w:rPr>
                <w:rFonts w:ascii="Times New Roman" w:hAnsi="Times New Roman" w:cs="Times New Roman"/>
                <w:sz w:val="16"/>
              </w:rPr>
              <w:t>an</w:t>
            </w:r>
            <w:r w:rsidR="007D2E76">
              <w:rPr>
                <w:rFonts w:ascii="Times New Roman" w:hAnsi="Times New Roman" w:cs="Times New Roman"/>
                <w:sz w:val="16"/>
              </w:rPr>
              <w:t xml:space="preserve"> </w:t>
            </w:r>
            <w:r w:rsidRPr="003A59E3">
              <w:rPr>
                <w:rFonts w:ascii="Times New Roman" w:hAnsi="Times New Roman" w:cs="Times New Roman"/>
                <w:sz w:val="16"/>
              </w:rPr>
              <w:t>actively</w:t>
            </w:r>
            <w:r w:rsidR="007D2E76">
              <w:rPr>
                <w:rFonts w:ascii="Times New Roman" w:hAnsi="Times New Roman" w:cs="Times New Roman"/>
                <w:sz w:val="16"/>
              </w:rPr>
              <w:t xml:space="preserve"> </w:t>
            </w:r>
            <w:r w:rsidRPr="003A59E3">
              <w:rPr>
                <w:rFonts w:ascii="Times New Roman" w:hAnsi="Times New Roman" w:cs="Times New Roman"/>
                <w:sz w:val="16"/>
              </w:rPr>
              <w:t>supported</w:t>
            </w:r>
            <w:r w:rsidR="007D2E76">
              <w:rPr>
                <w:rFonts w:ascii="Times New Roman" w:hAnsi="Times New Roman" w:cs="Times New Roman"/>
                <w:sz w:val="16"/>
              </w:rPr>
              <w:t xml:space="preserve"> </w:t>
            </w:r>
            <w:r w:rsidRPr="003A59E3">
              <w:rPr>
                <w:rFonts w:ascii="Times New Roman" w:hAnsi="Times New Roman" w:cs="Times New Roman"/>
                <w:sz w:val="16"/>
              </w:rPr>
              <w:t>.NET</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ASP.NET</w:t>
            </w:r>
            <w:r w:rsidR="007D2E76">
              <w:rPr>
                <w:rFonts w:ascii="Times New Roman" w:hAnsi="Times New Roman" w:cs="Times New Roman"/>
                <w:sz w:val="16"/>
              </w:rPr>
              <w:t xml:space="preserve"> </w:t>
            </w:r>
            <w:r w:rsidRPr="003A59E3">
              <w:rPr>
                <w:rFonts w:ascii="Times New Roman" w:hAnsi="Times New Roman" w:cs="Times New Roman"/>
                <w:sz w:val="16"/>
              </w:rPr>
              <w:t>Core</w:t>
            </w:r>
            <w:r w:rsidR="007D2E76">
              <w:rPr>
                <w:rFonts w:ascii="Times New Roman" w:hAnsi="Times New Roman" w:cs="Times New Roman"/>
                <w:sz w:val="16"/>
              </w:rPr>
              <w:t xml:space="preserve"> </w:t>
            </w:r>
            <w:r w:rsidRPr="003A59E3">
              <w:rPr>
                <w:rFonts w:ascii="Times New Roman" w:hAnsi="Times New Roman" w:cs="Times New Roman"/>
                <w:sz w:val="16"/>
              </w:rPr>
              <w:t>release;</w:t>
            </w:r>
            <w:r w:rsidR="007D2E76">
              <w:rPr>
                <w:rFonts w:ascii="Times New Roman" w:hAnsi="Times New Roman" w:cs="Times New Roman"/>
                <w:sz w:val="16"/>
              </w:rPr>
              <w:t xml:space="preserve"> </w:t>
            </w:r>
            <w:r w:rsidRPr="003A59E3">
              <w:rPr>
                <w:rFonts w:ascii="Times New Roman" w:hAnsi="Times New Roman" w:cs="Times New Roman"/>
                <w:sz w:val="16"/>
              </w:rPr>
              <w:t>avoid</w:t>
            </w:r>
            <w:r w:rsidR="007D2E76">
              <w:rPr>
                <w:rFonts w:ascii="Times New Roman" w:hAnsi="Times New Roman" w:cs="Times New Roman"/>
                <w:sz w:val="16"/>
              </w:rPr>
              <w:t xml:space="preserve"> </w:t>
            </w:r>
            <w:r w:rsidRPr="003A59E3">
              <w:rPr>
                <w:rFonts w:ascii="Times New Roman" w:hAnsi="Times New Roman" w:cs="Times New Roman"/>
                <w:sz w:val="16"/>
              </w:rPr>
              <w:t>end-of-life</w:t>
            </w:r>
            <w:r w:rsidR="007D2E76">
              <w:rPr>
                <w:rFonts w:ascii="Times New Roman" w:hAnsi="Times New Roman" w:cs="Times New Roman"/>
                <w:sz w:val="16"/>
              </w:rPr>
              <w:t xml:space="preserve"> </w:t>
            </w:r>
            <w:r w:rsidRPr="003A59E3">
              <w:rPr>
                <w:rFonts w:ascii="Times New Roman" w:hAnsi="Times New Roman" w:cs="Times New Roman"/>
                <w:sz w:val="16"/>
              </w:rPr>
              <w:t>framework</w:t>
            </w:r>
            <w:r w:rsidR="007D2E76">
              <w:rPr>
                <w:rFonts w:ascii="Times New Roman" w:hAnsi="Times New Roman" w:cs="Times New Roman"/>
                <w:sz w:val="16"/>
              </w:rPr>
              <w:t xml:space="preserve"> </w:t>
            </w:r>
            <w:r w:rsidRPr="003A59E3">
              <w:rPr>
                <w:rFonts w:ascii="Times New Roman" w:hAnsi="Times New Roman" w:cs="Times New Roman"/>
                <w:sz w:val="16"/>
              </w:rPr>
              <w:t>versions.</w:t>
            </w:r>
          </w:p>
        </w:tc>
        <w:tc>
          <w:tcPr>
            <w:tcW w:w="2960" w:type="dxa"/>
            <w:tcMar>
              <w:top w:w="95" w:type="dxa"/>
              <w:left w:w="120" w:type="dxa"/>
              <w:bottom w:w="95" w:type="dxa"/>
              <w:right w:w="120" w:type="dxa"/>
            </w:tcMar>
            <w:vAlign w:val="center"/>
          </w:tcPr>
          <w:p w14:paraId="4A40A21E" w14:textId="5CD5B5E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External</w:t>
            </w:r>
            <w:r w:rsidR="007D2E76">
              <w:rPr>
                <w:rFonts w:ascii="Times New Roman" w:hAnsi="Times New Roman" w:cs="Times New Roman"/>
                <w:sz w:val="16"/>
              </w:rPr>
              <w:t xml:space="preserve"> </w:t>
            </w:r>
            <w:r w:rsidRPr="003A59E3">
              <w:rPr>
                <w:rFonts w:ascii="Times New Roman" w:hAnsi="Times New Roman" w:cs="Times New Roman"/>
                <w:sz w:val="16"/>
              </w:rPr>
              <w:t>platform-maintenance</w:t>
            </w:r>
            <w:r w:rsidR="007D2E76">
              <w:rPr>
                <w:rFonts w:ascii="Times New Roman" w:hAnsi="Times New Roman" w:cs="Times New Roman"/>
                <w:sz w:val="16"/>
              </w:rPr>
              <w:t xml:space="preserve"> </w:t>
            </w:r>
            <w:r w:rsidRPr="003A59E3">
              <w:rPr>
                <w:rFonts w:ascii="Times New Roman" w:hAnsi="Times New Roman" w:cs="Times New Roman"/>
                <w:sz w:val="16"/>
              </w:rPr>
              <w:t>reference;</w:t>
            </w:r>
            <w:r w:rsidR="007D2E76">
              <w:rPr>
                <w:rFonts w:ascii="Times New Roman" w:hAnsi="Times New Roman" w:cs="Times New Roman"/>
                <w:sz w:val="16"/>
              </w:rPr>
              <w:t xml:space="preserve"> </w:t>
            </w:r>
            <w:r w:rsidRPr="003A59E3">
              <w:rPr>
                <w:rFonts w:ascii="Times New Roman" w:hAnsi="Times New Roman" w:cs="Times New Roman"/>
                <w:sz w:val="16"/>
              </w:rPr>
              <w:t>exact</w:t>
            </w:r>
            <w:r w:rsidR="007D2E76">
              <w:rPr>
                <w:rFonts w:ascii="Times New Roman" w:hAnsi="Times New Roman" w:cs="Times New Roman"/>
                <w:sz w:val="16"/>
              </w:rPr>
              <w:t xml:space="preserve"> </w:t>
            </w:r>
            <w:r w:rsidRPr="003A59E3">
              <w:rPr>
                <w:rFonts w:ascii="Times New Roman" w:hAnsi="Times New Roman" w:cs="Times New Roman"/>
                <w:sz w:val="16"/>
              </w:rPr>
              <w:t>supported</w:t>
            </w:r>
            <w:r w:rsidR="007D2E76">
              <w:rPr>
                <w:rFonts w:ascii="Times New Roman" w:hAnsi="Times New Roman" w:cs="Times New Roman"/>
                <w:sz w:val="16"/>
              </w:rPr>
              <w:t xml:space="preserve"> </w:t>
            </w:r>
            <w:r w:rsidRPr="003A59E3">
              <w:rPr>
                <w:rFonts w:ascii="Times New Roman" w:hAnsi="Times New Roman" w:cs="Times New Roman"/>
                <w:sz w:val="16"/>
              </w:rPr>
              <w:t>release</w:t>
            </w:r>
            <w:r w:rsidR="007D2E76">
              <w:rPr>
                <w:rFonts w:ascii="Times New Roman" w:hAnsi="Times New Roman" w:cs="Times New Roman"/>
                <w:sz w:val="16"/>
              </w:rPr>
              <w:t xml:space="preserve"> </w:t>
            </w:r>
            <w:r w:rsidRPr="003A59E3">
              <w:rPr>
                <w:rFonts w:ascii="Times New Roman" w:hAnsi="Times New Roman" w:cs="Times New Roman"/>
                <w:sz w:val="16"/>
              </w:rPr>
              <w:t>is</w:t>
            </w:r>
            <w:r w:rsidR="007D2E76">
              <w:rPr>
                <w:rFonts w:ascii="Times New Roman" w:hAnsi="Times New Roman" w:cs="Times New Roman"/>
                <w:sz w:val="16"/>
              </w:rPr>
              <w:t xml:space="preserve"> </w:t>
            </w:r>
            <w:r w:rsidRPr="003A59E3">
              <w:rPr>
                <w:rFonts w:ascii="Times New Roman" w:hAnsi="Times New Roman" w:cs="Times New Roman"/>
                <w:sz w:val="16"/>
              </w:rPr>
              <w:t>selected</w:t>
            </w:r>
            <w:r w:rsidR="007D2E76">
              <w:rPr>
                <w:rFonts w:ascii="Times New Roman" w:hAnsi="Times New Roman" w:cs="Times New Roman"/>
                <w:sz w:val="16"/>
              </w:rPr>
              <w:t xml:space="preserve"> </w:t>
            </w:r>
            <w:r w:rsidRPr="003A59E3">
              <w:rPr>
                <w:rFonts w:ascii="Times New Roman" w:hAnsi="Times New Roman" w:cs="Times New Roman"/>
                <w:sz w:val="16"/>
              </w:rPr>
              <w:t>at</w:t>
            </w:r>
            <w:r w:rsidR="007D2E76">
              <w:rPr>
                <w:rFonts w:ascii="Times New Roman" w:hAnsi="Times New Roman" w:cs="Times New Roman"/>
                <w:sz w:val="16"/>
              </w:rPr>
              <w:t xml:space="preserve"> </w:t>
            </w:r>
            <w:r w:rsidRPr="003A59E3">
              <w:rPr>
                <w:rFonts w:ascii="Times New Roman" w:hAnsi="Times New Roman" w:cs="Times New Roman"/>
                <w:sz w:val="16"/>
              </w:rPr>
              <w:t>implementation</w:t>
            </w:r>
            <w:r w:rsidR="007D2E76">
              <w:rPr>
                <w:rFonts w:ascii="Times New Roman" w:hAnsi="Times New Roman" w:cs="Times New Roman"/>
                <w:sz w:val="16"/>
              </w:rPr>
              <w:t xml:space="preserve"> </w:t>
            </w:r>
            <w:r w:rsidRPr="003A59E3">
              <w:rPr>
                <w:rFonts w:ascii="Times New Roman" w:hAnsi="Times New Roman" w:cs="Times New Roman"/>
                <w:sz w:val="16"/>
              </w:rPr>
              <w:t>start.</w:t>
            </w:r>
          </w:p>
        </w:tc>
      </w:tr>
      <w:tr w:rsidR="003E5D33" w:rsidRPr="003A59E3" w14:paraId="4E13EF07" w14:textId="77777777" w:rsidTr="00121DCF">
        <w:tc>
          <w:tcPr>
            <w:tcW w:w="2500" w:type="dxa"/>
            <w:tcMar>
              <w:top w:w="95" w:type="dxa"/>
              <w:left w:w="120" w:type="dxa"/>
              <w:bottom w:w="95" w:type="dxa"/>
              <w:right w:w="120" w:type="dxa"/>
            </w:tcMar>
            <w:vAlign w:val="center"/>
          </w:tcPr>
          <w:p w14:paraId="66918650" w14:textId="1FE79D3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Future</w:t>
            </w:r>
            <w:r w:rsidR="007D2E76">
              <w:rPr>
                <w:rFonts w:ascii="Times New Roman" w:hAnsi="Times New Roman" w:cs="Times New Roman"/>
                <w:sz w:val="16"/>
              </w:rPr>
              <w:t xml:space="preserve"> </w:t>
            </w:r>
            <w:r w:rsidRPr="003A59E3">
              <w:rPr>
                <w:rFonts w:ascii="Times New Roman" w:hAnsi="Times New Roman" w:cs="Times New Roman"/>
                <w:sz w:val="16"/>
              </w:rPr>
              <w:t>client</w:t>
            </w:r>
            <w:r w:rsidR="007D2E76">
              <w:rPr>
                <w:rFonts w:ascii="Times New Roman" w:hAnsi="Times New Roman" w:cs="Times New Roman"/>
                <w:sz w:val="16"/>
              </w:rPr>
              <w:t xml:space="preserve"> </w:t>
            </w:r>
            <w:r w:rsidRPr="003A59E3">
              <w:rPr>
                <w:rFonts w:ascii="Times New Roman" w:hAnsi="Times New Roman" w:cs="Times New Roman"/>
                <w:sz w:val="16"/>
              </w:rPr>
              <w:t>validation</w:t>
            </w:r>
          </w:p>
        </w:tc>
        <w:tc>
          <w:tcPr>
            <w:tcW w:w="3900" w:type="dxa"/>
            <w:tcMar>
              <w:top w:w="95" w:type="dxa"/>
              <w:left w:w="120" w:type="dxa"/>
              <w:bottom w:w="95" w:type="dxa"/>
              <w:right w:w="120" w:type="dxa"/>
            </w:tcMar>
            <w:vAlign w:val="center"/>
          </w:tcPr>
          <w:p w14:paraId="77DA917D" w14:textId="25462B6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Xploma</w:t>
            </w:r>
            <w:r w:rsidR="007D2E76">
              <w:rPr>
                <w:rFonts w:ascii="Times New Roman" w:hAnsi="Times New Roman" w:cs="Times New Roman"/>
                <w:sz w:val="16"/>
              </w:rPr>
              <w:t xml:space="preserve">  </w:t>
            </w:r>
            <w:r w:rsidRPr="003A59E3">
              <w:rPr>
                <w:rFonts w:ascii="Times New Roman" w:hAnsi="Times New Roman" w:cs="Times New Roman"/>
                <w:sz w:val="16"/>
              </w:rPr>
              <w:t>name</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policy,</w:t>
            </w:r>
            <w:r w:rsidR="007D2E76">
              <w:rPr>
                <w:rFonts w:ascii="Times New Roman" w:hAnsi="Times New Roman" w:cs="Times New Roman"/>
                <w:sz w:val="16"/>
              </w:rPr>
              <w:t xml:space="preserve"> </w:t>
            </w:r>
            <w:r w:rsidRPr="003A59E3">
              <w:rPr>
                <w:rFonts w:ascii="Times New Roman" w:hAnsi="Times New Roman" w:cs="Times New Roman"/>
                <w:sz w:val="16"/>
              </w:rPr>
              <w:t>named</w:t>
            </w:r>
            <w:r w:rsidR="007D2E76">
              <w:rPr>
                <w:rFonts w:ascii="Times New Roman" w:hAnsi="Times New Roman" w:cs="Times New Roman"/>
                <w:sz w:val="16"/>
              </w:rPr>
              <w:t xml:space="preserve"> </w:t>
            </w:r>
            <w:r w:rsidRPr="003A59E3">
              <w:rPr>
                <w:rFonts w:ascii="Times New Roman" w:hAnsi="Times New Roman" w:cs="Times New Roman"/>
                <w:sz w:val="16"/>
              </w:rPr>
              <w:t>users,</w:t>
            </w:r>
            <w:r w:rsidR="007D2E76">
              <w:rPr>
                <w:rFonts w:ascii="Times New Roman" w:hAnsi="Times New Roman" w:cs="Times New Roman"/>
                <w:sz w:val="16"/>
              </w:rPr>
              <w:t xml:space="preserve"> </w:t>
            </w:r>
            <w:r w:rsidRPr="003A59E3">
              <w:rPr>
                <w:rFonts w:ascii="Times New Roman" w:hAnsi="Times New Roman" w:cs="Times New Roman"/>
                <w:sz w:val="16"/>
              </w:rPr>
              <w:t>representative</w:t>
            </w:r>
            <w:r w:rsidR="007D2E76">
              <w:rPr>
                <w:rFonts w:ascii="Times New Roman" w:hAnsi="Times New Roman" w:cs="Times New Roman"/>
                <w:sz w:val="16"/>
              </w:rPr>
              <w:t xml:space="preserve"> </w:t>
            </w:r>
            <w:r w:rsidRPr="003A59E3">
              <w:rPr>
                <w:rFonts w:ascii="Times New Roman" w:hAnsi="Times New Roman" w:cs="Times New Roman"/>
                <w:sz w:val="16"/>
              </w:rPr>
              <w:t>design</w:t>
            </w:r>
            <w:r w:rsidR="007D2E76">
              <w:rPr>
                <w:rFonts w:ascii="Times New Roman" w:hAnsi="Times New Roman" w:cs="Times New Roman"/>
                <w:sz w:val="16"/>
              </w:rPr>
              <w:t xml:space="preserve"> </w:t>
            </w:r>
            <w:r w:rsidRPr="003A59E3">
              <w:rPr>
                <w:rFonts w:ascii="Times New Roman" w:hAnsi="Times New Roman" w:cs="Times New Roman"/>
                <w:sz w:val="16"/>
              </w:rPr>
              <w:t>sizes,</w:t>
            </w:r>
            <w:r w:rsidR="007D2E76">
              <w:rPr>
                <w:rFonts w:ascii="Times New Roman" w:hAnsi="Times New Roman" w:cs="Times New Roman"/>
                <w:sz w:val="16"/>
              </w:rPr>
              <w:t xml:space="preserve"> </w:t>
            </w:r>
            <w:r w:rsidRPr="003A59E3">
              <w:rPr>
                <w:rFonts w:ascii="Times New Roman" w:hAnsi="Times New Roman" w:cs="Times New Roman"/>
                <w:sz w:val="16"/>
              </w:rPr>
              <w:t>model</w:t>
            </w:r>
            <w:r w:rsidR="007D2E76">
              <w:rPr>
                <w:rFonts w:ascii="Times New Roman" w:hAnsi="Times New Roman" w:cs="Times New Roman"/>
                <w:sz w:val="16"/>
              </w:rPr>
              <w:t xml:space="preserve"> </w:t>
            </w:r>
            <w:r w:rsidRPr="003A59E3">
              <w:rPr>
                <w:rFonts w:ascii="Times New Roman" w:hAnsi="Times New Roman" w:cs="Times New Roman"/>
                <w:sz w:val="16"/>
              </w:rPr>
              <w:t>equations,</w:t>
            </w:r>
            <w:r w:rsidR="007D2E76">
              <w:rPr>
                <w:rFonts w:ascii="Times New Roman" w:hAnsi="Times New Roman" w:cs="Times New Roman"/>
                <w:sz w:val="16"/>
              </w:rPr>
              <w:t xml:space="preserve"> </w:t>
            </w:r>
            <w:r w:rsidRPr="003A59E3">
              <w:rPr>
                <w:rFonts w:ascii="Times New Roman" w:hAnsi="Times New Roman" w:cs="Times New Roman"/>
                <w:sz w:val="16"/>
              </w:rPr>
              <w:t>performance/recovery</w:t>
            </w:r>
            <w:r w:rsidR="007D2E76">
              <w:rPr>
                <w:rFonts w:ascii="Times New Roman" w:hAnsi="Times New Roman" w:cs="Times New Roman"/>
                <w:sz w:val="16"/>
              </w:rPr>
              <w:t xml:space="preserve"> </w:t>
            </w:r>
            <w:r w:rsidRPr="003A59E3">
              <w:rPr>
                <w:rFonts w:ascii="Times New Roman" w:hAnsi="Times New Roman" w:cs="Times New Roman"/>
                <w:sz w:val="16"/>
              </w:rPr>
              <w:t>targets,</w:t>
            </w:r>
            <w:r w:rsidR="007D2E76">
              <w:rPr>
                <w:rFonts w:ascii="Times New Roman" w:hAnsi="Times New Roman" w:cs="Times New Roman"/>
                <w:sz w:val="16"/>
              </w:rPr>
              <w:t xml:space="preserve"> </w:t>
            </w:r>
            <w:r w:rsidRPr="003A59E3">
              <w:rPr>
                <w:rFonts w:ascii="Times New Roman" w:hAnsi="Times New Roman" w:cs="Times New Roman"/>
                <w:sz w:val="16"/>
              </w:rPr>
              <w:t>report</w:t>
            </w:r>
            <w:r w:rsidR="007D2E76">
              <w:rPr>
                <w:rFonts w:ascii="Times New Roman" w:hAnsi="Times New Roman" w:cs="Times New Roman"/>
                <w:sz w:val="16"/>
              </w:rPr>
              <w:t xml:space="preserve"> </w:t>
            </w:r>
            <w:r w:rsidRPr="003A59E3">
              <w:rPr>
                <w:rFonts w:ascii="Times New Roman" w:hAnsi="Times New Roman" w:cs="Times New Roman"/>
                <w:sz w:val="16"/>
              </w:rPr>
              <w:t>branding,</w:t>
            </w:r>
            <w:r w:rsidR="007D2E76">
              <w:rPr>
                <w:rFonts w:ascii="Times New Roman" w:hAnsi="Times New Roman" w:cs="Times New Roman"/>
                <w:sz w:val="16"/>
              </w:rPr>
              <w:t xml:space="preserve"> </w:t>
            </w:r>
            <w:r w:rsidRPr="003A59E3">
              <w:rPr>
                <w:rFonts w:ascii="Times New Roman" w:hAnsi="Times New Roman" w:cs="Times New Roman"/>
                <w:sz w:val="16"/>
              </w:rPr>
              <w:t>database</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production</w:t>
            </w:r>
            <w:r w:rsidR="007D2E76">
              <w:rPr>
                <w:rFonts w:ascii="Times New Roman" w:hAnsi="Times New Roman" w:cs="Times New Roman"/>
                <w:sz w:val="16"/>
              </w:rPr>
              <w:t xml:space="preserve"> </w:t>
            </w:r>
            <w:r w:rsidRPr="003A59E3">
              <w:rPr>
                <w:rFonts w:ascii="Times New Roman" w:hAnsi="Times New Roman" w:cs="Times New Roman"/>
                <w:sz w:val="16"/>
              </w:rPr>
              <w:t>environment.</w:t>
            </w:r>
          </w:p>
        </w:tc>
        <w:tc>
          <w:tcPr>
            <w:tcW w:w="2960" w:type="dxa"/>
            <w:tcMar>
              <w:top w:w="95" w:type="dxa"/>
              <w:left w:w="120" w:type="dxa"/>
              <w:bottom w:w="95" w:type="dxa"/>
              <w:right w:w="120" w:type="dxa"/>
            </w:tcMar>
            <w:vAlign w:val="center"/>
          </w:tcPr>
          <w:p w14:paraId="170C4DDE" w14:textId="015CC3B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Outstanding</w:t>
            </w:r>
            <w:r w:rsidR="007D2E76">
              <w:rPr>
                <w:rFonts w:ascii="Times New Roman" w:hAnsi="Times New Roman" w:cs="Times New Roman"/>
                <w:sz w:val="16"/>
              </w:rPr>
              <w:t xml:space="preserve"> </w:t>
            </w:r>
            <w:r w:rsidRPr="003A59E3">
              <w:rPr>
                <w:rFonts w:ascii="Times New Roman" w:hAnsi="Times New Roman" w:cs="Times New Roman"/>
                <w:sz w:val="16"/>
              </w:rPr>
              <w:t>elicitation;</w:t>
            </w:r>
            <w:r w:rsidR="007D2E76">
              <w:rPr>
                <w:rFonts w:ascii="Times New Roman" w:hAnsi="Times New Roman" w:cs="Times New Roman"/>
                <w:sz w:val="16"/>
              </w:rPr>
              <w:t xml:space="preserve"> </w:t>
            </w:r>
            <w:r w:rsidRPr="003A59E3">
              <w:rPr>
                <w:rFonts w:ascii="Times New Roman" w:hAnsi="Times New Roman" w:cs="Times New Roman"/>
                <w:sz w:val="16"/>
              </w:rPr>
              <w:t>items</w:t>
            </w:r>
            <w:r w:rsidR="007D2E76">
              <w:rPr>
                <w:rFonts w:ascii="Times New Roman" w:hAnsi="Times New Roman" w:cs="Times New Roman"/>
                <w:sz w:val="16"/>
              </w:rPr>
              <w:t xml:space="preserve"> </w:t>
            </w:r>
            <w:r w:rsidRPr="003A59E3">
              <w:rPr>
                <w:rFonts w:ascii="Times New Roman" w:hAnsi="Times New Roman" w:cs="Times New Roman"/>
                <w:sz w:val="16"/>
              </w:rPr>
              <w:t>remain</w:t>
            </w:r>
            <w:r w:rsidR="007D2E76">
              <w:rPr>
                <w:rFonts w:ascii="Times New Roman" w:hAnsi="Times New Roman" w:cs="Times New Roman"/>
                <w:sz w:val="16"/>
              </w:rPr>
              <w:t xml:space="preserve"> </w:t>
            </w:r>
            <w:r w:rsidRPr="003A59E3">
              <w:rPr>
                <w:rFonts w:ascii="Times New Roman" w:hAnsi="Times New Roman" w:cs="Times New Roman"/>
                <w:sz w:val="16"/>
              </w:rPr>
              <w:t>explicitly</w:t>
            </w:r>
            <w:r w:rsidR="007D2E76">
              <w:rPr>
                <w:rFonts w:ascii="Times New Roman" w:hAnsi="Times New Roman" w:cs="Times New Roman"/>
                <w:sz w:val="16"/>
              </w:rPr>
              <w:t xml:space="preserve"> </w:t>
            </w:r>
            <w:r w:rsidRPr="003A59E3">
              <w:rPr>
                <w:rFonts w:ascii="Times New Roman" w:hAnsi="Times New Roman" w:cs="Times New Roman"/>
                <w:sz w:val="16"/>
              </w:rPr>
              <w:t>marked</w:t>
            </w:r>
            <w:r w:rsidR="007D2E76">
              <w:rPr>
                <w:rFonts w:ascii="Times New Roman" w:hAnsi="Times New Roman" w:cs="Times New Roman"/>
                <w:sz w:val="16"/>
              </w:rPr>
              <w:t xml:space="preserve"> </w:t>
            </w:r>
            <w:r w:rsidRPr="003A59E3">
              <w:rPr>
                <w:rFonts w:ascii="Times New Roman" w:hAnsi="Times New Roman" w:cs="Times New Roman"/>
                <w:sz w:val="16"/>
              </w:rPr>
              <w:t>Proposed</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To</w:t>
            </w:r>
            <w:r w:rsidR="007D2E76">
              <w:rPr>
                <w:rFonts w:ascii="Times New Roman" w:hAnsi="Times New Roman" w:cs="Times New Roman"/>
                <w:sz w:val="16"/>
              </w:rPr>
              <w:t xml:space="preserve"> </w:t>
            </w:r>
            <w:r w:rsidRPr="003A59E3">
              <w:rPr>
                <w:rFonts w:ascii="Times New Roman" w:hAnsi="Times New Roman" w:cs="Times New Roman"/>
                <w:sz w:val="16"/>
              </w:rPr>
              <w:t>confirm.</w:t>
            </w:r>
          </w:p>
        </w:tc>
      </w:tr>
    </w:tbl>
    <w:p w14:paraId="6DC5ADEA" w14:textId="77777777" w:rsidR="003E5D33" w:rsidRPr="003A59E3" w:rsidRDefault="003E5D33" w:rsidP="003A59E3">
      <w:pPr>
        <w:spacing w:after="60"/>
        <w:jc w:val="both"/>
      </w:pPr>
    </w:p>
    <w:p w14:paraId="53ADEA0F" w14:textId="77777777" w:rsidR="003E5D33" w:rsidRPr="003A59E3" w:rsidRDefault="003E5D33" w:rsidP="003A59E3">
      <w:pPr>
        <w:spacing w:after="200" w:line="276" w:lineRule="auto"/>
        <w:jc w:val="both"/>
        <w:rPr>
          <w:rFonts w:eastAsiaTheme="majorEastAsia"/>
          <w:b/>
          <w:bCs/>
          <w:color w:val="00B050"/>
          <w:sz w:val="26"/>
          <w:szCs w:val="26"/>
        </w:rPr>
      </w:pPr>
      <w:r w:rsidRPr="003A59E3">
        <w:br w:type="page"/>
      </w:r>
    </w:p>
    <w:p w14:paraId="51F92B9F" w14:textId="264BA48A" w:rsidR="003E5D33" w:rsidRPr="003A59E3" w:rsidRDefault="003E5D33" w:rsidP="003A59E3">
      <w:pPr>
        <w:pStyle w:val="Heading2"/>
        <w:jc w:val="both"/>
        <w:rPr>
          <w:rFonts w:cs="Times New Roman"/>
        </w:rPr>
      </w:pPr>
      <w:bookmarkStart w:id="3" w:name="_Toc237811255"/>
      <w:r w:rsidRPr="003A59E3">
        <w:rPr>
          <w:rFonts w:cs="Times New Roman"/>
        </w:rPr>
        <w:lastRenderedPageBreak/>
        <w:t>Research</w:t>
      </w:r>
      <w:r w:rsidR="007D2E76">
        <w:rPr>
          <w:rFonts w:cs="Times New Roman"/>
        </w:rPr>
        <w:t xml:space="preserve"> </w:t>
      </w:r>
      <w:r w:rsidRPr="003A59E3">
        <w:rPr>
          <w:rFonts w:cs="Times New Roman"/>
        </w:rPr>
        <w:t>findings:</w:t>
      </w:r>
      <w:r w:rsidR="007D2E76">
        <w:rPr>
          <w:rFonts w:cs="Times New Roman"/>
        </w:rPr>
        <w:t xml:space="preserve"> </w:t>
      </w:r>
      <w:r w:rsidRPr="003A59E3">
        <w:rPr>
          <w:rFonts w:cs="Times New Roman"/>
        </w:rPr>
        <w:t>Xploma</w:t>
      </w:r>
      <w:r w:rsidR="007D2E76">
        <w:rPr>
          <w:rFonts w:cs="Times New Roman"/>
        </w:rPr>
        <w:t xml:space="preserve"> </w:t>
      </w:r>
      <w:r w:rsidRPr="003A59E3">
        <w:rPr>
          <w:rFonts w:cs="Times New Roman"/>
        </w:rPr>
        <w:t>,</w:t>
      </w:r>
      <w:r w:rsidR="007D2E76">
        <w:rPr>
          <w:rFonts w:cs="Times New Roman"/>
        </w:rPr>
        <w:t xml:space="preserve"> </w:t>
      </w:r>
      <w:r w:rsidRPr="003A59E3">
        <w:rPr>
          <w:rFonts w:cs="Times New Roman"/>
        </w:rPr>
        <w:t>project</w:t>
      </w:r>
      <w:r w:rsidR="007D2E76">
        <w:rPr>
          <w:rFonts w:cs="Times New Roman"/>
        </w:rPr>
        <w:t xml:space="preserve"> </w:t>
      </w:r>
      <w:r w:rsidRPr="003A59E3">
        <w:rPr>
          <w:rFonts w:cs="Times New Roman"/>
        </w:rPr>
        <w:t>and</w:t>
      </w:r>
      <w:r w:rsidR="007D2E76">
        <w:rPr>
          <w:rFonts w:cs="Times New Roman"/>
        </w:rPr>
        <w:t xml:space="preserve"> </w:t>
      </w:r>
      <w:r w:rsidRPr="003A59E3">
        <w:rPr>
          <w:rFonts w:cs="Times New Roman"/>
        </w:rPr>
        <w:t>users</w:t>
      </w:r>
      <w:bookmarkEnd w:id="3"/>
    </w:p>
    <w:p w14:paraId="5F0B5B5C" w14:textId="34B41EB6" w:rsidR="003E5D33" w:rsidRPr="003A59E3" w:rsidRDefault="003E5D33" w:rsidP="003A59E3">
      <w:pPr>
        <w:jc w:val="both"/>
        <w:rPr>
          <w:b/>
          <w:bCs/>
        </w:rPr>
      </w:pPr>
      <w:r w:rsidRPr="003A59E3">
        <w:rPr>
          <w:b/>
          <w:bCs/>
        </w:rPr>
        <w:t>Xploma</w:t>
      </w:r>
      <w:r w:rsidR="007D2E76">
        <w:rPr>
          <w:b/>
          <w:bCs/>
        </w:rPr>
        <w:t xml:space="preserve"> </w:t>
      </w:r>
      <w:r w:rsidRPr="003A59E3">
        <w:rPr>
          <w:b/>
          <w:bCs/>
        </w:rPr>
        <w:t>context</w:t>
      </w:r>
    </w:p>
    <w:p w14:paraId="51BCC824" w14:textId="63DF6E7F" w:rsidR="003E5D33" w:rsidRPr="003A59E3" w:rsidRDefault="003E5D33" w:rsidP="003A59E3">
      <w:pPr>
        <w:pStyle w:val="ListParagraph"/>
        <w:numPr>
          <w:ilvl w:val="0"/>
          <w:numId w:val="24"/>
        </w:numPr>
      </w:pPr>
      <w:r w:rsidRPr="003A59E3">
        <w:t>The</w:t>
      </w:r>
      <w:r w:rsidR="007D2E76">
        <w:t xml:space="preserve"> </w:t>
      </w:r>
      <w:r w:rsidRPr="003A59E3">
        <w:t>product</w:t>
      </w:r>
      <w:r w:rsidR="007D2E76">
        <w:t xml:space="preserve"> </w:t>
      </w:r>
      <w:r w:rsidRPr="003A59E3">
        <w:t>is</w:t>
      </w:r>
      <w:r w:rsidR="007D2E76">
        <w:t xml:space="preserve"> </w:t>
      </w:r>
      <w:r w:rsidRPr="003A59E3">
        <w:t>intended</w:t>
      </w:r>
      <w:r w:rsidR="007D2E76">
        <w:t xml:space="preserve"> </w:t>
      </w:r>
      <w:r w:rsidRPr="003A59E3">
        <w:t>for</w:t>
      </w:r>
      <w:r w:rsidR="007D2E76">
        <w:t xml:space="preserve"> </w:t>
      </w:r>
      <w:r w:rsidRPr="003A59E3">
        <w:t>internal</w:t>
      </w:r>
      <w:r w:rsidR="007D2E76">
        <w:t xml:space="preserve"> </w:t>
      </w:r>
      <w:r w:rsidRPr="003A59E3">
        <w:t>use</w:t>
      </w:r>
      <w:r w:rsidR="007D2E76">
        <w:t xml:space="preserve"> </w:t>
      </w:r>
      <w:r w:rsidRPr="003A59E3">
        <w:t>by</w:t>
      </w:r>
      <w:r w:rsidR="007D2E76">
        <w:t xml:space="preserve"> </w:t>
      </w:r>
      <w:r w:rsidRPr="003A59E3">
        <w:t>blasting</w:t>
      </w:r>
      <w:r w:rsidR="007D2E76">
        <w:t xml:space="preserve"> </w:t>
      </w:r>
      <w:r w:rsidRPr="003A59E3">
        <w:t>companies,</w:t>
      </w:r>
      <w:r w:rsidR="007D2E76">
        <w:t xml:space="preserve"> </w:t>
      </w:r>
      <w:r w:rsidRPr="003A59E3">
        <w:t>not</w:t>
      </w:r>
      <w:r w:rsidR="007D2E76">
        <w:t xml:space="preserve"> </w:t>
      </w:r>
      <w:r w:rsidRPr="003A59E3">
        <w:t>for</w:t>
      </w:r>
      <w:r w:rsidR="007D2E76">
        <w:t xml:space="preserve"> </w:t>
      </w:r>
      <w:r w:rsidRPr="003A59E3">
        <w:t>clients</w:t>
      </w:r>
      <w:r w:rsidR="007D2E76">
        <w:t xml:space="preserve"> </w:t>
      </w:r>
      <w:r w:rsidRPr="003A59E3">
        <w:t>or</w:t>
      </w:r>
      <w:r w:rsidR="007D2E76">
        <w:t xml:space="preserve"> </w:t>
      </w:r>
      <w:r w:rsidRPr="003A59E3">
        <w:t>members</w:t>
      </w:r>
      <w:r w:rsidR="007D2E76">
        <w:t xml:space="preserve"> </w:t>
      </w:r>
      <w:r w:rsidRPr="003A59E3">
        <w:t>of</w:t>
      </w:r>
      <w:r w:rsidR="007D2E76">
        <w:t xml:space="preserve"> </w:t>
      </w:r>
      <w:r w:rsidRPr="003A59E3">
        <w:t>the</w:t>
      </w:r>
      <w:r w:rsidR="007D2E76">
        <w:t xml:space="preserve"> </w:t>
      </w:r>
      <w:r w:rsidRPr="003A59E3">
        <w:t>public.</w:t>
      </w:r>
    </w:p>
    <w:p w14:paraId="5256E03F" w14:textId="41AF5908" w:rsidR="003E5D33" w:rsidRPr="003A59E3" w:rsidRDefault="003E5D33" w:rsidP="003A59E3">
      <w:pPr>
        <w:pStyle w:val="ListParagraph"/>
        <w:numPr>
          <w:ilvl w:val="0"/>
          <w:numId w:val="24"/>
        </w:numPr>
      </w:pPr>
      <w:r w:rsidRPr="003A59E3">
        <w:t>Each</w:t>
      </w:r>
      <w:r w:rsidR="007D2E76">
        <w:t xml:space="preserve"> </w:t>
      </w:r>
      <w:r w:rsidRPr="003A59E3">
        <w:t>record</w:t>
      </w:r>
      <w:r w:rsidR="007D2E76">
        <w:t xml:space="preserve"> </w:t>
      </w:r>
      <w:r w:rsidRPr="003A59E3">
        <w:t>belongs</w:t>
      </w:r>
      <w:r w:rsidR="007D2E76">
        <w:t xml:space="preserve"> </w:t>
      </w:r>
      <w:r w:rsidRPr="003A59E3">
        <w:t>to</w:t>
      </w:r>
      <w:r w:rsidR="007D2E76">
        <w:t xml:space="preserve"> </w:t>
      </w:r>
      <w:r w:rsidRPr="003A59E3">
        <w:t>one</w:t>
      </w:r>
      <w:r w:rsidR="007D2E76">
        <w:t xml:space="preserve"> </w:t>
      </w:r>
      <w:r w:rsidRPr="003A59E3">
        <w:t>company.</w:t>
      </w:r>
      <w:r w:rsidR="007D2E76">
        <w:t xml:space="preserve"> </w:t>
      </w:r>
      <w:r w:rsidRPr="003A59E3">
        <w:t>Company</w:t>
      </w:r>
      <w:r w:rsidR="007D2E76">
        <w:t xml:space="preserve"> </w:t>
      </w:r>
      <w:r w:rsidRPr="003A59E3">
        <w:t>separation</w:t>
      </w:r>
      <w:r w:rsidR="007D2E76">
        <w:t xml:space="preserve"> </w:t>
      </w:r>
      <w:r w:rsidRPr="003A59E3">
        <w:t>and</w:t>
      </w:r>
      <w:r w:rsidR="007D2E76">
        <w:t xml:space="preserve"> </w:t>
      </w:r>
      <w:r w:rsidRPr="003A59E3">
        <w:t>individual</w:t>
      </w:r>
      <w:r w:rsidR="007D2E76">
        <w:t xml:space="preserve"> </w:t>
      </w:r>
      <w:r w:rsidRPr="003A59E3">
        <w:t>design</w:t>
      </w:r>
      <w:r w:rsidR="007D2E76">
        <w:t xml:space="preserve"> </w:t>
      </w:r>
      <w:r w:rsidRPr="003A59E3">
        <w:t>ownership</w:t>
      </w:r>
      <w:r w:rsidR="007D2E76">
        <w:t xml:space="preserve"> </w:t>
      </w:r>
      <w:r w:rsidRPr="003A59E3">
        <w:t>are</w:t>
      </w:r>
      <w:r w:rsidR="007D2E76">
        <w:t xml:space="preserve"> </w:t>
      </w:r>
      <w:r w:rsidRPr="003A59E3">
        <w:t>central</w:t>
      </w:r>
      <w:r w:rsidR="007D2E76">
        <w:t xml:space="preserve"> </w:t>
      </w:r>
      <w:r w:rsidRPr="003A59E3">
        <w:t>governance</w:t>
      </w:r>
      <w:r w:rsidR="007D2E76">
        <w:t xml:space="preserve"> </w:t>
      </w:r>
      <w:r w:rsidRPr="003A59E3">
        <w:t>requirements.</w:t>
      </w:r>
    </w:p>
    <w:p w14:paraId="69E5C28D" w14:textId="1C4023C3" w:rsidR="003E5D33" w:rsidRPr="003A59E3" w:rsidRDefault="003E5D33" w:rsidP="003A59E3">
      <w:pPr>
        <w:pStyle w:val="ListParagraph"/>
        <w:numPr>
          <w:ilvl w:val="0"/>
          <w:numId w:val="24"/>
        </w:numPr>
      </w:pPr>
      <w:r w:rsidRPr="003A59E3">
        <w:t>A</w:t>
      </w:r>
      <w:r w:rsidR="007D2E76">
        <w:t xml:space="preserve"> </w:t>
      </w:r>
      <w:r w:rsidRPr="003A59E3">
        <w:t>Main</w:t>
      </w:r>
      <w:r w:rsidR="007D2E76">
        <w:t xml:space="preserve"> </w:t>
      </w:r>
      <w:r w:rsidRPr="003A59E3">
        <w:t>Company</w:t>
      </w:r>
      <w:r w:rsidR="007D2E76">
        <w:t xml:space="preserve"> </w:t>
      </w:r>
      <w:r w:rsidRPr="003A59E3">
        <w:t>User</w:t>
      </w:r>
      <w:r w:rsidR="007D2E76">
        <w:t xml:space="preserve"> </w:t>
      </w:r>
      <w:r w:rsidRPr="003A59E3">
        <w:t>provides</w:t>
      </w:r>
      <w:r w:rsidR="007D2E76">
        <w:t xml:space="preserve"> </w:t>
      </w:r>
      <w:r w:rsidRPr="003A59E3">
        <w:t>company-wide</w:t>
      </w:r>
      <w:r w:rsidR="007D2E76">
        <w:t xml:space="preserve"> </w:t>
      </w:r>
      <w:r w:rsidRPr="003A59E3">
        <w:t>oversight,</w:t>
      </w:r>
      <w:r w:rsidR="007D2E76">
        <w:t xml:space="preserve"> </w:t>
      </w:r>
      <w:r w:rsidRPr="003A59E3">
        <w:t>account</w:t>
      </w:r>
      <w:r w:rsidR="007D2E76">
        <w:t xml:space="preserve"> </w:t>
      </w:r>
      <w:r w:rsidRPr="003A59E3">
        <w:t>administration</w:t>
      </w:r>
      <w:r w:rsidR="007D2E76">
        <w:t xml:space="preserve"> </w:t>
      </w:r>
      <w:r w:rsidRPr="003A59E3">
        <w:t>and</w:t>
      </w:r>
      <w:r w:rsidR="007D2E76">
        <w:t xml:space="preserve"> </w:t>
      </w:r>
      <w:r w:rsidRPr="003A59E3">
        <w:t>controlled</w:t>
      </w:r>
      <w:r w:rsidR="007D2E76">
        <w:t xml:space="preserve"> </w:t>
      </w:r>
      <w:r w:rsidRPr="003A59E3">
        <w:t>reference-data</w:t>
      </w:r>
      <w:r w:rsidR="007D2E76">
        <w:t xml:space="preserve"> </w:t>
      </w:r>
      <w:r w:rsidRPr="003A59E3">
        <w:t>management.</w:t>
      </w:r>
    </w:p>
    <w:p w14:paraId="2E658A1E" w14:textId="5B5CC52F" w:rsidR="003E5D33" w:rsidRPr="003A59E3" w:rsidRDefault="003E5D33" w:rsidP="003A59E3">
      <w:pPr>
        <w:pStyle w:val="ListParagraph"/>
        <w:numPr>
          <w:ilvl w:val="0"/>
          <w:numId w:val="24"/>
        </w:numPr>
      </w:pPr>
      <w:r w:rsidRPr="003A59E3">
        <w:t>The</w:t>
      </w:r>
      <w:r w:rsidR="007D2E76">
        <w:t xml:space="preserve"> </w:t>
      </w:r>
      <w:r w:rsidRPr="003A59E3">
        <w:t>application</w:t>
      </w:r>
      <w:r w:rsidR="007D2E76">
        <w:t xml:space="preserve"> </w:t>
      </w:r>
      <w:r w:rsidRPr="003A59E3">
        <w:t>is</w:t>
      </w:r>
      <w:r w:rsidR="007D2E76">
        <w:t xml:space="preserve"> </w:t>
      </w:r>
      <w:r w:rsidRPr="003A59E3">
        <w:t>decision</w:t>
      </w:r>
      <w:r w:rsidR="007D2E76">
        <w:t xml:space="preserve"> </w:t>
      </w:r>
      <w:r w:rsidRPr="003A59E3">
        <w:t>support</w:t>
      </w:r>
      <w:r w:rsidR="007D2E76">
        <w:t xml:space="preserve"> </w:t>
      </w:r>
      <w:r w:rsidRPr="003A59E3">
        <w:t>for</w:t>
      </w:r>
      <w:r w:rsidR="007D2E76">
        <w:t xml:space="preserve"> </w:t>
      </w:r>
      <w:r w:rsidRPr="003A59E3">
        <w:t>qualified</w:t>
      </w:r>
      <w:r w:rsidR="007D2E76">
        <w:t xml:space="preserve"> </w:t>
      </w:r>
      <w:r w:rsidRPr="003A59E3">
        <w:t>blasting</w:t>
      </w:r>
      <w:r w:rsidR="007D2E76">
        <w:t xml:space="preserve"> </w:t>
      </w:r>
      <w:r w:rsidRPr="003A59E3">
        <w:t>professionals</w:t>
      </w:r>
      <w:r w:rsidR="007D2E76">
        <w:t xml:space="preserve"> </w:t>
      </w:r>
      <w:r w:rsidRPr="003A59E3">
        <w:t>it</w:t>
      </w:r>
      <w:r w:rsidR="007D2E76">
        <w:t xml:space="preserve"> </w:t>
      </w:r>
      <w:r w:rsidRPr="003A59E3">
        <w:t>does</w:t>
      </w:r>
      <w:r w:rsidR="007D2E76">
        <w:t xml:space="preserve"> </w:t>
      </w:r>
      <w:r w:rsidRPr="003A59E3">
        <w:t>not</w:t>
      </w:r>
      <w:r w:rsidR="007D2E76">
        <w:t xml:space="preserve"> </w:t>
      </w:r>
      <w:r w:rsidRPr="003A59E3">
        <w:t>initiate</w:t>
      </w:r>
      <w:r w:rsidR="007D2E76">
        <w:t xml:space="preserve"> </w:t>
      </w:r>
      <w:r w:rsidRPr="003A59E3">
        <w:t>blasts</w:t>
      </w:r>
      <w:r w:rsidR="007D2E76">
        <w:t xml:space="preserve"> </w:t>
      </w:r>
      <w:r w:rsidRPr="003A59E3">
        <w:t>or</w:t>
      </w:r>
      <w:r w:rsidR="007D2E76">
        <w:t xml:space="preserve"> </w:t>
      </w:r>
      <w:r w:rsidRPr="003A59E3">
        <w:t>replace</w:t>
      </w:r>
      <w:r w:rsidR="007D2E76">
        <w:t xml:space="preserve"> </w:t>
      </w:r>
      <w:r w:rsidRPr="003A59E3">
        <w:t>professional</w:t>
      </w:r>
      <w:r w:rsidR="007D2E76">
        <w:t xml:space="preserve"> </w:t>
      </w:r>
      <w:r w:rsidRPr="003A59E3">
        <w:t>judgement.</w:t>
      </w:r>
    </w:p>
    <w:p w14:paraId="08707426" w14:textId="32B219C0" w:rsidR="003E5D33" w:rsidRPr="003A59E3" w:rsidRDefault="003E5D33" w:rsidP="003A59E3">
      <w:pPr>
        <w:jc w:val="both"/>
        <w:rPr>
          <w:b/>
          <w:bCs/>
        </w:rPr>
      </w:pPr>
      <w:r w:rsidRPr="003A59E3">
        <w:rPr>
          <w:b/>
          <w:bCs/>
        </w:rPr>
        <w:t>Project</w:t>
      </w:r>
      <w:r w:rsidR="007D2E76">
        <w:rPr>
          <w:b/>
          <w:bCs/>
        </w:rPr>
        <w:t xml:space="preserve"> </w:t>
      </w:r>
      <w:r w:rsidRPr="003A59E3">
        <w:rPr>
          <w:b/>
          <w:bCs/>
        </w:rPr>
        <w:t>problem</w:t>
      </w:r>
      <w:r w:rsidR="007D2E76">
        <w:rPr>
          <w:b/>
          <w:bCs/>
        </w:rPr>
        <w:t xml:space="preserve"> </w:t>
      </w:r>
      <w:r w:rsidRPr="003A59E3">
        <w:rPr>
          <w:b/>
          <w:bCs/>
        </w:rPr>
        <w:t>and</w:t>
      </w:r>
      <w:r w:rsidR="007D2E76">
        <w:rPr>
          <w:b/>
          <w:bCs/>
        </w:rPr>
        <w:t xml:space="preserve"> </w:t>
      </w:r>
      <w:r w:rsidRPr="003A59E3">
        <w:rPr>
          <w:b/>
          <w:bCs/>
        </w:rPr>
        <w:t>opportunity</w:t>
      </w:r>
    </w:p>
    <w:p w14:paraId="5D2481B6" w14:textId="7B9C947E" w:rsidR="003E5D33" w:rsidRPr="003A59E3" w:rsidRDefault="003E5D33" w:rsidP="003A59E3">
      <w:pPr>
        <w:pStyle w:val="ListParagraph"/>
        <w:numPr>
          <w:ilvl w:val="0"/>
          <w:numId w:val="24"/>
        </w:numPr>
      </w:pPr>
      <w:r w:rsidRPr="003A59E3">
        <w:t>The</w:t>
      </w:r>
      <w:r w:rsidR="007D2E76">
        <w:t xml:space="preserve"> </w:t>
      </w:r>
      <w:r w:rsidRPr="003A59E3">
        <w:t>current</w:t>
      </w:r>
      <w:r w:rsidR="007D2E76">
        <w:t xml:space="preserve"> </w:t>
      </w:r>
      <w:r w:rsidRPr="003A59E3">
        <w:t>problem</w:t>
      </w:r>
      <w:r w:rsidR="007D2E76">
        <w:t xml:space="preserve"> </w:t>
      </w:r>
      <w:r w:rsidRPr="003A59E3">
        <w:t>is</w:t>
      </w:r>
      <w:r w:rsidR="007D2E76">
        <w:t xml:space="preserve"> </w:t>
      </w:r>
      <w:r w:rsidRPr="003A59E3">
        <w:t>disconnected</w:t>
      </w:r>
      <w:r w:rsidR="007D2E76">
        <w:t xml:space="preserve"> </w:t>
      </w:r>
      <w:r w:rsidRPr="003A59E3">
        <w:t>manual</w:t>
      </w:r>
      <w:r w:rsidR="007D2E76">
        <w:t xml:space="preserve"> </w:t>
      </w:r>
      <w:r w:rsidRPr="003A59E3">
        <w:t>drawing</w:t>
      </w:r>
      <w:r w:rsidR="007D2E76">
        <w:t xml:space="preserve"> </w:t>
      </w:r>
      <w:r w:rsidRPr="003A59E3">
        <w:t>and</w:t>
      </w:r>
      <w:r w:rsidR="007D2E76">
        <w:t xml:space="preserve"> </w:t>
      </w:r>
      <w:r w:rsidRPr="003A59E3">
        <w:t>calculation</w:t>
      </w:r>
      <w:r w:rsidR="007D2E76">
        <w:t xml:space="preserve"> </w:t>
      </w:r>
      <w:r w:rsidRPr="003A59E3">
        <w:t>work</w:t>
      </w:r>
      <w:r w:rsidR="007D2E76">
        <w:t xml:space="preserve"> </w:t>
      </w:r>
      <w:r w:rsidRPr="003A59E3">
        <w:t>that</w:t>
      </w:r>
      <w:r w:rsidR="007D2E76">
        <w:t xml:space="preserve"> </w:t>
      </w:r>
      <w:r w:rsidRPr="003A59E3">
        <w:t>is</w:t>
      </w:r>
      <w:r w:rsidR="007D2E76">
        <w:t xml:space="preserve"> </w:t>
      </w:r>
      <w:r w:rsidRPr="003A59E3">
        <w:t>difficult</w:t>
      </w:r>
      <w:r w:rsidR="007D2E76">
        <w:t xml:space="preserve"> </w:t>
      </w:r>
      <w:r w:rsidRPr="003A59E3">
        <w:t>to</w:t>
      </w:r>
      <w:r w:rsidR="007D2E76">
        <w:t xml:space="preserve"> </w:t>
      </w:r>
      <w:r w:rsidRPr="003A59E3">
        <w:t>reproduce,</w:t>
      </w:r>
      <w:r w:rsidR="007D2E76">
        <w:t xml:space="preserve"> </w:t>
      </w:r>
      <w:r w:rsidRPr="003A59E3">
        <w:t>review</w:t>
      </w:r>
      <w:r w:rsidR="007D2E76">
        <w:t xml:space="preserve"> </w:t>
      </w:r>
      <w:r w:rsidRPr="003A59E3">
        <w:t>and</w:t>
      </w:r>
      <w:r w:rsidR="007D2E76">
        <w:t xml:space="preserve"> </w:t>
      </w:r>
      <w:r w:rsidRPr="003A59E3">
        <w:t>audit.</w:t>
      </w:r>
    </w:p>
    <w:p w14:paraId="5C910DE3" w14:textId="26C4E204" w:rsidR="003E5D33" w:rsidRPr="003A59E3" w:rsidRDefault="003E5D33" w:rsidP="003A59E3">
      <w:pPr>
        <w:pStyle w:val="ListParagraph"/>
        <w:numPr>
          <w:ilvl w:val="0"/>
          <w:numId w:val="24"/>
        </w:numPr>
      </w:pPr>
      <w:r w:rsidRPr="003A59E3">
        <w:t>The</w:t>
      </w:r>
      <w:r w:rsidR="007D2E76">
        <w:t xml:space="preserve"> </w:t>
      </w:r>
      <w:r w:rsidRPr="003A59E3">
        <w:t>proposed</w:t>
      </w:r>
      <w:r w:rsidR="007D2E76">
        <w:t xml:space="preserve"> </w:t>
      </w:r>
      <w:r w:rsidRPr="003A59E3">
        <w:t>solution</w:t>
      </w:r>
      <w:r w:rsidR="007D2E76">
        <w:t xml:space="preserve"> </w:t>
      </w:r>
      <w:r w:rsidRPr="003A59E3">
        <w:t>is</w:t>
      </w:r>
      <w:r w:rsidR="007D2E76">
        <w:t xml:space="preserve"> </w:t>
      </w:r>
      <w:r w:rsidRPr="003A59E3">
        <w:t>one</w:t>
      </w:r>
      <w:r w:rsidR="007D2E76">
        <w:t xml:space="preserve"> </w:t>
      </w:r>
      <w:r w:rsidRPr="003A59E3">
        <w:t>controlled</w:t>
      </w:r>
      <w:r w:rsidR="007D2E76">
        <w:t xml:space="preserve"> </w:t>
      </w:r>
      <w:r w:rsidRPr="003A59E3">
        <w:t>design</w:t>
      </w:r>
      <w:r w:rsidR="007D2E76">
        <w:t xml:space="preserve"> </w:t>
      </w:r>
      <w:r w:rsidRPr="003A59E3">
        <w:t>workspace</w:t>
      </w:r>
      <w:r w:rsidR="007D2E76">
        <w:t xml:space="preserve"> </w:t>
      </w:r>
      <w:r w:rsidRPr="003A59E3">
        <w:t>linking</w:t>
      </w:r>
      <w:r w:rsidR="007D2E76">
        <w:t xml:space="preserve"> </w:t>
      </w:r>
      <w:r w:rsidRPr="003A59E3">
        <w:t>geometry,</w:t>
      </w:r>
      <w:r w:rsidR="007D2E76">
        <w:t xml:space="preserve"> </w:t>
      </w:r>
      <w:r w:rsidRPr="003A59E3">
        <w:t>holes,</w:t>
      </w:r>
      <w:r w:rsidR="007D2E76">
        <w:t xml:space="preserve"> </w:t>
      </w:r>
      <w:r w:rsidRPr="003A59E3">
        <w:t>explosive</w:t>
      </w:r>
      <w:r w:rsidR="007D2E76">
        <w:t xml:space="preserve"> </w:t>
      </w:r>
      <w:r w:rsidRPr="003A59E3">
        <w:t>loading,</w:t>
      </w:r>
      <w:r w:rsidR="007D2E76">
        <w:t xml:space="preserve"> </w:t>
      </w:r>
      <w:r w:rsidRPr="003A59E3">
        <w:t>initiation,</w:t>
      </w:r>
      <w:r w:rsidR="007D2E76">
        <w:t xml:space="preserve"> </w:t>
      </w:r>
      <w:r w:rsidRPr="003A59E3">
        <w:t>calculations,</w:t>
      </w:r>
      <w:r w:rsidR="007D2E76">
        <w:t xml:space="preserve"> </w:t>
      </w:r>
      <w:r w:rsidRPr="003A59E3">
        <w:t>warnings,</w:t>
      </w:r>
      <w:r w:rsidR="007D2E76">
        <w:t xml:space="preserve"> </w:t>
      </w:r>
      <w:r w:rsidRPr="003A59E3">
        <w:t>revisions</w:t>
      </w:r>
      <w:r w:rsidR="007D2E76">
        <w:t xml:space="preserve"> </w:t>
      </w:r>
      <w:r w:rsidRPr="003A59E3">
        <w:t>and</w:t>
      </w:r>
      <w:r w:rsidR="007D2E76">
        <w:t xml:space="preserve"> </w:t>
      </w:r>
      <w:r w:rsidRPr="003A59E3">
        <w:t>a</w:t>
      </w:r>
      <w:r w:rsidR="007D2E76">
        <w:t xml:space="preserve"> </w:t>
      </w:r>
      <w:r w:rsidRPr="003A59E3">
        <w:t>report.</w:t>
      </w:r>
    </w:p>
    <w:p w14:paraId="43CEB773" w14:textId="2244E10A" w:rsidR="003E5D33" w:rsidRPr="003A59E3" w:rsidRDefault="003E5D33" w:rsidP="003A59E3">
      <w:pPr>
        <w:pStyle w:val="ListParagraph"/>
        <w:numPr>
          <w:ilvl w:val="0"/>
          <w:numId w:val="24"/>
        </w:numPr>
      </w:pPr>
      <w:r w:rsidRPr="003A59E3">
        <w:t>The</w:t>
      </w:r>
      <w:r w:rsidR="007D2E76">
        <w:t xml:space="preserve"> </w:t>
      </w:r>
      <w:r w:rsidRPr="003A59E3">
        <w:t>highest-value</w:t>
      </w:r>
      <w:r w:rsidR="007D2E76">
        <w:t xml:space="preserve"> </w:t>
      </w:r>
      <w:r w:rsidRPr="003A59E3">
        <w:t>capability</w:t>
      </w:r>
      <w:r w:rsidR="007D2E76">
        <w:t xml:space="preserve"> </w:t>
      </w:r>
      <w:r w:rsidRPr="003A59E3">
        <w:t>is</w:t>
      </w:r>
      <w:r w:rsidR="007D2E76">
        <w:t xml:space="preserve"> </w:t>
      </w:r>
      <w:r w:rsidRPr="003A59E3">
        <w:t>a</w:t>
      </w:r>
      <w:r w:rsidR="007D2E76">
        <w:t xml:space="preserve"> </w:t>
      </w:r>
      <w:r w:rsidRPr="003A59E3">
        <w:t>scaled</w:t>
      </w:r>
      <w:r w:rsidR="007D2E76">
        <w:t xml:space="preserve"> </w:t>
      </w:r>
      <w:r w:rsidRPr="003A59E3">
        <w:t>irregular</w:t>
      </w:r>
      <w:r w:rsidR="007D2E76">
        <w:t xml:space="preserve"> </w:t>
      </w:r>
      <w:r w:rsidRPr="003A59E3">
        <w:t>rock</w:t>
      </w:r>
      <w:r w:rsidR="007D2E76">
        <w:t xml:space="preserve"> </w:t>
      </w:r>
      <w:r w:rsidRPr="003A59E3">
        <w:t>or</w:t>
      </w:r>
      <w:r w:rsidR="007D2E76">
        <w:t xml:space="preserve"> </w:t>
      </w:r>
      <w:r w:rsidRPr="003A59E3">
        <w:t>bench</w:t>
      </w:r>
      <w:r w:rsidR="007D2E76">
        <w:t xml:space="preserve"> </w:t>
      </w:r>
      <w:r w:rsidRPr="003A59E3">
        <w:t>editor;</w:t>
      </w:r>
      <w:r w:rsidR="007D2E76">
        <w:t xml:space="preserve"> </w:t>
      </w:r>
      <w:r w:rsidRPr="003A59E3">
        <w:t>predetermined</w:t>
      </w:r>
      <w:r w:rsidR="007D2E76">
        <w:t xml:space="preserve"> </w:t>
      </w:r>
      <w:r w:rsidRPr="003A59E3">
        <w:t>shapes</w:t>
      </w:r>
      <w:r w:rsidR="007D2E76">
        <w:t xml:space="preserve"> </w:t>
      </w:r>
      <w:r w:rsidRPr="003A59E3">
        <w:t>are</w:t>
      </w:r>
      <w:r w:rsidR="007D2E76">
        <w:t xml:space="preserve"> </w:t>
      </w:r>
      <w:r w:rsidRPr="003A59E3">
        <w:t>shortcuts</w:t>
      </w:r>
      <w:r w:rsidR="007D2E76">
        <w:t xml:space="preserve"> </w:t>
      </w:r>
      <w:r w:rsidRPr="003A59E3">
        <w:t>rather</w:t>
      </w:r>
      <w:r w:rsidR="007D2E76">
        <w:t xml:space="preserve"> </w:t>
      </w:r>
      <w:r w:rsidRPr="003A59E3">
        <w:t>than</w:t>
      </w:r>
      <w:r w:rsidR="007D2E76">
        <w:t xml:space="preserve"> </w:t>
      </w:r>
      <w:r w:rsidRPr="003A59E3">
        <w:t>constraints.</w:t>
      </w:r>
    </w:p>
    <w:p w14:paraId="6C608586" w14:textId="2B11B1C1" w:rsidR="003E5D33" w:rsidRPr="003A59E3" w:rsidRDefault="003E5D33" w:rsidP="003A59E3">
      <w:pPr>
        <w:pStyle w:val="ListParagraph"/>
        <w:numPr>
          <w:ilvl w:val="0"/>
          <w:numId w:val="24"/>
        </w:numPr>
      </w:pPr>
      <w:r w:rsidRPr="003A59E3">
        <w:t>Reliability,</w:t>
      </w:r>
      <w:r w:rsidR="007D2E76">
        <w:t xml:space="preserve"> </w:t>
      </w:r>
      <w:r w:rsidRPr="003A59E3">
        <w:t>traceability</w:t>
      </w:r>
      <w:r w:rsidR="007D2E76">
        <w:t xml:space="preserve"> </w:t>
      </w:r>
      <w:r w:rsidRPr="003A59E3">
        <w:t>and</w:t>
      </w:r>
      <w:r w:rsidR="007D2E76">
        <w:t xml:space="preserve"> </w:t>
      </w:r>
      <w:r w:rsidRPr="003A59E3">
        <w:t>model</w:t>
      </w:r>
      <w:r w:rsidR="007D2E76">
        <w:t xml:space="preserve"> </w:t>
      </w:r>
      <w:r w:rsidRPr="003A59E3">
        <w:t>governance</w:t>
      </w:r>
      <w:r w:rsidR="007D2E76">
        <w:t xml:space="preserve"> </w:t>
      </w:r>
      <w:r w:rsidRPr="003A59E3">
        <w:t>are</w:t>
      </w:r>
      <w:r w:rsidR="007D2E76">
        <w:t xml:space="preserve"> </w:t>
      </w:r>
      <w:r w:rsidRPr="003A59E3">
        <w:t>more</w:t>
      </w:r>
      <w:r w:rsidR="007D2E76">
        <w:t xml:space="preserve"> </w:t>
      </w:r>
      <w:r w:rsidRPr="003A59E3">
        <w:t>important</w:t>
      </w:r>
      <w:r w:rsidR="007D2E76">
        <w:t xml:space="preserve"> </w:t>
      </w:r>
      <w:r w:rsidRPr="003A59E3">
        <w:t>for</w:t>
      </w:r>
      <w:r w:rsidR="007D2E76">
        <w:t xml:space="preserve"> </w:t>
      </w:r>
      <w:r w:rsidRPr="003A59E3">
        <w:t>the</w:t>
      </w:r>
      <w:r w:rsidR="007D2E76">
        <w:t xml:space="preserve"> </w:t>
      </w:r>
      <w:r w:rsidRPr="003A59E3">
        <w:t>first</w:t>
      </w:r>
      <w:r w:rsidR="007D2E76">
        <w:t xml:space="preserve"> </w:t>
      </w:r>
      <w:r w:rsidRPr="003A59E3">
        <w:t>release</w:t>
      </w:r>
      <w:r w:rsidR="007D2E76">
        <w:t xml:space="preserve"> </w:t>
      </w:r>
      <w:r w:rsidRPr="003A59E3">
        <w:t>than</w:t>
      </w:r>
      <w:r w:rsidR="007D2E76">
        <w:t xml:space="preserve"> </w:t>
      </w:r>
      <w:r w:rsidRPr="003A59E3">
        <w:t>a</w:t>
      </w:r>
      <w:r w:rsidR="007D2E76">
        <w:t xml:space="preserve"> </w:t>
      </w:r>
      <w:r w:rsidRPr="003A59E3">
        <w:t>large</w:t>
      </w:r>
      <w:r w:rsidR="007D2E76">
        <w:t xml:space="preserve"> </w:t>
      </w:r>
      <w:r w:rsidRPr="003A59E3">
        <w:t>advanced-feature</w:t>
      </w:r>
      <w:r w:rsidR="007D2E76">
        <w:t xml:space="preserve"> </w:t>
      </w:r>
      <w:r w:rsidRPr="003A59E3">
        <w:t>catalogue.</w:t>
      </w:r>
    </w:p>
    <w:p w14:paraId="4DEF6236" w14:textId="3DFB8879" w:rsidR="003E5D33" w:rsidRPr="003A59E3" w:rsidRDefault="003E5D33" w:rsidP="003A59E3">
      <w:pPr>
        <w:jc w:val="both"/>
        <w:rPr>
          <w:b/>
          <w:bCs/>
        </w:rPr>
      </w:pPr>
      <w:r w:rsidRPr="003A59E3">
        <w:rPr>
          <w:b/>
          <w:bCs/>
        </w:rPr>
        <w:t>User</w:t>
      </w:r>
      <w:r w:rsidR="007D2E76">
        <w:rPr>
          <w:b/>
          <w:bCs/>
        </w:rPr>
        <w:t xml:space="preserve"> </w:t>
      </w:r>
      <w:r w:rsidRPr="003A59E3">
        <w:rPr>
          <w:b/>
          <w:bCs/>
        </w:rPr>
        <w:t>research</w:t>
      </w:r>
      <w:r w:rsidR="007D2E76">
        <w:rPr>
          <w:b/>
          <w:bCs/>
        </w:rPr>
        <w:t xml:space="preserve"> </w:t>
      </w:r>
      <w:r w:rsidRPr="003A59E3">
        <w:rPr>
          <w:b/>
          <w:bCs/>
        </w:rPr>
        <w:t>insights</w:t>
      </w:r>
      <w:r w:rsidR="007D2E76">
        <w:rPr>
          <w:b/>
          <w:bCs/>
        </w:rPr>
        <w:t xml:space="preserve"> </w:t>
      </w:r>
      <w:r w:rsidRPr="003A59E3">
        <w:rPr>
          <w:b/>
          <w:bCs/>
        </w:rPr>
        <w:t>inferred</w:t>
      </w:r>
      <w:r w:rsidR="007D2E76">
        <w:rPr>
          <w:b/>
          <w:bCs/>
        </w:rPr>
        <w:t xml:space="preserve"> </w:t>
      </w:r>
      <w:r w:rsidRPr="003A59E3">
        <w:rPr>
          <w:b/>
          <w:bCs/>
        </w:rPr>
        <w:t>from</w:t>
      </w:r>
      <w:r w:rsidR="007D2E76">
        <w:rPr>
          <w:b/>
          <w:bCs/>
        </w:rPr>
        <w:t xml:space="preserve"> </w:t>
      </w:r>
      <w:r w:rsidRPr="003A59E3">
        <w:rPr>
          <w:b/>
          <w:bCs/>
        </w:rPr>
        <w:t>the</w:t>
      </w:r>
      <w:r w:rsidR="007D2E76">
        <w:rPr>
          <w:b/>
          <w:bCs/>
        </w:rPr>
        <w:t xml:space="preserve"> </w:t>
      </w:r>
      <w:r w:rsidRPr="003A59E3">
        <w:rPr>
          <w:b/>
          <w:bCs/>
        </w:rPr>
        <w:t>approved</w:t>
      </w:r>
      <w:r w:rsidR="007D2E76">
        <w:rPr>
          <w:b/>
          <w:bCs/>
        </w:rPr>
        <w:t xml:space="preserve"> </w:t>
      </w:r>
      <w:r w:rsidRPr="003A59E3">
        <w:rPr>
          <w:b/>
          <w:bCs/>
        </w:rPr>
        <w:t>workflow</w:t>
      </w:r>
    </w:p>
    <w:p w14:paraId="73978742" w14:textId="0DE4EB91" w:rsidR="003E5D33" w:rsidRPr="003A59E3" w:rsidRDefault="003E5D33" w:rsidP="003A59E3">
      <w:pPr>
        <w:pStyle w:val="ListParagraph"/>
        <w:numPr>
          <w:ilvl w:val="0"/>
          <w:numId w:val="24"/>
        </w:numPr>
      </w:pPr>
      <w:r w:rsidRPr="003A59E3">
        <w:t>Blasters</w:t>
      </w:r>
      <w:r w:rsidR="007D2E76">
        <w:t xml:space="preserve"> </w:t>
      </w:r>
      <w:r w:rsidRPr="003A59E3">
        <w:t>need</w:t>
      </w:r>
      <w:r w:rsidR="007D2E76">
        <w:t xml:space="preserve"> </w:t>
      </w:r>
      <w:r w:rsidRPr="003A59E3">
        <w:t>speed</w:t>
      </w:r>
      <w:r w:rsidR="007D2E76">
        <w:t xml:space="preserve"> </w:t>
      </w:r>
      <w:r w:rsidRPr="003A59E3">
        <w:t>and</w:t>
      </w:r>
      <w:r w:rsidR="007D2E76">
        <w:t xml:space="preserve"> </w:t>
      </w:r>
      <w:r w:rsidRPr="003A59E3">
        <w:t>flexibility</w:t>
      </w:r>
      <w:r w:rsidR="007D2E76">
        <w:t xml:space="preserve"> </w:t>
      </w:r>
      <w:r w:rsidRPr="003A59E3">
        <w:t>while</w:t>
      </w:r>
      <w:r w:rsidR="007D2E76">
        <w:t xml:space="preserve"> </w:t>
      </w:r>
      <w:r w:rsidRPr="003A59E3">
        <w:t>retaining</w:t>
      </w:r>
      <w:r w:rsidR="007D2E76">
        <w:t xml:space="preserve"> </w:t>
      </w:r>
      <w:r w:rsidRPr="003A59E3">
        <w:t>visibility</w:t>
      </w:r>
      <w:r w:rsidR="007D2E76">
        <w:t xml:space="preserve"> </w:t>
      </w:r>
      <w:r w:rsidRPr="003A59E3">
        <w:t>of</w:t>
      </w:r>
      <w:r w:rsidR="007D2E76">
        <w:t xml:space="preserve"> </w:t>
      </w:r>
      <w:r w:rsidRPr="003A59E3">
        <w:t>units,</w:t>
      </w:r>
      <w:r w:rsidR="007D2E76">
        <w:t xml:space="preserve"> </w:t>
      </w:r>
      <w:r w:rsidRPr="003A59E3">
        <w:t>assumptions,</w:t>
      </w:r>
      <w:r w:rsidR="007D2E76">
        <w:t xml:space="preserve"> </w:t>
      </w:r>
      <w:r w:rsidRPr="003A59E3">
        <w:t>geometry</w:t>
      </w:r>
      <w:r w:rsidR="007D2E76">
        <w:t xml:space="preserve"> </w:t>
      </w:r>
      <w:r w:rsidRPr="003A59E3">
        <w:t>conflicts,</w:t>
      </w:r>
      <w:r w:rsidR="007D2E76">
        <w:t xml:space="preserve"> </w:t>
      </w:r>
      <w:r w:rsidRPr="003A59E3">
        <w:t>stale</w:t>
      </w:r>
      <w:r w:rsidR="007D2E76">
        <w:t xml:space="preserve"> </w:t>
      </w:r>
      <w:r w:rsidRPr="003A59E3">
        <w:t>results</w:t>
      </w:r>
      <w:r w:rsidR="007D2E76">
        <w:t xml:space="preserve"> </w:t>
      </w:r>
      <w:r w:rsidRPr="003A59E3">
        <w:t>and</w:t>
      </w:r>
      <w:r w:rsidR="007D2E76">
        <w:t xml:space="preserve"> </w:t>
      </w:r>
      <w:r w:rsidRPr="003A59E3">
        <w:t>blast-effect</w:t>
      </w:r>
      <w:r w:rsidR="007D2E76">
        <w:t xml:space="preserve"> </w:t>
      </w:r>
      <w:r w:rsidRPr="003A59E3">
        <w:t>warnings.</w:t>
      </w:r>
    </w:p>
    <w:p w14:paraId="172CE06C" w14:textId="2CCE3AB3" w:rsidR="003E5D33" w:rsidRPr="003A59E3" w:rsidRDefault="003E5D33" w:rsidP="003A59E3">
      <w:pPr>
        <w:pStyle w:val="ListParagraph"/>
        <w:numPr>
          <w:ilvl w:val="0"/>
          <w:numId w:val="24"/>
        </w:numPr>
      </w:pPr>
      <w:r w:rsidRPr="003A59E3">
        <w:t>Main</w:t>
      </w:r>
      <w:r w:rsidR="007D2E76">
        <w:t xml:space="preserve"> </w:t>
      </w:r>
      <w:r w:rsidRPr="003A59E3">
        <w:t>Company</w:t>
      </w:r>
      <w:r w:rsidR="007D2E76">
        <w:t xml:space="preserve"> </w:t>
      </w:r>
      <w:r w:rsidRPr="003A59E3">
        <w:t>Users</w:t>
      </w:r>
      <w:r w:rsidR="007D2E76">
        <w:t xml:space="preserve"> </w:t>
      </w:r>
      <w:r w:rsidRPr="003A59E3">
        <w:t>need</w:t>
      </w:r>
      <w:r w:rsidR="007D2E76">
        <w:t xml:space="preserve"> </w:t>
      </w:r>
      <w:r w:rsidRPr="003A59E3">
        <w:t>oversight</w:t>
      </w:r>
      <w:r w:rsidR="007D2E76">
        <w:t xml:space="preserve"> </w:t>
      </w:r>
      <w:r w:rsidRPr="003A59E3">
        <w:t>without</w:t>
      </w:r>
      <w:r w:rsidR="007D2E76">
        <w:t xml:space="preserve"> </w:t>
      </w:r>
      <w:r w:rsidRPr="003A59E3">
        <w:t>breaking</w:t>
      </w:r>
      <w:r w:rsidR="007D2E76">
        <w:t xml:space="preserve"> </w:t>
      </w:r>
      <w:r w:rsidRPr="003A59E3">
        <w:t>ownership</w:t>
      </w:r>
      <w:r w:rsidR="007D2E76">
        <w:t xml:space="preserve"> </w:t>
      </w:r>
      <w:r w:rsidRPr="003A59E3">
        <w:t>boundaries:</w:t>
      </w:r>
      <w:r w:rsidR="007D2E76">
        <w:t xml:space="preserve"> </w:t>
      </w:r>
      <w:r w:rsidRPr="003A59E3">
        <w:t>all</w:t>
      </w:r>
      <w:r w:rsidR="007D2E76">
        <w:t xml:space="preserve"> </w:t>
      </w:r>
      <w:r w:rsidRPr="003A59E3">
        <w:t>company</w:t>
      </w:r>
      <w:r w:rsidR="007D2E76">
        <w:t xml:space="preserve"> </w:t>
      </w:r>
      <w:r w:rsidRPr="003A59E3">
        <w:t>designs</w:t>
      </w:r>
      <w:r w:rsidR="007D2E76">
        <w:t xml:space="preserve"> </w:t>
      </w:r>
      <w:r w:rsidRPr="003A59E3">
        <w:t>are</w:t>
      </w:r>
      <w:r w:rsidR="007D2E76">
        <w:t xml:space="preserve"> </w:t>
      </w:r>
      <w:r w:rsidRPr="003A59E3">
        <w:t>visible,</w:t>
      </w:r>
      <w:r w:rsidR="007D2E76">
        <w:t xml:space="preserve"> </w:t>
      </w:r>
      <w:r w:rsidRPr="003A59E3">
        <w:t>but</w:t>
      </w:r>
      <w:r w:rsidR="007D2E76">
        <w:t xml:space="preserve"> </w:t>
      </w:r>
      <w:r w:rsidRPr="003A59E3">
        <w:t>other</w:t>
      </w:r>
      <w:r w:rsidR="007D2E76">
        <w:t xml:space="preserve"> </w:t>
      </w:r>
      <w:r w:rsidRPr="003A59E3">
        <w:t>companies</w:t>
      </w:r>
      <w:r w:rsidR="007D2E76">
        <w:t xml:space="preserve"> </w:t>
      </w:r>
      <w:r w:rsidRPr="003A59E3">
        <w:t>remain</w:t>
      </w:r>
      <w:r w:rsidR="007D2E76">
        <w:t xml:space="preserve"> </w:t>
      </w:r>
      <w:r w:rsidRPr="003A59E3">
        <w:t>invisible.</w:t>
      </w:r>
    </w:p>
    <w:p w14:paraId="2FAA4303" w14:textId="0F74996D" w:rsidR="003E5D33" w:rsidRPr="003A59E3" w:rsidRDefault="003E5D33" w:rsidP="003A59E3">
      <w:pPr>
        <w:pStyle w:val="ListParagraph"/>
        <w:numPr>
          <w:ilvl w:val="0"/>
          <w:numId w:val="24"/>
        </w:numPr>
      </w:pPr>
      <w:r w:rsidRPr="003A59E3">
        <w:t>Both</w:t>
      </w:r>
      <w:r w:rsidR="007D2E76">
        <w:t xml:space="preserve"> </w:t>
      </w:r>
      <w:r w:rsidRPr="003A59E3">
        <w:t>roles</w:t>
      </w:r>
      <w:r w:rsidR="007D2E76">
        <w:t xml:space="preserve"> </w:t>
      </w:r>
      <w:r w:rsidRPr="003A59E3">
        <w:t>need</w:t>
      </w:r>
      <w:r w:rsidR="007D2E76">
        <w:t xml:space="preserve"> </w:t>
      </w:r>
      <w:r w:rsidRPr="003A59E3">
        <w:t>a</w:t>
      </w:r>
      <w:r w:rsidR="007D2E76">
        <w:t xml:space="preserve"> </w:t>
      </w:r>
      <w:r w:rsidRPr="003A59E3">
        <w:t>trustworthy</w:t>
      </w:r>
      <w:r w:rsidR="007D2E76">
        <w:t xml:space="preserve"> </w:t>
      </w:r>
      <w:r w:rsidRPr="003A59E3">
        <w:t>history:</w:t>
      </w:r>
      <w:r w:rsidR="007D2E76">
        <w:t xml:space="preserve"> </w:t>
      </w:r>
      <w:r w:rsidRPr="003A59E3">
        <w:t>reviewed</w:t>
      </w:r>
      <w:r w:rsidR="007D2E76">
        <w:t xml:space="preserve"> </w:t>
      </w:r>
      <w:r w:rsidRPr="003A59E3">
        <w:t>revisions,</w:t>
      </w:r>
      <w:r w:rsidR="007D2E76">
        <w:t xml:space="preserve"> </w:t>
      </w:r>
      <w:r w:rsidRPr="003A59E3">
        <w:t>prices,</w:t>
      </w:r>
      <w:r w:rsidR="007D2E76">
        <w:t xml:space="preserve"> </w:t>
      </w:r>
      <w:r w:rsidRPr="003A59E3">
        <w:t>model</w:t>
      </w:r>
      <w:r w:rsidR="007D2E76">
        <w:t xml:space="preserve"> </w:t>
      </w:r>
      <w:r w:rsidRPr="003A59E3">
        <w:t>versions,</w:t>
      </w:r>
      <w:r w:rsidR="007D2E76">
        <w:t xml:space="preserve"> </w:t>
      </w:r>
      <w:r w:rsidRPr="003A59E3">
        <w:t>warnings</w:t>
      </w:r>
      <w:r w:rsidR="007D2E76">
        <w:t xml:space="preserve"> </w:t>
      </w:r>
      <w:r w:rsidRPr="003A59E3">
        <w:t>and</w:t>
      </w:r>
      <w:r w:rsidR="007D2E76">
        <w:t xml:space="preserve"> </w:t>
      </w:r>
      <w:r w:rsidRPr="003A59E3">
        <w:t>reports</w:t>
      </w:r>
      <w:r w:rsidR="007D2E76">
        <w:t xml:space="preserve"> </w:t>
      </w:r>
      <w:r w:rsidRPr="003A59E3">
        <w:t>must</w:t>
      </w:r>
      <w:r w:rsidR="007D2E76">
        <w:t xml:space="preserve"> </w:t>
      </w:r>
      <w:r w:rsidRPr="003A59E3">
        <w:t>not</w:t>
      </w:r>
      <w:r w:rsidR="007D2E76">
        <w:t xml:space="preserve"> </w:t>
      </w:r>
      <w:r w:rsidRPr="003A59E3">
        <w:t>be</w:t>
      </w:r>
      <w:r w:rsidR="007D2E76">
        <w:t xml:space="preserve"> </w:t>
      </w:r>
      <w:r w:rsidRPr="003A59E3">
        <w:t>silently</w:t>
      </w:r>
      <w:r w:rsidR="007D2E76">
        <w:t xml:space="preserve"> </w:t>
      </w:r>
      <w:r w:rsidRPr="003A59E3">
        <w:t>overwritten.</w:t>
      </w:r>
    </w:p>
    <w:p w14:paraId="31D99146" w14:textId="00079451" w:rsidR="003E5D33" w:rsidRPr="003A59E3" w:rsidRDefault="003E5D33" w:rsidP="003A59E3">
      <w:pPr>
        <w:pStyle w:val="ListParagraph"/>
        <w:numPr>
          <w:ilvl w:val="0"/>
          <w:numId w:val="24"/>
        </w:numPr>
      </w:pPr>
      <w:r w:rsidRPr="003A59E3">
        <w:t>Critical</w:t>
      </w:r>
      <w:r w:rsidR="007D2E76">
        <w:t xml:space="preserve"> </w:t>
      </w:r>
      <w:r w:rsidRPr="003A59E3">
        <w:t>information</w:t>
      </w:r>
      <w:r w:rsidR="007D2E76">
        <w:t xml:space="preserve"> </w:t>
      </w:r>
      <w:r w:rsidRPr="003A59E3">
        <w:t>cannot</w:t>
      </w:r>
      <w:r w:rsidR="007D2E76">
        <w:t xml:space="preserve"> </w:t>
      </w:r>
      <w:r w:rsidRPr="003A59E3">
        <w:t>depend</w:t>
      </w:r>
      <w:r w:rsidR="007D2E76">
        <w:t xml:space="preserve"> </w:t>
      </w:r>
      <w:r w:rsidRPr="003A59E3">
        <w:t>on</w:t>
      </w:r>
      <w:r w:rsidR="007D2E76">
        <w:t xml:space="preserve"> </w:t>
      </w:r>
      <w:r w:rsidRPr="003A59E3">
        <w:t>colour</w:t>
      </w:r>
      <w:r w:rsidR="007D2E76">
        <w:t xml:space="preserve"> </w:t>
      </w:r>
      <w:r w:rsidRPr="003A59E3">
        <w:t>alone</w:t>
      </w:r>
      <w:r w:rsidR="007D2E76">
        <w:t xml:space="preserve"> </w:t>
      </w:r>
      <w:r w:rsidRPr="003A59E3">
        <w:t>because</w:t>
      </w:r>
      <w:r w:rsidR="007D2E76">
        <w:t xml:space="preserve"> </w:t>
      </w:r>
      <w:r w:rsidRPr="003A59E3">
        <w:t>warnings</w:t>
      </w:r>
      <w:r w:rsidR="007D2E76">
        <w:t xml:space="preserve"> </w:t>
      </w:r>
      <w:r w:rsidRPr="003A59E3">
        <w:t>and</w:t>
      </w:r>
      <w:r w:rsidR="007D2E76">
        <w:t xml:space="preserve"> </w:t>
      </w:r>
      <w:r w:rsidRPr="003A59E3">
        <w:t>review</w:t>
      </w:r>
      <w:r w:rsidR="007D2E76">
        <w:t xml:space="preserve"> </w:t>
      </w:r>
      <w:r w:rsidRPr="003A59E3">
        <w:t>evidence</w:t>
      </w:r>
      <w:r w:rsidR="007D2E76">
        <w:t xml:space="preserve"> </w:t>
      </w:r>
      <w:r w:rsidRPr="003A59E3">
        <w:t>must</w:t>
      </w:r>
      <w:r w:rsidR="007D2E76">
        <w:t xml:space="preserve"> </w:t>
      </w:r>
      <w:r w:rsidRPr="003A59E3">
        <w:t>remain</w:t>
      </w:r>
      <w:r w:rsidR="007D2E76">
        <w:t xml:space="preserve"> </w:t>
      </w:r>
      <w:r w:rsidRPr="003A59E3">
        <w:t>understandable</w:t>
      </w:r>
      <w:r w:rsidR="007D2E76">
        <w:t xml:space="preserve"> </w:t>
      </w:r>
      <w:r w:rsidRPr="003A59E3">
        <w:t>and</w:t>
      </w:r>
      <w:r w:rsidR="007D2E76">
        <w:t xml:space="preserve"> </w:t>
      </w:r>
      <w:r w:rsidRPr="003A59E3">
        <w:t>printable.</w:t>
      </w:r>
    </w:p>
    <w:p w14:paraId="1DB89008" w14:textId="77777777" w:rsidR="003E5D33" w:rsidRPr="003A59E3" w:rsidRDefault="003E5D33" w:rsidP="003A59E3">
      <w:pPr>
        <w:spacing w:after="200" w:line="276" w:lineRule="auto"/>
        <w:jc w:val="both"/>
      </w:pPr>
      <w:r w:rsidRPr="003A59E3">
        <w:br w:type="page"/>
      </w:r>
    </w:p>
    <w:p w14:paraId="676F5CC3" w14:textId="2B8414DD" w:rsidR="003E5D33" w:rsidRPr="003A59E3" w:rsidRDefault="003E5D33" w:rsidP="003A59E3">
      <w:pPr>
        <w:pStyle w:val="Heading2"/>
        <w:jc w:val="both"/>
        <w:rPr>
          <w:rFonts w:cs="Times New Roman"/>
        </w:rPr>
      </w:pPr>
      <w:bookmarkStart w:id="4" w:name="_Toc237811256"/>
      <w:r w:rsidRPr="003A59E3">
        <w:rPr>
          <w:rFonts w:cs="Times New Roman"/>
        </w:rPr>
        <w:lastRenderedPageBreak/>
        <w:t>Stakeholder</w:t>
      </w:r>
      <w:r w:rsidR="007D2E76">
        <w:rPr>
          <w:rFonts w:cs="Times New Roman"/>
        </w:rPr>
        <w:t xml:space="preserve"> </w:t>
      </w:r>
      <w:r w:rsidRPr="003A59E3">
        <w:rPr>
          <w:rFonts w:cs="Times New Roman"/>
        </w:rPr>
        <w:t>needs</w:t>
      </w:r>
      <w:bookmarkEnd w:id="4"/>
    </w:p>
    <w:tbl>
      <w:tblPr>
        <w:tblStyle w:val="TableGrid"/>
        <w:tblW w:w="9360" w:type="dxa"/>
        <w:tblInd w:w="120" w:type="dxa"/>
        <w:tblLayout w:type="fixed"/>
        <w:tblLook w:val="04A0" w:firstRow="1" w:lastRow="0" w:firstColumn="1" w:lastColumn="0" w:noHBand="0" w:noVBand="1"/>
      </w:tblPr>
      <w:tblGrid>
        <w:gridCol w:w="720"/>
        <w:gridCol w:w="1500"/>
        <w:gridCol w:w="3050"/>
        <w:gridCol w:w="2990"/>
        <w:gridCol w:w="1100"/>
      </w:tblGrid>
      <w:tr w:rsidR="003E5D33" w:rsidRPr="003A59E3" w14:paraId="2C4B09CA" w14:textId="77777777" w:rsidTr="003E5D33">
        <w:trPr>
          <w:tblHeader/>
        </w:trPr>
        <w:tc>
          <w:tcPr>
            <w:tcW w:w="720" w:type="dxa"/>
            <w:shd w:val="clear" w:color="auto" w:fill="7F7F7F" w:themeFill="text1" w:themeFillTint="80"/>
            <w:tcMar>
              <w:top w:w="110" w:type="dxa"/>
              <w:left w:w="120" w:type="dxa"/>
              <w:bottom w:w="110" w:type="dxa"/>
              <w:right w:w="120" w:type="dxa"/>
            </w:tcMar>
            <w:vAlign w:val="center"/>
          </w:tcPr>
          <w:p w14:paraId="3646822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ID</w:t>
            </w:r>
          </w:p>
        </w:tc>
        <w:tc>
          <w:tcPr>
            <w:tcW w:w="1500" w:type="dxa"/>
            <w:shd w:val="clear" w:color="auto" w:fill="7F7F7F" w:themeFill="text1" w:themeFillTint="80"/>
            <w:tcMar>
              <w:top w:w="110" w:type="dxa"/>
              <w:left w:w="120" w:type="dxa"/>
              <w:bottom w:w="110" w:type="dxa"/>
              <w:right w:w="120" w:type="dxa"/>
            </w:tcMar>
            <w:vAlign w:val="center"/>
          </w:tcPr>
          <w:p w14:paraId="49FAE4E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Stakeholder</w:t>
            </w:r>
          </w:p>
        </w:tc>
        <w:tc>
          <w:tcPr>
            <w:tcW w:w="3050" w:type="dxa"/>
            <w:shd w:val="clear" w:color="auto" w:fill="7F7F7F" w:themeFill="text1" w:themeFillTint="80"/>
            <w:tcMar>
              <w:top w:w="110" w:type="dxa"/>
              <w:left w:w="120" w:type="dxa"/>
              <w:bottom w:w="110" w:type="dxa"/>
              <w:right w:w="120" w:type="dxa"/>
            </w:tcMar>
            <w:vAlign w:val="center"/>
          </w:tcPr>
          <w:p w14:paraId="392D807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Need</w:t>
            </w:r>
          </w:p>
        </w:tc>
        <w:tc>
          <w:tcPr>
            <w:tcW w:w="2990" w:type="dxa"/>
            <w:shd w:val="clear" w:color="auto" w:fill="7F7F7F" w:themeFill="text1" w:themeFillTint="80"/>
            <w:tcMar>
              <w:top w:w="110" w:type="dxa"/>
              <w:left w:w="120" w:type="dxa"/>
              <w:bottom w:w="110" w:type="dxa"/>
              <w:right w:w="120" w:type="dxa"/>
            </w:tcMar>
            <w:vAlign w:val="center"/>
          </w:tcPr>
          <w:p w14:paraId="21A60E54" w14:textId="634F345C"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Requirement</w:t>
            </w:r>
            <w:r w:rsidR="007D2E76">
              <w:rPr>
                <w:rFonts w:ascii="Times New Roman" w:hAnsi="Times New Roman" w:cs="Times New Roman"/>
                <w:b/>
                <w:sz w:val="15"/>
              </w:rPr>
              <w:t xml:space="preserve"> </w:t>
            </w:r>
            <w:r w:rsidRPr="003A59E3">
              <w:rPr>
                <w:rFonts w:ascii="Times New Roman" w:hAnsi="Times New Roman" w:cs="Times New Roman"/>
                <w:b/>
                <w:sz w:val="15"/>
              </w:rPr>
              <w:t>response</w:t>
            </w:r>
          </w:p>
        </w:tc>
        <w:tc>
          <w:tcPr>
            <w:tcW w:w="1100" w:type="dxa"/>
            <w:shd w:val="clear" w:color="auto" w:fill="7F7F7F" w:themeFill="text1" w:themeFillTint="80"/>
            <w:tcMar>
              <w:top w:w="110" w:type="dxa"/>
              <w:left w:w="120" w:type="dxa"/>
              <w:bottom w:w="110" w:type="dxa"/>
              <w:right w:w="120" w:type="dxa"/>
            </w:tcMar>
            <w:vAlign w:val="center"/>
          </w:tcPr>
          <w:p w14:paraId="7A806FB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Status</w:t>
            </w:r>
          </w:p>
        </w:tc>
      </w:tr>
      <w:tr w:rsidR="003E5D33" w:rsidRPr="003A59E3" w14:paraId="43F34918" w14:textId="77777777" w:rsidTr="00121DCF">
        <w:tc>
          <w:tcPr>
            <w:tcW w:w="720" w:type="dxa"/>
            <w:tcMar>
              <w:top w:w="95" w:type="dxa"/>
              <w:left w:w="120" w:type="dxa"/>
              <w:bottom w:w="95" w:type="dxa"/>
              <w:right w:w="120" w:type="dxa"/>
            </w:tcMar>
            <w:vAlign w:val="center"/>
          </w:tcPr>
          <w:p w14:paraId="55C34E5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SN-01</w:t>
            </w:r>
          </w:p>
        </w:tc>
        <w:tc>
          <w:tcPr>
            <w:tcW w:w="1500" w:type="dxa"/>
            <w:tcMar>
              <w:top w:w="95" w:type="dxa"/>
              <w:left w:w="120" w:type="dxa"/>
              <w:bottom w:w="95" w:type="dxa"/>
              <w:right w:w="120" w:type="dxa"/>
            </w:tcMar>
            <w:vAlign w:val="center"/>
          </w:tcPr>
          <w:p w14:paraId="40A1562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p>
        </w:tc>
        <w:tc>
          <w:tcPr>
            <w:tcW w:w="3050" w:type="dxa"/>
            <w:tcMar>
              <w:top w:w="95" w:type="dxa"/>
              <w:left w:w="120" w:type="dxa"/>
              <w:bottom w:w="95" w:type="dxa"/>
              <w:right w:w="120" w:type="dxa"/>
            </w:tcMar>
            <w:vAlign w:val="center"/>
          </w:tcPr>
          <w:p w14:paraId="08728A8F" w14:textId="5FD5400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Create</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accurate</w:t>
            </w:r>
            <w:r w:rsidR="007D2E76">
              <w:rPr>
                <w:rFonts w:ascii="Times New Roman" w:hAnsi="Times New Roman" w:cs="Times New Roman"/>
                <w:sz w:val="15"/>
              </w:rPr>
              <w:t xml:space="preserve"> </w:t>
            </w:r>
            <w:r w:rsidRPr="003A59E3">
              <w:rPr>
                <w:rFonts w:ascii="Times New Roman" w:hAnsi="Times New Roman" w:cs="Times New Roman"/>
                <w:sz w:val="15"/>
              </w:rPr>
              <w:t>irregular</w:t>
            </w:r>
            <w:r w:rsidR="007D2E76">
              <w:rPr>
                <w:rFonts w:ascii="Times New Roman" w:hAnsi="Times New Roman" w:cs="Times New Roman"/>
                <w:sz w:val="15"/>
              </w:rPr>
              <w:t xml:space="preserve"> </w:t>
            </w:r>
            <w:r w:rsidRPr="003A59E3">
              <w:rPr>
                <w:rFonts w:ascii="Times New Roman" w:hAnsi="Times New Roman" w:cs="Times New Roman"/>
                <w:sz w:val="15"/>
              </w:rPr>
              <w:t>rock</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bench</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from</w:t>
            </w:r>
            <w:r w:rsidR="007D2E76">
              <w:rPr>
                <w:rFonts w:ascii="Times New Roman" w:hAnsi="Times New Roman" w:cs="Times New Roman"/>
                <w:sz w:val="15"/>
              </w:rPr>
              <w:t xml:space="preserve"> </w:t>
            </w:r>
            <w:r w:rsidRPr="003A59E3">
              <w:rPr>
                <w:rFonts w:ascii="Times New Roman" w:hAnsi="Times New Roman" w:cs="Times New Roman"/>
                <w:sz w:val="15"/>
              </w:rPr>
              <w:t>measurements</w:t>
            </w:r>
            <w:r w:rsidR="007D2E76">
              <w:rPr>
                <w:rFonts w:ascii="Times New Roman" w:hAnsi="Times New Roman" w:cs="Times New Roman"/>
                <w:sz w:val="15"/>
              </w:rPr>
              <w:t xml:space="preserve"> </w:t>
            </w:r>
            <w:r w:rsidRPr="003A59E3">
              <w:rPr>
                <w:rFonts w:ascii="Times New Roman" w:hAnsi="Times New Roman" w:cs="Times New Roman"/>
                <w:sz w:val="15"/>
              </w:rPr>
              <w:t>available</w:t>
            </w:r>
            <w:r w:rsidR="007D2E76">
              <w:rPr>
                <w:rFonts w:ascii="Times New Roman" w:hAnsi="Times New Roman" w:cs="Times New Roman"/>
                <w:sz w:val="15"/>
              </w:rPr>
              <w:t xml:space="preserve"> </w:t>
            </w:r>
            <w:r w:rsidRPr="003A59E3">
              <w:rPr>
                <w:rFonts w:ascii="Times New Roman" w:hAnsi="Times New Roman" w:cs="Times New Roman"/>
                <w:sz w:val="15"/>
              </w:rPr>
              <w:t>outside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p>
        </w:tc>
        <w:tc>
          <w:tcPr>
            <w:tcW w:w="2990" w:type="dxa"/>
            <w:tcMar>
              <w:top w:w="95" w:type="dxa"/>
              <w:left w:w="120" w:type="dxa"/>
              <w:bottom w:w="95" w:type="dxa"/>
              <w:right w:w="120" w:type="dxa"/>
            </w:tcMar>
            <w:vAlign w:val="center"/>
          </w:tcPr>
          <w:p w14:paraId="2D3A3D82" w14:textId="0F695D1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editor,</w:t>
            </w:r>
            <w:r w:rsidR="007D2E76">
              <w:rPr>
                <w:rFonts w:ascii="Times New Roman" w:hAnsi="Times New Roman" w:cs="Times New Roman"/>
                <w:sz w:val="15"/>
              </w:rPr>
              <w:t xml:space="preserve"> </w:t>
            </w:r>
            <w:r w:rsidRPr="003A59E3">
              <w:rPr>
                <w:rFonts w:ascii="Times New Roman" w:hAnsi="Times New Roman" w:cs="Times New Roman"/>
                <w:sz w:val="15"/>
              </w:rPr>
              <w:t>scale,</w:t>
            </w:r>
            <w:r w:rsidR="007D2E76">
              <w:rPr>
                <w:rFonts w:ascii="Times New Roman" w:hAnsi="Times New Roman" w:cs="Times New Roman"/>
                <w:sz w:val="15"/>
              </w:rPr>
              <w:t xml:space="preserve"> </w:t>
            </w:r>
            <w:r w:rsidRPr="003A59E3">
              <w:rPr>
                <w:rFonts w:ascii="Times New Roman" w:hAnsi="Times New Roman" w:cs="Times New Roman"/>
                <w:sz w:val="15"/>
              </w:rPr>
              <w:t>top/side</w:t>
            </w:r>
            <w:r w:rsidR="007D2E76">
              <w:rPr>
                <w:rFonts w:ascii="Times New Roman" w:hAnsi="Times New Roman" w:cs="Times New Roman"/>
                <w:sz w:val="15"/>
              </w:rPr>
              <w:t xml:space="preserve"> </w:t>
            </w:r>
            <w:r w:rsidRPr="003A59E3">
              <w:rPr>
                <w:rFonts w:ascii="Times New Roman" w:hAnsi="Times New Roman" w:cs="Times New Roman"/>
                <w:sz w:val="15"/>
              </w:rPr>
              <w:t>views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zones</w:t>
            </w:r>
          </w:p>
        </w:tc>
        <w:tc>
          <w:tcPr>
            <w:tcW w:w="1100" w:type="dxa"/>
            <w:tcMar>
              <w:top w:w="95" w:type="dxa"/>
              <w:left w:w="120" w:type="dxa"/>
              <w:bottom w:w="95" w:type="dxa"/>
              <w:right w:w="120" w:type="dxa"/>
            </w:tcMar>
            <w:vAlign w:val="center"/>
          </w:tcPr>
          <w:p w14:paraId="2E56687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p>
        </w:tc>
      </w:tr>
      <w:tr w:rsidR="003E5D33" w:rsidRPr="003A59E3" w14:paraId="27CD39F3" w14:textId="77777777" w:rsidTr="00121DCF">
        <w:tc>
          <w:tcPr>
            <w:tcW w:w="720" w:type="dxa"/>
            <w:tcMar>
              <w:top w:w="95" w:type="dxa"/>
              <w:left w:w="120" w:type="dxa"/>
              <w:bottom w:w="95" w:type="dxa"/>
              <w:right w:w="120" w:type="dxa"/>
            </w:tcMar>
            <w:vAlign w:val="center"/>
          </w:tcPr>
          <w:p w14:paraId="6747F4B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SN-02</w:t>
            </w:r>
          </w:p>
        </w:tc>
        <w:tc>
          <w:tcPr>
            <w:tcW w:w="1500" w:type="dxa"/>
            <w:tcMar>
              <w:top w:w="95" w:type="dxa"/>
              <w:left w:w="120" w:type="dxa"/>
              <w:bottom w:w="95" w:type="dxa"/>
              <w:right w:w="120" w:type="dxa"/>
            </w:tcMar>
            <w:vAlign w:val="center"/>
          </w:tcPr>
          <w:p w14:paraId="4E83BF8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p>
        </w:tc>
        <w:tc>
          <w:tcPr>
            <w:tcW w:w="3050" w:type="dxa"/>
            <w:tcMar>
              <w:top w:w="95" w:type="dxa"/>
              <w:left w:w="120" w:type="dxa"/>
              <w:bottom w:w="95" w:type="dxa"/>
              <w:right w:w="120" w:type="dxa"/>
            </w:tcMar>
            <w:vAlign w:val="center"/>
          </w:tcPr>
          <w:p w14:paraId="2F57C74F" w14:textId="759E62A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Generate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adjust</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hole</w:t>
            </w:r>
            <w:r w:rsidR="007D2E76">
              <w:rPr>
                <w:rFonts w:ascii="Times New Roman" w:hAnsi="Times New Roman" w:cs="Times New Roman"/>
                <w:sz w:val="15"/>
              </w:rPr>
              <w:t xml:space="preserve"> </w:t>
            </w:r>
            <w:r w:rsidRPr="003A59E3">
              <w:rPr>
                <w:rFonts w:ascii="Times New Roman" w:hAnsi="Times New Roman" w:cs="Times New Roman"/>
                <w:sz w:val="15"/>
              </w:rPr>
              <w:t>pattern</w:t>
            </w:r>
            <w:r w:rsidR="007D2E76">
              <w:rPr>
                <w:rFonts w:ascii="Times New Roman" w:hAnsi="Times New Roman" w:cs="Times New Roman"/>
                <w:sz w:val="15"/>
              </w:rPr>
              <w:t xml:space="preserve"> </w:t>
            </w:r>
            <w:r w:rsidRPr="003A59E3">
              <w:rPr>
                <w:rFonts w:ascii="Times New Roman" w:hAnsi="Times New Roman" w:cs="Times New Roman"/>
                <w:sz w:val="15"/>
              </w:rPr>
              <w:t>without</w:t>
            </w:r>
            <w:r w:rsidR="007D2E76">
              <w:rPr>
                <w:rFonts w:ascii="Times New Roman" w:hAnsi="Times New Roman" w:cs="Times New Roman"/>
                <w:sz w:val="15"/>
              </w:rPr>
              <w:t xml:space="preserve"> </w:t>
            </w:r>
            <w:r w:rsidRPr="003A59E3">
              <w:rPr>
                <w:rFonts w:ascii="Times New Roman" w:hAnsi="Times New Roman" w:cs="Times New Roman"/>
                <w:sz w:val="15"/>
              </w:rPr>
              <w:t>placing</w:t>
            </w:r>
            <w:r w:rsidR="007D2E76">
              <w:rPr>
                <w:rFonts w:ascii="Times New Roman" w:hAnsi="Times New Roman" w:cs="Times New Roman"/>
                <w:sz w:val="15"/>
              </w:rPr>
              <w:t xml:space="preserve"> </w:t>
            </w:r>
            <w:r w:rsidRPr="003A59E3">
              <w:rPr>
                <w:rFonts w:ascii="Times New Roman" w:hAnsi="Times New Roman" w:cs="Times New Roman"/>
                <w:sz w:val="15"/>
              </w:rPr>
              <w:t>holes</w:t>
            </w:r>
            <w:r w:rsidR="007D2E76">
              <w:rPr>
                <w:rFonts w:ascii="Times New Roman" w:hAnsi="Times New Roman" w:cs="Times New Roman"/>
                <w:sz w:val="15"/>
              </w:rPr>
              <w:t xml:space="preserve"> </w:t>
            </w:r>
            <w:r w:rsidRPr="003A59E3">
              <w:rPr>
                <w:rFonts w:ascii="Times New Roman" w:hAnsi="Times New Roman" w:cs="Times New Roman"/>
                <w:sz w:val="15"/>
              </w:rPr>
              <w:t>outside</w:t>
            </w:r>
            <w:r w:rsidR="007D2E76">
              <w:rPr>
                <w:rFonts w:ascii="Times New Roman" w:hAnsi="Times New Roman" w:cs="Times New Roman"/>
                <w:sz w:val="15"/>
              </w:rPr>
              <w:t xml:space="preserve"> </w:t>
            </w:r>
            <w:r w:rsidRPr="003A59E3">
              <w:rPr>
                <w:rFonts w:ascii="Times New Roman" w:hAnsi="Times New Roman" w:cs="Times New Roman"/>
                <w:sz w:val="15"/>
              </w:rPr>
              <w:t>permitted</w:t>
            </w:r>
            <w:r w:rsidR="007D2E76">
              <w:rPr>
                <w:rFonts w:ascii="Times New Roman" w:hAnsi="Times New Roman" w:cs="Times New Roman"/>
                <w:sz w:val="15"/>
              </w:rPr>
              <w:t xml:space="preserve"> </w:t>
            </w:r>
            <w:r w:rsidRPr="003A59E3">
              <w:rPr>
                <w:rFonts w:ascii="Times New Roman" w:hAnsi="Times New Roman" w:cs="Times New Roman"/>
                <w:sz w:val="15"/>
              </w:rPr>
              <w:t>geometry.</w:t>
            </w:r>
          </w:p>
        </w:tc>
        <w:tc>
          <w:tcPr>
            <w:tcW w:w="2990" w:type="dxa"/>
            <w:tcMar>
              <w:top w:w="95" w:type="dxa"/>
              <w:left w:w="120" w:type="dxa"/>
              <w:bottom w:w="95" w:type="dxa"/>
              <w:right w:w="120" w:type="dxa"/>
            </w:tcMar>
            <w:vAlign w:val="center"/>
          </w:tcPr>
          <w:p w14:paraId="5585E1B0" w14:textId="77132BF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Pattern</w:t>
            </w:r>
            <w:r w:rsidR="007D2E76">
              <w:rPr>
                <w:rFonts w:ascii="Times New Roman" w:hAnsi="Times New Roman" w:cs="Times New Roman"/>
                <w:sz w:val="15"/>
              </w:rPr>
              <w:t xml:space="preserve"> </w:t>
            </w:r>
            <w:r w:rsidRPr="003A59E3">
              <w:rPr>
                <w:rFonts w:ascii="Times New Roman" w:hAnsi="Times New Roman" w:cs="Times New Roman"/>
                <w:sz w:val="15"/>
              </w:rPr>
              <w:t>generator,</w:t>
            </w:r>
            <w:r w:rsidR="007D2E76">
              <w:rPr>
                <w:rFonts w:ascii="Times New Roman" w:hAnsi="Times New Roman" w:cs="Times New Roman"/>
                <w:sz w:val="15"/>
              </w:rPr>
              <w:t xml:space="preserve"> </w:t>
            </w:r>
            <w:r w:rsidRPr="003A59E3">
              <w:rPr>
                <w:rFonts w:ascii="Times New Roman" w:hAnsi="Times New Roman" w:cs="Times New Roman"/>
                <w:sz w:val="15"/>
              </w:rPr>
              <w:t>exclusions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individual-hole</w:t>
            </w:r>
            <w:r w:rsidR="007D2E76">
              <w:rPr>
                <w:rFonts w:ascii="Times New Roman" w:hAnsi="Times New Roman" w:cs="Times New Roman"/>
                <w:sz w:val="15"/>
              </w:rPr>
              <w:t xml:space="preserve"> </w:t>
            </w:r>
            <w:r w:rsidRPr="003A59E3">
              <w:rPr>
                <w:rFonts w:ascii="Times New Roman" w:hAnsi="Times New Roman" w:cs="Times New Roman"/>
                <w:sz w:val="15"/>
              </w:rPr>
              <w:t>editing</w:t>
            </w:r>
          </w:p>
        </w:tc>
        <w:tc>
          <w:tcPr>
            <w:tcW w:w="1100" w:type="dxa"/>
            <w:tcMar>
              <w:top w:w="95" w:type="dxa"/>
              <w:left w:w="120" w:type="dxa"/>
              <w:bottom w:w="95" w:type="dxa"/>
              <w:right w:w="120" w:type="dxa"/>
            </w:tcMar>
            <w:vAlign w:val="center"/>
          </w:tcPr>
          <w:p w14:paraId="0C2FFB6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p>
        </w:tc>
      </w:tr>
      <w:tr w:rsidR="003E5D33" w:rsidRPr="003A59E3" w14:paraId="1752B5F7" w14:textId="77777777" w:rsidTr="00121DCF">
        <w:tc>
          <w:tcPr>
            <w:tcW w:w="720" w:type="dxa"/>
            <w:tcMar>
              <w:top w:w="95" w:type="dxa"/>
              <w:left w:w="120" w:type="dxa"/>
              <w:bottom w:w="95" w:type="dxa"/>
              <w:right w:w="120" w:type="dxa"/>
            </w:tcMar>
            <w:vAlign w:val="center"/>
          </w:tcPr>
          <w:p w14:paraId="0734DF5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SN-03</w:t>
            </w:r>
          </w:p>
        </w:tc>
        <w:tc>
          <w:tcPr>
            <w:tcW w:w="1500" w:type="dxa"/>
            <w:tcMar>
              <w:top w:w="95" w:type="dxa"/>
              <w:left w:w="120" w:type="dxa"/>
              <w:bottom w:w="95" w:type="dxa"/>
              <w:right w:w="120" w:type="dxa"/>
            </w:tcMar>
            <w:vAlign w:val="center"/>
          </w:tcPr>
          <w:p w14:paraId="1268F21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p>
        </w:tc>
        <w:tc>
          <w:tcPr>
            <w:tcW w:w="3050" w:type="dxa"/>
            <w:tcMar>
              <w:top w:w="95" w:type="dxa"/>
              <w:left w:w="120" w:type="dxa"/>
              <w:bottom w:w="95" w:type="dxa"/>
              <w:right w:w="120" w:type="dxa"/>
            </w:tcMar>
            <w:vAlign w:val="center"/>
          </w:tcPr>
          <w:p w14:paraId="5F1B010A" w14:textId="2FF11D4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Calculate</w:t>
            </w:r>
            <w:r w:rsidR="007D2E76">
              <w:rPr>
                <w:rFonts w:ascii="Times New Roman" w:hAnsi="Times New Roman" w:cs="Times New Roman"/>
                <w:sz w:val="15"/>
              </w:rPr>
              <w:t xml:space="preserve"> </w:t>
            </w:r>
            <w:r w:rsidRPr="003A59E3">
              <w:rPr>
                <w:rFonts w:ascii="Times New Roman" w:hAnsi="Times New Roman" w:cs="Times New Roman"/>
                <w:sz w:val="15"/>
              </w:rPr>
              <w:t>quantities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blast</w:t>
            </w:r>
            <w:r w:rsidR="007D2E76">
              <w:rPr>
                <w:rFonts w:ascii="Times New Roman" w:hAnsi="Times New Roman" w:cs="Times New Roman"/>
                <w:sz w:val="15"/>
              </w:rPr>
              <w:t xml:space="preserve"> </w:t>
            </w:r>
            <w:r w:rsidRPr="003A59E3">
              <w:rPr>
                <w:rFonts w:ascii="Times New Roman" w:hAnsi="Times New Roman" w:cs="Times New Roman"/>
                <w:sz w:val="15"/>
              </w:rPr>
              <w:t>effects</w:t>
            </w:r>
            <w:r w:rsidR="007D2E76">
              <w:rPr>
                <w:rFonts w:ascii="Times New Roman" w:hAnsi="Times New Roman" w:cs="Times New Roman"/>
                <w:sz w:val="15"/>
              </w:rPr>
              <w:t xml:space="preserve"> </w:t>
            </w:r>
            <w:r w:rsidRPr="003A59E3">
              <w:rPr>
                <w:rFonts w:ascii="Times New Roman" w:hAnsi="Times New Roman" w:cs="Times New Roman"/>
                <w:sz w:val="15"/>
              </w:rPr>
              <w:t>from</w:t>
            </w:r>
            <w:r w:rsidR="007D2E76">
              <w:rPr>
                <w:rFonts w:ascii="Times New Roman" w:hAnsi="Times New Roman" w:cs="Times New Roman"/>
                <w:sz w:val="15"/>
              </w:rPr>
              <w:t xml:space="preserve"> </w:t>
            </w:r>
            <w:r w:rsidRPr="003A59E3">
              <w:rPr>
                <w:rFonts w:ascii="Times New Roman" w:hAnsi="Times New Roman" w:cs="Times New Roman"/>
                <w:sz w:val="15"/>
              </w:rPr>
              <w:t>controlled</w:t>
            </w:r>
            <w:r w:rsidR="007D2E76">
              <w:rPr>
                <w:rFonts w:ascii="Times New Roman" w:hAnsi="Times New Roman" w:cs="Times New Roman"/>
                <w:sz w:val="15"/>
              </w:rPr>
              <w:t xml:space="preserve"> </w:t>
            </w:r>
            <w:r w:rsidRPr="003A59E3">
              <w:rPr>
                <w:rFonts w:ascii="Times New Roman" w:hAnsi="Times New Roman" w:cs="Times New Roman"/>
                <w:sz w:val="15"/>
              </w:rPr>
              <w:t>inputs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understand</w:t>
            </w:r>
            <w:r w:rsidR="007D2E76">
              <w:rPr>
                <w:rFonts w:ascii="Times New Roman" w:hAnsi="Times New Roman" w:cs="Times New Roman"/>
                <w:sz w:val="15"/>
              </w:rPr>
              <w:t xml:space="preserve"> </w:t>
            </w:r>
            <w:r w:rsidRPr="003A59E3">
              <w:rPr>
                <w:rFonts w:ascii="Times New Roman" w:hAnsi="Times New Roman" w:cs="Times New Roman"/>
                <w:sz w:val="15"/>
              </w:rPr>
              <w:t>every</w:t>
            </w:r>
            <w:r w:rsidR="007D2E76">
              <w:rPr>
                <w:rFonts w:ascii="Times New Roman" w:hAnsi="Times New Roman" w:cs="Times New Roman"/>
                <w:sz w:val="15"/>
              </w:rPr>
              <w:t xml:space="preserve"> </w:t>
            </w:r>
            <w:r w:rsidRPr="003A59E3">
              <w:rPr>
                <w:rFonts w:ascii="Times New Roman" w:hAnsi="Times New Roman" w:cs="Times New Roman"/>
                <w:sz w:val="15"/>
              </w:rPr>
              <w:t>warning.</w:t>
            </w:r>
          </w:p>
        </w:tc>
        <w:tc>
          <w:tcPr>
            <w:tcW w:w="2990" w:type="dxa"/>
            <w:tcMar>
              <w:top w:w="95" w:type="dxa"/>
              <w:left w:w="120" w:type="dxa"/>
              <w:bottom w:w="95" w:type="dxa"/>
              <w:right w:w="120" w:type="dxa"/>
            </w:tcMar>
            <w:vAlign w:val="center"/>
          </w:tcPr>
          <w:p w14:paraId="2A03C370" w14:textId="37746E1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Calculation</w:t>
            </w:r>
            <w:r w:rsidR="007D2E76">
              <w:rPr>
                <w:rFonts w:ascii="Times New Roman" w:hAnsi="Times New Roman" w:cs="Times New Roman"/>
                <w:sz w:val="15"/>
              </w:rPr>
              <w:t xml:space="preserve"> </w:t>
            </w:r>
            <w:r w:rsidRPr="003A59E3">
              <w:rPr>
                <w:rFonts w:ascii="Times New Roman" w:hAnsi="Times New Roman" w:cs="Times New Roman"/>
                <w:sz w:val="15"/>
              </w:rPr>
              <w:t>service,</w:t>
            </w:r>
            <w:r w:rsidR="007D2E76">
              <w:rPr>
                <w:rFonts w:ascii="Times New Roman" w:hAnsi="Times New Roman" w:cs="Times New Roman"/>
                <w:sz w:val="15"/>
              </w:rPr>
              <w:t xml:space="preserve"> </w:t>
            </w:r>
            <w:r w:rsidRPr="003A59E3">
              <w:rPr>
                <w:rFonts w:ascii="Times New Roman" w:hAnsi="Times New Roman" w:cs="Times New Roman"/>
                <w:sz w:val="15"/>
              </w:rPr>
              <w:t>model</w:t>
            </w:r>
            <w:r w:rsidR="007D2E76">
              <w:rPr>
                <w:rFonts w:ascii="Times New Roman" w:hAnsi="Times New Roman" w:cs="Times New Roman"/>
                <w:sz w:val="15"/>
              </w:rPr>
              <w:t xml:space="preserve"> </w:t>
            </w:r>
            <w:r w:rsidRPr="003A59E3">
              <w:rPr>
                <w:rFonts w:ascii="Times New Roman" w:hAnsi="Times New Roman" w:cs="Times New Roman"/>
                <w:sz w:val="15"/>
              </w:rPr>
              <w:t>metadata</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warning</w:t>
            </w:r>
            <w:r w:rsidR="007D2E76">
              <w:rPr>
                <w:rFonts w:ascii="Times New Roman" w:hAnsi="Times New Roman" w:cs="Times New Roman"/>
                <w:sz w:val="15"/>
              </w:rPr>
              <w:t xml:space="preserve"> </w:t>
            </w:r>
            <w:r w:rsidRPr="003A59E3">
              <w:rPr>
                <w:rFonts w:ascii="Times New Roman" w:hAnsi="Times New Roman" w:cs="Times New Roman"/>
                <w:sz w:val="15"/>
              </w:rPr>
              <w:t>behaviour</w:t>
            </w:r>
          </w:p>
        </w:tc>
        <w:tc>
          <w:tcPr>
            <w:tcW w:w="1100" w:type="dxa"/>
            <w:tcMar>
              <w:top w:w="95" w:type="dxa"/>
              <w:left w:w="120" w:type="dxa"/>
              <w:bottom w:w="95" w:type="dxa"/>
              <w:right w:w="120" w:type="dxa"/>
            </w:tcMar>
            <w:vAlign w:val="center"/>
          </w:tcPr>
          <w:p w14:paraId="6D6D5B4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p>
        </w:tc>
      </w:tr>
      <w:tr w:rsidR="003E5D33" w:rsidRPr="003A59E3" w14:paraId="1AFB6F5D" w14:textId="77777777" w:rsidTr="00121DCF">
        <w:tc>
          <w:tcPr>
            <w:tcW w:w="720" w:type="dxa"/>
            <w:tcMar>
              <w:top w:w="95" w:type="dxa"/>
              <w:left w:w="120" w:type="dxa"/>
              <w:bottom w:w="95" w:type="dxa"/>
              <w:right w:w="120" w:type="dxa"/>
            </w:tcMar>
            <w:vAlign w:val="center"/>
          </w:tcPr>
          <w:p w14:paraId="5B1B873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SN-04</w:t>
            </w:r>
          </w:p>
        </w:tc>
        <w:tc>
          <w:tcPr>
            <w:tcW w:w="1500" w:type="dxa"/>
            <w:tcMar>
              <w:top w:w="95" w:type="dxa"/>
              <w:left w:w="120" w:type="dxa"/>
              <w:bottom w:w="95" w:type="dxa"/>
              <w:right w:w="120" w:type="dxa"/>
            </w:tcMar>
            <w:vAlign w:val="center"/>
          </w:tcPr>
          <w:p w14:paraId="4A1E410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p>
        </w:tc>
        <w:tc>
          <w:tcPr>
            <w:tcW w:w="3050" w:type="dxa"/>
            <w:tcMar>
              <w:top w:w="95" w:type="dxa"/>
              <w:left w:w="120" w:type="dxa"/>
              <w:bottom w:w="95" w:type="dxa"/>
              <w:right w:w="120" w:type="dxa"/>
            </w:tcMar>
            <w:vAlign w:val="center"/>
          </w:tcPr>
          <w:p w14:paraId="05B2C9A0" w14:textId="2B695E6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Save,</w:t>
            </w:r>
            <w:r w:rsidR="007D2E76">
              <w:rPr>
                <w:rFonts w:ascii="Times New Roman" w:hAnsi="Times New Roman" w:cs="Times New Roman"/>
                <w:sz w:val="15"/>
              </w:rPr>
              <w:t xml:space="preserve"> </w:t>
            </w:r>
            <w:r w:rsidRPr="003A59E3">
              <w:rPr>
                <w:rFonts w:ascii="Times New Roman" w:hAnsi="Times New Roman" w:cs="Times New Roman"/>
                <w:sz w:val="15"/>
              </w:rPr>
              <w:t>continue,</w:t>
            </w:r>
            <w:r w:rsidR="007D2E76">
              <w:rPr>
                <w:rFonts w:ascii="Times New Roman" w:hAnsi="Times New Roman" w:cs="Times New Roman"/>
                <w:sz w:val="15"/>
              </w:rPr>
              <w:t xml:space="preserve"> </w:t>
            </w:r>
            <w:r w:rsidRPr="003A59E3">
              <w:rPr>
                <w:rFonts w:ascii="Times New Roman" w:hAnsi="Times New Roman" w:cs="Times New Roman"/>
                <w:sz w:val="15"/>
              </w:rPr>
              <w:t>copy,</w:t>
            </w:r>
            <w:r w:rsidR="007D2E76">
              <w:rPr>
                <w:rFonts w:ascii="Times New Roman" w:hAnsi="Times New Roman" w:cs="Times New Roman"/>
                <w:sz w:val="15"/>
              </w:rPr>
              <w:t xml:space="preserve"> </w:t>
            </w:r>
            <w:r w:rsidRPr="003A59E3">
              <w:rPr>
                <w:rFonts w:ascii="Times New Roman" w:hAnsi="Times New Roman" w:cs="Times New Roman"/>
                <w:sz w:val="15"/>
              </w:rPr>
              <w:t>revise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on</w:t>
            </w:r>
            <w:r w:rsidR="007D2E76">
              <w:rPr>
                <w:rFonts w:ascii="Times New Roman" w:hAnsi="Times New Roman" w:cs="Times New Roman"/>
                <w:sz w:val="15"/>
              </w:rPr>
              <w:t xml:space="preserve"> </w:t>
            </w: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their</w:t>
            </w:r>
            <w:r w:rsidR="007D2E76">
              <w:rPr>
                <w:rFonts w:ascii="Times New Roman" w:hAnsi="Times New Roman" w:cs="Times New Roman"/>
                <w:sz w:val="15"/>
              </w:rPr>
              <w:t xml:space="preserve"> </w:t>
            </w:r>
            <w:r w:rsidRPr="003A59E3">
              <w:rPr>
                <w:rFonts w:ascii="Times New Roman" w:hAnsi="Times New Roman" w:cs="Times New Roman"/>
                <w:sz w:val="15"/>
              </w:rPr>
              <w:t>own</w:t>
            </w:r>
            <w:r w:rsidR="007D2E76">
              <w:rPr>
                <w:rFonts w:ascii="Times New Roman" w:hAnsi="Times New Roman" w:cs="Times New Roman"/>
                <w:sz w:val="15"/>
              </w:rPr>
              <w:t xml:space="preserve"> </w:t>
            </w:r>
            <w:r w:rsidRPr="003A59E3">
              <w:rPr>
                <w:rFonts w:ascii="Times New Roman" w:hAnsi="Times New Roman" w:cs="Times New Roman"/>
                <w:sz w:val="15"/>
              </w:rPr>
              <w:t>designs.</w:t>
            </w:r>
          </w:p>
        </w:tc>
        <w:tc>
          <w:tcPr>
            <w:tcW w:w="2990" w:type="dxa"/>
            <w:tcMar>
              <w:top w:w="95" w:type="dxa"/>
              <w:left w:w="120" w:type="dxa"/>
              <w:bottom w:w="95" w:type="dxa"/>
              <w:right w:w="120" w:type="dxa"/>
            </w:tcMar>
            <w:vAlign w:val="center"/>
          </w:tcPr>
          <w:p w14:paraId="36EDA531" w14:textId="7657F7E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library,</w:t>
            </w:r>
            <w:r w:rsidR="007D2E76">
              <w:rPr>
                <w:rFonts w:ascii="Times New Roman" w:hAnsi="Times New Roman" w:cs="Times New Roman"/>
                <w:sz w:val="15"/>
              </w:rPr>
              <w:t xml:space="preserve"> </w:t>
            </w:r>
            <w:r w:rsidRPr="003A59E3">
              <w:rPr>
                <w:rFonts w:ascii="Times New Roman" w:hAnsi="Times New Roman" w:cs="Times New Roman"/>
                <w:sz w:val="15"/>
              </w:rPr>
              <w:t>ownership</w:t>
            </w:r>
            <w:r w:rsidR="007D2E76">
              <w:rPr>
                <w:rFonts w:ascii="Times New Roman" w:hAnsi="Times New Roman" w:cs="Times New Roman"/>
                <w:sz w:val="15"/>
              </w:rPr>
              <w:t xml:space="preserve"> </w:t>
            </w:r>
            <w:r w:rsidRPr="003A59E3">
              <w:rPr>
                <w:rFonts w:ascii="Times New Roman" w:hAnsi="Times New Roman" w:cs="Times New Roman"/>
                <w:sz w:val="15"/>
              </w:rPr>
              <w:t>checks,</w:t>
            </w:r>
            <w:r w:rsidR="007D2E76">
              <w:rPr>
                <w:rFonts w:ascii="Times New Roman" w:hAnsi="Times New Roman" w:cs="Times New Roman"/>
                <w:sz w:val="15"/>
              </w:rPr>
              <w:t xml:space="preserve"> </w:t>
            </w:r>
            <w:r w:rsidRPr="003A59E3">
              <w:rPr>
                <w:rFonts w:ascii="Times New Roman" w:hAnsi="Times New Roman" w:cs="Times New Roman"/>
                <w:sz w:val="15"/>
              </w:rPr>
              <w:t>revisions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PDF</w:t>
            </w:r>
            <w:r w:rsidR="007D2E76">
              <w:rPr>
                <w:rFonts w:ascii="Times New Roman" w:hAnsi="Times New Roman" w:cs="Times New Roman"/>
                <w:sz w:val="15"/>
              </w:rPr>
              <w:t xml:space="preserve"> </w:t>
            </w:r>
            <w:r w:rsidRPr="003A59E3">
              <w:rPr>
                <w:rFonts w:ascii="Times New Roman" w:hAnsi="Times New Roman" w:cs="Times New Roman"/>
                <w:sz w:val="15"/>
              </w:rPr>
              <w:t>output</w:t>
            </w:r>
          </w:p>
        </w:tc>
        <w:tc>
          <w:tcPr>
            <w:tcW w:w="1100" w:type="dxa"/>
            <w:tcMar>
              <w:top w:w="95" w:type="dxa"/>
              <w:left w:w="120" w:type="dxa"/>
              <w:bottom w:w="95" w:type="dxa"/>
              <w:right w:w="120" w:type="dxa"/>
            </w:tcMar>
            <w:vAlign w:val="center"/>
          </w:tcPr>
          <w:p w14:paraId="55E706C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p>
        </w:tc>
      </w:tr>
      <w:tr w:rsidR="003E5D33" w:rsidRPr="003A59E3" w14:paraId="3CCF5977" w14:textId="77777777" w:rsidTr="00121DCF">
        <w:tc>
          <w:tcPr>
            <w:tcW w:w="720" w:type="dxa"/>
            <w:tcMar>
              <w:top w:w="95" w:type="dxa"/>
              <w:left w:w="120" w:type="dxa"/>
              <w:bottom w:w="95" w:type="dxa"/>
              <w:right w:w="120" w:type="dxa"/>
            </w:tcMar>
            <w:vAlign w:val="center"/>
          </w:tcPr>
          <w:p w14:paraId="3AEBF45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SN-05</w:t>
            </w:r>
          </w:p>
        </w:tc>
        <w:tc>
          <w:tcPr>
            <w:tcW w:w="1500" w:type="dxa"/>
            <w:tcMar>
              <w:top w:w="95" w:type="dxa"/>
              <w:left w:w="120" w:type="dxa"/>
              <w:bottom w:w="95" w:type="dxa"/>
              <w:right w:w="120" w:type="dxa"/>
            </w:tcMar>
            <w:vAlign w:val="center"/>
          </w:tcPr>
          <w:p w14:paraId="09087D61" w14:textId="4C7BDE8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p>
        </w:tc>
        <w:tc>
          <w:tcPr>
            <w:tcW w:w="3050" w:type="dxa"/>
            <w:tcMar>
              <w:top w:w="95" w:type="dxa"/>
              <w:left w:w="120" w:type="dxa"/>
              <w:bottom w:w="95" w:type="dxa"/>
              <w:right w:w="120" w:type="dxa"/>
            </w:tcMar>
            <w:vAlign w:val="center"/>
          </w:tcPr>
          <w:p w14:paraId="25BE9D53" w14:textId="043C32C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Manage</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access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see</w:t>
            </w:r>
            <w:r w:rsidR="007D2E76">
              <w:rPr>
                <w:rFonts w:ascii="Times New Roman" w:hAnsi="Times New Roman" w:cs="Times New Roman"/>
                <w:sz w:val="15"/>
              </w:rPr>
              <w:t xml:space="preserve"> </w:t>
            </w: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activity</w:t>
            </w:r>
            <w:r w:rsidR="007D2E76">
              <w:rPr>
                <w:rFonts w:ascii="Times New Roman" w:hAnsi="Times New Roman" w:cs="Times New Roman"/>
                <w:sz w:val="15"/>
              </w:rPr>
              <w:t xml:space="preserve"> </w:t>
            </w:r>
            <w:r w:rsidRPr="003A59E3">
              <w:rPr>
                <w:rFonts w:ascii="Times New Roman" w:hAnsi="Times New Roman" w:cs="Times New Roman"/>
                <w:sz w:val="15"/>
              </w:rPr>
              <w:t>inside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company.</w:t>
            </w:r>
          </w:p>
        </w:tc>
        <w:tc>
          <w:tcPr>
            <w:tcW w:w="2990" w:type="dxa"/>
            <w:tcMar>
              <w:top w:w="95" w:type="dxa"/>
              <w:left w:w="120" w:type="dxa"/>
              <w:bottom w:w="95" w:type="dxa"/>
              <w:right w:w="120" w:type="dxa"/>
            </w:tcMar>
            <w:vAlign w:val="center"/>
          </w:tcPr>
          <w:p w14:paraId="1CA63DA4" w14:textId="22CD928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Accounts,</w:t>
            </w:r>
            <w:r w:rsidR="007D2E76">
              <w:rPr>
                <w:rFonts w:ascii="Times New Roman" w:hAnsi="Times New Roman" w:cs="Times New Roman"/>
                <w:sz w:val="15"/>
              </w:rPr>
              <w:t xml:space="preserve"> </w:t>
            </w:r>
            <w:r w:rsidRPr="003A59E3">
              <w:rPr>
                <w:rFonts w:ascii="Times New Roman" w:hAnsi="Times New Roman" w:cs="Times New Roman"/>
                <w:sz w:val="15"/>
              </w:rPr>
              <w:t>dashboard,</w:t>
            </w:r>
            <w:r w:rsidR="007D2E76">
              <w:rPr>
                <w:rFonts w:ascii="Times New Roman" w:hAnsi="Times New Roman" w:cs="Times New Roman"/>
                <w:sz w:val="15"/>
              </w:rPr>
              <w:t xml:space="preserve"> </w:t>
            </w:r>
            <w:r w:rsidRPr="003A59E3">
              <w:rPr>
                <w:rFonts w:ascii="Times New Roman" w:hAnsi="Times New Roman" w:cs="Times New Roman"/>
                <w:sz w:val="15"/>
              </w:rPr>
              <w:t>search,</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audit</w:t>
            </w:r>
            <w:r w:rsidR="007D2E76">
              <w:rPr>
                <w:rFonts w:ascii="Times New Roman" w:hAnsi="Times New Roman" w:cs="Times New Roman"/>
                <w:sz w:val="15"/>
              </w:rPr>
              <w:t xml:space="preserve"> </w:t>
            </w:r>
            <w:r w:rsidRPr="003A59E3">
              <w:rPr>
                <w:rFonts w:ascii="Times New Roman" w:hAnsi="Times New Roman" w:cs="Times New Roman"/>
                <w:sz w:val="15"/>
              </w:rPr>
              <w:t>history</w:t>
            </w:r>
          </w:p>
        </w:tc>
        <w:tc>
          <w:tcPr>
            <w:tcW w:w="1100" w:type="dxa"/>
            <w:tcMar>
              <w:top w:w="95" w:type="dxa"/>
              <w:left w:w="120" w:type="dxa"/>
              <w:bottom w:w="95" w:type="dxa"/>
              <w:right w:w="120" w:type="dxa"/>
            </w:tcMar>
            <w:vAlign w:val="center"/>
          </w:tcPr>
          <w:p w14:paraId="309770C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p>
        </w:tc>
      </w:tr>
      <w:tr w:rsidR="003E5D33" w:rsidRPr="003A59E3" w14:paraId="4C261231" w14:textId="77777777" w:rsidTr="00121DCF">
        <w:tc>
          <w:tcPr>
            <w:tcW w:w="720" w:type="dxa"/>
            <w:tcMar>
              <w:top w:w="95" w:type="dxa"/>
              <w:left w:w="120" w:type="dxa"/>
              <w:bottom w:w="95" w:type="dxa"/>
              <w:right w:w="120" w:type="dxa"/>
            </w:tcMar>
            <w:vAlign w:val="center"/>
          </w:tcPr>
          <w:p w14:paraId="79A800C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SN-06</w:t>
            </w:r>
          </w:p>
        </w:tc>
        <w:tc>
          <w:tcPr>
            <w:tcW w:w="1500" w:type="dxa"/>
            <w:tcMar>
              <w:top w:w="95" w:type="dxa"/>
              <w:left w:w="120" w:type="dxa"/>
              <w:bottom w:w="95" w:type="dxa"/>
              <w:right w:w="120" w:type="dxa"/>
            </w:tcMar>
            <w:vAlign w:val="center"/>
          </w:tcPr>
          <w:p w14:paraId="3D327DE7" w14:textId="74B84CC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p>
        </w:tc>
        <w:tc>
          <w:tcPr>
            <w:tcW w:w="3050" w:type="dxa"/>
            <w:tcMar>
              <w:top w:w="95" w:type="dxa"/>
              <w:left w:w="120" w:type="dxa"/>
              <w:bottom w:w="95" w:type="dxa"/>
              <w:right w:w="120" w:type="dxa"/>
            </w:tcMar>
            <w:vAlign w:val="center"/>
          </w:tcPr>
          <w:p w14:paraId="5514D5F7" w14:textId="1918CAE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Control</w:t>
            </w:r>
            <w:r w:rsidR="007D2E76">
              <w:rPr>
                <w:rFonts w:ascii="Times New Roman" w:hAnsi="Times New Roman" w:cs="Times New Roman"/>
                <w:sz w:val="15"/>
              </w:rPr>
              <w:t xml:space="preserve"> </w:t>
            </w:r>
            <w:r w:rsidRPr="003A59E3">
              <w:rPr>
                <w:rFonts w:ascii="Times New Roman" w:hAnsi="Times New Roman" w:cs="Times New Roman"/>
                <w:sz w:val="15"/>
              </w:rPr>
              <w:t>rock,</w:t>
            </w:r>
            <w:r w:rsidR="007D2E76">
              <w:rPr>
                <w:rFonts w:ascii="Times New Roman" w:hAnsi="Times New Roman" w:cs="Times New Roman"/>
                <w:sz w:val="15"/>
              </w:rPr>
              <w:t xml:space="preserve"> </w:t>
            </w:r>
            <w:r w:rsidRPr="003A59E3">
              <w:rPr>
                <w:rFonts w:ascii="Times New Roman" w:hAnsi="Times New Roman" w:cs="Times New Roman"/>
                <w:sz w:val="15"/>
              </w:rPr>
              <w:t>explosive,</w:t>
            </w:r>
            <w:r w:rsidR="007D2E76">
              <w:rPr>
                <w:rFonts w:ascii="Times New Roman" w:hAnsi="Times New Roman" w:cs="Times New Roman"/>
                <w:sz w:val="15"/>
              </w:rPr>
              <w:t xml:space="preserve"> </w:t>
            </w:r>
            <w:r w:rsidRPr="003A59E3">
              <w:rPr>
                <w:rFonts w:ascii="Times New Roman" w:hAnsi="Times New Roman" w:cs="Times New Roman"/>
                <w:sz w:val="15"/>
              </w:rPr>
              <w:t>price,</w:t>
            </w:r>
            <w:r w:rsidR="007D2E76">
              <w:rPr>
                <w:rFonts w:ascii="Times New Roman" w:hAnsi="Times New Roman" w:cs="Times New Roman"/>
                <w:sz w:val="15"/>
              </w:rPr>
              <w:t xml:space="preserve"> </w:t>
            </w:r>
            <w:r w:rsidRPr="003A59E3">
              <w:rPr>
                <w:rFonts w:ascii="Times New Roman" w:hAnsi="Times New Roman" w:cs="Times New Roman"/>
                <w:sz w:val="15"/>
              </w:rPr>
              <w:t>range,</w:t>
            </w:r>
            <w:r w:rsidR="007D2E76">
              <w:rPr>
                <w:rFonts w:ascii="Times New Roman" w:hAnsi="Times New Roman" w:cs="Times New Roman"/>
                <w:sz w:val="15"/>
              </w:rPr>
              <w:t xml:space="preserve"> </w:t>
            </w:r>
            <w:r w:rsidRPr="003A59E3">
              <w:rPr>
                <w:rFonts w:ascii="Times New Roman" w:hAnsi="Times New Roman" w:cs="Times New Roman"/>
                <w:sz w:val="15"/>
              </w:rPr>
              <w:t>coefficient,</w:t>
            </w:r>
            <w:r w:rsidR="007D2E76">
              <w:rPr>
                <w:rFonts w:ascii="Times New Roman" w:hAnsi="Times New Roman" w:cs="Times New Roman"/>
                <w:sz w:val="15"/>
              </w:rPr>
              <w:t xml:space="preserve"> </w:t>
            </w:r>
            <w:r w:rsidRPr="003A59E3">
              <w:rPr>
                <w:rFonts w:ascii="Times New Roman" w:hAnsi="Times New Roman" w:cs="Times New Roman"/>
                <w:sz w:val="15"/>
              </w:rPr>
              <w:t>unit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defaults.</w:t>
            </w:r>
          </w:p>
        </w:tc>
        <w:tc>
          <w:tcPr>
            <w:tcW w:w="2990" w:type="dxa"/>
            <w:tcMar>
              <w:top w:w="95" w:type="dxa"/>
              <w:left w:w="120" w:type="dxa"/>
              <w:bottom w:w="95" w:type="dxa"/>
              <w:right w:w="120" w:type="dxa"/>
            </w:tcMar>
            <w:vAlign w:val="center"/>
          </w:tcPr>
          <w:p w14:paraId="1B6156C6" w14:textId="2F64660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Effective-dated</w:t>
            </w:r>
            <w:r w:rsidR="007D2E76">
              <w:rPr>
                <w:rFonts w:ascii="Times New Roman" w:hAnsi="Times New Roman" w:cs="Times New Roman"/>
                <w:sz w:val="15"/>
              </w:rPr>
              <w:t xml:space="preserve"> </w:t>
            </w:r>
            <w:r w:rsidRPr="003A59E3">
              <w:rPr>
                <w:rFonts w:ascii="Times New Roman" w:hAnsi="Times New Roman" w:cs="Times New Roman"/>
                <w:sz w:val="15"/>
              </w:rPr>
              <w:t>reference</w:t>
            </w:r>
            <w:r w:rsidR="007D2E76">
              <w:rPr>
                <w:rFonts w:ascii="Times New Roman" w:hAnsi="Times New Roman" w:cs="Times New Roman"/>
                <w:sz w:val="15"/>
              </w:rPr>
              <w:t xml:space="preserve"> </w:t>
            </w:r>
            <w:r w:rsidRPr="003A59E3">
              <w:rPr>
                <w:rFonts w:ascii="Times New Roman" w:hAnsi="Times New Roman" w:cs="Times New Roman"/>
                <w:sz w:val="15"/>
              </w:rPr>
              <w:t>data</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settings</w:t>
            </w:r>
          </w:p>
        </w:tc>
        <w:tc>
          <w:tcPr>
            <w:tcW w:w="1100" w:type="dxa"/>
            <w:tcMar>
              <w:top w:w="95" w:type="dxa"/>
              <w:left w:w="120" w:type="dxa"/>
              <w:bottom w:w="95" w:type="dxa"/>
              <w:right w:w="120" w:type="dxa"/>
            </w:tcMar>
            <w:vAlign w:val="center"/>
          </w:tcPr>
          <w:p w14:paraId="004AAEF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p>
        </w:tc>
      </w:tr>
      <w:tr w:rsidR="003E5D33" w:rsidRPr="003A59E3" w14:paraId="5E306632" w14:textId="77777777" w:rsidTr="00121DCF">
        <w:tc>
          <w:tcPr>
            <w:tcW w:w="720" w:type="dxa"/>
            <w:tcMar>
              <w:top w:w="95" w:type="dxa"/>
              <w:left w:w="120" w:type="dxa"/>
              <w:bottom w:w="95" w:type="dxa"/>
              <w:right w:w="120" w:type="dxa"/>
            </w:tcMar>
            <w:vAlign w:val="center"/>
          </w:tcPr>
          <w:p w14:paraId="6B94B5F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SN-07</w:t>
            </w:r>
          </w:p>
        </w:tc>
        <w:tc>
          <w:tcPr>
            <w:tcW w:w="1500" w:type="dxa"/>
            <w:tcMar>
              <w:top w:w="95" w:type="dxa"/>
              <w:left w:w="120" w:type="dxa"/>
              <w:bottom w:w="95" w:type="dxa"/>
              <w:right w:w="120" w:type="dxa"/>
            </w:tcMar>
            <w:vAlign w:val="center"/>
          </w:tcPr>
          <w:p w14:paraId="4314EC77" w14:textId="451F361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Qualified</w:t>
            </w:r>
            <w:r w:rsidR="007D2E76">
              <w:rPr>
                <w:rFonts w:ascii="Times New Roman" w:hAnsi="Times New Roman" w:cs="Times New Roman"/>
                <w:sz w:val="15"/>
              </w:rPr>
              <w:t xml:space="preserve"> </w:t>
            </w:r>
            <w:r w:rsidRPr="003A59E3">
              <w:rPr>
                <w:rFonts w:ascii="Times New Roman" w:hAnsi="Times New Roman" w:cs="Times New Roman"/>
                <w:sz w:val="15"/>
              </w:rPr>
              <w:t>blasting</w:t>
            </w:r>
            <w:r w:rsidR="007D2E76">
              <w:rPr>
                <w:rFonts w:ascii="Times New Roman" w:hAnsi="Times New Roman" w:cs="Times New Roman"/>
                <w:sz w:val="15"/>
              </w:rPr>
              <w:t xml:space="preserve"> </w:t>
            </w:r>
            <w:r w:rsidRPr="003A59E3">
              <w:rPr>
                <w:rFonts w:ascii="Times New Roman" w:hAnsi="Times New Roman" w:cs="Times New Roman"/>
                <w:sz w:val="15"/>
              </w:rPr>
              <w:t>specialist</w:t>
            </w:r>
          </w:p>
        </w:tc>
        <w:tc>
          <w:tcPr>
            <w:tcW w:w="3050" w:type="dxa"/>
            <w:tcMar>
              <w:top w:w="95" w:type="dxa"/>
              <w:left w:w="120" w:type="dxa"/>
              <w:bottom w:w="95" w:type="dxa"/>
              <w:right w:w="120" w:type="dxa"/>
            </w:tcMar>
            <w:vAlign w:val="center"/>
          </w:tcPr>
          <w:p w14:paraId="14C06C45" w14:textId="710DD31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Ensure</w:t>
            </w:r>
            <w:r w:rsidR="007D2E76">
              <w:rPr>
                <w:rFonts w:ascii="Times New Roman" w:hAnsi="Times New Roman" w:cs="Times New Roman"/>
                <w:sz w:val="15"/>
              </w:rPr>
              <w:t xml:space="preserve"> </w:t>
            </w:r>
            <w:r w:rsidRPr="003A59E3">
              <w:rPr>
                <w:rFonts w:ascii="Times New Roman" w:hAnsi="Times New Roman" w:cs="Times New Roman"/>
                <w:sz w:val="15"/>
              </w:rPr>
              <w:t>equations,</w:t>
            </w:r>
            <w:r w:rsidR="007D2E76">
              <w:rPr>
                <w:rFonts w:ascii="Times New Roman" w:hAnsi="Times New Roman" w:cs="Times New Roman"/>
                <w:sz w:val="15"/>
              </w:rPr>
              <w:t xml:space="preserve"> </w:t>
            </w:r>
            <w:r w:rsidRPr="003A59E3">
              <w:rPr>
                <w:rFonts w:ascii="Times New Roman" w:hAnsi="Times New Roman" w:cs="Times New Roman"/>
                <w:sz w:val="15"/>
              </w:rPr>
              <w:t>coefficients,</w:t>
            </w:r>
            <w:r w:rsidR="007D2E76">
              <w:rPr>
                <w:rFonts w:ascii="Times New Roman" w:hAnsi="Times New Roman" w:cs="Times New Roman"/>
                <w:sz w:val="15"/>
              </w:rPr>
              <w:t xml:space="preserve"> </w:t>
            </w:r>
            <w:r w:rsidRPr="003A59E3">
              <w:rPr>
                <w:rFonts w:ascii="Times New Roman" w:hAnsi="Times New Roman" w:cs="Times New Roman"/>
                <w:sz w:val="15"/>
              </w:rPr>
              <w:t>limits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golden</w:t>
            </w:r>
            <w:r w:rsidR="007D2E76">
              <w:rPr>
                <w:rFonts w:ascii="Times New Roman" w:hAnsi="Times New Roman" w:cs="Times New Roman"/>
                <w:sz w:val="15"/>
              </w:rPr>
              <w:t xml:space="preserve"> </w:t>
            </w:r>
            <w:r w:rsidRPr="003A59E3">
              <w:rPr>
                <w:rFonts w:ascii="Times New Roman" w:hAnsi="Times New Roman" w:cs="Times New Roman"/>
                <w:sz w:val="15"/>
              </w:rPr>
              <w:t>cases</w:t>
            </w:r>
            <w:r w:rsidR="007D2E76">
              <w:rPr>
                <w:rFonts w:ascii="Times New Roman" w:hAnsi="Times New Roman" w:cs="Times New Roman"/>
                <w:sz w:val="15"/>
              </w:rPr>
              <w:t xml:space="preserve"> </w:t>
            </w:r>
            <w:r w:rsidRPr="003A59E3">
              <w:rPr>
                <w:rFonts w:ascii="Times New Roman" w:hAnsi="Times New Roman" w:cs="Times New Roman"/>
                <w:sz w:val="15"/>
              </w:rPr>
              <w:t>are</w:t>
            </w:r>
            <w:r w:rsidR="007D2E76">
              <w:rPr>
                <w:rFonts w:ascii="Times New Roman" w:hAnsi="Times New Roman" w:cs="Times New Roman"/>
                <w:sz w:val="15"/>
              </w:rPr>
              <w:t xml:space="preserve"> </w:t>
            </w:r>
            <w:r w:rsidRPr="003A59E3">
              <w:rPr>
                <w:rFonts w:ascii="Times New Roman" w:hAnsi="Times New Roman" w:cs="Times New Roman"/>
                <w:sz w:val="15"/>
              </w:rPr>
              <w:t>valid</w:t>
            </w:r>
            <w:r w:rsidR="007D2E76">
              <w:rPr>
                <w:rFonts w:ascii="Times New Roman" w:hAnsi="Times New Roman" w:cs="Times New Roman"/>
                <w:sz w:val="15"/>
              </w:rPr>
              <w:t xml:space="preserve"> </w:t>
            </w:r>
            <w:r w:rsidRPr="003A59E3">
              <w:rPr>
                <w:rFonts w:ascii="Times New Roman" w:hAnsi="Times New Roman" w:cs="Times New Roman"/>
                <w:sz w:val="15"/>
              </w:rPr>
              <w:t>before</w:t>
            </w:r>
            <w:r w:rsidR="007D2E76">
              <w:rPr>
                <w:rFonts w:ascii="Times New Roman" w:hAnsi="Times New Roman" w:cs="Times New Roman"/>
                <w:sz w:val="15"/>
              </w:rPr>
              <w:t xml:space="preserve"> </w:t>
            </w:r>
            <w:r w:rsidRPr="003A59E3">
              <w:rPr>
                <w:rFonts w:ascii="Times New Roman" w:hAnsi="Times New Roman" w:cs="Times New Roman"/>
                <w:sz w:val="15"/>
              </w:rPr>
              <w:t>production</w:t>
            </w:r>
            <w:r w:rsidR="007D2E76">
              <w:rPr>
                <w:rFonts w:ascii="Times New Roman" w:hAnsi="Times New Roman" w:cs="Times New Roman"/>
                <w:sz w:val="15"/>
              </w:rPr>
              <w:t xml:space="preserve"> </w:t>
            </w:r>
            <w:r w:rsidRPr="003A59E3">
              <w:rPr>
                <w:rFonts w:ascii="Times New Roman" w:hAnsi="Times New Roman" w:cs="Times New Roman"/>
                <w:sz w:val="15"/>
              </w:rPr>
              <w:t>use.</w:t>
            </w:r>
          </w:p>
        </w:tc>
        <w:tc>
          <w:tcPr>
            <w:tcW w:w="2990" w:type="dxa"/>
            <w:tcMar>
              <w:top w:w="95" w:type="dxa"/>
              <w:left w:w="120" w:type="dxa"/>
              <w:bottom w:w="95" w:type="dxa"/>
              <w:right w:w="120" w:type="dxa"/>
            </w:tcMar>
            <w:vAlign w:val="center"/>
          </w:tcPr>
          <w:p w14:paraId="35066125" w14:textId="3E735AA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Model</w:t>
            </w:r>
            <w:r w:rsidR="007D2E76">
              <w:rPr>
                <w:rFonts w:ascii="Times New Roman" w:hAnsi="Times New Roman" w:cs="Times New Roman"/>
                <w:sz w:val="15"/>
              </w:rPr>
              <w:t xml:space="preserve"> </w:t>
            </w:r>
            <w:r w:rsidRPr="003A59E3">
              <w:rPr>
                <w:rFonts w:ascii="Times New Roman" w:hAnsi="Times New Roman" w:cs="Times New Roman"/>
                <w:sz w:val="15"/>
              </w:rPr>
              <w:t>governance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engineering</w:t>
            </w:r>
            <w:r w:rsidR="007D2E76">
              <w:rPr>
                <w:rFonts w:ascii="Times New Roman" w:hAnsi="Times New Roman" w:cs="Times New Roman"/>
                <w:sz w:val="15"/>
              </w:rPr>
              <w:t xml:space="preserve"> </w:t>
            </w:r>
            <w:r w:rsidRPr="003A59E3">
              <w:rPr>
                <w:rFonts w:ascii="Times New Roman" w:hAnsi="Times New Roman" w:cs="Times New Roman"/>
                <w:sz w:val="15"/>
              </w:rPr>
              <w:t>verification</w:t>
            </w:r>
          </w:p>
        </w:tc>
        <w:tc>
          <w:tcPr>
            <w:tcW w:w="1100" w:type="dxa"/>
            <w:tcMar>
              <w:top w:w="95" w:type="dxa"/>
              <w:left w:w="120" w:type="dxa"/>
              <w:bottom w:w="95" w:type="dxa"/>
              <w:right w:w="120" w:type="dxa"/>
            </w:tcMar>
            <w:vAlign w:val="center"/>
          </w:tcPr>
          <w:p w14:paraId="50C98642" w14:textId="7E2CAFD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r w:rsidR="007D2E76">
              <w:rPr>
                <w:rFonts w:ascii="Times New Roman" w:hAnsi="Times New Roman" w:cs="Times New Roman"/>
                <w:sz w:val="15"/>
              </w:rPr>
              <w:t xml:space="preserve"> </w:t>
            </w:r>
            <w:r w:rsidRPr="003A59E3">
              <w:rPr>
                <w:rFonts w:ascii="Times New Roman" w:hAnsi="Times New Roman" w:cs="Times New Roman"/>
                <w:sz w:val="15"/>
              </w:rPr>
              <w:t>dependency;</w:t>
            </w:r>
            <w:r w:rsidR="007D2E76">
              <w:rPr>
                <w:rFonts w:ascii="Times New Roman" w:hAnsi="Times New Roman" w:cs="Times New Roman"/>
                <w:sz w:val="15"/>
              </w:rPr>
              <w:t xml:space="preserve"> </w:t>
            </w:r>
            <w:r w:rsidRPr="003A59E3">
              <w:rPr>
                <w:rFonts w:ascii="Times New Roman" w:hAnsi="Times New Roman" w:cs="Times New Roman"/>
                <w:sz w:val="15"/>
              </w:rPr>
              <w:t>person</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not</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application</w:t>
            </w:r>
            <w:r w:rsidR="007D2E76">
              <w:rPr>
                <w:rFonts w:ascii="Times New Roman" w:hAnsi="Times New Roman" w:cs="Times New Roman"/>
                <w:sz w:val="15"/>
              </w:rPr>
              <w:t xml:space="preserve"> </w:t>
            </w:r>
            <w:r w:rsidRPr="003A59E3">
              <w:rPr>
                <w:rFonts w:ascii="Times New Roman" w:hAnsi="Times New Roman" w:cs="Times New Roman"/>
                <w:sz w:val="15"/>
              </w:rPr>
              <w:t>role</w:t>
            </w:r>
          </w:p>
        </w:tc>
      </w:tr>
      <w:tr w:rsidR="003E5D33" w:rsidRPr="003A59E3" w14:paraId="75191081" w14:textId="77777777" w:rsidTr="00121DCF">
        <w:tc>
          <w:tcPr>
            <w:tcW w:w="720" w:type="dxa"/>
            <w:tcMar>
              <w:top w:w="95" w:type="dxa"/>
              <w:left w:w="120" w:type="dxa"/>
              <w:bottom w:w="95" w:type="dxa"/>
              <w:right w:w="120" w:type="dxa"/>
            </w:tcMar>
            <w:vAlign w:val="center"/>
          </w:tcPr>
          <w:p w14:paraId="01CD6C4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SN-08</w:t>
            </w:r>
          </w:p>
        </w:tc>
        <w:tc>
          <w:tcPr>
            <w:tcW w:w="1500" w:type="dxa"/>
            <w:tcMar>
              <w:top w:w="95" w:type="dxa"/>
              <w:left w:w="120" w:type="dxa"/>
              <w:bottom w:w="95" w:type="dxa"/>
              <w:right w:w="120" w:type="dxa"/>
            </w:tcMar>
            <w:vAlign w:val="center"/>
          </w:tcPr>
          <w:p w14:paraId="40C07B2C" w14:textId="231CF54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Development</w:t>
            </w:r>
            <w:r w:rsidR="007D2E76">
              <w:rPr>
                <w:rFonts w:ascii="Times New Roman" w:hAnsi="Times New Roman" w:cs="Times New Roman"/>
                <w:sz w:val="15"/>
              </w:rPr>
              <w:t xml:space="preserve"> </w:t>
            </w:r>
            <w:r w:rsidRPr="003A59E3">
              <w:rPr>
                <w:rFonts w:ascii="Times New Roman" w:hAnsi="Times New Roman" w:cs="Times New Roman"/>
                <w:sz w:val="15"/>
              </w:rPr>
              <w:t>/</w:t>
            </w:r>
            <w:r w:rsidR="007D2E76">
              <w:rPr>
                <w:rFonts w:ascii="Times New Roman" w:hAnsi="Times New Roman" w:cs="Times New Roman"/>
                <w:sz w:val="15"/>
              </w:rPr>
              <w:t xml:space="preserve"> </w:t>
            </w:r>
            <w:r w:rsidRPr="003A59E3">
              <w:rPr>
                <w:rFonts w:ascii="Times New Roman" w:hAnsi="Times New Roman" w:cs="Times New Roman"/>
                <w:sz w:val="15"/>
              </w:rPr>
              <w:t>support</w:t>
            </w:r>
            <w:r w:rsidR="007D2E76">
              <w:rPr>
                <w:rFonts w:ascii="Times New Roman" w:hAnsi="Times New Roman" w:cs="Times New Roman"/>
                <w:sz w:val="15"/>
              </w:rPr>
              <w:t xml:space="preserve"> </w:t>
            </w:r>
            <w:r w:rsidRPr="003A59E3">
              <w:rPr>
                <w:rFonts w:ascii="Times New Roman" w:hAnsi="Times New Roman" w:cs="Times New Roman"/>
                <w:sz w:val="15"/>
              </w:rPr>
              <w:t>team</w:t>
            </w:r>
          </w:p>
        </w:tc>
        <w:tc>
          <w:tcPr>
            <w:tcW w:w="3050" w:type="dxa"/>
            <w:tcMar>
              <w:top w:w="95" w:type="dxa"/>
              <w:left w:w="120" w:type="dxa"/>
              <w:bottom w:w="95" w:type="dxa"/>
              <w:right w:w="120" w:type="dxa"/>
            </w:tcMar>
            <w:vAlign w:val="center"/>
          </w:tcPr>
          <w:p w14:paraId="33421F7A" w14:textId="468CECF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Operate,</w:t>
            </w:r>
            <w:r w:rsidR="007D2E76">
              <w:rPr>
                <w:rFonts w:ascii="Times New Roman" w:hAnsi="Times New Roman" w:cs="Times New Roman"/>
                <w:sz w:val="15"/>
              </w:rPr>
              <w:t xml:space="preserve"> </w:t>
            </w:r>
            <w:r w:rsidRPr="003A59E3">
              <w:rPr>
                <w:rFonts w:ascii="Times New Roman" w:hAnsi="Times New Roman" w:cs="Times New Roman"/>
                <w:sz w:val="15"/>
              </w:rPr>
              <w:t>test,</w:t>
            </w:r>
            <w:r w:rsidR="007D2E76">
              <w:rPr>
                <w:rFonts w:ascii="Times New Roman" w:hAnsi="Times New Roman" w:cs="Times New Roman"/>
                <w:sz w:val="15"/>
              </w:rPr>
              <w:t xml:space="preserve"> </w:t>
            </w:r>
            <w:r w:rsidRPr="003A59E3">
              <w:rPr>
                <w:rFonts w:ascii="Times New Roman" w:hAnsi="Times New Roman" w:cs="Times New Roman"/>
                <w:sz w:val="15"/>
              </w:rPr>
              <w:t>diagnose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safely</w:t>
            </w:r>
            <w:r w:rsidR="007D2E76">
              <w:rPr>
                <w:rFonts w:ascii="Times New Roman" w:hAnsi="Times New Roman" w:cs="Times New Roman"/>
                <w:sz w:val="15"/>
              </w:rPr>
              <w:t xml:space="preserve"> </w:t>
            </w:r>
            <w:r w:rsidRPr="003A59E3">
              <w:rPr>
                <w:rFonts w:ascii="Times New Roman" w:hAnsi="Times New Roman" w:cs="Times New Roman"/>
                <w:sz w:val="15"/>
              </w:rPr>
              <w:t>update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p>
        </w:tc>
        <w:tc>
          <w:tcPr>
            <w:tcW w:w="2990" w:type="dxa"/>
            <w:tcMar>
              <w:top w:w="95" w:type="dxa"/>
              <w:left w:w="120" w:type="dxa"/>
              <w:bottom w:w="95" w:type="dxa"/>
              <w:right w:w="120" w:type="dxa"/>
            </w:tcMar>
            <w:vAlign w:val="center"/>
          </w:tcPr>
          <w:p w14:paraId="0ABE69A9" w14:textId="4D08A4C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Layered</w:t>
            </w:r>
            <w:r w:rsidR="007D2E76">
              <w:rPr>
                <w:rFonts w:ascii="Times New Roman" w:hAnsi="Times New Roman" w:cs="Times New Roman"/>
                <w:sz w:val="15"/>
              </w:rPr>
              <w:t xml:space="preserve"> </w:t>
            </w:r>
            <w:r w:rsidRPr="003A59E3">
              <w:rPr>
                <w:rFonts w:ascii="Times New Roman" w:hAnsi="Times New Roman" w:cs="Times New Roman"/>
                <w:sz w:val="15"/>
              </w:rPr>
              <w:t>architecture,</w:t>
            </w:r>
            <w:r w:rsidR="007D2E76">
              <w:rPr>
                <w:rFonts w:ascii="Times New Roman" w:hAnsi="Times New Roman" w:cs="Times New Roman"/>
                <w:sz w:val="15"/>
              </w:rPr>
              <w:t xml:space="preserve"> </w:t>
            </w:r>
            <w:r w:rsidRPr="003A59E3">
              <w:rPr>
                <w:rFonts w:ascii="Times New Roman" w:hAnsi="Times New Roman" w:cs="Times New Roman"/>
                <w:sz w:val="15"/>
              </w:rPr>
              <w:t>logs,</w:t>
            </w:r>
            <w:r w:rsidR="007D2E76">
              <w:rPr>
                <w:rFonts w:ascii="Times New Roman" w:hAnsi="Times New Roman" w:cs="Times New Roman"/>
                <w:sz w:val="15"/>
              </w:rPr>
              <w:t xml:space="preserve"> </w:t>
            </w:r>
            <w:r w:rsidRPr="003A59E3">
              <w:rPr>
                <w:rFonts w:ascii="Times New Roman" w:hAnsi="Times New Roman" w:cs="Times New Roman"/>
                <w:sz w:val="15"/>
              </w:rPr>
              <w:t>health</w:t>
            </w:r>
            <w:r w:rsidR="007D2E76">
              <w:rPr>
                <w:rFonts w:ascii="Times New Roman" w:hAnsi="Times New Roman" w:cs="Times New Roman"/>
                <w:sz w:val="15"/>
              </w:rPr>
              <w:t xml:space="preserve"> </w:t>
            </w:r>
            <w:r w:rsidRPr="003A59E3">
              <w:rPr>
                <w:rFonts w:ascii="Times New Roman" w:hAnsi="Times New Roman" w:cs="Times New Roman"/>
                <w:sz w:val="15"/>
              </w:rPr>
              <w:t>checks,</w:t>
            </w:r>
            <w:r w:rsidR="007D2E76">
              <w:rPr>
                <w:rFonts w:ascii="Times New Roman" w:hAnsi="Times New Roman" w:cs="Times New Roman"/>
                <w:sz w:val="15"/>
              </w:rPr>
              <w:t xml:space="preserve"> </w:t>
            </w:r>
            <w:r w:rsidRPr="003A59E3">
              <w:rPr>
                <w:rFonts w:ascii="Times New Roman" w:hAnsi="Times New Roman" w:cs="Times New Roman"/>
                <w:sz w:val="15"/>
              </w:rPr>
              <w:t>migrations,</w:t>
            </w:r>
            <w:r w:rsidR="007D2E76">
              <w:rPr>
                <w:rFonts w:ascii="Times New Roman" w:hAnsi="Times New Roman" w:cs="Times New Roman"/>
                <w:sz w:val="15"/>
              </w:rPr>
              <w:t xml:space="preserve"> </w:t>
            </w:r>
            <w:r w:rsidRPr="003A59E3">
              <w:rPr>
                <w:rFonts w:ascii="Times New Roman" w:hAnsi="Times New Roman" w:cs="Times New Roman"/>
                <w:sz w:val="15"/>
              </w:rPr>
              <w:t>tests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deployment</w:t>
            </w:r>
            <w:r w:rsidR="007D2E76">
              <w:rPr>
                <w:rFonts w:ascii="Times New Roman" w:hAnsi="Times New Roman" w:cs="Times New Roman"/>
                <w:sz w:val="15"/>
              </w:rPr>
              <w:t xml:space="preserve"> </w:t>
            </w:r>
            <w:r w:rsidRPr="003A59E3">
              <w:rPr>
                <w:rFonts w:ascii="Times New Roman" w:hAnsi="Times New Roman" w:cs="Times New Roman"/>
                <w:sz w:val="15"/>
              </w:rPr>
              <w:t>controls</w:t>
            </w:r>
          </w:p>
        </w:tc>
        <w:tc>
          <w:tcPr>
            <w:tcW w:w="1100" w:type="dxa"/>
            <w:tcMar>
              <w:top w:w="95" w:type="dxa"/>
              <w:left w:w="120" w:type="dxa"/>
              <w:bottom w:w="95" w:type="dxa"/>
              <w:right w:w="120" w:type="dxa"/>
            </w:tcMar>
            <w:vAlign w:val="center"/>
          </w:tcPr>
          <w:p w14:paraId="45E81FCF" w14:textId="66F3ABC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r w:rsidR="007D2E76">
              <w:rPr>
                <w:rFonts w:ascii="Times New Roman" w:hAnsi="Times New Roman" w:cs="Times New Roman"/>
                <w:sz w:val="15"/>
              </w:rPr>
              <w:t xml:space="preserve"> </w:t>
            </w:r>
            <w:r w:rsidRPr="003A59E3">
              <w:rPr>
                <w:rFonts w:ascii="Times New Roman" w:hAnsi="Times New Roman" w:cs="Times New Roman"/>
                <w:sz w:val="15"/>
              </w:rPr>
              <w:t>direction;</w:t>
            </w:r>
            <w:r w:rsidR="007D2E76">
              <w:rPr>
                <w:rFonts w:ascii="Times New Roman" w:hAnsi="Times New Roman" w:cs="Times New Roman"/>
                <w:sz w:val="15"/>
              </w:rPr>
              <w:t xml:space="preserve"> </w:t>
            </w:r>
            <w:r w:rsidRPr="003A59E3">
              <w:rPr>
                <w:rFonts w:ascii="Times New Roman" w:hAnsi="Times New Roman" w:cs="Times New Roman"/>
                <w:sz w:val="15"/>
              </w:rPr>
              <w:t>targets</w:t>
            </w:r>
            <w:r w:rsidR="007D2E76">
              <w:rPr>
                <w:rFonts w:ascii="Times New Roman" w:hAnsi="Times New Roman" w:cs="Times New Roman"/>
                <w:sz w:val="15"/>
              </w:rPr>
              <w:t xml:space="preserve"> </w:t>
            </w:r>
            <w:r w:rsidRPr="003A59E3">
              <w:rPr>
                <w:rFonts w:ascii="Times New Roman" w:hAnsi="Times New Roman" w:cs="Times New Roman"/>
                <w:sz w:val="15"/>
              </w:rPr>
              <w:t>proposed</w:t>
            </w:r>
          </w:p>
        </w:tc>
      </w:tr>
      <w:tr w:rsidR="003E5D33" w:rsidRPr="003A59E3" w14:paraId="2D29D715" w14:textId="77777777" w:rsidTr="00121DCF">
        <w:tc>
          <w:tcPr>
            <w:tcW w:w="720" w:type="dxa"/>
            <w:tcMar>
              <w:top w:w="95" w:type="dxa"/>
              <w:left w:w="120" w:type="dxa"/>
              <w:bottom w:w="95" w:type="dxa"/>
              <w:right w:w="120" w:type="dxa"/>
            </w:tcMar>
            <w:vAlign w:val="center"/>
          </w:tcPr>
          <w:p w14:paraId="5D9B099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SN-09</w:t>
            </w:r>
          </w:p>
        </w:tc>
        <w:tc>
          <w:tcPr>
            <w:tcW w:w="1500" w:type="dxa"/>
            <w:tcMar>
              <w:top w:w="95" w:type="dxa"/>
              <w:left w:w="120" w:type="dxa"/>
              <w:bottom w:w="95" w:type="dxa"/>
              <w:right w:w="120" w:type="dxa"/>
            </w:tcMar>
            <w:vAlign w:val="center"/>
          </w:tcPr>
          <w:p w14:paraId="1FCADE50" w14:textId="2921B07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Client</w:t>
            </w:r>
            <w:r w:rsidR="007D2E76">
              <w:rPr>
                <w:rFonts w:ascii="Times New Roman" w:hAnsi="Times New Roman" w:cs="Times New Roman"/>
                <w:sz w:val="15"/>
              </w:rPr>
              <w:t xml:space="preserve"> </w:t>
            </w:r>
            <w:r w:rsidRPr="003A59E3">
              <w:rPr>
                <w:rFonts w:ascii="Times New Roman" w:hAnsi="Times New Roman" w:cs="Times New Roman"/>
                <w:sz w:val="15"/>
              </w:rPr>
              <w:t>management</w:t>
            </w:r>
          </w:p>
        </w:tc>
        <w:tc>
          <w:tcPr>
            <w:tcW w:w="3050" w:type="dxa"/>
            <w:tcMar>
              <w:top w:w="95" w:type="dxa"/>
              <w:left w:w="120" w:type="dxa"/>
              <w:bottom w:w="95" w:type="dxa"/>
              <w:right w:w="120" w:type="dxa"/>
            </w:tcMar>
            <w:vAlign w:val="center"/>
          </w:tcPr>
          <w:p w14:paraId="44BF6659" w14:textId="7C65271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Obtain</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reliable,</w:t>
            </w:r>
            <w:r w:rsidR="007D2E76">
              <w:rPr>
                <w:rFonts w:ascii="Times New Roman" w:hAnsi="Times New Roman" w:cs="Times New Roman"/>
                <w:sz w:val="15"/>
              </w:rPr>
              <w:t xml:space="preserve"> </w:t>
            </w:r>
            <w:r w:rsidRPr="003A59E3">
              <w:rPr>
                <w:rFonts w:ascii="Times New Roman" w:hAnsi="Times New Roman" w:cs="Times New Roman"/>
                <w:sz w:val="15"/>
              </w:rPr>
              <w:t>auditable</w:t>
            </w:r>
            <w:r w:rsidR="007D2E76">
              <w:rPr>
                <w:rFonts w:ascii="Times New Roman" w:hAnsi="Times New Roman" w:cs="Times New Roman"/>
                <w:sz w:val="15"/>
              </w:rPr>
              <w:t xml:space="preserve"> </w:t>
            </w:r>
            <w:r w:rsidRPr="003A59E3">
              <w:rPr>
                <w:rFonts w:ascii="Times New Roman" w:hAnsi="Times New Roman" w:cs="Times New Roman"/>
                <w:sz w:val="15"/>
              </w:rPr>
              <w:t>first</w:t>
            </w:r>
            <w:r w:rsidR="007D2E76">
              <w:rPr>
                <w:rFonts w:ascii="Times New Roman" w:hAnsi="Times New Roman" w:cs="Times New Roman"/>
                <w:sz w:val="15"/>
              </w:rPr>
              <w:t xml:space="preserve"> </w:t>
            </w:r>
            <w:r w:rsidRPr="003A59E3">
              <w:rPr>
                <w:rFonts w:ascii="Times New Roman" w:hAnsi="Times New Roman" w:cs="Times New Roman"/>
                <w:sz w:val="15"/>
              </w:rPr>
              <w:t>release</w:t>
            </w:r>
            <w:r w:rsidR="007D2E76">
              <w:rPr>
                <w:rFonts w:ascii="Times New Roman" w:hAnsi="Times New Roman" w:cs="Times New Roman"/>
                <w:sz w:val="15"/>
              </w:rPr>
              <w:t xml:space="preserve"> </w:t>
            </w:r>
            <w:r w:rsidRPr="003A59E3">
              <w:rPr>
                <w:rFonts w:ascii="Times New Roman" w:hAnsi="Times New Roman" w:cs="Times New Roman"/>
                <w:sz w:val="15"/>
              </w:rPr>
              <w:t>without</w:t>
            </w:r>
            <w:r w:rsidR="007D2E76">
              <w:rPr>
                <w:rFonts w:ascii="Times New Roman" w:hAnsi="Times New Roman" w:cs="Times New Roman"/>
                <w:sz w:val="15"/>
              </w:rPr>
              <w:t xml:space="preserve"> </w:t>
            </w:r>
            <w:r w:rsidRPr="003A59E3">
              <w:rPr>
                <w:rFonts w:ascii="Times New Roman" w:hAnsi="Times New Roman" w:cs="Times New Roman"/>
                <w:sz w:val="15"/>
              </w:rPr>
              <w:t>scope</w:t>
            </w:r>
            <w:r w:rsidR="007D2E76">
              <w:rPr>
                <w:rFonts w:ascii="Times New Roman" w:hAnsi="Times New Roman" w:cs="Times New Roman"/>
                <w:sz w:val="15"/>
              </w:rPr>
              <w:t xml:space="preserve"> </w:t>
            </w:r>
            <w:r w:rsidRPr="003A59E3">
              <w:rPr>
                <w:rFonts w:ascii="Times New Roman" w:hAnsi="Times New Roman" w:cs="Times New Roman"/>
                <w:sz w:val="15"/>
              </w:rPr>
              <w:t>expansion</w:t>
            </w:r>
            <w:r w:rsidR="007D2E76">
              <w:rPr>
                <w:rFonts w:ascii="Times New Roman" w:hAnsi="Times New Roman" w:cs="Times New Roman"/>
                <w:sz w:val="15"/>
              </w:rPr>
              <w:t xml:space="preserve"> </w:t>
            </w:r>
            <w:r w:rsidRPr="003A59E3">
              <w:rPr>
                <w:rFonts w:ascii="Times New Roman" w:hAnsi="Times New Roman" w:cs="Times New Roman"/>
                <w:sz w:val="15"/>
              </w:rPr>
              <w:t>into</w:t>
            </w:r>
            <w:r w:rsidR="007D2E76">
              <w:rPr>
                <w:rFonts w:ascii="Times New Roman" w:hAnsi="Times New Roman" w:cs="Times New Roman"/>
                <w:sz w:val="15"/>
              </w:rPr>
              <w:t xml:space="preserve"> </w:t>
            </w:r>
            <w:r w:rsidRPr="003A59E3">
              <w:rPr>
                <w:rFonts w:ascii="Times New Roman" w:hAnsi="Times New Roman" w:cs="Times New Roman"/>
                <w:sz w:val="15"/>
              </w:rPr>
              <w:t>operations</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quotations.</w:t>
            </w:r>
          </w:p>
        </w:tc>
        <w:tc>
          <w:tcPr>
            <w:tcW w:w="2990" w:type="dxa"/>
            <w:tcMar>
              <w:top w:w="95" w:type="dxa"/>
              <w:left w:w="120" w:type="dxa"/>
              <w:bottom w:w="95" w:type="dxa"/>
              <w:right w:w="120" w:type="dxa"/>
            </w:tcMar>
            <w:vAlign w:val="center"/>
          </w:tcPr>
          <w:p w14:paraId="7DC64283" w14:textId="1CE96C2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Scope</w:t>
            </w:r>
            <w:r w:rsidR="007D2E76">
              <w:rPr>
                <w:rFonts w:ascii="Times New Roman" w:hAnsi="Times New Roman" w:cs="Times New Roman"/>
                <w:sz w:val="15"/>
              </w:rPr>
              <w:t xml:space="preserve"> </w:t>
            </w:r>
            <w:r w:rsidRPr="003A59E3">
              <w:rPr>
                <w:rFonts w:ascii="Times New Roman" w:hAnsi="Times New Roman" w:cs="Times New Roman"/>
                <w:sz w:val="15"/>
              </w:rPr>
              <w:t>controls,</w:t>
            </w:r>
            <w:r w:rsidR="007D2E76">
              <w:rPr>
                <w:rFonts w:ascii="Times New Roman" w:hAnsi="Times New Roman" w:cs="Times New Roman"/>
                <w:sz w:val="15"/>
              </w:rPr>
              <w:t xml:space="preserve"> </w:t>
            </w:r>
            <w:r w:rsidRPr="003A59E3">
              <w:rPr>
                <w:rFonts w:ascii="Times New Roman" w:hAnsi="Times New Roman" w:cs="Times New Roman"/>
                <w:sz w:val="15"/>
              </w:rPr>
              <w:t>prioritisation,</w:t>
            </w:r>
            <w:r w:rsidR="007D2E76">
              <w:rPr>
                <w:rFonts w:ascii="Times New Roman" w:hAnsi="Times New Roman" w:cs="Times New Roman"/>
                <w:sz w:val="15"/>
              </w:rPr>
              <w:t xml:space="preserve"> </w:t>
            </w:r>
            <w:r w:rsidRPr="003A59E3">
              <w:rPr>
                <w:rFonts w:ascii="Times New Roman" w:hAnsi="Times New Roman" w:cs="Times New Roman"/>
                <w:sz w:val="15"/>
              </w:rPr>
              <w:t>UAT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acceptance</w:t>
            </w:r>
            <w:r w:rsidR="007D2E76">
              <w:rPr>
                <w:rFonts w:ascii="Times New Roman" w:hAnsi="Times New Roman" w:cs="Times New Roman"/>
                <w:sz w:val="15"/>
              </w:rPr>
              <w:t xml:space="preserve"> </w:t>
            </w:r>
            <w:r w:rsidRPr="003A59E3">
              <w:rPr>
                <w:rFonts w:ascii="Times New Roman" w:hAnsi="Times New Roman" w:cs="Times New Roman"/>
                <w:sz w:val="15"/>
              </w:rPr>
              <w:t>traceability</w:t>
            </w:r>
          </w:p>
        </w:tc>
        <w:tc>
          <w:tcPr>
            <w:tcW w:w="1100" w:type="dxa"/>
            <w:tcMar>
              <w:top w:w="95" w:type="dxa"/>
              <w:left w:w="120" w:type="dxa"/>
              <w:bottom w:w="95" w:type="dxa"/>
              <w:right w:w="120" w:type="dxa"/>
            </w:tcMar>
            <w:vAlign w:val="center"/>
          </w:tcPr>
          <w:p w14:paraId="39F2A828" w14:textId="58E02F4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Inferred;</w:t>
            </w:r>
            <w:r w:rsidR="007D2E76">
              <w:rPr>
                <w:rFonts w:ascii="Times New Roman" w:hAnsi="Times New Roman" w:cs="Times New Roman"/>
                <w:sz w:val="15"/>
              </w:rPr>
              <w:t xml:space="preserve"> </w:t>
            </w:r>
            <w:r w:rsidRPr="003A59E3">
              <w:rPr>
                <w:rFonts w:ascii="Times New Roman" w:hAnsi="Times New Roman" w:cs="Times New Roman"/>
                <w:sz w:val="15"/>
              </w:rPr>
              <w:t>validate</w:t>
            </w:r>
            <w:r w:rsidR="007D2E76">
              <w:rPr>
                <w:rFonts w:ascii="Times New Roman" w:hAnsi="Times New Roman" w:cs="Times New Roman"/>
                <w:sz w:val="15"/>
              </w:rPr>
              <w:t xml:space="preserve"> </w:t>
            </w:r>
            <w:r w:rsidRPr="003A59E3">
              <w:rPr>
                <w:rFonts w:ascii="Times New Roman" w:hAnsi="Times New Roman" w:cs="Times New Roman"/>
                <w:sz w:val="15"/>
              </w:rPr>
              <w:t>with</w:t>
            </w:r>
            <w:r w:rsidR="007D2E76">
              <w:rPr>
                <w:rFonts w:ascii="Times New Roman" w:hAnsi="Times New Roman" w:cs="Times New Roman"/>
                <w:sz w:val="15"/>
              </w:rPr>
              <w:t xml:space="preserve"> </w:t>
            </w:r>
            <w:r w:rsidRPr="003A59E3">
              <w:rPr>
                <w:rFonts w:ascii="Times New Roman" w:hAnsi="Times New Roman" w:cs="Times New Roman"/>
                <w:sz w:val="15"/>
              </w:rPr>
              <w:t>client</w:t>
            </w:r>
          </w:p>
        </w:tc>
      </w:tr>
    </w:tbl>
    <w:p w14:paraId="392CFE39" w14:textId="77777777" w:rsidR="003E5D33" w:rsidRPr="003A59E3" w:rsidRDefault="003E5D33" w:rsidP="003A59E3">
      <w:pPr>
        <w:spacing w:after="60"/>
        <w:jc w:val="both"/>
      </w:pPr>
    </w:p>
    <w:p w14:paraId="0E219006" w14:textId="77777777" w:rsidR="003E5D33" w:rsidRPr="003A59E3" w:rsidRDefault="003E5D33" w:rsidP="003A59E3">
      <w:pPr>
        <w:spacing w:after="200" w:line="276" w:lineRule="auto"/>
        <w:jc w:val="both"/>
        <w:rPr>
          <w:rFonts w:eastAsiaTheme="majorEastAsia"/>
          <w:b/>
          <w:bCs/>
          <w:color w:val="00B050"/>
          <w:sz w:val="26"/>
          <w:szCs w:val="26"/>
        </w:rPr>
      </w:pPr>
      <w:r w:rsidRPr="003A59E3">
        <w:br w:type="page"/>
      </w:r>
    </w:p>
    <w:p w14:paraId="389EFC50" w14:textId="64511C62" w:rsidR="003E5D33" w:rsidRPr="003A59E3" w:rsidRDefault="003E5D33" w:rsidP="003A59E3">
      <w:pPr>
        <w:pStyle w:val="Heading2"/>
        <w:jc w:val="both"/>
        <w:rPr>
          <w:rFonts w:cs="Times New Roman"/>
        </w:rPr>
      </w:pPr>
      <w:bookmarkStart w:id="5" w:name="_Toc237811257"/>
      <w:r w:rsidRPr="003A59E3">
        <w:rPr>
          <w:rFonts w:cs="Times New Roman"/>
        </w:rPr>
        <w:lastRenderedPageBreak/>
        <w:t>Functional</w:t>
      </w:r>
      <w:r w:rsidR="007D2E76">
        <w:rPr>
          <w:rFonts w:cs="Times New Roman"/>
        </w:rPr>
        <w:t xml:space="preserve"> </w:t>
      </w:r>
      <w:r w:rsidRPr="003A59E3">
        <w:rPr>
          <w:rFonts w:cs="Times New Roman"/>
        </w:rPr>
        <w:t>requirements</w:t>
      </w:r>
      <w:r w:rsidR="007D2E76">
        <w:rPr>
          <w:rFonts w:cs="Times New Roman"/>
        </w:rPr>
        <w:t xml:space="preserve"> </w:t>
      </w:r>
      <w:r w:rsidRPr="003A59E3">
        <w:rPr>
          <w:rFonts w:cs="Times New Roman"/>
        </w:rPr>
        <w:t>catalogue</w:t>
      </w:r>
      <w:bookmarkEnd w:id="5"/>
    </w:p>
    <w:p w14:paraId="46426380" w14:textId="175A065D" w:rsidR="003E5D33" w:rsidRPr="003A59E3" w:rsidRDefault="003E5D33" w:rsidP="003A59E3">
      <w:pPr>
        <w:jc w:val="both"/>
      </w:pPr>
      <w:r w:rsidRPr="003A59E3">
        <w:t>Priority</w:t>
      </w:r>
      <w:r w:rsidR="007D2E76">
        <w:t xml:space="preserve"> </w:t>
      </w:r>
      <w:r w:rsidRPr="003A59E3">
        <w:t>uses</w:t>
      </w:r>
      <w:r w:rsidR="007D2E76">
        <w:t xml:space="preserve"> </w:t>
      </w:r>
      <w:r w:rsidRPr="003A59E3">
        <w:t>MoSCoW:</w:t>
      </w:r>
      <w:r w:rsidR="007D2E76">
        <w:t xml:space="preserve"> </w:t>
      </w:r>
      <w:r w:rsidRPr="003A59E3">
        <w:t>Must</w:t>
      </w:r>
      <w:r w:rsidR="007D2E76">
        <w:t xml:space="preserve"> </w:t>
      </w:r>
      <w:r w:rsidRPr="003A59E3">
        <w:t>=</w:t>
      </w:r>
      <w:r w:rsidR="007D2E76">
        <w:t xml:space="preserve"> </w:t>
      </w:r>
      <w:r w:rsidRPr="003A59E3">
        <w:t>first-release</w:t>
      </w:r>
      <w:r w:rsidR="007D2E76">
        <w:t xml:space="preserve"> </w:t>
      </w:r>
      <w:r w:rsidRPr="003A59E3">
        <w:t>acceptance;</w:t>
      </w:r>
      <w:r w:rsidR="007D2E76">
        <w:t xml:space="preserve"> </w:t>
      </w:r>
      <w:r w:rsidRPr="003A59E3">
        <w:t>Should</w:t>
      </w:r>
      <w:r w:rsidR="007D2E76">
        <w:t xml:space="preserve"> </w:t>
      </w:r>
      <w:r w:rsidRPr="003A59E3">
        <w:t>=</w:t>
      </w:r>
      <w:r w:rsidR="007D2E76">
        <w:t xml:space="preserve"> </w:t>
      </w:r>
      <w:r w:rsidRPr="003A59E3">
        <w:t>important</w:t>
      </w:r>
      <w:r w:rsidR="007D2E76">
        <w:t xml:space="preserve"> </w:t>
      </w:r>
      <w:r w:rsidRPr="003A59E3">
        <w:t>when</w:t>
      </w:r>
      <w:r w:rsidR="007D2E76">
        <w:t xml:space="preserve"> </w:t>
      </w:r>
      <w:r w:rsidRPr="003A59E3">
        <w:t>capacity</w:t>
      </w:r>
      <w:r w:rsidR="007D2E76">
        <w:t xml:space="preserve"> </w:t>
      </w:r>
      <w:r w:rsidRPr="003A59E3">
        <w:t>permits;</w:t>
      </w:r>
      <w:r w:rsidR="007D2E76">
        <w:t xml:space="preserve"> </w:t>
      </w:r>
      <w:r w:rsidRPr="003A59E3">
        <w:t>Could</w:t>
      </w:r>
      <w:r w:rsidR="007D2E76">
        <w:t xml:space="preserve"> </w:t>
      </w:r>
      <w:r w:rsidRPr="003A59E3">
        <w:t>=</w:t>
      </w:r>
      <w:r w:rsidR="007D2E76">
        <w:t xml:space="preserve"> </w:t>
      </w:r>
      <w:r w:rsidRPr="003A59E3">
        <w:t>later</w:t>
      </w:r>
      <w:r w:rsidR="007D2E76">
        <w:t xml:space="preserve"> </w:t>
      </w:r>
      <w:r w:rsidRPr="003A59E3">
        <w:t>enhancement.</w:t>
      </w:r>
      <w:r w:rsidR="007D2E76">
        <w:t xml:space="preserve"> </w:t>
      </w:r>
      <w:r w:rsidRPr="003A59E3">
        <w:t>All</w:t>
      </w:r>
      <w:r w:rsidR="007D2E76">
        <w:t xml:space="preserve"> </w:t>
      </w:r>
      <w:r w:rsidRPr="003A59E3">
        <w:t>Must</w:t>
      </w:r>
      <w:r w:rsidR="007D2E76">
        <w:t xml:space="preserve"> </w:t>
      </w:r>
      <w:r w:rsidRPr="003A59E3">
        <w:t>items</w:t>
      </w:r>
      <w:r w:rsidR="007D2E76">
        <w:t xml:space="preserve"> </w:t>
      </w:r>
      <w:r w:rsidRPr="003A59E3">
        <w:t>require</w:t>
      </w:r>
      <w:r w:rsidR="007D2E76">
        <w:t xml:space="preserve"> </w:t>
      </w:r>
      <w:r w:rsidRPr="003A59E3">
        <w:t>client</w:t>
      </w:r>
      <w:r w:rsidR="007D2E76">
        <w:t xml:space="preserve"> </w:t>
      </w:r>
      <w:r w:rsidRPr="003A59E3">
        <w:t>validation</w:t>
      </w:r>
      <w:r w:rsidR="007D2E76">
        <w:t xml:space="preserve"> </w:t>
      </w:r>
      <w:r w:rsidRPr="003A59E3">
        <w:t>before</w:t>
      </w:r>
      <w:r w:rsidR="007D2E76">
        <w:t xml:space="preserve"> </w:t>
      </w:r>
      <w:r w:rsidRPr="003A59E3">
        <w:t>the</w:t>
      </w:r>
      <w:r w:rsidR="007D2E76">
        <w:t xml:space="preserve"> </w:t>
      </w:r>
      <w:r w:rsidRPr="003A59E3">
        <w:t>development</w:t>
      </w:r>
      <w:r w:rsidR="007D2E76">
        <w:t xml:space="preserve"> </w:t>
      </w:r>
      <w:r w:rsidRPr="003A59E3">
        <w:t>baseline</w:t>
      </w:r>
      <w:r w:rsidR="007D2E76">
        <w:t xml:space="preserve"> </w:t>
      </w:r>
      <w:r w:rsidRPr="003A59E3">
        <w:t>is</w:t>
      </w:r>
      <w:r w:rsidR="007D2E76">
        <w:t xml:space="preserve"> </w:t>
      </w:r>
      <w:r w:rsidRPr="003A59E3">
        <w:t>frozen.</w:t>
      </w:r>
    </w:p>
    <w:tbl>
      <w:tblPr>
        <w:tblStyle w:val="TableGrid"/>
        <w:tblW w:w="9360" w:type="dxa"/>
        <w:tblInd w:w="120" w:type="dxa"/>
        <w:tblLayout w:type="fixed"/>
        <w:tblLook w:val="04A0" w:firstRow="1" w:lastRow="0" w:firstColumn="1" w:lastColumn="0" w:noHBand="0" w:noVBand="1"/>
      </w:tblPr>
      <w:tblGrid>
        <w:gridCol w:w="720"/>
        <w:gridCol w:w="4700"/>
        <w:gridCol w:w="820"/>
        <w:gridCol w:w="3120"/>
      </w:tblGrid>
      <w:tr w:rsidR="003E5D33" w:rsidRPr="003A59E3" w14:paraId="3AEDAA01" w14:textId="77777777" w:rsidTr="003E5D33">
        <w:trPr>
          <w:tblHeader/>
        </w:trPr>
        <w:tc>
          <w:tcPr>
            <w:tcW w:w="720" w:type="dxa"/>
            <w:shd w:val="clear" w:color="auto" w:fill="7F7F7F" w:themeFill="text1" w:themeFillTint="80"/>
            <w:tcMar>
              <w:top w:w="110" w:type="dxa"/>
              <w:left w:w="120" w:type="dxa"/>
              <w:bottom w:w="110" w:type="dxa"/>
              <w:right w:w="120" w:type="dxa"/>
            </w:tcMar>
            <w:vAlign w:val="center"/>
          </w:tcPr>
          <w:p w14:paraId="7BF0088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ID</w:t>
            </w:r>
          </w:p>
        </w:tc>
        <w:tc>
          <w:tcPr>
            <w:tcW w:w="4700" w:type="dxa"/>
            <w:shd w:val="clear" w:color="auto" w:fill="7F7F7F" w:themeFill="text1" w:themeFillTint="80"/>
            <w:tcMar>
              <w:top w:w="110" w:type="dxa"/>
              <w:left w:w="120" w:type="dxa"/>
              <w:bottom w:w="110" w:type="dxa"/>
              <w:right w:w="120" w:type="dxa"/>
            </w:tcMar>
            <w:vAlign w:val="center"/>
          </w:tcPr>
          <w:p w14:paraId="42850E5F" w14:textId="2FA536E8"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Functional</w:t>
            </w:r>
            <w:r w:rsidR="007D2E76">
              <w:rPr>
                <w:rFonts w:ascii="Times New Roman" w:hAnsi="Times New Roman" w:cs="Times New Roman"/>
                <w:b/>
                <w:sz w:val="15"/>
              </w:rPr>
              <w:t xml:space="preserve"> </w:t>
            </w:r>
            <w:r w:rsidRPr="003A59E3">
              <w:rPr>
                <w:rFonts w:ascii="Times New Roman" w:hAnsi="Times New Roman" w:cs="Times New Roman"/>
                <w:b/>
                <w:sz w:val="15"/>
              </w:rPr>
              <w:t>requirement</w:t>
            </w:r>
          </w:p>
        </w:tc>
        <w:tc>
          <w:tcPr>
            <w:tcW w:w="820" w:type="dxa"/>
            <w:shd w:val="clear" w:color="auto" w:fill="7F7F7F" w:themeFill="text1" w:themeFillTint="80"/>
            <w:tcMar>
              <w:top w:w="110" w:type="dxa"/>
              <w:left w:w="120" w:type="dxa"/>
              <w:bottom w:w="110" w:type="dxa"/>
              <w:right w:w="120" w:type="dxa"/>
            </w:tcMar>
            <w:vAlign w:val="center"/>
          </w:tcPr>
          <w:p w14:paraId="058523D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Priority</w:t>
            </w:r>
          </w:p>
        </w:tc>
        <w:tc>
          <w:tcPr>
            <w:tcW w:w="3120" w:type="dxa"/>
            <w:shd w:val="clear" w:color="auto" w:fill="7F7F7F" w:themeFill="text1" w:themeFillTint="80"/>
            <w:tcMar>
              <w:top w:w="110" w:type="dxa"/>
              <w:left w:w="120" w:type="dxa"/>
              <w:bottom w:w="110" w:type="dxa"/>
              <w:right w:w="120" w:type="dxa"/>
            </w:tcMar>
            <w:vAlign w:val="center"/>
          </w:tcPr>
          <w:p w14:paraId="5FBB991C" w14:textId="3822460A"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Acceptance</w:t>
            </w:r>
            <w:r w:rsidR="007D2E76">
              <w:rPr>
                <w:rFonts w:ascii="Times New Roman" w:hAnsi="Times New Roman" w:cs="Times New Roman"/>
                <w:b/>
                <w:sz w:val="15"/>
              </w:rPr>
              <w:t xml:space="preserve"> </w:t>
            </w:r>
            <w:r w:rsidRPr="003A59E3">
              <w:rPr>
                <w:rFonts w:ascii="Times New Roman" w:hAnsi="Times New Roman" w:cs="Times New Roman"/>
                <w:b/>
                <w:sz w:val="15"/>
              </w:rPr>
              <w:t>evidence</w:t>
            </w:r>
          </w:p>
        </w:tc>
      </w:tr>
      <w:tr w:rsidR="003E5D33" w:rsidRPr="003A59E3" w14:paraId="1091958F" w14:textId="77777777" w:rsidTr="00121DCF">
        <w:tc>
          <w:tcPr>
            <w:tcW w:w="720" w:type="dxa"/>
            <w:tcMar>
              <w:top w:w="95" w:type="dxa"/>
              <w:left w:w="120" w:type="dxa"/>
              <w:bottom w:w="95" w:type="dxa"/>
              <w:right w:w="120" w:type="dxa"/>
            </w:tcMar>
            <w:vAlign w:val="center"/>
          </w:tcPr>
          <w:p w14:paraId="4A9FB23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FR-01</w:t>
            </w:r>
          </w:p>
        </w:tc>
        <w:tc>
          <w:tcPr>
            <w:tcW w:w="4700" w:type="dxa"/>
            <w:tcMar>
              <w:top w:w="95" w:type="dxa"/>
              <w:left w:w="120" w:type="dxa"/>
              <w:bottom w:w="95" w:type="dxa"/>
              <w:right w:w="120" w:type="dxa"/>
            </w:tcMar>
            <w:vAlign w:val="center"/>
          </w:tcPr>
          <w:p w14:paraId="6B85D21B" w14:textId="7285481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authenticate</w:t>
            </w:r>
            <w:r w:rsidR="007D2E76">
              <w:rPr>
                <w:rFonts w:ascii="Times New Roman" w:hAnsi="Times New Roman" w:cs="Times New Roman"/>
                <w:sz w:val="15"/>
              </w:rPr>
              <w:t xml:space="preserve"> </w:t>
            </w:r>
            <w:r w:rsidRPr="003A59E3">
              <w:rPr>
                <w:rFonts w:ascii="Times New Roman" w:hAnsi="Times New Roman" w:cs="Times New Roman"/>
                <w:sz w:val="15"/>
              </w:rPr>
              <w:t>users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establish</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role</w:t>
            </w:r>
            <w:r w:rsidR="007D2E76">
              <w:rPr>
                <w:rFonts w:ascii="Times New Roman" w:hAnsi="Times New Roman" w:cs="Times New Roman"/>
                <w:sz w:val="15"/>
              </w:rPr>
              <w:t xml:space="preserve"> </w:t>
            </w:r>
            <w:r w:rsidRPr="003A59E3">
              <w:rPr>
                <w:rFonts w:ascii="Times New Roman" w:hAnsi="Times New Roman" w:cs="Times New Roman"/>
                <w:sz w:val="15"/>
              </w:rPr>
              <w:t>context</w:t>
            </w:r>
            <w:r w:rsidR="007D2E76">
              <w:rPr>
                <w:rFonts w:ascii="Times New Roman" w:hAnsi="Times New Roman" w:cs="Times New Roman"/>
                <w:sz w:val="15"/>
              </w:rPr>
              <w:t xml:space="preserve"> </w:t>
            </w:r>
            <w:r w:rsidRPr="003A59E3">
              <w:rPr>
                <w:rFonts w:ascii="Times New Roman" w:hAnsi="Times New Roman" w:cs="Times New Roman"/>
                <w:sz w:val="15"/>
              </w:rPr>
              <w:t>for</w:t>
            </w:r>
            <w:r w:rsidR="007D2E76">
              <w:rPr>
                <w:rFonts w:ascii="Times New Roman" w:hAnsi="Times New Roman" w:cs="Times New Roman"/>
                <w:sz w:val="15"/>
              </w:rPr>
              <w:t xml:space="preserve"> </w:t>
            </w:r>
            <w:r w:rsidRPr="003A59E3">
              <w:rPr>
                <w:rFonts w:ascii="Times New Roman" w:hAnsi="Times New Roman" w:cs="Times New Roman"/>
                <w:sz w:val="15"/>
              </w:rPr>
              <w:t>every</w:t>
            </w:r>
            <w:r w:rsidR="007D2E76">
              <w:rPr>
                <w:rFonts w:ascii="Times New Roman" w:hAnsi="Times New Roman" w:cs="Times New Roman"/>
                <w:sz w:val="15"/>
              </w:rPr>
              <w:t xml:space="preserve"> </w:t>
            </w:r>
            <w:r w:rsidRPr="003A59E3">
              <w:rPr>
                <w:rFonts w:ascii="Times New Roman" w:hAnsi="Times New Roman" w:cs="Times New Roman"/>
                <w:sz w:val="15"/>
              </w:rPr>
              <w:t>session.</w:t>
            </w:r>
          </w:p>
        </w:tc>
        <w:tc>
          <w:tcPr>
            <w:tcW w:w="820" w:type="dxa"/>
            <w:tcMar>
              <w:top w:w="95" w:type="dxa"/>
              <w:left w:w="120" w:type="dxa"/>
              <w:bottom w:w="95" w:type="dxa"/>
              <w:right w:w="120" w:type="dxa"/>
            </w:tcMar>
            <w:vAlign w:val="center"/>
          </w:tcPr>
          <w:p w14:paraId="07DA50F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5D61EB6D" w14:textId="2B2C295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Unauthenticated</w:t>
            </w:r>
            <w:r w:rsidR="007D2E76">
              <w:rPr>
                <w:rFonts w:ascii="Times New Roman" w:hAnsi="Times New Roman" w:cs="Times New Roman"/>
                <w:sz w:val="15"/>
              </w:rPr>
              <w:t xml:space="preserve"> </w:t>
            </w:r>
            <w:r w:rsidRPr="003A59E3">
              <w:rPr>
                <w:rFonts w:ascii="Times New Roman" w:hAnsi="Times New Roman" w:cs="Times New Roman"/>
                <w:sz w:val="15"/>
              </w:rPr>
              <w:t>access</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rejected;</w:t>
            </w:r>
            <w:r w:rsidR="007D2E76">
              <w:rPr>
                <w:rFonts w:ascii="Times New Roman" w:hAnsi="Times New Roman" w:cs="Times New Roman"/>
                <w:sz w:val="15"/>
              </w:rPr>
              <w:t xml:space="preserve"> </w:t>
            </w:r>
            <w:r w:rsidRPr="003A59E3">
              <w:rPr>
                <w:rFonts w:ascii="Times New Roman" w:hAnsi="Times New Roman" w:cs="Times New Roman"/>
                <w:sz w:val="15"/>
              </w:rPr>
              <w:t>successful</w:t>
            </w:r>
            <w:r w:rsidR="007D2E76">
              <w:rPr>
                <w:rFonts w:ascii="Times New Roman" w:hAnsi="Times New Roman" w:cs="Times New Roman"/>
                <w:sz w:val="15"/>
              </w:rPr>
              <w:t xml:space="preserve"> </w:t>
            </w:r>
            <w:r w:rsidRPr="003A59E3">
              <w:rPr>
                <w:rFonts w:ascii="Times New Roman" w:hAnsi="Times New Roman" w:cs="Times New Roman"/>
                <w:sz w:val="15"/>
              </w:rPr>
              <w:t>login</w:t>
            </w:r>
            <w:r w:rsidR="007D2E76">
              <w:rPr>
                <w:rFonts w:ascii="Times New Roman" w:hAnsi="Times New Roman" w:cs="Times New Roman"/>
                <w:sz w:val="15"/>
              </w:rPr>
              <w:t xml:space="preserve"> </w:t>
            </w:r>
            <w:r w:rsidRPr="003A59E3">
              <w:rPr>
                <w:rFonts w:ascii="Times New Roman" w:hAnsi="Times New Roman" w:cs="Times New Roman"/>
                <w:sz w:val="15"/>
              </w:rPr>
              <w:t>loads</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correct</w:t>
            </w:r>
            <w:r w:rsidR="007D2E76">
              <w:rPr>
                <w:rFonts w:ascii="Times New Roman" w:hAnsi="Times New Roman" w:cs="Times New Roman"/>
                <w:sz w:val="15"/>
              </w:rPr>
              <w:t xml:space="preserve"> </w:t>
            </w:r>
            <w:r w:rsidRPr="003A59E3">
              <w:rPr>
                <w:rFonts w:ascii="Times New Roman" w:hAnsi="Times New Roman" w:cs="Times New Roman"/>
                <w:sz w:val="15"/>
              </w:rPr>
              <w:t>role</w:t>
            </w:r>
            <w:r w:rsidR="007D2E76">
              <w:rPr>
                <w:rFonts w:ascii="Times New Roman" w:hAnsi="Times New Roman" w:cs="Times New Roman"/>
                <w:sz w:val="15"/>
              </w:rPr>
              <w:t xml:space="preserve"> </w:t>
            </w:r>
            <w:r w:rsidRPr="003A59E3">
              <w:rPr>
                <w:rFonts w:ascii="Times New Roman" w:hAnsi="Times New Roman" w:cs="Times New Roman"/>
                <w:sz w:val="15"/>
              </w:rPr>
              <w:t>home.</w:t>
            </w:r>
          </w:p>
        </w:tc>
      </w:tr>
      <w:tr w:rsidR="003E5D33" w:rsidRPr="003A59E3" w14:paraId="36C9E6CE" w14:textId="77777777" w:rsidTr="00121DCF">
        <w:tc>
          <w:tcPr>
            <w:tcW w:w="720" w:type="dxa"/>
            <w:tcMar>
              <w:top w:w="95" w:type="dxa"/>
              <w:left w:w="120" w:type="dxa"/>
              <w:bottom w:w="95" w:type="dxa"/>
              <w:right w:w="120" w:type="dxa"/>
            </w:tcMar>
            <w:vAlign w:val="center"/>
          </w:tcPr>
          <w:p w14:paraId="3C23441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FR-02</w:t>
            </w:r>
          </w:p>
        </w:tc>
        <w:tc>
          <w:tcPr>
            <w:tcW w:w="4700" w:type="dxa"/>
            <w:tcMar>
              <w:top w:w="95" w:type="dxa"/>
              <w:left w:w="120" w:type="dxa"/>
              <w:bottom w:w="95" w:type="dxa"/>
              <w:right w:w="120" w:type="dxa"/>
            </w:tcMar>
            <w:vAlign w:val="center"/>
          </w:tcPr>
          <w:p w14:paraId="2FF75E6D" w14:textId="3850C8E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enforce</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isolation</w:t>
            </w:r>
            <w:r w:rsidR="007D2E76">
              <w:rPr>
                <w:rFonts w:ascii="Times New Roman" w:hAnsi="Times New Roman" w:cs="Times New Roman"/>
                <w:sz w:val="15"/>
              </w:rPr>
              <w:t xml:space="preserve"> </w:t>
            </w:r>
            <w:r w:rsidRPr="003A59E3">
              <w:rPr>
                <w:rFonts w:ascii="Times New Roman" w:hAnsi="Times New Roman" w:cs="Times New Roman"/>
                <w:sz w:val="15"/>
              </w:rPr>
              <w:t>on</w:t>
            </w:r>
            <w:r w:rsidR="007D2E76">
              <w:rPr>
                <w:rFonts w:ascii="Times New Roman" w:hAnsi="Times New Roman" w:cs="Times New Roman"/>
                <w:sz w:val="15"/>
              </w:rPr>
              <w:t xml:space="preserve"> </w:t>
            </w:r>
            <w:r w:rsidRPr="003A59E3">
              <w:rPr>
                <w:rFonts w:ascii="Times New Roman" w:hAnsi="Times New Roman" w:cs="Times New Roman"/>
                <w:sz w:val="15"/>
              </w:rPr>
              <w:t>every</w:t>
            </w:r>
            <w:r w:rsidR="007D2E76">
              <w:rPr>
                <w:rFonts w:ascii="Times New Roman" w:hAnsi="Times New Roman" w:cs="Times New Roman"/>
                <w:sz w:val="15"/>
              </w:rPr>
              <w:t xml:space="preserve"> </w:t>
            </w:r>
            <w:r w:rsidRPr="003A59E3">
              <w:rPr>
                <w:rFonts w:ascii="Times New Roman" w:hAnsi="Times New Roman" w:cs="Times New Roman"/>
                <w:sz w:val="15"/>
              </w:rPr>
              <w:t>read,</w:t>
            </w:r>
            <w:r w:rsidR="007D2E76">
              <w:rPr>
                <w:rFonts w:ascii="Times New Roman" w:hAnsi="Times New Roman" w:cs="Times New Roman"/>
                <w:sz w:val="15"/>
              </w:rPr>
              <w:t xml:space="preserve"> </w:t>
            </w:r>
            <w:r w:rsidRPr="003A59E3">
              <w:rPr>
                <w:rFonts w:ascii="Times New Roman" w:hAnsi="Times New Roman" w:cs="Times New Roman"/>
                <w:sz w:val="15"/>
              </w:rPr>
              <w:t>write,</w:t>
            </w:r>
            <w:r w:rsidR="007D2E76">
              <w:rPr>
                <w:rFonts w:ascii="Times New Roman" w:hAnsi="Times New Roman" w:cs="Times New Roman"/>
                <w:sz w:val="15"/>
              </w:rPr>
              <w:t xml:space="preserve"> </w:t>
            </w:r>
            <w:r w:rsidRPr="003A59E3">
              <w:rPr>
                <w:rFonts w:ascii="Times New Roman" w:hAnsi="Times New Roman" w:cs="Times New Roman"/>
                <w:sz w:val="15"/>
              </w:rPr>
              <w:t>calculation,</w:t>
            </w:r>
            <w:r w:rsidR="007D2E76">
              <w:rPr>
                <w:rFonts w:ascii="Times New Roman" w:hAnsi="Times New Roman" w:cs="Times New Roman"/>
                <w:sz w:val="15"/>
              </w:rPr>
              <w:t xml:space="preserve"> </w:t>
            </w:r>
            <w:r w:rsidRPr="003A59E3">
              <w:rPr>
                <w:rFonts w:ascii="Times New Roman" w:hAnsi="Times New Roman" w:cs="Times New Roman"/>
                <w:sz w:val="15"/>
              </w:rPr>
              <w:t>search</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operation.</w:t>
            </w:r>
          </w:p>
        </w:tc>
        <w:tc>
          <w:tcPr>
            <w:tcW w:w="820" w:type="dxa"/>
            <w:tcMar>
              <w:top w:w="95" w:type="dxa"/>
              <w:left w:w="120" w:type="dxa"/>
              <w:bottom w:w="95" w:type="dxa"/>
              <w:right w:w="120" w:type="dxa"/>
            </w:tcMar>
            <w:vAlign w:val="center"/>
          </w:tcPr>
          <w:p w14:paraId="3FEE470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33289431" w14:textId="050BE89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Cross-company</w:t>
            </w:r>
            <w:r w:rsidR="007D2E76">
              <w:rPr>
                <w:rFonts w:ascii="Times New Roman" w:hAnsi="Times New Roman" w:cs="Times New Roman"/>
                <w:sz w:val="15"/>
              </w:rPr>
              <w:t xml:space="preserve"> </w:t>
            </w:r>
            <w:r w:rsidRPr="003A59E3">
              <w:rPr>
                <w:rFonts w:ascii="Times New Roman" w:hAnsi="Times New Roman" w:cs="Times New Roman"/>
                <w:sz w:val="15"/>
              </w:rPr>
              <w:t>API</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UI</w:t>
            </w:r>
            <w:r w:rsidR="007D2E76">
              <w:rPr>
                <w:rFonts w:ascii="Times New Roman" w:hAnsi="Times New Roman" w:cs="Times New Roman"/>
                <w:sz w:val="15"/>
              </w:rPr>
              <w:t xml:space="preserve"> </w:t>
            </w:r>
            <w:r w:rsidRPr="003A59E3">
              <w:rPr>
                <w:rFonts w:ascii="Times New Roman" w:hAnsi="Times New Roman" w:cs="Times New Roman"/>
                <w:sz w:val="15"/>
              </w:rPr>
              <w:t>tests</w:t>
            </w:r>
            <w:r w:rsidR="007D2E76">
              <w:rPr>
                <w:rFonts w:ascii="Times New Roman" w:hAnsi="Times New Roman" w:cs="Times New Roman"/>
                <w:sz w:val="15"/>
              </w:rPr>
              <w:t xml:space="preserve"> </w:t>
            </w:r>
            <w:r w:rsidRPr="003A59E3">
              <w:rPr>
                <w:rFonts w:ascii="Times New Roman" w:hAnsi="Times New Roman" w:cs="Times New Roman"/>
                <w:sz w:val="15"/>
              </w:rPr>
              <w:t>return</w:t>
            </w:r>
            <w:r w:rsidR="007D2E76">
              <w:rPr>
                <w:rFonts w:ascii="Times New Roman" w:hAnsi="Times New Roman" w:cs="Times New Roman"/>
                <w:sz w:val="15"/>
              </w:rPr>
              <w:t xml:space="preserve"> </w:t>
            </w:r>
            <w:r w:rsidRPr="003A59E3">
              <w:rPr>
                <w:rFonts w:ascii="Times New Roman" w:hAnsi="Times New Roman" w:cs="Times New Roman"/>
                <w:sz w:val="15"/>
              </w:rPr>
              <w:t>no</w:t>
            </w:r>
            <w:r w:rsidR="007D2E76">
              <w:rPr>
                <w:rFonts w:ascii="Times New Roman" w:hAnsi="Times New Roman" w:cs="Times New Roman"/>
                <w:sz w:val="15"/>
              </w:rPr>
              <w:t xml:space="preserve"> </w:t>
            </w:r>
            <w:r w:rsidRPr="003A59E3">
              <w:rPr>
                <w:rFonts w:ascii="Times New Roman" w:hAnsi="Times New Roman" w:cs="Times New Roman"/>
                <w:sz w:val="15"/>
              </w:rPr>
              <w:t>data</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no</w:t>
            </w:r>
            <w:r w:rsidR="007D2E76">
              <w:rPr>
                <w:rFonts w:ascii="Times New Roman" w:hAnsi="Times New Roman" w:cs="Times New Roman"/>
                <w:sz w:val="15"/>
              </w:rPr>
              <w:t xml:space="preserve"> </w:t>
            </w:r>
            <w:r w:rsidRPr="003A59E3">
              <w:rPr>
                <w:rFonts w:ascii="Times New Roman" w:hAnsi="Times New Roman" w:cs="Times New Roman"/>
                <w:sz w:val="15"/>
              </w:rPr>
              <w:t>indirect</w:t>
            </w:r>
            <w:r w:rsidR="007D2E76">
              <w:rPr>
                <w:rFonts w:ascii="Times New Roman" w:hAnsi="Times New Roman" w:cs="Times New Roman"/>
                <w:sz w:val="15"/>
              </w:rPr>
              <w:t xml:space="preserve"> </w:t>
            </w:r>
            <w:r w:rsidRPr="003A59E3">
              <w:rPr>
                <w:rFonts w:ascii="Times New Roman" w:hAnsi="Times New Roman" w:cs="Times New Roman"/>
                <w:sz w:val="15"/>
              </w:rPr>
              <w:t>identifiers.</w:t>
            </w:r>
          </w:p>
        </w:tc>
      </w:tr>
      <w:tr w:rsidR="003E5D33" w:rsidRPr="003A59E3" w14:paraId="6F5F783F" w14:textId="77777777" w:rsidTr="00121DCF">
        <w:tc>
          <w:tcPr>
            <w:tcW w:w="720" w:type="dxa"/>
            <w:tcMar>
              <w:top w:w="95" w:type="dxa"/>
              <w:left w:w="120" w:type="dxa"/>
              <w:bottom w:w="95" w:type="dxa"/>
              <w:right w:w="120" w:type="dxa"/>
            </w:tcMar>
            <w:vAlign w:val="center"/>
          </w:tcPr>
          <w:p w14:paraId="7AA83FD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FR-03</w:t>
            </w:r>
          </w:p>
        </w:tc>
        <w:tc>
          <w:tcPr>
            <w:tcW w:w="4700" w:type="dxa"/>
            <w:tcMar>
              <w:top w:w="95" w:type="dxa"/>
              <w:left w:w="120" w:type="dxa"/>
              <w:bottom w:w="95" w:type="dxa"/>
              <w:right w:w="120" w:type="dxa"/>
            </w:tcMar>
            <w:vAlign w:val="center"/>
          </w:tcPr>
          <w:p w14:paraId="23A6984A" w14:textId="2365FB9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allow</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discover</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operate</w:t>
            </w:r>
            <w:r w:rsidR="007D2E76">
              <w:rPr>
                <w:rFonts w:ascii="Times New Roman" w:hAnsi="Times New Roman" w:cs="Times New Roman"/>
                <w:sz w:val="15"/>
              </w:rPr>
              <w:t xml:space="preserve"> </w:t>
            </w: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on</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they</w:t>
            </w:r>
            <w:r w:rsidR="007D2E76">
              <w:rPr>
                <w:rFonts w:ascii="Times New Roman" w:hAnsi="Times New Roman" w:cs="Times New Roman"/>
                <w:sz w:val="15"/>
              </w:rPr>
              <w:t xml:space="preserve"> </w:t>
            </w:r>
            <w:r w:rsidRPr="003A59E3">
              <w:rPr>
                <w:rFonts w:ascii="Times New Roman" w:hAnsi="Times New Roman" w:cs="Times New Roman"/>
                <w:sz w:val="15"/>
              </w:rPr>
              <w:t>own.</w:t>
            </w:r>
          </w:p>
        </w:tc>
        <w:tc>
          <w:tcPr>
            <w:tcW w:w="820" w:type="dxa"/>
            <w:tcMar>
              <w:top w:w="95" w:type="dxa"/>
              <w:left w:w="120" w:type="dxa"/>
              <w:bottom w:w="95" w:type="dxa"/>
              <w:right w:w="120" w:type="dxa"/>
            </w:tcMar>
            <w:vAlign w:val="center"/>
          </w:tcPr>
          <w:p w14:paraId="492D1FB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63272265" w14:textId="3E8746A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Owner</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non-owner</w:t>
            </w:r>
            <w:r w:rsidR="007D2E76">
              <w:rPr>
                <w:rFonts w:ascii="Times New Roman" w:hAnsi="Times New Roman" w:cs="Times New Roman"/>
                <w:sz w:val="15"/>
              </w:rPr>
              <w:t xml:space="preserve"> </w:t>
            </w:r>
            <w:r w:rsidRPr="003A59E3">
              <w:rPr>
                <w:rFonts w:ascii="Times New Roman" w:hAnsi="Times New Roman" w:cs="Times New Roman"/>
                <w:sz w:val="15"/>
              </w:rPr>
              <w:t>tests</w:t>
            </w:r>
            <w:r w:rsidR="007D2E76">
              <w:rPr>
                <w:rFonts w:ascii="Times New Roman" w:hAnsi="Times New Roman" w:cs="Times New Roman"/>
                <w:sz w:val="15"/>
              </w:rPr>
              <w:t xml:space="preserve"> </w:t>
            </w:r>
            <w:r w:rsidRPr="003A59E3">
              <w:rPr>
                <w:rFonts w:ascii="Times New Roman" w:hAnsi="Times New Roman" w:cs="Times New Roman"/>
                <w:sz w:val="15"/>
              </w:rPr>
              <w:t>cover</w:t>
            </w:r>
            <w:r w:rsidR="007D2E76">
              <w:rPr>
                <w:rFonts w:ascii="Times New Roman" w:hAnsi="Times New Roman" w:cs="Times New Roman"/>
                <w:sz w:val="15"/>
              </w:rPr>
              <w:t xml:space="preserve"> </w:t>
            </w:r>
            <w:r w:rsidRPr="003A59E3">
              <w:rPr>
                <w:rFonts w:ascii="Times New Roman" w:hAnsi="Times New Roman" w:cs="Times New Roman"/>
                <w:sz w:val="15"/>
              </w:rPr>
              <w:t>list,</w:t>
            </w:r>
            <w:r w:rsidR="007D2E76">
              <w:rPr>
                <w:rFonts w:ascii="Times New Roman" w:hAnsi="Times New Roman" w:cs="Times New Roman"/>
                <w:sz w:val="15"/>
              </w:rPr>
              <w:t xml:space="preserve"> </w:t>
            </w:r>
            <w:r w:rsidRPr="003A59E3">
              <w:rPr>
                <w:rFonts w:ascii="Times New Roman" w:hAnsi="Times New Roman" w:cs="Times New Roman"/>
                <w:sz w:val="15"/>
              </w:rPr>
              <w:t>direct</w:t>
            </w:r>
            <w:r w:rsidR="007D2E76">
              <w:rPr>
                <w:rFonts w:ascii="Times New Roman" w:hAnsi="Times New Roman" w:cs="Times New Roman"/>
                <w:sz w:val="15"/>
              </w:rPr>
              <w:t xml:space="preserve"> </w:t>
            </w:r>
            <w:r w:rsidRPr="003A59E3">
              <w:rPr>
                <w:rFonts w:ascii="Times New Roman" w:hAnsi="Times New Roman" w:cs="Times New Roman"/>
                <w:sz w:val="15"/>
              </w:rPr>
              <w:t>URL,</w:t>
            </w:r>
            <w:r w:rsidR="007D2E76">
              <w:rPr>
                <w:rFonts w:ascii="Times New Roman" w:hAnsi="Times New Roman" w:cs="Times New Roman"/>
                <w:sz w:val="15"/>
              </w:rPr>
              <w:t xml:space="preserve"> </w:t>
            </w:r>
            <w:r w:rsidRPr="003A59E3">
              <w:rPr>
                <w:rFonts w:ascii="Times New Roman" w:hAnsi="Times New Roman" w:cs="Times New Roman"/>
                <w:sz w:val="15"/>
              </w:rPr>
              <w:t>API,</w:t>
            </w:r>
            <w:r w:rsidR="007D2E76">
              <w:rPr>
                <w:rFonts w:ascii="Times New Roman" w:hAnsi="Times New Roman" w:cs="Times New Roman"/>
                <w:sz w:val="15"/>
              </w:rPr>
              <w:t xml:space="preserve"> </w:t>
            </w:r>
            <w:r w:rsidRPr="003A59E3">
              <w:rPr>
                <w:rFonts w:ascii="Times New Roman" w:hAnsi="Times New Roman" w:cs="Times New Roman"/>
                <w:sz w:val="15"/>
              </w:rPr>
              <w:t>copy,</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download.</w:t>
            </w:r>
          </w:p>
        </w:tc>
      </w:tr>
      <w:tr w:rsidR="003E5D33" w:rsidRPr="003A59E3" w14:paraId="185C8CE3" w14:textId="77777777" w:rsidTr="00121DCF">
        <w:tc>
          <w:tcPr>
            <w:tcW w:w="720" w:type="dxa"/>
            <w:tcMar>
              <w:top w:w="95" w:type="dxa"/>
              <w:left w:w="120" w:type="dxa"/>
              <w:bottom w:w="95" w:type="dxa"/>
              <w:right w:w="120" w:type="dxa"/>
            </w:tcMar>
            <w:vAlign w:val="center"/>
          </w:tcPr>
          <w:p w14:paraId="3C94F6E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FR-04</w:t>
            </w:r>
          </w:p>
        </w:tc>
        <w:tc>
          <w:tcPr>
            <w:tcW w:w="4700" w:type="dxa"/>
            <w:tcMar>
              <w:top w:w="95" w:type="dxa"/>
              <w:left w:w="120" w:type="dxa"/>
              <w:bottom w:w="95" w:type="dxa"/>
              <w:right w:w="120" w:type="dxa"/>
            </w:tcMar>
            <w:vAlign w:val="center"/>
          </w:tcPr>
          <w:p w14:paraId="39D00874" w14:textId="1167F2C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create,</w:t>
            </w:r>
            <w:r w:rsidR="007D2E76">
              <w:rPr>
                <w:rFonts w:ascii="Times New Roman" w:hAnsi="Times New Roman" w:cs="Times New Roman"/>
                <w:sz w:val="15"/>
              </w:rPr>
              <w:t xml:space="preserve"> </w:t>
            </w:r>
            <w:r w:rsidRPr="003A59E3">
              <w:rPr>
                <w:rFonts w:ascii="Times New Roman" w:hAnsi="Times New Roman" w:cs="Times New Roman"/>
                <w:sz w:val="15"/>
              </w:rPr>
              <w:t>disable,</w:t>
            </w:r>
            <w:r w:rsidR="007D2E76">
              <w:rPr>
                <w:rFonts w:ascii="Times New Roman" w:hAnsi="Times New Roman" w:cs="Times New Roman"/>
                <w:sz w:val="15"/>
              </w:rPr>
              <w:t xml:space="preserve"> </w:t>
            </w:r>
            <w:r w:rsidRPr="003A59E3">
              <w:rPr>
                <w:rFonts w:ascii="Times New Roman" w:hAnsi="Times New Roman" w:cs="Times New Roman"/>
                <w:sz w:val="15"/>
              </w:rPr>
              <w:t>reactivate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manage</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accounts</w:t>
            </w:r>
            <w:r w:rsidR="007D2E76">
              <w:rPr>
                <w:rFonts w:ascii="Times New Roman" w:hAnsi="Times New Roman" w:cs="Times New Roman"/>
                <w:sz w:val="15"/>
              </w:rPr>
              <w:t xml:space="preserve"> </w:t>
            </w:r>
            <w:r w:rsidRPr="003A59E3">
              <w:rPr>
                <w:rFonts w:ascii="Times New Roman" w:hAnsi="Times New Roman" w:cs="Times New Roman"/>
                <w:sz w:val="15"/>
              </w:rPr>
              <w:t>in</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same</w:t>
            </w:r>
            <w:r w:rsidR="007D2E76">
              <w:rPr>
                <w:rFonts w:ascii="Times New Roman" w:hAnsi="Times New Roman" w:cs="Times New Roman"/>
                <w:sz w:val="15"/>
              </w:rPr>
              <w:t xml:space="preserve"> </w:t>
            </w:r>
            <w:r w:rsidRPr="003A59E3">
              <w:rPr>
                <w:rFonts w:ascii="Times New Roman" w:hAnsi="Times New Roman" w:cs="Times New Roman"/>
                <w:sz w:val="15"/>
              </w:rPr>
              <w:t>company.</w:t>
            </w:r>
          </w:p>
        </w:tc>
        <w:tc>
          <w:tcPr>
            <w:tcW w:w="820" w:type="dxa"/>
            <w:tcMar>
              <w:top w:w="95" w:type="dxa"/>
              <w:left w:w="120" w:type="dxa"/>
              <w:bottom w:w="95" w:type="dxa"/>
              <w:right w:w="120" w:type="dxa"/>
            </w:tcMar>
            <w:vAlign w:val="center"/>
          </w:tcPr>
          <w:p w14:paraId="7CE1277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64B53FC6" w14:textId="6BA1FEC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Account-state</w:t>
            </w:r>
            <w:r w:rsidR="007D2E76">
              <w:rPr>
                <w:rFonts w:ascii="Times New Roman" w:hAnsi="Times New Roman" w:cs="Times New Roman"/>
                <w:sz w:val="15"/>
              </w:rPr>
              <w:t xml:space="preserve"> </w:t>
            </w:r>
            <w:r w:rsidRPr="003A59E3">
              <w:rPr>
                <w:rFonts w:ascii="Times New Roman" w:hAnsi="Times New Roman" w:cs="Times New Roman"/>
                <w:sz w:val="15"/>
              </w:rPr>
              <w:t>changes</w:t>
            </w:r>
            <w:r w:rsidR="007D2E76">
              <w:rPr>
                <w:rFonts w:ascii="Times New Roman" w:hAnsi="Times New Roman" w:cs="Times New Roman"/>
                <w:sz w:val="15"/>
              </w:rPr>
              <w:t xml:space="preserve"> </w:t>
            </w:r>
            <w:r w:rsidRPr="003A59E3">
              <w:rPr>
                <w:rFonts w:ascii="Times New Roman" w:hAnsi="Times New Roman" w:cs="Times New Roman"/>
                <w:sz w:val="15"/>
              </w:rPr>
              <w:t>take</w:t>
            </w:r>
            <w:r w:rsidR="007D2E76">
              <w:rPr>
                <w:rFonts w:ascii="Times New Roman" w:hAnsi="Times New Roman" w:cs="Times New Roman"/>
                <w:sz w:val="15"/>
              </w:rPr>
              <w:t xml:space="preserve"> </w:t>
            </w:r>
            <w:r w:rsidRPr="003A59E3">
              <w:rPr>
                <w:rFonts w:ascii="Times New Roman" w:hAnsi="Times New Roman" w:cs="Times New Roman"/>
                <w:sz w:val="15"/>
              </w:rPr>
              <w:t>effect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are</w:t>
            </w:r>
            <w:r w:rsidR="007D2E76">
              <w:rPr>
                <w:rFonts w:ascii="Times New Roman" w:hAnsi="Times New Roman" w:cs="Times New Roman"/>
                <w:sz w:val="15"/>
              </w:rPr>
              <w:t xml:space="preserve"> </w:t>
            </w:r>
            <w:r w:rsidRPr="003A59E3">
              <w:rPr>
                <w:rFonts w:ascii="Times New Roman" w:hAnsi="Times New Roman" w:cs="Times New Roman"/>
                <w:sz w:val="15"/>
              </w:rPr>
              <w:t>audited.</w:t>
            </w:r>
          </w:p>
        </w:tc>
      </w:tr>
      <w:tr w:rsidR="003E5D33" w:rsidRPr="003A59E3" w14:paraId="5349984A" w14:textId="77777777" w:rsidTr="00121DCF">
        <w:tc>
          <w:tcPr>
            <w:tcW w:w="720" w:type="dxa"/>
            <w:tcMar>
              <w:top w:w="95" w:type="dxa"/>
              <w:left w:w="120" w:type="dxa"/>
              <w:bottom w:w="95" w:type="dxa"/>
              <w:right w:w="120" w:type="dxa"/>
            </w:tcMar>
            <w:vAlign w:val="center"/>
          </w:tcPr>
          <w:p w14:paraId="3195A0E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FR-05</w:t>
            </w:r>
          </w:p>
        </w:tc>
        <w:tc>
          <w:tcPr>
            <w:tcW w:w="4700" w:type="dxa"/>
            <w:tcMar>
              <w:top w:w="95" w:type="dxa"/>
              <w:left w:w="120" w:type="dxa"/>
              <w:bottom w:w="95" w:type="dxa"/>
              <w:right w:w="120" w:type="dxa"/>
            </w:tcMar>
            <w:vAlign w:val="center"/>
          </w:tcPr>
          <w:p w14:paraId="544A9FD9" w14:textId="7235E4B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audit</w:t>
            </w:r>
            <w:r w:rsidR="007D2E76">
              <w:rPr>
                <w:rFonts w:ascii="Times New Roman" w:hAnsi="Times New Roman" w:cs="Times New Roman"/>
                <w:sz w:val="15"/>
              </w:rPr>
              <w:t xml:space="preserve"> </w:t>
            </w:r>
            <w:r w:rsidRPr="003A59E3">
              <w:rPr>
                <w:rFonts w:ascii="Times New Roman" w:hAnsi="Times New Roman" w:cs="Times New Roman"/>
                <w:sz w:val="15"/>
              </w:rPr>
              <w:t>login,</w:t>
            </w:r>
            <w:r w:rsidR="007D2E76">
              <w:rPr>
                <w:rFonts w:ascii="Times New Roman" w:hAnsi="Times New Roman" w:cs="Times New Roman"/>
                <w:sz w:val="15"/>
              </w:rPr>
              <w:t xml:space="preserve"> </w:t>
            </w:r>
            <w:r w:rsidRPr="003A59E3">
              <w:rPr>
                <w:rFonts w:ascii="Times New Roman" w:hAnsi="Times New Roman" w:cs="Times New Roman"/>
                <w:sz w:val="15"/>
              </w:rPr>
              <w:t>account,</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calculation,</w:t>
            </w:r>
            <w:r w:rsidR="007D2E76">
              <w:rPr>
                <w:rFonts w:ascii="Times New Roman" w:hAnsi="Times New Roman" w:cs="Times New Roman"/>
                <w:sz w:val="15"/>
              </w:rPr>
              <w:t xml:space="preserve"> </w:t>
            </w:r>
            <w:r w:rsidRPr="003A59E3">
              <w:rPr>
                <w:rFonts w:ascii="Times New Roman" w:hAnsi="Times New Roman" w:cs="Times New Roman"/>
                <w:sz w:val="15"/>
              </w:rPr>
              <w:t>override,</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archive</w:t>
            </w:r>
            <w:r w:rsidR="007D2E76">
              <w:rPr>
                <w:rFonts w:ascii="Times New Roman" w:hAnsi="Times New Roman" w:cs="Times New Roman"/>
                <w:sz w:val="15"/>
              </w:rPr>
              <w:t xml:space="preserve"> </w:t>
            </w:r>
            <w:r w:rsidRPr="003A59E3">
              <w:rPr>
                <w:rFonts w:ascii="Times New Roman" w:hAnsi="Times New Roman" w:cs="Times New Roman"/>
                <w:sz w:val="15"/>
              </w:rPr>
              <w:t>events.</w:t>
            </w:r>
          </w:p>
        </w:tc>
        <w:tc>
          <w:tcPr>
            <w:tcW w:w="820" w:type="dxa"/>
            <w:tcMar>
              <w:top w:w="95" w:type="dxa"/>
              <w:left w:w="120" w:type="dxa"/>
              <w:bottom w:w="95" w:type="dxa"/>
              <w:right w:w="120" w:type="dxa"/>
            </w:tcMar>
            <w:vAlign w:val="center"/>
          </w:tcPr>
          <w:p w14:paraId="4DE3312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1FE29A63" w14:textId="6684B31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Each</w:t>
            </w:r>
            <w:r w:rsidR="007D2E76">
              <w:rPr>
                <w:rFonts w:ascii="Times New Roman" w:hAnsi="Times New Roman" w:cs="Times New Roman"/>
                <w:sz w:val="15"/>
              </w:rPr>
              <w:t xml:space="preserve"> </w:t>
            </w:r>
            <w:r w:rsidRPr="003A59E3">
              <w:rPr>
                <w:rFonts w:ascii="Times New Roman" w:hAnsi="Times New Roman" w:cs="Times New Roman"/>
                <w:sz w:val="15"/>
              </w:rPr>
              <w:t>event</w:t>
            </w:r>
            <w:r w:rsidR="007D2E76">
              <w:rPr>
                <w:rFonts w:ascii="Times New Roman" w:hAnsi="Times New Roman" w:cs="Times New Roman"/>
                <w:sz w:val="15"/>
              </w:rPr>
              <w:t xml:space="preserve"> </w:t>
            </w:r>
            <w:r w:rsidRPr="003A59E3">
              <w:rPr>
                <w:rFonts w:ascii="Times New Roman" w:hAnsi="Times New Roman" w:cs="Times New Roman"/>
                <w:sz w:val="15"/>
              </w:rPr>
              <w:t>records</w:t>
            </w:r>
            <w:r w:rsidR="007D2E76">
              <w:rPr>
                <w:rFonts w:ascii="Times New Roman" w:hAnsi="Times New Roman" w:cs="Times New Roman"/>
                <w:sz w:val="15"/>
              </w:rPr>
              <w:t xml:space="preserve"> </w:t>
            </w:r>
            <w:r w:rsidRPr="003A59E3">
              <w:rPr>
                <w:rFonts w:ascii="Times New Roman" w:hAnsi="Times New Roman" w:cs="Times New Roman"/>
                <w:sz w:val="15"/>
              </w:rPr>
              <w:t>actor,</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time,</w:t>
            </w:r>
            <w:r w:rsidR="007D2E76">
              <w:rPr>
                <w:rFonts w:ascii="Times New Roman" w:hAnsi="Times New Roman" w:cs="Times New Roman"/>
                <w:sz w:val="15"/>
              </w:rPr>
              <w:t xml:space="preserve"> </w:t>
            </w:r>
            <w:r w:rsidRPr="003A59E3">
              <w:rPr>
                <w:rFonts w:ascii="Times New Roman" w:hAnsi="Times New Roman" w:cs="Times New Roman"/>
                <w:sz w:val="15"/>
              </w:rPr>
              <w:t>action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affected</w:t>
            </w:r>
            <w:r w:rsidR="007D2E76">
              <w:rPr>
                <w:rFonts w:ascii="Times New Roman" w:hAnsi="Times New Roman" w:cs="Times New Roman"/>
                <w:sz w:val="15"/>
              </w:rPr>
              <w:t xml:space="preserve"> </w:t>
            </w:r>
            <w:r w:rsidRPr="003A59E3">
              <w:rPr>
                <w:rFonts w:ascii="Times New Roman" w:hAnsi="Times New Roman" w:cs="Times New Roman"/>
                <w:sz w:val="15"/>
              </w:rPr>
              <w:t>record/revision.</w:t>
            </w:r>
          </w:p>
        </w:tc>
      </w:tr>
      <w:tr w:rsidR="003E5D33" w:rsidRPr="003A59E3" w14:paraId="68A2D798" w14:textId="77777777" w:rsidTr="00121DCF">
        <w:tc>
          <w:tcPr>
            <w:tcW w:w="720" w:type="dxa"/>
            <w:tcMar>
              <w:top w:w="95" w:type="dxa"/>
              <w:left w:w="120" w:type="dxa"/>
              <w:bottom w:w="95" w:type="dxa"/>
              <w:right w:w="120" w:type="dxa"/>
            </w:tcMar>
            <w:vAlign w:val="center"/>
          </w:tcPr>
          <w:p w14:paraId="49641DE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FR-06</w:t>
            </w:r>
          </w:p>
        </w:tc>
        <w:tc>
          <w:tcPr>
            <w:tcW w:w="4700" w:type="dxa"/>
            <w:tcMar>
              <w:top w:w="95" w:type="dxa"/>
              <w:left w:w="120" w:type="dxa"/>
              <w:bottom w:w="95" w:type="dxa"/>
              <w:right w:w="120" w:type="dxa"/>
            </w:tcMar>
            <w:vAlign w:val="center"/>
          </w:tcPr>
          <w:p w14:paraId="20DD2581" w14:textId="39B9D62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dashboard</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display</w:t>
            </w:r>
            <w:r w:rsidR="007D2E76">
              <w:rPr>
                <w:rFonts w:ascii="Times New Roman" w:hAnsi="Times New Roman" w:cs="Times New Roman"/>
                <w:sz w:val="15"/>
              </w:rPr>
              <w:t xml:space="preserve"> </w:t>
            </w: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signed-in</w:t>
            </w:r>
            <w:r w:rsidR="007D2E76">
              <w:rPr>
                <w:rFonts w:ascii="Times New Roman" w:hAnsi="Times New Roman" w:cs="Times New Roman"/>
                <w:sz w:val="15"/>
              </w:rPr>
              <w:t xml:space="preserve"> </w:t>
            </w:r>
            <w:r w:rsidRPr="003A59E3">
              <w:rPr>
                <w:rFonts w:ascii="Times New Roman" w:hAnsi="Times New Roman" w:cs="Times New Roman"/>
                <w:sz w:val="15"/>
              </w:rPr>
              <w:t>Blaster's</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their</w:t>
            </w:r>
            <w:r w:rsidR="007D2E76">
              <w:rPr>
                <w:rFonts w:ascii="Times New Roman" w:hAnsi="Times New Roman" w:cs="Times New Roman"/>
                <w:sz w:val="15"/>
              </w:rPr>
              <w:t xml:space="preserve"> </w:t>
            </w:r>
            <w:r w:rsidRPr="003A59E3">
              <w:rPr>
                <w:rFonts w:ascii="Times New Roman" w:hAnsi="Times New Roman" w:cs="Times New Roman"/>
                <w:sz w:val="15"/>
              </w:rPr>
              <w:t>state,</w:t>
            </w:r>
            <w:r w:rsidR="007D2E76">
              <w:rPr>
                <w:rFonts w:ascii="Times New Roman" w:hAnsi="Times New Roman" w:cs="Times New Roman"/>
                <w:sz w:val="15"/>
              </w:rPr>
              <w:t xml:space="preserve"> </w:t>
            </w:r>
            <w:r w:rsidRPr="003A59E3">
              <w:rPr>
                <w:rFonts w:ascii="Times New Roman" w:hAnsi="Times New Roman" w:cs="Times New Roman"/>
                <w:sz w:val="15"/>
              </w:rPr>
              <w:t>warnings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stale</w:t>
            </w:r>
            <w:r w:rsidR="007D2E76">
              <w:rPr>
                <w:rFonts w:ascii="Times New Roman" w:hAnsi="Times New Roman" w:cs="Times New Roman"/>
                <w:sz w:val="15"/>
              </w:rPr>
              <w:t xml:space="preserve"> </w:t>
            </w:r>
            <w:r w:rsidRPr="003A59E3">
              <w:rPr>
                <w:rFonts w:ascii="Times New Roman" w:hAnsi="Times New Roman" w:cs="Times New Roman"/>
                <w:sz w:val="15"/>
              </w:rPr>
              <w:t>status.</w:t>
            </w:r>
          </w:p>
        </w:tc>
        <w:tc>
          <w:tcPr>
            <w:tcW w:w="820" w:type="dxa"/>
            <w:tcMar>
              <w:top w:w="95" w:type="dxa"/>
              <w:left w:w="120" w:type="dxa"/>
              <w:bottom w:w="95" w:type="dxa"/>
              <w:right w:w="120" w:type="dxa"/>
            </w:tcMar>
            <w:vAlign w:val="center"/>
          </w:tcPr>
          <w:p w14:paraId="5EF48AD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66807203" w14:textId="59A5142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Seeded</w:t>
            </w:r>
            <w:r w:rsidR="007D2E76">
              <w:rPr>
                <w:rFonts w:ascii="Times New Roman" w:hAnsi="Times New Roman" w:cs="Times New Roman"/>
                <w:sz w:val="15"/>
              </w:rPr>
              <w:t xml:space="preserve"> </w:t>
            </w:r>
            <w:r w:rsidRPr="003A59E3">
              <w:rPr>
                <w:rFonts w:ascii="Times New Roman" w:hAnsi="Times New Roman" w:cs="Times New Roman"/>
                <w:sz w:val="15"/>
              </w:rPr>
              <w:t>multi-user</w:t>
            </w:r>
            <w:r w:rsidR="007D2E76">
              <w:rPr>
                <w:rFonts w:ascii="Times New Roman" w:hAnsi="Times New Roman" w:cs="Times New Roman"/>
                <w:sz w:val="15"/>
              </w:rPr>
              <w:t xml:space="preserve"> </w:t>
            </w:r>
            <w:r w:rsidRPr="003A59E3">
              <w:rPr>
                <w:rFonts w:ascii="Times New Roman" w:hAnsi="Times New Roman" w:cs="Times New Roman"/>
                <w:sz w:val="15"/>
              </w:rPr>
              <w:t>test</w:t>
            </w:r>
            <w:r w:rsidR="007D2E76">
              <w:rPr>
                <w:rFonts w:ascii="Times New Roman" w:hAnsi="Times New Roman" w:cs="Times New Roman"/>
                <w:sz w:val="15"/>
              </w:rPr>
              <w:t xml:space="preserve"> </w:t>
            </w:r>
            <w:r w:rsidRPr="003A59E3">
              <w:rPr>
                <w:rFonts w:ascii="Times New Roman" w:hAnsi="Times New Roman" w:cs="Times New Roman"/>
                <w:sz w:val="15"/>
              </w:rPr>
              <w:t>shows</w:t>
            </w:r>
            <w:r w:rsidR="007D2E76">
              <w:rPr>
                <w:rFonts w:ascii="Times New Roman" w:hAnsi="Times New Roman" w:cs="Times New Roman"/>
                <w:sz w:val="15"/>
              </w:rPr>
              <w:t xml:space="preserve"> </w:t>
            </w:r>
            <w:r w:rsidRPr="003A59E3">
              <w:rPr>
                <w:rFonts w:ascii="Times New Roman" w:hAnsi="Times New Roman" w:cs="Times New Roman"/>
                <w:sz w:val="15"/>
              </w:rPr>
              <w:t>no</w:t>
            </w:r>
            <w:r w:rsidR="007D2E76">
              <w:rPr>
                <w:rFonts w:ascii="Times New Roman" w:hAnsi="Times New Roman" w:cs="Times New Roman"/>
                <w:sz w:val="15"/>
              </w:rPr>
              <w:t xml:space="preserve"> </w:t>
            </w:r>
            <w:r w:rsidRPr="003A59E3">
              <w:rPr>
                <w:rFonts w:ascii="Times New Roman" w:hAnsi="Times New Roman" w:cs="Times New Roman"/>
                <w:sz w:val="15"/>
              </w:rPr>
              <w:t>other</w:t>
            </w:r>
            <w:r w:rsidR="007D2E76">
              <w:rPr>
                <w:rFonts w:ascii="Times New Roman" w:hAnsi="Times New Roman" w:cs="Times New Roman"/>
                <w:sz w:val="15"/>
              </w:rPr>
              <w:t xml:space="preserve"> </w:t>
            </w:r>
            <w:r w:rsidRPr="003A59E3">
              <w:rPr>
                <w:rFonts w:ascii="Times New Roman" w:hAnsi="Times New Roman" w:cs="Times New Roman"/>
                <w:sz w:val="15"/>
              </w:rPr>
              <w:t>owner's</w:t>
            </w:r>
            <w:r w:rsidR="007D2E76">
              <w:rPr>
                <w:rFonts w:ascii="Times New Roman" w:hAnsi="Times New Roman" w:cs="Times New Roman"/>
                <w:sz w:val="15"/>
              </w:rPr>
              <w:t xml:space="preserve"> </w:t>
            </w:r>
            <w:r w:rsidRPr="003A59E3">
              <w:rPr>
                <w:rFonts w:ascii="Times New Roman" w:hAnsi="Times New Roman" w:cs="Times New Roman"/>
                <w:sz w:val="15"/>
              </w:rPr>
              <w:t>design.</w:t>
            </w:r>
          </w:p>
        </w:tc>
      </w:tr>
      <w:tr w:rsidR="003E5D33" w:rsidRPr="003A59E3" w14:paraId="4C440A8C" w14:textId="77777777" w:rsidTr="00121DCF">
        <w:tc>
          <w:tcPr>
            <w:tcW w:w="720" w:type="dxa"/>
            <w:tcMar>
              <w:top w:w="95" w:type="dxa"/>
              <w:left w:w="120" w:type="dxa"/>
              <w:bottom w:w="95" w:type="dxa"/>
              <w:right w:w="120" w:type="dxa"/>
            </w:tcMar>
            <w:vAlign w:val="center"/>
          </w:tcPr>
          <w:p w14:paraId="4A35E1B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FR-07</w:t>
            </w:r>
          </w:p>
        </w:tc>
        <w:tc>
          <w:tcPr>
            <w:tcW w:w="4700" w:type="dxa"/>
            <w:tcMar>
              <w:top w:w="95" w:type="dxa"/>
              <w:left w:w="120" w:type="dxa"/>
              <w:bottom w:w="95" w:type="dxa"/>
              <w:right w:w="120" w:type="dxa"/>
            </w:tcMar>
            <w:vAlign w:val="center"/>
          </w:tcPr>
          <w:p w14:paraId="10223C13" w14:textId="3621E3B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dashboard</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summarise</w:t>
            </w:r>
            <w:r w:rsidR="007D2E76">
              <w:rPr>
                <w:rFonts w:ascii="Times New Roman" w:hAnsi="Times New Roman" w:cs="Times New Roman"/>
                <w:sz w:val="15"/>
              </w:rPr>
              <w:t xml:space="preserve"> </w:t>
            </w: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Blasters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inside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company.</w:t>
            </w:r>
          </w:p>
        </w:tc>
        <w:tc>
          <w:tcPr>
            <w:tcW w:w="820" w:type="dxa"/>
            <w:tcMar>
              <w:top w:w="95" w:type="dxa"/>
              <w:left w:w="120" w:type="dxa"/>
              <w:bottom w:w="95" w:type="dxa"/>
              <w:right w:w="120" w:type="dxa"/>
            </w:tcMar>
            <w:vAlign w:val="center"/>
          </w:tcPr>
          <w:p w14:paraId="0C6756A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737435E2" w14:textId="507A68C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Counts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lists</w:t>
            </w:r>
            <w:r w:rsidR="007D2E76">
              <w:rPr>
                <w:rFonts w:ascii="Times New Roman" w:hAnsi="Times New Roman" w:cs="Times New Roman"/>
                <w:sz w:val="15"/>
              </w:rPr>
              <w:t xml:space="preserve"> </w:t>
            </w:r>
            <w:r w:rsidRPr="003A59E3">
              <w:rPr>
                <w:rFonts w:ascii="Times New Roman" w:hAnsi="Times New Roman" w:cs="Times New Roman"/>
                <w:sz w:val="15"/>
              </w:rPr>
              <w:t>reconcile</w:t>
            </w:r>
            <w:r w:rsidR="007D2E76">
              <w:rPr>
                <w:rFonts w:ascii="Times New Roman" w:hAnsi="Times New Roman" w:cs="Times New Roman"/>
                <w:sz w:val="15"/>
              </w:rPr>
              <w:t xml:space="preserve"> </w:t>
            </w:r>
            <w:r w:rsidRPr="003A59E3">
              <w:rPr>
                <w:rFonts w:ascii="Times New Roman" w:hAnsi="Times New Roman" w:cs="Times New Roman"/>
                <w:sz w:val="15"/>
              </w:rPr>
              <w:t>with</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test</w:t>
            </w:r>
            <w:r w:rsidR="007D2E76">
              <w:rPr>
                <w:rFonts w:ascii="Times New Roman" w:hAnsi="Times New Roman" w:cs="Times New Roman"/>
                <w:sz w:val="15"/>
              </w:rPr>
              <w:t xml:space="preserve"> </w:t>
            </w:r>
            <w:r w:rsidRPr="003A59E3">
              <w:rPr>
                <w:rFonts w:ascii="Times New Roman" w:hAnsi="Times New Roman" w:cs="Times New Roman"/>
                <w:sz w:val="15"/>
              </w:rPr>
              <w:t>data.</w:t>
            </w:r>
          </w:p>
        </w:tc>
      </w:tr>
      <w:tr w:rsidR="003E5D33" w:rsidRPr="003A59E3" w14:paraId="4B0981DE" w14:textId="77777777" w:rsidTr="00121DCF">
        <w:tc>
          <w:tcPr>
            <w:tcW w:w="720" w:type="dxa"/>
            <w:tcMar>
              <w:top w:w="95" w:type="dxa"/>
              <w:left w:w="120" w:type="dxa"/>
              <w:bottom w:w="95" w:type="dxa"/>
              <w:right w:w="120" w:type="dxa"/>
            </w:tcMar>
            <w:vAlign w:val="center"/>
          </w:tcPr>
          <w:p w14:paraId="695588F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FR-08</w:t>
            </w:r>
          </w:p>
        </w:tc>
        <w:tc>
          <w:tcPr>
            <w:tcW w:w="4700" w:type="dxa"/>
            <w:tcMar>
              <w:top w:w="95" w:type="dxa"/>
              <w:left w:w="120" w:type="dxa"/>
              <w:bottom w:w="95" w:type="dxa"/>
              <w:right w:w="120" w:type="dxa"/>
            </w:tcMar>
            <w:vAlign w:val="center"/>
          </w:tcPr>
          <w:p w14:paraId="1174E326" w14:textId="7032A98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Users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search</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filter</w:t>
            </w:r>
            <w:r w:rsidR="007D2E76">
              <w:rPr>
                <w:rFonts w:ascii="Times New Roman" w:hAnsi="Times New Roman" w:cs="Times New Roman"/>
                <w:sz w:val="15"/>
              </w:rPr>
              <w:t xml:space="preserve"> </w:t>
            </w:r>
            <w:r w:rsidRPr="003A59E3">
              <w:rPr>
                <w:rFonts w:ascii="Times New Roman" w:hAnsi="Times New Roman" w:cs="Times New Roman"/>
                <w:sz w:val="15"/>
              </w:rPr>
              <w:t>authorised</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by</w:t>
            </w:r>
            <w:r w:rsidR="007D2E76">
              <w:rPr>
                <w:rFonts w:ascii="Times New Roman" w:hAnsi="Times New Roman" w:cs="Times New Roman"/>
                <w:sz w:val="15"/>
              </w:rPr>
              <w:t xml:space="preserve"> </w:t>
            </w:r>
            <w:r w:rsidRPr="003A59E3">
              <w:rPr>
                <w:rFonts w:ascii="Times New Roman" w:hAnsi="Times New Roman" w:cs="Times New Roman"/>
                <w:sz w:val="15"/>
              </w:rPr>
              <w:t>reference,</w:t>
            </w:r>
            <w:r w:rsidR="007D2E76">
              <w:rPr>
                <w:rFonts w:ascii="Times New Roman" w:hAnsi="Times New Roman" w:cs="Times New Roman"/>
                <w:sz w:val="15"/>
              </w:rPr>
              <w:t xml:space="preserve"> </w:t>
            </w:r>
            <w:r w:rsidRPr="003A59E3">
              <w:rPr>
                <w:rFonts w:ascii="Times New Roman" w:hAnsi="Times New Roman" w:cs="Times New Roman"/>
                <w:sz w:val="15"/>
              </w:rPr>
              <w:t>owner</w:t>
            </w:r>
            <w:r w:rsidR="007D2E76">
              <w:rPr>
                <w:rFonts w:ascii="Times New Roman" w:hAnsi="Times New Roman" w:cs="Times New Roman"/>
                <w:sz w:val="15"/>
              </w:rPr>
              <w:t xml:space="preserve"> </w:t>
            </w:r>
            <w:r w:rsidRPr="003A59E3">
              <w:rPr>
                <w:rFonts w:ascii="Times New Roman" w:hAnsi="Times New Roman" w:cs="Times New Roman"/>
                <w:sz w:val="15"/>
              </w:rPr>
              <w:t>where</w:t>
            </w:r>
            <w:r w:rsidR="007D2E76">
              <w:rPr>
                <w:rFonts w:ascii="Times New Roman" w:hAnsi="Times New Roman" w:cs="Times New Roman"/>
                <w:sz w:val="15"/>
              </w:rPr>
              <w:t xml:space="preserve"> </w:t>
            </w:r>
            <w:r w:rsidRPr="003A59E3">
              <w:rPr>
                <w:rFonts w:ascii="Times New Roman" w:hAnsi="Times New Roman" w:cs="Times New Roman"/>
                <w:sz w:val="15"/>
              </w:rPr>
              <w:t>allowed,</w:t>
            </w:r>
            <w:r w:rsidR="007D2E76">
              <w:rPr>
                <w:rFonts w:ascii="Times New Roman" w:hAnsi="Times New Roman" w:cs="Times New Roman"/>
                <w:sz w:val="15"/>
              </w:rPr>
              <w:t xml:space="preserve"> </w:t>
            </w:r>
            <w:r w:rsidRPr="003A59E3">
              <w:rPr>
                <w:rFonts w:ascii="Times New Roman" w:hAnsi="Times New Roman" w:cs="Times New Roman"/>
                <w:sz w:val="15"/>
              </w:rPr>
              <w:t>rock,</w:t>
            </w:r>
            <w:r w:rsidR="007D2E76">
              <w:rPr>
                <w:rFonts w:ascii="Times New Roman" w:hAnsi="Times New Roman" w:cs="Times New Roman"/>
                <w:sz w:val="15"/>
              </w:rPr>
              <w:t xml:space="preserve"> </w:t>
            </w:r>
            <w:r w:rsidRPr="003A59E3">
              <w:rPr>
                <w:rFonts w:ascii="Times New Roman" w:hAnsi="Times New Roman" w:cs="Times New Roman"/>
                <w:sz w:val="15"/>
              </w:rPr>
              <w:t>explosive,</w:t>
            </w:r>
            <w:r w:rsidR="007D2E76">
              <w:rPr>
                <w:rFonts w:ascii="Times New Roman" w:hAnsi="Times New Roman" w:cs="Times New Roman"/>
                <w:sz w:val="15"/>
              </w:rPr>
              <w:t xml:space="preserve"> </w:t>
            </w:r>
            <w:r w:rsidRPr="003A59E3">
              <w:rPr>
                <w:rFonts w:ascii="Times New Roman" w:hAnsi="Times New Roman" w:cs="Times New Roman"/>
                <w:sz w:val="15"/>
              </w:rPr>
              <w:t>pattern,</w:t>
            </w:r>
            <w:r w:rsidR="007D2E76">
              <w:rPr>
                <w:rFonts w:ascii="Times New Roman" w:hAnsi="Times New Roman" w:cs="Times New Roman"/>
                <w:sz w:val="15"/>
              </w:rPr>
              <w:t xml:space="preserve"> </w:t>
            </w:r>
            <w:r w:rsidRPr="003A59E3">
              <w:rPr>
                <w:rFonts w:ascii="Times New Roman" w:hAnsi="Times New Roman" w:cs="Times New Roman"/>
                <w:sz w:val="15"/>
              </w:rPr>
              <w:t>date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state.</w:t>
            </w:r>
          </w:p>
        </w:tc>
        <w:tc>
          <w:tcPr>
            <w:tcW w:w="820" w:type="dxa"/>
            <w:tcMar>
              <w:top w:w="95" w:type="dxa"/>
              <w:left w:w="120" w:type="dxa"/>
              <w:bottom w:w="95" w:type="dxa"/>
              <w:right w:w="120" w:type="dxa"/>
            </w:tcMar>
            <w:vAlign w:val="center"/>
          </w:tcPr>
          <w:p w14:paraId="4C3AD3B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07D9D693" w14:textId="640CFC7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Each</w:t>
            </w:r>
            <w:r w:rsidR="007D2E76">
              <w:rPr>
                <w:rFonts w:ascii="Times New Roman" w:hAnsi="Times New Roman" w:cs="Times New Roman"/>
                <w:sz w:val="15"/>
              </w:rPr>
              <w:t xml:space="preserve"> </w:t>
            </w:r>
            <w:r w:rsidRPr="003A59E3">
              <w:rPr>
                <w:rFonts w:ascii="Times New Roman" w:hAnsi="Times New Roman" w:cs="Times New Roman"/>
                <w:sz w:val="15"/>
              </w:rPr>
              <w:t>filter</w:t>
            </w:r>
            <w:r w:rsidR="007D2E76">
              <w:rPr>
                <w:rFonts w:ascii="Times New Roman" w:hAnsi="Times New Roman" w:cs="Times New Roman"/>
                <w:sz w:val="15"/>
              </w:rPr>
              <w:t xml:space="preserve"> </w:t>
            </w:r>
            <w:r w:rsidRPr="003A59E3">
              <w:rPr>
                <w:rFonts w:ascii="Times New Roman" w:hAnsi="Times New Roman" w:cs="Times New Roman"/>
                <w:sz w:val="15"/>
              </w:rPr>
              <w:t>returns</w:t>
            </w:r>
            <w:r w:rsidR="007D2E76">
              <w:rPr>
                <w:rFonts w:ascii="Times New Roman" w:hAnsi="Times New Roman" w:cs="Times New Roman"/>
                <w:sz w:val="15"/>
              </w:rPr>
              <w:t xml:space="preserve"> </w:t>
            </w: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authorised</w:t>
            </w:r>
            <w:r w:rsidR="007D2E76">
              <w:rPr>
                <w:rFonts w:ascii="Times New Roman" w:hAnsi="Times New Roman" w:cs="Times New Roman"/>
                <w:sz w:val="15"/>
              </w:rPr>
              <w:t xml:space="preserve"> </w:t>
            </w:r>
            <w:r w:rsidRPr="003A59E3">
              <w:rPr>
                <w:rFonts w:ascii="Times New Roman" w:hAnsi="Times New Roman" w:cs="Times New Roman"/>
                <w:sz w:val="15"/>
              </w:rPr>
              <w:t>matching</w:t>
            </w:r>
            <w:r w:rsidR="007D2E76">
              <w:rPr>
                <w:rFonts w:ascii="Times New Roman" w:hAnsi="Times New Roman" w:cs="Times New Roman"/>
                <w:sz w:val="15"/>
              </w:rPr>
              <w:t xml:space="preserve"> </w:t>
            </w:r>
            <w:r w:rsidRPr="003A59E3">
              <w:rPr>
                <w:rFonts w:ascii="Times New Roman" w:hAnsi="Times New Roman" w:cs="Times New Roman"/>
                <w:sz w:val="15"/>
              </w:rPr>
              <w:t>records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cleared.</w:t>
            </w:r>
          </w:p>
        </w:tc>
      </w:tr>
      <w:tr w:rsidR="003E5D33" w:rsidRPr="003A59E3" w14:paraId="03C37628" w14:textId="77777777" w:rsidTr="00121DCF">
        <w:tc>
          <w:tcPr>
            <w:tcW w:w="720" w:type="dxa"/>
            <w:tcMar>
              <w:top w:w="95" w:type="dxa"/>
              <w:left w:w="120" w:type="dxa"/>
              <w:bottom w:w="95" w:type="dxa"/>
              <w:right w:w="120" w:type="dxa"/>
            </w:tcMar>
            <w:vAlign w:val="center"/>
          </w:tcPr>
          <w:p w14:paraId="46C811E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FR-09</w:t>
            </w:r>
          </w:p>
        </w:tc>
        <w:tc>
          <w:tcPr>
            <w:tcW w:w="4700" w:type="dxa"/>
            <w:tcMar>
              <w:top w:w="95" w:type="dxa"/>
              <w:left w:w="120" w:type="dxa"/>
              <w:bottom w:w="95" w:type="dxa"/>
              <w:right w:w="120" w:type="dxa"/>
            </w:tcMar>
            <w:vAlign w:val="center"/>
          </w:tcPr>
          <w:p w14:paraId="0463356B" w14:textId="22DE6EB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create,</w:t>
            </w:r>
            <w:r w:rsidR="007D2E76">
              <w:rPr>
                <w:rFonts w:ascii="Times New Roman" w:hAnsi="Times New Roman" w:cs="Times New Roman"/>
                <w:sz w:val="15"/>
              </w:rPr>
              <w:t xml:space="preserve"> </w:t>
            </w:r>
            <w:r w:rsidRPr="003A59E3">
              <w:rPr>
                <w:rFonts w:ascii="Times New Roman" w:hAnsi="Times New Roman" w:cs="Times New Roman"/>
                <w:sz w:val="15"/>
              </w:rPr>
              <w:t>save,</w:t>
            </w:r>
            <w:r w:rsidR="007D2E76">
              <w:rPr>
                <w:rFonts w:ascii="Times New Roman" w:hAnsi="Times New Roman" w:cs="Times New Roman"/>
                <w:sz w:val="15"/>
              </w:rPr>
              <w:t xml:space="preserve"> </w:t>
            </w:r>
            <w:r w:rsidRPr="003A59E3">
              <w:rPr>
                <w:rFonts w:ascii="Times New Roman" w:hAnsi="Times New Roman" w:cs="Times New Roman"/>
                <w:sz w:val="15"/>
              </w:rPr>
              <w:t>continue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archive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Draft</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with</w:t>
            </w:r>
            <w:r w:rsidR="007D2E76">
              <w:rPr>
                <w:rFonts w:ascii="Times New Roman" w:hAnsi="Times New Roman" w:cs="Times New Roman"/>
                <w:sz w:val="15"/>
              </w:rPr>
              <w:t xml:space="preserve"> </w:t>
            </w:r>
            <w:r w:rsidRPr="003A59E3">
              <w:rPr>
                <w:rFonts w:ascii="Times New Roman" w:hAnsi="Times New Roman" w:cs="Times New Roman"/>
                <w:sz w:val="15"/>
              </w:rPr>
              <w:t>optional</w:t>
            </w:r>
            <w:r w:rsidR="007D2E76">
              <w:rPr>
                <w:rFonts w:ascii="Times New Roman" w:hAnsi="Times New Roman" w:cs="Times New Roman"/>
                <w:sz w:val="15"/>
              </w:rPr>
              <w:t xml:space="preserve"> </w:t>
            </w:r>
            <w:r w:rsidRPr="003A59E3">
              <w:rPr>
                <w:rFonts w:ascii="Times New Roman" w:hAnsi="Times New Roman" w:cs="Times New Roman"/>
                <w:sz w:val="15"/>
              </w:rPr>
              <w:t>internal</w:t>
            </w:r>
            <w:r w:rsidR="007D2E76">
              <w:rPr>
                <w:rFonts w:ascii="Times New Roman" w:hAnsi="Times New Roman" w:cs="Times New Roman"/>
                <w:sz w:val="15"/>
              </w:rPr>
              <w:t xml:space="preserve"> </w:t>
            </w:r>
            <w:r w:rsidRPr="003A59E3">
              <w:rPr>
                <w:rFonts w:ascii="Times New Roman" w:hAnsi="Times New Roman" w:cs="Times New Roman"/>
                <w:sz w:val="15"/>
              </w:rPr>
              <w:t>job</w:t>
            </w:r>
            <w:r w:rsidR="007D2E76">
              <w:rPr>
                <w:rFonts w:ascii="Times New Roman" w:hAnsi="Times New Roman" w:cs="Times New Roman"/>
                <w:sz w:val="15"/>
              </w:rPr>
              <w:t xml:space="preserve"> </w:t>
            </w:r>
            <w:r w:rsidRPr="003A59E3">
              <w:rPr>
                <w:rFonts w:ascii="Times New Roman" w:hAnsi="Times New Roman" w:cs="Times New Roman"/>
                <w:sz w:val="15"/>
              </w:rPr>
              <w:t>references.</w:t>
            </w:r>
          </w:p>
        </w:tc>
        <w:tc>
          <w:tcPr>
            <w:tcW w:w="820" w:type="dxa"/>
            <w:tcMar>
              <w:top w:w="95" w:type="dxa"/>
              <w:left w:w="120" w:type="dxa"/>
              <w:bottom w:w="95" w:type="dxa"/>
              <w:right w:w="120" w:type="dxa"/>
            </w:tcMar>
            <w:vAlign w:val="center"/>
          </w:tcPr>
          <w:p w14:paraId="6D04F85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72B779AA" w14:textId="2E24AAE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draft</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closed</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reopened</w:t>
            </w:r>
            <w:r w:rsidR="007D2E76">
              <w:rPr>
                <w:rFonts w:ascii="Times New Roman" w:hAnsi="Times New Roman" w:cs="Times New Roman"/>
                <w:sz w:val="15"/>
              </w:rPr>
              <w:t xml:space="preserve"> </w:t>
            </w:r>
            <w:r w:rsidRPr="003A59E3">
              <w:rPr>
                <w:rFonts w:ascii="Times New Roman" w:hAnsi="Times New Roman" w:cs="Times New Roman"/>
                <w:sz w:val="15"/>
              </w:rPr>
              <w:t>without</w:t>
            </w:r>
            <w:r w:rsidR="007D2E76">
              <w:rPr>
                <w:rFonts w:ascii="Times New Roman" w:hAnsi="Times New Roman" w:cs="Times New Roman"/>
                <w:sz w:val="15"/>
              </w:rPr>
              <w:t xml:space="preserve"> </w:t>
            </w:r>
            <w:r w:rsidRPr="003A59E3">
              <w:rPr>
                <w:rFonts w:ascii="Times New Roman" w:hAnsi="Times New Roman" w:cs="Times New Roman"/>
                <w:sz w:val="15"/>
              </w:rPr>
              <w:t>loss.</w:t>
            </w:r>
          </w:p>
        </w:tc>
      </w:tr>
      <w:tr w:rsidR="003E5D33" w:rsidRPr="003A59E3" w14:paraId="498118EA" w14:textId="77777777" w:rsidTr="00121DCF">
        <w:tc>
          <w:tcPr>
            <w:tcW w:w="720" w:type="dxa"/>
            <w:tcMar>
              <w:top w:w="95" w:type="dxa"/>
              <w:left w:w="120" w:type="dxa"/>
              <w:bottom w:w="95" w:type="dxa"/>
              <w:right w:w="120" w:type="dxa"/>
            </w:tcMar>
            <w:vAlign w:val="center"/>
          </w:tcPr>
          <w:p w14:paraId="7C9898B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FR-10</w:t>
            </w:r>
          </w:p>
        </w:tc>
        <w:tc>
          <w:tcPr>
            <w:tcW w:w="4700" w:type="dxa"/>
            <w:tcMar>
              <w:top w:w="95" w:type="dxa"/>
              <w:left w:w="120" w:type="dxa"/>
              <w:bottom w:w="95" w:type="dxa"/>
              <w:right w:w="120" w:type="dxa"/>
            </w:tcMar>
            <w:vAlign w:val="center"/>
          </w:tcPr>
          <w:p w14:paraId="0526DF67" w14:textId="7AA1369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copy</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authorised</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create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new</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without</w:t>
            </w:r>
            <w:r w:rsidR="007D2E76">
              <w:rPr>
                <w:rFonts w:ascii="Times New Roman" w:hAnsi="Times New Roman" w:cs="Times New Roman"/>
                <w:sz w:val="15"/>
              </w:rPr>
              <w:t xml:space="preserve"> </w:t>
            </w:r>
            <w:r w:rsidRPr="003A59E3">
              <w:rPr>
                <w:rFonts w:ascii="Times New Roman" w:hAnsi="Times New Roman" w:cs="Times New Roman"/>
                <w:sz w:val="15"/>
              </w:rPr>
              <w:t>changing</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source.</w:t>
            </w:r>
          </w:p>
        </w:tc>
        <w:tc>
          <w:tcPr>
            <w:tcW w:w="820" w:type="dxa"/>
            <w:tcMar>
              <w:top w:w="95" w:type="dxa"/>
              <w:left w:w="120" w:type="dxa"/>
              <w:bottom w:w="95" w:type="dxa"/>
              <w:right w:w="120" w:type="dxa"/>
            </w:tcMar>
            <w:vAlign w:val="center"/>
          </w:tcPr>
          <w:p w14:paraId="3F5513E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3DE9B2E7" w14:textId="643D847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Source</w:t>
            </w:r>
            <w:r w:rsidR="007D2E76">
              <w:rPr>
                <w:rFonts w:ascii="Times New Roman" w:hAnsi="Times New Roman" w:cs="Times New Roman"/>
                <w:sz w:val="15"/>
              </w:rPr>
              <w:t xml:space="preserve"> </w:t>
            </w:r>
            <w:r w:rsidRPr="003A59E3">
              <w:rPr>
                <w:rFonts w:ascii="Times New Roman" w:hAnsi="Times New Roman" w:cs="Times New Roman"/>
                <w:sz w:val="15"/>
              </w:rPr>
              <w:t>identifiers,</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snapshots</w:t>
            </w:r>
            <w:r w:rsidR="007D2E76">
              <w:rPr>
                <w:rFonts w:ascii="Times New Roman" w:hAnsi="Times New Roman" w:cs="Times New Roman"/>
                <w:sz w:val="15"/>
              </w:rPr>
              <w:t xml:space="preserve"> </w:t>
            </w:r>
            <w:r w:rsidRPr="003A59E3">
              <w:rPr>
                <w:rFonts w:ascii="Times New Roman" w:hAnsi="Times New Roman" w:cs="Times New Roman"/>
                <w:sz w:val="15"/>
              </w:rPr>
              <w:t>remain</w:t>
            </w:r>
            <w:r w:rsidR="007D2E76">
              <w:rPr>
                <w:rFonts w:ascii="Times New Roman" w:hAnsi="Times New Roman" w:cs="Times New Roman"/>
                <w:sz w:val="15"/>
              </w:rPr>
              <w:t xml:space="preserve"> </w:t>
            </w:r>
            <w:r w:rsidRPr="003A59E3">
              <w:rPr>
                <w:rFonts w:ascii="Times New Roman" w:hAnsi="Times New Roman" w:cs="Times New Roman"/>
                <w:sz w:val="15"/>
              </w:rPr>
              <w:t>unchanged.</w:t>
            </w:r>
          </w:p>
        </w:tc>
      </w:tr>
      <w:tr w:rsidR="003E5D33" w:rsidRPr="003A59E3" w14:paraId="01B2408A" w14:textId="77777777" w:rsidTr="00121DCF">
        <w:tc>
          <w:tcPr>
            <w:tcW w:w="720" w:type="dxa"/>
            <w:tcMar>
              <w:top w:w="95" w:type="dxa"/>
              <w:left w:w="120" w:type="dxa"/>
              <w:bottom w:w="95" w:type="dxa"/>
              <w:right w:w="120" w:type="dxa"/>
            </w:tcMar>
            <w:vAlign w:val="center"/>
          </w:tcPr>
          <w:p w14:paraId="78A5B06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FR-11</w:t>
            </w:r>
          </w:p>
        </w:tc>
        <w:tc>
          <w:tcPr>
            <w:tcW w:w="4700" w:type="dxa"/>
            <w:tcMar>
              <w:top w:w="95" w:type="dxa"/>
              <w:left w:w="120" w:type="dxa"/>
              <w:bottom w:w="95" w:type="dxa"/>
              <w:right w:w="120" w:type="dxa"/>
            </w:tcMar>
            <w:vAlign w:val="center"/>
          </w:tcPr>
          <w:p w14:paraId="076D791A" w14:textId="595974C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draw</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close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point-by-point</w:t>
            </w:r>
            <w:r w:rsidR="007D2E76">
              <w:rPr>
                <w:rFonts w:ascii="Times New Roman" w:hAnsi="Times New Roman" w:cs="Times New Roman"/>
                <w:sz w:val="15"/>
              </w:rPr>
              <w:t xml:space="preserve"> </w:t>
            </w:r>
            <w:r w:rsidRPr="003A59E3">
              <w:rPr>
                <w:rFonts w:ascii="Times New Roman" w:hAnsi="Times New Roman" w:cs="Times New Roman"/>
                <w:sz w:val="15"/>
              </w:rPr>
              <w:t>irregular</w:t>
            </w:r>
            <w:r w:rsidR="007D2E76">
              <w:rPr>
                <w:rFonts w:ascii="Times New Roman" w:hAnsi="Times New Roman" w:cs="Times New Roman"/>
                <w:sz w:val="15"/>
              </w:rPr>
              <w:t xml:space="preserve"> </w:t>
            </w:r>
            <w:r w:rsidRPr="003A59E3">
              <w:rPr>
                <w:rFonts w:ascii="Times New Roman" w:hAnsi="Times New Roman" w:cs="Times New Roman"/>
                <w:sz w:val="15"/>
              </w:rPr>
              <w:t>boundary</w:t>
            </w:r>
            <w:r w:rsidR="007D2E76">
              <w:rPr>
                <w:rFonts w:ascii="Times New Roman" w:hAnsi="Times New Roman" w:cs="Times New Roman"/>
                <w:sz w:val="15"/>
              </w:rPr>
              <w:t xml:space="preserve"> </w:t>
            </w:r>
            <w:r w:rsidRPr="003A59E3">
              <w:rPr>
                <w:rFonts w:ascii="Times New Roman" w:hAnsi="Times New Roman" w:cs="Times New Roman"/>
                <w:sz w:val="15"/>
              </w:rPr>
              <w:t>on</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blank</w:t>
            </w:r>
            <w:r w:rsidR="007D2E76">
              <w:rPr>
                <w:rFonts w:ascii="Times New Roman" w:hAnsi="Times New Roman" w:cs="Times New Roman"/>
                <w:sz w:val="15"/>
              </w:rPr>
              <w:t xml:space="preserve"> </w:t>
            </w:r>
            <w:r w:rsidRPr="003A59E3">
              <w:rPr>
                <w:rFonts w:ascii="Times New Roman" w:hAnsi="Times New Roman" w:cs="Times New Roman"/>
                <w:sz w:val="15"/>
              </w:rPr>
              <w:t>canvas.</w:t>
            </w:r>
          </w:p>
        </w:tc>
        <w:tc>
          <w:tcPr>
            <w:tcW w:w="820" w:type="dxa"/>
            <w:tcMar>
              <w:top w:w="95" w:type="dxa"/>
              <w:left w:w="120" w:type="dxa"/>
              <w:bottom w:w="95" w:type="dxa"/>
              <w:right w:w="120" w:type="dxa"/>
            </w:tcMar>
            <w:vAlign w:val="center"/>
          </w:tcPr>
          <w:p w14:paraId="0DCB7C8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52758669" w14:textId="14F0AE4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Polygon</w:t>
            </w:r>
            <w:r w:rsidR="007D2E76">
              <w:rPr>
                <w:rFonts w:ascii="Times New Roman" w:hAnsi="Times New Roman" w:cs="Times New Roman"/>
                <w:sz w:val="15"/>
              </w:rPr>
              <w:t xml:space="preserve"> </w:t>
            </w:r>
            <w:r w:rsidRPr="003A59E3">
              <w:rPr>
                <w:rFonts w:ascii="Times New Roman" w:hAnsi="Times New Roman" w:cs="Times New Roman"/>
                <w:sz w:val="15"/>
              </w:rPr>
              <w:t>points</w:t>
            </w:r>
            <w:r w:rsidR="007D2E76">
              <w:rPr>
                <w:rFonts w:ascii="Times New Roman" w:hAnsi="Times New Roman" w:cs="Times New Roman"/>
                <w:sz w:val="15"/>
              </w:rPr>
              <w:t xml:space="preserve"> </w:t>
            </w:r>
            <w:r w:rsidRPr="003A59E3">
              <w:rPr>
                <w:rFonts w:ascii="Times New Roman" w:hAnsi="Times New Roman" w:cs="Times New Roman"/>
                <w:sz w:val="15"/>
              </w:rPr>
              <w:t>persist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reopen</w:t>
            </w:r>
            <w:r w:rsidR="007D2E76">
              <w:rPr>
                <w:rFonts w:ascii="Times New Roman" w:hAnsi="Times New Roman" w:cs="Times New Roman"/>
                <w:sz w:val="15"/>
              </w:rPr>
              <w:t xml:space="preserve"> </w:t>
            </w:r>
            <w:r w:rsidRPr="003A59E3">
              <w:rPr>
                <w:rFonts w:ascii="Times New Roman" w:hAnsi="Times New Roman" w:cs="Times New Roman"/>
                <w:sz w:val="15"/>
              </w:rPr>
              <w:t>in</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same</w:t>
            </w:r>
            <w:r w:rsidR="007D2E76">
              <w:rPr>
                <w:rFonts w:ascii="Times New Roman" w:hAnsi="Times New Roman" w:cs="Times New Roman"/>
                <w:sz w:val="15"/>
              </w:rPr>
              <w:t xml:space="preserve"> </w:t>
            </w:r>
            <w:r w:rsidRPr="003A59E3">
              <w:rPr>
                <w:rFonts w:ascii="Times New Roman" w:hAnsi="Times New Roman" w:cs="Times New Roman"/>
                <w:sz w:val="15"/>
              </w:rPr>
              <w:t>order</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scale</w:t>
            </w:r>
            <w:r w:rsidR="007D2E76">
              <w:rPr>
                <w:rFonts w:ascii="Times New Roman" w:hAnsi="Times New Roman" w:cs="Times New Roman"/>
                <w:sz w:val="15"/>
              </w:rPr>
              <w:t xml:space="preserve"> </w:t>
            </w:r>
            <w:r w:rsidRPr="003A59E3">
              <w:rPr>
                <w:rFonts w:ascii="Times New Roman" w:hAnsi="Times New Roman" w:cs="Times New Roman"/>
                <w:sz w:val="15"/>
              </w:rPr>
              <w:t>state.</w:t>
            </w:r>
          </w:p>
        </w:tc>
      </w:tr>
      <w:tr w:rsidR="003E5D33" w:rsidRPr="003A59E3" w14:paraId="46AAEC0A" w14:textId="77777777" w:rsidTr="00121DCF">
        <w:tc>
          <w:tcPr>
            <w:tcW w:w="720" w:type="dxa"/>
            <w:tcMar>
              <w:top w:w="95" w:type="dxa"/>
              <w:left w:w="120" w:type="dxa"/>
              <w:bottom w:w="95" w:type="dxa"/>
              <w:right w:w="120" w:type="dxa"/>
            </w:tcMar>
            <w:vAlign w:val="center"/>
          </w:tcPr>
          <w:p w14:paraId="2E62B22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FR-12</w:t>
            </w:r>
          </w:p>
        </w:tc>
        <w:tc>
          <w:tcPr>
            <w:tcW w:w="4700" w:type="dxa"/>
            <w:tcMar>
              <w:top w:w="95" w:type="dxa"/>
              <w:left w:w="120" w:type="dxa"/>
              <w:bottom w:w="95" w:type="dxa"/>
              <w:right w:w="120" w:type="dxa"/>
            </w:tcMar>
            <w:vAlign w:val="center"/>
          </w:tcPr>
          <w:p w14:paraId="1B59F2C5" w14:textId="5F9A5C2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offer</w:t>
            </w:r>
            <w:r w:rsidR="007D2E76">
              <w:rPr>
                <w:rFonts w:ascii="Times New Roman" w:hAnsi="Times New Roman" w:cs="Times New Roman"/>
                <w:sz w:val="15"/>
              </w:rPr>
              <w:t xml:space="preserve"> </w:t>
            </w:r>
            <w:r w:rsidRPr="003A59E3">
              <w:rPr>
                <w:rFonts w:ascii="Times New Roman" w:hAnsi="Times New Roman" w:cs="Times New Roman"/>
                <w:sz w:val="15"/>
              </w:rPr>
              <w:t>editable</w:t>
            </w:r>
            <w:r w:rsidR="007D2E76">
              <w:rPr>
                <w:rFonts w:ascii="Times New Roman" w:hAnsi="Times New Roman" w:cs="Times New Roman"/>
                <w:sz w:val="15"/>
              </w:rPr>
              <w:t xml:space="preserve"> </w:t>
            </w:r>
            <w:r w:rsidRPr="003A59E3">
              <w:rPr>
                <w:rFonts w:ascii="Times New Roman" w:hAnsi="Times New Roman" w:cs="Times New Roman"/>
                <w:sz w:val="15"/>
              </w:rPr>
              <w:t>quick-start</w:t>
            </w:r>
            <w:r w:rsidR="007D2E76">
              <w:rPr>
                <w:rFonts w:ascii="Times New Roman" w:hAnsi="Times New Roman" w:cs="Times New Roman"/>
                <w:sz w:val="15"/>
              </w:rPr>
              <w:t xml:space="preserve"> </w:t>
            </w:r>
            <w:r w:rsidRPr="003A59E3">
              <w:rPr>
                <w:rFonts w:ascii="Times New Roman" w:hAnsi="Times New Roman" w:cs="Times New Roman"/>
                <w:sz w:val="15"/>
              </w:rPr>
              <w:t>shapes</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become</w:t>
            </w:r>
            <w:r w:rsidR="007D2E76">
              <w:rPr>
                <w:rFonts w:ascii="Times New Roman" w:hAnsi="Times New Roman" w:cs="Times New Roman"/>
                <w:sz w:val="15"/>
              </w:rPr>
              <w:t xml:space="preserve"> </w:t>
            </w:r>
            <w:r w:rsidRPr="003A59E3">
              <w:rPr>
                <w:rFonts w:ascii="Times New Roman" w:hAnsi="Times New Roman" w:cs="Times New Roman"/>
                <w:sz w:val="15"/>
              </w:rPr>
              <w:t>ordinary</w:t>
            </w:r>
            <w:r w:rsidR="007D2E76">
              <w:rPr>
                <w:rFonts w:ascii="Times New Roman" w:hAnsi="Times New Roman" w:cs="Times New Roman"/>
                <w:sz w:val="15"/>
              </w:rPr>
              <w:t xml:space="preserve"> </w:t>
            </w:r>
            <w:r w:rsidRPr="003A59E3">
              <w:rPr>
                <w:rFonts w:ascii="Times New Roman" w:hAnsi="Times New Roman" w:cs="Times New Roman"/>
                <w:sz w:val="15"/>
              </w:rPr>
              <w:t>editable</w:t>
            </w:r>
            <w:r w:rsidR="007D2E76">
              <w:rPr>
                <w:rFonts w:ascii="Times New Roman" w:hAnsi="Times New Roman" w:cs="Times New Roman"/>
                <w:sz w:val="15"/>
              </w:rPr>
              <w:t xml:space="preserve"> </w:t>
            </w:r>
            <w:r w:rsidRPr="003A59E3">
              <w:rPr>
                <w:rFonts w:ascii="Times New Roman" w:hAnsi="Times New Roman" w:cs="Times New Roman"/>
                <w:sz w:val="15"/>
              </w:rPr>
              <w:t>geometry.</w:t>
            </w:r>
          </w:p>
        </w:tc>
        <w:tc>
          <w:tcPr>
            <w:tcW w:w="820" w:type="dxa"/>
            <w:tcMar>
              <w:top w:w="95" w:type="dxa"/>
              <w:left w:w="120" w:type="dxa"/>
              <w:bottom w:w="95" w:type="dxa"/>
              <w:right w:w="120" w:type="dxa"/>
            </w:tcMar>
            <w:vAlign w:val="center"/>
          </w:tcPr>
          <w:p w14:paraId="64C31D3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2C43F8C2" w14:textId="4B0D76E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Every</w:t>
            </w:r>
            <w:r w:rsidR="007D2E76">
              <w:rPr>
                <w:rFonts w:ascii="Times New Roman" w:hAnsi="Times New Roman" w:cs="Times New Roman"/>
                <w:sz w:val="15"/>
              </w:rPr>
              <w:t xml:space="preserve"> </w:t>
            </w:r>
            <w:r w:rsidRPr="003A59E3">
              <w:rPr>
                <w:rFonts w:ascii="Times New Roman" w:hAnsi="Times New Roman" w:cs="Times New Roman"/>
                <w:sz w:val="15"/>
              </w:rPr>
              <w:t>generated</w:t>
            </w:r>
            <w:r w:rsidR="007D2E76">
              <w:rPr>
                <w:rFonts w:ascii="Times New Roman" w:hAnsi="Times New Roman" w:cs="Times New Roman"/>
                <w:sz w:val="15"/>
              </w:rPr>
              <w:t xml:space="preserve"> </w:t>
            </w:r>
            <w:r w:rsidRPr="003A59E3">
              <w:rPr>
                <w:rFonts w:ascii="Times New Roman" w:hAnsi="Times New Roman" w:cs="Times New Roman"/>
                <w:sz w:val="15"/>
              </w:rPr>
              <w:t>point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edge</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modified</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deleted.</w:t>
            </w:r>
          </w:p>
        </w:tc>
      </w:tr>
    </w:tbl>
    <w:p w14:paraId="262E1300" w14:textId="77777777" w:rsidR="003E5D33" w:rsidRPr="003A59E3" w:rsidRDefault="003E5D33" w:rsidP="003A59E3">
      <w:pPr>
        <w:spacing w:after="60"/>
        <w:jc w:val="both"/>
      </w:pPr>
    </w:p>
    <w:p w14:paraId="509BB8E5" w14:textId="77777777" w:rsidR="003E5D33" w:rsidRPr="003A59E3" w:rsidRDefault="003E5D33" w:rsidP="003A59E3">
      <w:pPr>
        <w:spacing w:after="200" w:line="276" w:lineRule="auto"/>
        <w:jc w:val="both"/>
      </w:pPr>
      <w:r w:rsidRPr="003A59E3">
        <w:br w:type="page"/>
      </w:r>
    </w:p>
    <w:tbl>
      <w:tblPr>
        <w:tblStyle w:val="TableGrid"/>
        <w:tblW w:w="9360" w:type="dxa"/>
        <w:tblInd w:w="120" w:type="dxa"/>
        <w:tblLayout w:type="fixed"/>
        <w:tblLook w:val="04A0" w:firstRow="1" w:lastRow="0" w:firstColumn="1" w:lastColumn="0" w:noHBand="0" w:noVBand="1"/>
      </w:tblPr>
      <w:tblGrid>
        <w:gridCol w:w="720"/>
        <w:gridCol w:w="4700"/>
        <w:gridCol w:w="820"/>
        <w:gridCol w:w="3120"/>
      </w:tblGrid>
      <w:tr w:rsidR="003E5D33" w:rsidRPr="003A59E3" w14:paraId="0FAEE827" w14:textId="77777777" w:rsidTr="003E5D33">
        <w:trPr>
          <w:tblHeader/>
        </w:trPr>
        <w:tc>
          <w:tcPr>
            <w:tcW w:w="720" w:type="dxa"/>
            <w:shd w:val="clear" w:color="auto" w:fill="7F7F7F" w:themeFill="text1" w:themeFillTint="80"/>
            <w:tcMar>
              <w:top w:w="110" w:type="dxa"/>
              <w:left w:w="120" w:type="dxa"/>
              <w:bottom w:w="110" w:type="dxa"/>
              <w:right w:w="120" w:type="dxa"/>
            </w:tcMar>
            <w:vAlign w:val="center"/>
          </w:tcPr>
          <w:p w14:paraId="0111177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lastRenderedPageBreak/>
              <w:t>ID</w:t>
            </w:r>
          </w:p>
        </w:tc>
        <w:tc>
          <w:tcPr>
            <w:tcW w:w="4700" w:type="dxa"/>
            <w:shd w:val="clear" w:color="auto" w:fill="7F7F7F" w:themeFill="text1" w:themeFillTint="80"/>
            <w:tcMar>
              <w:top w:w="110" w:type="dxa"/>
              <w:left w:w="120" w:type="dxa"/>
              <w:bottom w:w="110" w:type="dxa"/>
              <w:right w:w="120" w:type="dxa"/>
            </w:tcMar>
            <w:vAlign w:val="center"/>
          </w:tcPr>
          <w:p w14:paraId="07BED847" w14:textId="52FA451A"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Functional</w:t>
            </w:r>
            <w:r w:rsidR="007D2E76">
              <w:rPr>
                <w:rFonts w:ascii="Times New Roman" w:hAnsi="Times New Roman" w:cs="Times New Roman"/>
                <w:b/>
                <w:sz w:val="15"/>
              </w:rPr>
              <w:t xml:space="preserve"> </w:t>
            </w:r>
            <w:r w:rsidRPr="003A59E3">
              <w:rPr>
                <w:rFonts w:ascii="Times New Roman" w:hAnsi="Times New Roman" w:cs="Times New Roman"/>
                <w:b/>
                <w:sz w:val="15"/>
              </w:rPr>
              <w:t>requirement</w:t>
            </w:r>
          </w:p>
        </w:tc>
        <w:tc>
          <w:tcPr>
            <w:tcW w:w="820" w:type="dxa"/>
            <w:shd w:val="clear" w:color="auto" w:fill="7F7F7F" w:themeFill="text1" w:themeFillTint="80"/>
            <w:tcMar>
              <w:top w:w="110" w:type="dxa"/>
              <w:left w:w="120" w:type="dxa"/>
              <w:bottom w:w="110" w:type="dxa"/>
              <w:right w:w="120" w:type="dxa"/>
            </w:tcMar>
            <w:vAlign w:val="center"/>
          </w:tcPr>
          <w:p w14:paraId="3F7BC24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Priority</w:t>
            </w:r>
          </w:p>
        </w:tc>
        <w:tc>
          <w:tcPr>
            <w:tcW w:w="3120" w:type="dxa"/>
            <w:shd w:val="clear" w:color="auto" w:fill="7F7F7F" w:themeFill="text1" w:themeFillTint="80"/>
            <w:tcMar>
              <w:top w:w="110" w:type="dxa"/>
              <w:left w:w="120" w:type="dxa"/>
              <w:bottom w:w="110" w:type="dxa"/>
              <w:right w:w="120" w:type="dxa"/>
            </w:tcMar>
            <w:vAlign w:val="center"/>
          </w:tcPr>
          <w:p w14:paraId="09DA1D9E" w14:textId="518862BF"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Acceptance</w:t>
            </w:r>
            <w:r w:rsidR="007D2E76">
              <w:rPr>
                <w:rFonts w:ascii="Times New Roman" w:hAnsi="Times New Roman" w:cs="Times New Roman"/>
                <w:b/>
                <w:sz w:val="15"/>
              </w:rPr>
              <w:t xml:space="preserve"> </w:t>
            </w:r>
            <w:r w:rsidRPr="003A59E3">
              <w:rPr>
                <w:rFonts w:ascii="Times New Roman" w:hAnsi="Times New Roman" w:cs="Times New Roman"/>
                <w:b/>
                <w:sz w:val="15"/>
              </w:rPr>
              <w:t>evidence</w:t>
            </w:r>
          </w:p>
        </w:tc>
      </w:tr>
      <w:tr w:rsidR="003E5D33" w:rsidRPr="003A59E3" w14:paraId="2B1AF688" w14:textId="77777777" w:rsidTr="00121DCF">
        <w:tc>
          <w:tcPr>
            <w:tcW w:w="720" w:type="dxa"/>
            <w:tcMar>
              <w:top w:w="95" w:type="dxa"/>
              <w:left w:w="120" w:type="dxa"/>
              <w:bottom w:w="95" w:type="dxa"/>
              <w:right w:w="120" w:type="dxa"/>
            </w:tcMar>
            <w:vAlign w:val="center"/>
          </w:tcPr>
          <w:p w14:paraId="440CEB0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FR-13</w:t>
            </w:r>
          </w:p>
        </w:tc>
        <w:tc>
          <w:tcPr>
            <w:tcW w:w="4700" w:type="dxa"/>
            <w:tcMar>
              <w:top w:w="95" w:type="dxa"/>
              <w:left w:w="120" w:type="dxa"/>
              <w:bottom w:w="95" w:type="dxa"/>
              <w:right w:w="120" w:type="dxa"/>
            </w:tcMar>
            <w:vAlign w:val="center"/>
          </w:tcPr>
          <w:p w14:paraId="3EA10A44" w14:textId="2C633BD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should</w:t>
            </w:r>
            <w:r w:rsidR="007D2E76">
              <w:rPr>
                <w:rFonts w:ascii="Times New Roman" w:hAnsi="Times New Roman" w:cs="Times New Roman"/>
                <w:sz w:val="15"/>
              </w:rPr>
              <w:t xml:space="preserve"> </w:t>
            </w:r>
            <w:r w:rsidRPr="003A59E3">
              <w:rPr>
                <w:rFonts w:ascii="Times New Roman" w:hAnsi="Times New Roman" w:cs="Times New Roman"/>
                <w:sz w:val="15"/>
              </w:rPr>
              <w:t>support</w:t>
            </w:r>
            <w:r w:rsidR="007D2E76">
              <w:rPr>
                <w:rFonts w:ascii="Times New Roman" w:hAnsi="Times New Roman" w:cs="Times New Roman"/>
                <w:sz w:val="15"/>
              </w:rPr>
              <w:t xml:space="preserve"> </w:t>
            </w:r>
            <w:r w:rsidRPr="003A59E3">
              <w:rPr>
                <w:rFonts w:ascii="Times New Roman" w:hAnsi="Times New Roman" w:cs="Times New Roman"/>
                <w:sz w:val="15"/>
              </w:rPr>
              <w:t>freehand</w:t>
            </w:r>
            <w:r w:rsidR="007D2E76">
              <w:rPr>
                <w:rFonts w:ascii="Times New Roman" w:hAnsi="Times New Roman" w:cs="Times New Roman"/>
                <w:sz w:val="15"/>
              </w:rPr>
              <w:t xml:space="preserve"> </w:t>
            </w:r>
            <w:r w:rsidRPr="003A59E3">
              <w:rPr>
                <w:rFonts w:ascii="Times New Roman" w:hAnsi="Times New Roman" w:cs="Times New Roman"/>
                <w:sz w:val="15"/>
              </w:rPr>
              <w:t>tracing</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simplify</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trace</w:t>
            </w:r>
            <w:r w:rsidR="007D2E76">
              <w:rPr>
                <w:rFonts w:ascii="Times New Roman" w:hAnsi="Times New Roman" w:cs="Times New Roman"/>
                <w:sz w:val="15"/>
              </w:rPr>
              <w:t xml:space="preserve"> </w:t>
            </w:r>
            <w:r w:rsidRPr="003A59E3">
              <w:rPr>
                <w:rFonts w:ascii="Times New Roman" w:hAnsi="Times New Roman" w:cs="Times New Roman"/>
                <w:sz w:val="15"/>
              </w:rPr>
              <w:t>into</w:t>
            </w:r>
            <w:r w:rsidR="007D2E76">
              <w:rPr>
                <w:rFonts w:ascii="Times New Roman" w:hAnsi="Times New Roman" w:cs="Times New Roman"/>
                <w:sz w:val="15"/>
              </w:rPr>
              <w:t xml:space="preserve"> </w:t>
            </w:r>
            <w:r w:rsidRPr="003A59E3">
              <w:rPr>
                <w:rFonts w:ascii="Times New Roman" w:hAnsi="Times New Roman" w:cs="Times New Roman"/>
                <w:sz w:val="15"/>
              </w:rPr>
              <w:t>editable</w:t>
            </w:r>
            <w:r w:rsidR="007D2E76">
              <w:rPr>
                <w:rFonts w:ascii="Times New Roman" w:hAnsi="Times New Roman" w:cs="Times New Roman"/>
                <w:sz w:val="15"/>
              </w:rPr>
              <w:t xml:space="preserve"> </w:t>
            </w:r>
            <w:r w:rsidRPr="003A59E3">
              <w:rPr>
                <w:rFonts w:ascii="Times New Roman" w:hAnsi="Times New Roman" w:cs="Times New Roman"/>
                <w:sz w:val="15"/>
              </w:rPr>
              <w:t>control</w:t>
            </w:r>
            <w:r w:rsidR="007D2E76">
              <w:rPr>
                <w:rFonts w:ascii="Times New Roman" w:hAnsi="Times New Roman" w:cs="Times New Roman"/>
                <w:sz w:val="15"/>
              </w:rPr>
              <w:t xml:space="preserve"> </w:t>
            </w:r>
            <w:r w:rsidRPr="003A59E3">
              <w:rPr>
                <w:rFonts w:ascii="Times New Roman" w:hAnsi="Times New Roman" w:cs="Times New Roman"/>
                <w:sz w:val="15"/>
              </w:rPr>
              <w:t>points.</w:t>
            </w:r>
          </w:p>
        </w:tc>
        <w:tc>
          <w:tcPr>
            <w:tcW w:w="820" w:type="dxa"/>
            <w:tcMar>
              <w:top w:w="95" w:type="dxa"/>
              <w:left w:w="120" w:type="dxa"/>
              <w:bottom w:w="95" w:type="dxa"/>
              <w:right w:w="120" w:type="dxa"/>
            </w:tcMar>
            <w:vAlign w:val="center"/>
          </w:tcPr>
          <w:p w14:paraId="4313985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Should</w:t>
            </w:r>
          </w:p>
        </w:tc>
        <w:tc>
          <w:tcPr>
            <w:tcW w:w="3120" w:type="dxa"/>
            <w:tcMar>
              <w:top w:w="95" w:type="dxa"/>
              <w:left w:w="120" w:type="dxa"/>
              <w:bottom w:w="95" w:type="dxa"/>
              <w:right w:w="120" w:type="dxa"/>
            </w:tcMar>
            <w:vAlign w:val="center"/>
          </w:tcPr>
          <w:p w14:paraId="61C70516" w14:textId="3E0E303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Trace</w:t>
            </w:r>
            <w:r w:rsidR="007D2E76">
              <w:rPr>
                <w:rFonts w:ascii="Times New Roman" w:hAnsi="Times New Roman" w:cs="Times New Roman"/>
                <w:sz w:val="15"/>
              </w:rPr>
              <w:t xml:space="preserve"> </w:t>
            </w:r>
            <w:r w:rsidRPr="003A59E3">
              <w:rPr>
                <w:rFonts w:ascii="Times New Roman" w:hAnsi="Times New Roman" w:cs="Times New Roman"/>
                <w:sz w:val="15"/>
              </w:rPr>
              <w:t>output</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editable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does</w:t>
            </w:r>
            <w:r w:rsidR="007D2E76">
              <w:rPr>
                <w:rFonts w:ascii="Times New Roman" w:hAnsi="Times New Roman" w:cs="Times New Roman"/>
                <w:sz w:val="15"/>
              </w:rPr>
              <w:t xml:space="preserve"> </w:t>
            </w:r>
            <w:r w:rsidRPr="003A59E3">
              <w:rPr>
                <w:rFonts w:ascii="Times New Roman" w:hAnsi="Times New Roman" w:cs="Times New Roman"/>
                <w:sz w:val="15"/>
              </w:rPr>
              <w:t>not</w:t>
            </w:r>
            <w:r w:rsidR="007D2E76">
              <w:rPr>
                <w:rFonts w:ascii="Times New Roman" w:hAnsi="Times New Roman" w:cs="Times New Roman"/>
                <w:sz w:val="15"/>
              </w:rPr>
              <w:t xml:space="preserve"> </w:t>
            </w:r>
            <w:r w:rsidRPr="003A59E3">
              <w:rPr>
                <w:rFonts w:ascii="Times New Roman" w:hAnsi="Times New Roman" w:cs="Times New Roman"/>
                <w:sz w:val="15"/>
              </w:rPr>
              <w:t>bypass</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validation.</w:t>
            </w:r>
          </w:p>
        </w:tc>
      </w:tr>
      <w:tr w:rsidR="003E5D33" w:rsidRPr="003A59E3" w14:paraId="4AC3D892" w14:textId="77777777" w:rsidTr="00121DCF">
        <w:tc>
          <w:tcPr>
            <w:tcW w:w="720" w:type="dxa"/>
            <w:tcMar>
              <w:top w:w="95" w:type="dxa"/>
              <w:left w:w="120" w:type="dxa"/>
              <w:bottom w:w="95" w:type="dxa"/>
              <w:right w:w="120" w:type="dxa"/>
            </w:tcMar>
            <w:vAlign w:val="center"/>
          </w:tcPr>
          <w:p w14:paraId="44709B9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FR-14</w:t>
            </w:r>
          </w:p>
        </w:tc>
        <w:tc>
          <w:tcPr>
            <w:tcW w:w="4700" w:type="dxa"/>
            <w:tcMar>
              <w:top w:w="95" w:type="dxa"/>
              <w:left w:w="120" w:type="dxa"/>
              <w:bottom w:w="95" w:type="dxa"/>
              <w:right w:w="120" w:type="dxa"/>
            </w:tcMar>
            <w:vAlign w:val="center"/>
          </w:tcPr>
          <w:p w14:paraId="2F0CF38D" w14:textId="50D738E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editor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add,</w:t>
            </w:r>
            <w:r w:rsidR="007D2E76">
              <w:rPr>
                <w:rFonts w:ascii="Times New Roman" w:hAnsi="Times New Roman" w:cs="Times New Roman"/>
                <w:sz w:val="15"/>
              </w:rPr>
              <w:t xml:space="preserve"> </w:t>
            </w:r>
            <w:r w:rsidRPr="003A59E3">
              <w:rPr>
                <w:rFonts w:ascii="Times New Roman" w:hAnsi="Times New Roman" w:cs="Times New Roman"/>
                <w:sz w:val="15"/>
              </w:rPr>
              <w:t>insert,</w:t>
            </w:r>
            <w:r w:rsidR="007D2E76">
              <w:rPr>
                <w:rFonts w:ascii="Times New Roman" w:hAnsi="Times New Roman" w:cs="Times New Roman"/>
                <w:sz w:val="15"/>
              </w:rPr>
              <w:t xml:space="preserve"> </w:t>
            </w:r>
            <w:r w:rsidRPr="003A59E3">
              <w:rPr>
                <w:rFonts w:ascii="Times New Roman" w:hAnsi="Times New Roman" w:cs="Times New Roman"/>
                <w:sz w:val="15"/>
              </w:rPr>
              <w:t>move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delete</w:t>
            </w:r>
            <w:r w:rsidR="007D2E76">
              <w:rPr>
                <w:rFonts w:ascii="Times New Roman" w:hAnsi="Times New Roman" w:cs="Times New Roman"/>
                <w:sz w:val="15"/>
              </w:rPr>
              <w:t xml:space="preserve"> </w:t>
            </w:r>
            <w:r w:rsidRPr="003A59E3">
              <w:rPr>
                <w:rFonts w:ascii="Times New Roman" w:hAnsi="Times New Roman" w:cs="Times New Roman"/>
                <w:sz w:val="15"/>
              </w:rPr>
              <w:t>points;</w:t>
            </w:r>
            <w:r w:rsidR="007D2E76">
              <w:rPr>
                <w:rFonts w:ascii="Times New Roman" w:hAnsi="Times New Roman" w:cs="Times New Roman"/>
                <w:sz w:val="15"/>
              </w:rPr>
              <w:t xml:space="preserve"> </w:t>
            </w:r>
            <w:r w:rsidRPr="003A59E3">
              <w:rPr>
                <w:rFonts w:ascii="Times New Roman" w:hAnsi="Times New Roman" w:cs="Times New Roman"/>
                <w:sz w:val="15"/>
              </w:rPr>
              <w:t>zoom,</w:t>
            </w:r>
            <w:r w:rsidR="007D2E76">
              <w:rPr>
                <w:rFonts w:ascii="Times New Roman" w:hAnsi="Times New Roman" w:cs="Times New Roman"/>
                <w:sz w:val="15"/>
              </w:rPr>
              <w:t xml:space="preserve"> </w:t>
            </w:r>
            <w:r w:rsidRPr="003A59E3">
              <w:rPr>
                <w:rFonts w:ascii="Times New Roman" w:hAnsi="Times New Roman" w:cs="Times New Roman"/>
                <w:sz w:val="15"/>
              </w:rPr>
              <w:t>pan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fit;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provide</w:t>
            </w:r>
            <w:r w:rsidR="007D2E76">
              <w:rPr>
                <w:rFonts w:ascii="Times New Roman" w:hAnsi="Times New Roman" w:cs="Times New Roman"/>
                <w:sz w:val="15"/>
              </w:rPr>
              <w:t xml:space="preserve"> </w:t>
            </w:r>
            <w:r w:rsidRPr="003A59E3">
              <w:rPr>
                <w:rFonts w:ascii="Times New Roman" w:hAnsi="Times New Roman" w:cs="Times New Roman"/>
                <w:sz w:val="15"/>
              </w:rPr>
              <w:t>undo/redo</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grid</w:t>
            </w:r>
            <w:r w:rsidR="007D2E76">
              <w:rPr>
                <w:rFonts w:ascii="Times New Roman" w:hAnsi="Times New Roman" w:cs="Times New Roman"/>
                <w:sz w:val="15"/>
              </w:rPr>
              <w:t xml:space="preserve"> </w:t>
            </w:r>
            <w:r w:rsidRPr="003A59E3">
              <w:rPr>
                <w:rFonts w:ascii="Times New Roman" w:hAnsi="Times New Roman" w:cs="Times New Roman"/>
                <w:sz w:val="15"/>
              </w:rPr>
              <w:t>snapping</w:t>
            </w:r>
            <w:r w:rsidR="007D2E76">
              <w:rPr>
                <w:rFonts w:ascii="Times New Roman" w:hAnsi="Times New Roman" w:cs="Times New Roman"/>
                <w:sz w:val="15"/>
              </w:rPr>
              <w:t xml:space="preserve"> </w:t>
            </w:r>
            <w:r w:rsidRPr="003A59E3">
              <w:rPr>
                <w:rFonts w:ascii="Times New Roman" w:hAnsi="Times New Roman" w:cs="Times New Roman"/>
                <w:sz w:val="15"/>
              </w:rPr>
              <w:t>controls.</w:t>
            </w:r>
          </w:p>
        </w:tc>
        <w:tc>
          <w:tcPr>
            <w:tcW w:w="820" w:type="dxa"/>
            <w:tcMar>
              <w:top w:w="95" w:type="dxa"/>
              <w:left w:w="120" w:type="dxa"/>
              <w:bottom w:w="95" w:type="dxa"/>
              <w:right w:w="120" w:type="dxa"/>
            </w:tcMar>
            <w:vAlign w:val="center"/>
          </w:tcPr>
          <w:p w14:paraId="1EE834F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4D44281E" w14:textId="18BEBBF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Each</w:t>
            </w:r>
            <w:r w:rsidR="007D2E76">
              <w:rPr>
                <w:rFonts w:ascii="Times New Roman" w:hAnsi="Times New Roman" w:cs="Times New Roman"/>
                <w:sz w:val="15"/>
              </w:rPr>
              <w:t xml:space="preserve"> </w:t>
            </w:r>
            <w:r w:rsidRPr="003A59E3">
              <w:rPr>
                <w:rFonts w:ascii="Times New Roman" w:hAnsi="Times New Roman" w:cs="Times New Roman"/>
                <w:sz w:val="15"/>
              </w:rPr>
              <w:t>tool</w:t>
            </w:r>
            <w:r w:rsidR="007D2E76">
              <w:rPr>
                <w:rFonts w:ascii="Times New Roman" w:hAnsi="Times New Roman" w:cs="Times New Roman"/>
                <w:sz w:val="15"/>
              </w:rPr>
              <w:t xml:space="preserve"> </w:t>
            </w:r>
            <w:r w:rsidRPr="003A59E3">
              <w:rPr>
                <w:rFonts w:ascii="Times New Roman" w:hAnsi="Times New Roman" w:cs="Times New Roman"/>
                <w:sz w:val="15"/>
              </w:rPr>
              <w:t>changes</w:t>
            </w:r>
            <w:r w:rsidR="007D2E76">
              <w:rPr>
                <w:rFonts w:ascii="Times New Roman" w:hAnsi="Times New Roman" w:cs="Times New Roman"/>
                <w:sz w:val="15"/>
              </w:rPr>
              <w:t xml:space="preserve"> </w:t>
            </w: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intended</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supports</w:t>
            </w:r>
            <w:r w:rsidR="007D2E76">
              <w:rPr>
                <w:rFonts w:ascii="Times New Roman" w:hAnsi="Times New Roman" w:cs="Times New Roman"/>
                <w:sz w:val="15"/>
              </w:rPr>
              <w:t xml:space="preserve"> </w:t>
            </w:r>
            <w:r w:rsidRPr="003A59E3">
              <w:rPr>
                <w:rFonts w:ascii="Times New Roman" w:hAnsi="Times New Roman" w:cs="Times New Roman"/>
                <w:sz w:val="15"/>
              </w:rPr>
              <w:t>undo/redo.</w:t>
            </w:r>
          </w:p>
        </w:tc>
      </w:tr>
      <w:tr w:rsidR="003E5D33" w:rsidRPr="003A59E3" w14:paraId="57A9532D" w14:textId="77777777" w:rsidTr="00121DCF">
        <w:tc>
          <w:tcPr>
            <w:tcW w:w="720" w:type="dxa"/>
            <w:tcMar>
              <w:top w:w="95" w:type="dxa"/>
              <w:left w:w="120" w:type="dxa"/>
              <w:bottom w:w="95" w:type="dxa"/>
              <w:right w:w="120" w:type="dxa"/>
            </w:tcMar>
            <w:vAlign w:val="center"/>
          </w:tcPr>
          <w:p w14:paraId="5658326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FR-15</w:t>
            </w:r>
          </w:p>
        </w:tc>
        <w:tc>
          <w:tcPr>
            <w:tcW w:w="4700" w:type="dxa"/>
            <w:tcMar>
              <w:top w:w="95" w:type="dxa"/>
              <w:left w:w="120" w:type="dxa"/>
              <w:bottom w:w="95" w:type="dxa"/>
              <w:right w:w="120" w:type="dxa"/>
            </w:tcMar>
            <w:vAlign w:val="center"/>
          </w:tcPr>
          <w:p w14:paraId="10937430" w14:textId="7506C88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require</w:t>
            </w:r>
            <w:r w:rsidR="007D2E76">
              <w:rPr>
                <w:rFonts w:ascii="Times New Roman" w:hAnsi="Times New Roman" w:cs="Times New Roman"/>
                <w:sz w:val="15"/>
              </w:rPr>
              <w:t xml:space="preserve"> </w:t>
            </w:r>
            <w:r w:rsidRPr="003A59E3">
              <w:rPr>
                <w:rFonts w:ascii="Times New Roman" w:hAnsi="Times New Roman" w:cs="Times New Roman"/>
                <w:sz w:val="15"/>
              </w:rPr>
              <w:t>Metric</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Imperial</w:t>
            </w:r>
            <w:r w:rsidR="007D2E76">
              <w:rPr>
                <w:rFonts w:ascii="Times New Roman" w:hAnsi="Times New Roman" w:cs="Times New Roman"/>
                <w:sz w:val="15"/>
              </w:rPr>
              <w:t xml:space="preserve"> </w:t>
            </w:r>
            <w:r w:rsidRPr="003A59E3">
              <w:rPr>
                <w:rFonts w:ascii="Times New Roman" w:hAnsi="Times New Roman" w:cs="Times New Roman"/>
                <w:sz w:val="15"/>
              </w:rPr>
              <w:t>units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scale</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from</w:t>
            </w:r>
            <w:r w:rsidR="007D2E76">
              <w:rPr>
                <w:rFonts w:ascii="Times New Roman" w:hAnsi="Times New Roman" w:cs="Times New Roman"/>
                <w:sz w:val="15"/>
              </w:rPr>
              <w:t xml:space="preserve"> </w:t>
            </w:r>
            <w:r w:rsidRPr="003A59E3">
              <w:rPr>
                <w:rFonts w:ascii="Times New Roman" w:hAnsi="Times New Roman" w:cs="Times New Roman"/>
                <w:sz w:val="15"/>
              </w:rPr>
              <w:t>at</w:t>
            </w:r>
            <w:r w:rsidR="007D2E76">
              <w:rPr>
                <w:rFonts w:ascii="Times New Roman" w:hAnsi="Times New Roman" w:cs="Times New Roman"/>
                <w:sz w:val="15"/>
              </w:rPr>
              <w:t xml:space="preserve"> </w:t>
            </w:r>
            <w:r w:rsidRPr="003A59E3">
              <w:rPr>
                <w:rFonts w:ascii="Times New Roman" w:hAnsi="Times New Roman" w:cs="Times New Roman"/>
                <w:sz w:val="15"/>
              </w:rPr>
              <w:t>least</w:t>
            </w:r>
            <w:r w:rsidR="007D2E76">
              <w:rPr>
                <w:rFonts w:ascii="Times New Roman" w:hAnsi="Times New Roman" w:cs="Times New Roman"/>
                <w:sz w:val="15"/>
              </w:rPr>
              <w:t xml:space="preserve"> </w:t>
            </w:r>
            <w:r w:rsidRPr="003A59E3">
              <w:rPr>
                <w:rFonts w:ascii="Times New Roman" w:hAnsi="Times New Roman" w:cs="Times New Roman"/>
                <w:sz w:val="15"/>
              </w:rPr>
              <w:t>one</w:t>
            </w:r>
            <w:r w:rsidR="007D2E76">
              <w:rPr>
                <w:rFonts w:ascii="Times New Roman" w:hAnsi="Times New Roman" w:cs="Times New Roman"/>
                <w:sz w:val="15"/>
              </w:rPr>
              <w:t xml:space="preserve"> </w:t>
            </w:r>
            <w:r w:rsidRPr="003A59E3">
              <w:rPr>
                <w:rFonts w:ascii="Times New Roman" w:hAnsi="Times New Roman" w:cs="Times New Roman"/>
                <w:sz w:val="15"/>
              </w:rPr>
              <w:t>known</w:t>
            </w:r>
            <w:r w:rsidR="007D2E76">
              <w:rPr>
                <w:rFonts w:ascii="Times New Roman" w:hAnsi="Times New Roman" w:cs="Times New Roman"/>
                <w:sz w:val="15"/>
              </w:rPr>
              <w:t xml:space="preserve"> </w:t>
            </w:r>
            <w:r w:rsidRPr="003A59E3">
              <w:rPr>
                <w:rFonts w:ascii="Times New Roman" w:hAnsi="Times New Roman" w:cs="Times New Roman"/>
                <w:sz w:val="15"/>
              </w:rPr>
              <w:t>edge</w:t>
            </w:r>
            <w:r w:rsidR="007D2E76">
              <w:rPr>
                <w:rFonts w:ascii="Times New Roman" w:hAnsi="Times New Roman" w:cs="Times New Roman"/>
                <w:sz w:val="15"/>
              </w:rPr>
              <w:t xml:space="preserve"> </w:t>
            </w:r>
            <w:r w:rsidRPr="003A59E3">
              <w:rPr>
                <w:rFonts w:ascii="Times New Roman" w:hAnsi="Times New Roman" w:cs="Times New Roman"/>
                <w:sz w:val="15"/>
              </w:rPr>
              <w:t>before</w:t>
            </w:r>
            <w:r w:rsidR="007D2E76">
              <w:rPr>
                <w:rFonts w:ascii="Times New Roman" w:hAnsi="Times New Roman" w:cs="Times New Roman"/>
                <w:sz w:val="15"/>
              </w:rPr>
              <w:t xml:space="preserve"> </w:t>
            </w:r>
            <w:r w:rsidRPr="003A59E3">
              <w:rPr>
                <w:rFonts w:ascii="Times New Roman" w:hAnsi="Times New Roman" w:cs="Times New Roman"/>
                <w:sz w:val="15"/>
              </w:rPr>
              <w:t>calculations</w:t>
            </w:r>
            <w:r w:rsidR="007D2E76">
              <w:rPr>
                <w:rFonts w:ascii="Times New Roman" w:hAnsi="Times New Roman" w:cs="Times New Roman"/>
                <w:sz w:val="15"/>
              </w:rPr>
              <w:t xml:space="preserve"> </w:t>
            </w:r>
            <w:r w:rsidRPr="003A59E3">
              <w:rPr>
                <w:rFonts w:ascii="Times New Roman" w:hAnsi="Times New Roman" w:cs="Times New Roman"/>
                <w:sz w:val="15"/>
              </w:rPr>
              <w:t>run.</w:t>
            </w:r>
          </w:p>
        </w:tc>
        <w:tc>
          <w:tcPr>
            <w:tcW w:w="820" w:type="dxa"/>
            <w:tcMar>
              <w:top w:w="95" w:type="dxa"/>
              <w:left w:w="120" w:type="dxa"/>
              <w:bottom w:w="95" w:type="dxa"/>
              <w:right w:w="120" w:type="dxa"/>
            </w:tcMar>
            <w:vAlign w:val="center"/>
          </w:tcPr>
          <w:p w14:paraId="03DD213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554F20C7" w14:textId="27423D6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Unscaled</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cannot</w:t>
            </w:r>
            <w:r w:rsidR="007D2E76">
              <w:rPr>
                <w:rFonts w:ascii="Times New Roman" w:hAnsi="Times New Roman" w:cs="Times New Roman"/>
                <w:sz w:val="15"/>
              </w:rPr>
              <w:t xml:space="preserve"> </w:t>
            </w:r>
            <w:r w:rsidRPr="003A59E3">
              <w:rPr>
                <w:rFonts w:ascii="Times New Roman" w:hAnsi="Times New Roman" w:cs="Times New Roman"/>
                <w:sz w:val="15"/>
              </w:rPr>
              <w:t>calculate;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known</w:t>
            </w:r>
            <w:r w:rsidR="007D2E76">
              <w:rPr>
                <w:rFonts w:ascii="Times New Roman" w:hAnsi="Times New Roman" w:cs="Times New Roman"/>
                <w:sz w:val="15"/>
              </w:rPr>
              <w:t xml:space="preserve"> </w:t>
            </w:r>
            <w:r w:rsidRPr="003A59E3">
              <w:rPr>
                <w:rFonts w:ascii="Times New Roman" w:hAnsi="Times New Roman" w:cs="Times New Roman"/>
                <w:sz w:val="15"/>
              </w:rPr>
              <w:t>length</w:t>
            </w:r>
            <w:r w:rsidR="007D2E76">
              <w:rPr>
                <w:rFonts w:ascii="Times New Roman" w:hAnsi="Times New Roman" w:cs="Times New Roman"/>
                <w:sz w:val="15"/>
              </w:rPr>
              <w:t xml:space="preserve"> </w:t>
            </w:r>
            <w:r w:rsidRPr="003A59E3">
              <w:rPr>
                <w:rFonts w:ascii="Times New Roman" w:hAnsi="Times New Roman" w:cs="Times New Roman"/>
                <w:sz w:val="15"/>
              </w:rPr>
              <w:t>establishes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visible</w:t>
            </w:r>
            <w:r w:rsidR="007D2E76">
              <w:rPr>
                <w:rFonts w:ascii="Times New Roman" w:hAnsi="Times New Roman" w:cs="Times New Roman"/>
                <w:sz w:val="15"/>
              </w:rPr>
              <w:t xml:space="preserve"> </w:t>
            </w:r>
            <w:r w:rsidRPr="003A59E3">
              <w:rPr>
                <w:rFonts w:ascii="Times New Roman" w:hAnsi="Times New Roman" w:cs="Times New Roman"/>
                <w:sz w:val="15"/>
              </w:rPr>
              <w:t>scale.</w:t>
            </w:r>
          </w:p>
        </w:tc>
      </w:tr>
      <w:tr w:rsidR="003E5D33" w:rsidRPr="003A59E3" w14:paraId="4FA8F9B0" w14:textId="77777777" w:rsidTr="00121DCF">
        <w:tc>
          <w:tcPr>
            <w:tcW w:w="720" w:type="dxa"/>
            <w:tcMar>
              <w:top w:w="95" w:type="dxa"/>
              <w:left w:w="120" w:type="dxa"/>
              <w:bottom w:w="95" w:type="dxa"/>
              <w:right w:w="120" w:type="dxa"/>
            </w:tcMar>
            <w:vAlign w:val="center"/>
          </w:tcPr>
          <w:p w14:paraId="15E8B9D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FR-16</w:t>
            </w:r>
          </w:p>
        </w:tc>
        <w:tc>
          <w:tcPr>
            <w:tcW w:w="4700" w:type="dxa"/>
            <w:tcMar>
              <w:top w:w="95" w:type="dxa"/>
              <w:left w:w="120" w:type="dxa"/>
              <w:bottom w:w="95" w:type="dxa"/>
              <w:right w:w="120" w:type="dxa"/>
            </w:tcMar>
            <w:vAlign w:val="center"/>
          </w:tcPr>
          <w:p w14:paraId="1C2F4F4B" w14:textId="70A1346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link</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top</w:t>
            </w:r>
            <w:r w:rsidR="007D2E76">
              <w:rPr>
                <w:rFonts w:ascii="Times New Roman" w:hAnsi="Times New Roman" w:cs="Times New Roman"/>
                <w:sz w:val="15"/>
              </w:rPr>
              <w:t xml:space="preserve"> </w:t>
            </w:r>
            <w:r w:rsidRPr="003A59E3">
              <w:rPr>
                <w:rFonts w:ascii="Times New Roman" w:hAnsi="Times New Roman" w:cs="Times New Roman"/>
                <w:sz w:val="15"/>
              </w:rPr>
              <w:t>view</w:t>
            </w:r>
            <w:r w:rsidR="007D2E76">
              <w:rPr>
                <w:rFonts w:ascii="Times New Roman" w:hAnsi="Times New Roman" w:cs="Times New Roman"/>
                <w:sz w:val="15"/>
              </w:rPr>
              <w:t xml:space="preserve"> </w:t>
            </w:r>
            <w:r w:rsidRPr="003A59E3">
              <w:rPr>
                <w:rFonts w:ascii="Times New Roman" w:hAnsi="Times New Roman" w:cs="Times New Roman"/>
                <w:sz w:val="15"/>
              </w:rPr>
              <w:t>with</w:t>
            </w:r>
            <w:r w:rsidR="007D2E76">
              <w:rPr>
                <w:rFonts w:ascii="Times New Roman" w:hAnsi="Times New Roman" w:cs="Times New Roman"/>
                <w:sz w:val="15"/>
              </w:rPr>
              <w:t xml:space="preserve"> </w:t>
            </w:r>
            <w:r w:rsidRPr="003A59E3">
              <w:rPr>
                <w:rFonts w:ascii="Times New Roman" w:hAnsi="Times New Roman" w:cs="Times New Roman"/>
                <w:sz w:val="15"/>
              </w:rPr>
              <w:t>one</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more</w:t>
            </w:r>
            <w:r w:rsidR="007D2E76">
              <w:rPr>
                <w:rFonts w:ascii="Times New Roman" w:hAnsi="Times New Roman" w:cs="Times New Roman"/>
                <w:sz w:val="15"/>
              </w:rPr>
              <w:t xml:space="preserve"> </w:t>
            </w:r>
            <w:r w:rsidRPr="003A59E3">
              <w:rPr>
                <w:rFonts w:ascii="Times New Roman" w:hAnsi="Times New Roman" w:cs="Times New Roman"/>
                <w:sz w:val="15"/>
              </w:rPr>
              <w:t>side</w:t>
            </w:r>
            <w:r w:rsidR="007D2E76">
              <w:rPr>
                <w:rFonts w:ascii="Times New Roman" w:hAnsi="Times New Roman" w:cs="Times New Roman"/>
                <w:sz w:val="15"/>
              </w:rPr>
              <w:t xml:space="preserve"> </w:t>
            </w:r>
            <w:r w:rsidRPr="003A59E3">
              <w:rPr>
                <w:rFonts w:ascii="Times New Roman" w:hAnsi="Times New Roman" w:cs="Times New Roman"/>
                <w:sz w:val="15"/>
              </w:rPr>
              <w:t>profiles</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height</w:t>
            </w:r>
            <w:r w:rsidR="007D2E76">
              <w:rPr>
                <w:rFonts w:ascii="Times New Roman" w:hAnsi="Times New Roman" w:cs="Times New Roman"/>
                <w:sz w:val="15"/>
              </w:rPr>
              <w:t xml:space="preserve"> </w:t>
            </w:r>
            <w:r w:rsidRPr="003A59E3">
              <w:rPr>
                <w:rFonts w:ascii="Times New Roman" w:hAnsi="Times New Roman" w:cs="Times New Roman"/>
                <w:sz w:val="15"/>
              </w:rPr>
              <w:t>zones.</w:t>
            </w:r>
          </w:p>
        </w:tc>
        <w:tc>
          <w:tcPr>
            <w:tcW w:w="820" w:type="dxa"/>
            <w:tcMar>
              <w:top w:w="95" w:type="dxa"/>
              <w:left w:w="120" w:type="dxa"/>
              <w:bottom w:w="95" w:type="dxa"/>
              <w:right w:w="120" w:type="dxa"/>
            </w:tcMar>
            <w:vAlign w:val="center"/>
          </w:tcPr>
          <w:p w14:paraId="5E01BB5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037C3925" w14:textId="0CFD8A4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Changing</w:t>
            </w:r>
            <w:r w:rsidR="007D2E76">
              <w:rPr>
                <w:rFonts w:ascii="Times New Roman" w:hAnsi="Times New Roman" w:cs="Times New Roman"/>
                <w:sz w:val="15"/>
              </w:rPr>
              <w:t xml:space="preserve"> </w:t>
            </w:r>
            <w:r w:rsidRPr="003A59E3">
              <w:rPr>
                <w:rFonts w:ascii="Times New Roman" w:hAnsi="Times New Roman" w:cs="Times New Roman"/>
                <w:sz w:val="15"/>
              </w:rPr>
              <w:t>linked</w:t>
            </w:r>
            <w:r w:rsidR="007D2E76">
              <w:rPr>
                <w:rFonts w:ascii="Times New Roman" w:hAnsi="Times New Roman" w:cs="Times New Roman"/>
                <w:sz w:val="15"/>
              </w:rPr>
              <w:t xml:space="preserve"> </w:t>
            </w:r>
            <w:r w:rsidRPr="003A59E3">
              <w:rPr>
                <w:rFonts w:ascii="Times New Roman" w:hAnsi="Times New Roman" w:cs="Times New Roman"/>
                <w:sz w:val="15"/>
              </w:rPr>
              <w:t>height/profile</w:t>
            </w:r>
            <w:r w:rsidR="007D2E76">
              <w:rPr>
                <w:rFonts w:ascii="Times New Roman" w:hAnsi="Times New Roman" w:cs="Times New Roman"/>
                <w:sz w:val="15"/>
              </w:rPr>
              <w:t xml:space="preserve"> </w:t>
            </w:r>
            <w:r w:rsidRPr="003A59E3">
              <w:rPr>
                <w:rFonts w:ascii="Times New Roman" w:hAnsi="Times New Roman" w:cs="Times New Roman"/>
                <w:sz w:val="15"/>
              </w:rPr>
              <w:t>data</w:t>
            </w:r>
            <w:r w:rsidR="007D2E76">
              <w:rPr>
                <w:rFonts w:ascii="Times New Roman" w:hAnsi="Times New Roman" w:cs="Times New Roman"/>
                <w:sz w:val="15"/>
              </w:rPr>
              <w:t xml:space="preserve"> </w:t>
            </w:r>
            <w:r w:rsidRPr="003A59E3">
              <w:rPr>
                <w:rFonts w:ascii="Times New Roman" w:hAnsi="Times New Roman" w:cs="Times New Roman"/>
                <w:sz w:val="15"/>
              </w:rPr>
              <w:t>makes</w:t>
            </w:r>
            <w:r w:rsidR="007D2E76">
              <w:rPr>
                <w:rFonts w:ascii="Times New Roman" w:hAnsi="Times New Roman" w:cs="Times New Roman"/>
                <w:sz w:val="15"/>
              </w:rPr>
              <w:t xml:space="preserve"> </w:t>
            </w:r>
            <w:r w:rsidRPr="003A59E3">
              <w:rPr>
                <w:rFonts w:ascii="Times New Roman" w:hAnsi="Times New Roman" w:cs="Times New Roman"/>
                <w:sz w:val="15"/>
              </w:rPr>
              <w:t>dependent</w:t>
            </w:r>
            <w:r w:rsidR="007D2E76">
              <w:rPr>
                <w:rFonts w:ascii="Times New Roman" w:hAnsi="Times New Roman" w:cs="Times New Roman"/>
                <w:sz w:val="15"/>
              </w:rPr>
              <w:t xml:space="preserve"> </w:t>
            </w:r>
            <w:r w:rsidRPr="003A59E3">
              <w:rPr>
                <w:rFonts w:ascii="Times New Roman" w:hAnsi="Times New Roman" w:cs="Times New Roman"/>
                <w:sz w:val="15"/>
              </w:rPr>
              <w:t>results</w:t>
            </w:r>
            <w:r w:rsidR="007D2E76">
              <w:rPr>
                <w:rFonts w:ascii="Times New Roman" w:hAnsi="Times New Roman" w:cs="Times New Roman"/>
                <w:sz w:val="15"/>
              </w:rPr>
              <w:t xml:space="preserve"> </w:t>
            </w:r>
            <w:r w:rsidRPr="003A59E3">
              <w:rPr>
                <w:rFonts w:ascii="Times New Roman" w:hAnsi="Times New Roman" w:cs="Times New Roman"/>
                <w:sz w:val="15"/>
              </w:rPr>
              <w:t>stale.</w:t>
            </w:r>
          </w:p>
        </w:tc>
      </w:tr>
      <w:tr w:rsidR="003E5D33" w:rsidRPr="003A59E3" w14:paraId="6B62795B" w14:textId="77777777" w:rsidTr="00121DCF">
        <w:tc>
          <w:tcPr>
            <w:tcW w:w="720" w:type="dxa"/>
            <w:tcMar>
              <w:top w:w="95" w:type="dxa"/>
              <w:left w:w="120" w:type="dxa"/>
              <w:bottom w:w="95" w:type="dxa"/>
              <w:right w:w="120" w:type="dxa"/>
            </w:tcMar>
            <w:vAlign w:val="center"/>
          </w:tcPr>
          <w:p w14:paraId="207FA61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FR-17</w:t>
            </w:r>
          </w:p>
        </w:tc>
        <w:tc>
          <w:tcPr>
            <w:tcW w:w="4700" w:type="dxa"/>
            <w:tcMar>
              <w:top w:w="95" w:type="dxa"/>
              <w:left w:w="120" w:type="dxa"/>
              <w:bottom w:w="95" w:type="dxa"/>
              <w:right w:w="120" w:type="dxa"/>
            </w:tcMar>
            <w:vAlign w:val="center"/>
          </w:tcPr>
          <w:p w14:paraId="5C1368F7" w14:textId="2101F1B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mark</w:t>
            </w:r>
            <w:r w:rsidR="007D2E76">
              <w:rPr>
                <w:rFonts w:ascii="Times New Roman" w:hAnsi="Times New Roman" w:cs="Times New Roman"/>
                <w:sz w:val="15"/>
              </w:rPr>
              <w:t xml:space="preserve"> </w:t>
            </w:r>
            <w:r w:rsidRPr="003A59E3">
              <w:rPr>
                <w:rFonts w:ascii="Times New Roman" w:hAnsi="Times New Roman" w:cs="Times New Roman"/>
                <w:sz w:val="15"/>
              </w:rPr>
              <w:t>free</w:t>
            </w:r>
            <w:r w:rsidR="007D2E76">
              <w:rPr>
                <w:rFonts w:ascii="Times New Roman" w:hAnsi="Times New Roman" w:cs="Times New Roman"/>
                <w:sz w:val="15"/>
              </w:rPr>
              <w:t xml:space="preserve"> </w:t>
            </w:r>
            <w:r w:rsidRPr="003A59E3">
              <w:rPr>
                <w:rFonts w:ascii="Times New Roman" w:hAnsi="Times New Roman" w:cs="Times New Roman"/>
                <w:sz w:val="15"/>
              </w:rPr>
              <w:t>faces,</w:t>
            </w:r>
            <w:r w:rsidR="007D2E76">
              <w:rPr>
                <w:rFonts w:ascii="Times New Roman" w:hAnsi="Times New Roman" w:cs="Times New Roman"/>
                <w:sz w:val="15"/>
              </w:rPr>
              <w:t xml:space="preserve"> </w:t>
            </w:r>
            <w:r w:rsidRPr="003A59E3">
              <w:rPr>
                <w:rFonts w:ascii="Times New Roman" w:hAnsi="Times New Roman" w:cs="Times New Roman"/>
                <w:sz w:val="15"/>
              </w:rPr>
              <w:t>blast</w:t>
            </w:r>
            <w:r w:rsidR="007D2E76">
              <w:rPr>
                <w:rFonts w:ascii="Times New Roman" w:hAnsi="Times New Roman" w:cs="Times New Roman"/>
                <w:sz w:val="15"/>
              </w:rPr>
              <w:t xml:space="preserve"> </w:t>
            </w:r>
            <w:r w:rsidRPr="003A59E3">
              <w:rPr>
                <w:rFonts w:ascii="Times New Roman" w:hAnsi="Times New Roman" w:cs="Times New Roman"/>
                <w:sz w:val="15"/>
              </w:rPr>
              <w:t>direction,</w:t>
            </w:r>
            <w:r w:rsidR="007D2E76">
              <w:rPr>
                <w:rFonts w:ascii="Times New Roman" w:hAnsi="Times New Roman" w:cs="Times New Roman"/>
                <w:sz w:val="15"/>
              </w:rPr>
              <w:t xml:space="preserve"> </w:t>
            </w:r>
            <w:r w:rsidRPr="003A59E3">
              <w:rPr>
                <w:rFonts w:ascii="Times New Roman" w:hAnsi="Times New Roman" w:cs="Times New Roman"/>
                <w:sz w:val="15"/>
              </w:rPr>
              <w:t>rock/height/water/void</w:t>
            </w:r>
            <w:r w:rsidR="007D2E76">
              <w:rPr>
                <w:rFonts w:ascii="Times New Roman" w:hAnsi="Times New Roman" w:cs="Times New Roman"/>
                <w:sz w:val="15"/>
              </w:rPr>
              <w:t xml:space="preserve"> </w:t>
            </w:r>
            <w:r w:rsidRPr="003A59E3">
              <w:rPr>
                <w:rFonts w:ascii="Times New Roman" w:hAnsi="Times New Roman" w:cs="Times New Roman"/>
                <w:sz w:val="15"/>
              </w:rPr>
              <w:t>zones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internal</w:t>
            </w:r>
            <w:r w:rsidR="007D2E76">
              <w:rPr>
                <w:rFonts w:ascii="Times New Roman" w:hAnsi="Times New Roman" w:cs="Times New Roman"/>
                <w:sz w:val="15"/>
              </w:rPr>
              <w:t xml:space="preserve"> </w:t>
            </w:r>
            <w:r w:rsidRPr="003A59E3">
              <w:rPr>
                <w:rFonts w:ascii="Times New Roman" w:hAnsi="Times New Roman" w:cs="Times New Roman"/>
                <w:sz w:val="15"/>
              </w:rPr>
              <w:t>exclusions.</w:t>
            </w:r>
          </w:p>
        </w:tc>
        <w:tc>
          <w:tcPr>
            <w:tcW w:w="820" w:type="dxa"/>
            <w:tcMar>
              <w:top w:w="95" w:type="dxa"/>
              <w:left w:w="120" w:type="dxa"/>
              <w:bottom w:w="95" w:type="dxa"/>
              <w:right w:w="120" w:type="dxa"/>
            </w:tcMar>
            <w:vAlign w:val="center"/>
          </w:tcPr>
          <w:p w14:paraId="6FAEB6C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1CA7C5F8" w14:textId="431B5CA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Each</w:t>
            </w:r>
            <w:r w:rsidR="007D2E76">
              <w:rPr>
                <w:rFonts w:ascii="Times New Roman" w:hAnsi="Times New Roman" w:cs="Times New Roman"/>
                <w:sz w:val="15"/>
              </w:rPr>
              <w:t xml:space="preserve"> </w:t>
            </w:r>
            <w:r w:rsidRPr="003A59E3">
              <w:rPr>
                <w:rFonts w:ascii="Times New Roman" w:hAnsi="Times New Roman" w:cs="Times New Roman"/>
                <w:sz w:val="15"/>
              </w:rPr>
              <w:t>item</w:t>
            </w:r>
            <w:r w:rsidR="007D2E76">
              <w:rPr>
                <w:rFonts w:ascii="Times New Roman" w:hAnsi="Times New Roman" w:cs="Times New Roman"/>
                <w:sz w:val="15"/>
              </w:rPr>
              <w:t xml:space="preserve"> </w:t>
            </w:r>
            <w:r w:rsidRPr="003A59E3">
              <w:rPr>
                <w:rFonts w:ascii="Times New Roman" w:hAnsi="Times New Roman" w:cs="Times New Roman"/>
                <w:sz w:val="15"/>
              </w:rPr>
              <w:t>persists,</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labelled</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available</w:t>
            </w:r>
            <w:r w:rsidR="007D2E76">
              <w:rPr>
                <w:rFonts w:ascii="Times New Roman" w:hAnsi="Times New Roman" w:cs="Times New Roman"/>
                <w:sz w:val="15"/>
              </w:rPr>
              <w:t xml:space="preserve"> </w:t>
            </w: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visual</w:t>
            </w:r>
            <w:r w:rsidR="007D2E76">
              <w:rPr>
                <w:rFonts w:ascii="Times New Roman" w:hAnsi="Times New Roman" w:cs="Times New Roman"/>
                <w:sz w:val="15"/>
              </w:rPr>
              <w:t xml:space="preserve"> </w:t>
            </w:r>
            <w:r w:rsidRPr="003A59E3">
              <w:rPr>
                <w:rFonts w:ascii="Times New Roman" w:hAnsi="Times New Roman" w:cs="Times New Roman"/>
                <w:sz w:val="15"/>
              </w:rPr>
              <w:t>layer.</w:t>
            </w:r>
          </w:p>
        </w:tc>
      </w:tr>
      <w:tr w:rsidR="003E5D33" w:rsidRPr="003A59E3" w14:paraId="0A09CD1B" w14:textId="77777777" w:rsidTr="00121DCF">
        <w:tc>
          <w:tcPr>
            <w:tcW w:w="720" w:type="dxa"/>
            <w:tcMar>
              <w:top w:w="95" w:type="dxa"/>
              <w:left w:w="120" w:type="dxa"/>
              <w:bottom w:w="95" w:type="dxa"/>
              <w:right w:w="120" w:type="dxa"/>
            </w:tcMar>
            <w:vAlign w:val="center"/>
          </w:tcPr>
          <w:p w14:paraId="3BD6961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FR-18</w:t>
            </w:r>
          </w:p>
        </w:tc>
        <w:tc>
          <w:tcPr>
            <w:tcW w:w="4700" w:type="dxa"/>
            <w:tcMar>
              <w:top w:w="95" w:type="dxa"/>
              <w:left w:w="120" w:type="dxa"/>
              <w:bottom w:w="95" w:type="dxa"/>
              <w:right w:w="120" w:type="dxa"/>
            </w:tcMar>
            <w:vAlign w:val="center"/>
          </w:tcPr>
          <w:p w14:paraId="3248B7EA" w14:textId="30A58B7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server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detect</w:t>
            </w:r>
            <w:r w:rsidR="007D2E76">
              <w:rPr>
                <w:rFonts w:ascii="Times New Roman" w:hAnsi="Times New Roman" w:cs="Times New Roman"/>
                <w:sz w:val="15"/>
              </w:rPr>
              <w:t xml:space="preserve"> </w:t>
            </w:r>
            <w:r w:rsidRPr="003A59E3">
              <w:rPr>
                <w:rFonts w:ascii="Times New Roman" w:hAnsi="Times New Roman" w:cs="Times New Roman"/>
                <w:sz w:val="15"/>
              </w:rPr>
              <w:t>open/self-crossing</w:t>
            </w:r>
            <w:r w:rsidR="007D2E76">
              <w:rPr>
                <w:rFonts w:ascii="Times New Roman" w:hAnsi="Times New Roman" w:cs="Times New Roman"/>
                <w:sz w:val="15"/>
              </w:rPr>
              <w:t xml:space="preserve"> </w:t>
            </w:r>
            <w:r w:rsidRPr="003A59E3">
              <w:rPr>
                <w:rFonts w:ascii="Times New Roman" w:hAnsi="Times New Roman" w:cs="Times New Roman"/>
                <w:sz w:val="15"/>
              </w:rPr>
              <w:t>boundaries,</w:t>
            </w:r>
            <w:r w:rsidR="007D2E76">
              <w:rPr>
                <w:rFonts w:ascii="Times New Roman" w:hAnsi="Times New Roman" w:cs="Times New Roman"/>
                <w:sz w:val="15"/>
              </w:rPr>
              <w:t xml:space="preserve"> </w:t>
            </w:r>
            <w:r w:rsidRPr="003A59E3">
              <w:rPr>
                <w:rFonts w:ascii="Times New Roman" w:hAnsi="Times New Roman" w:cs="Times New Roman"/>
                <w:sz w:val="15"/>
              </w:rPr>
              <w:t>short</w:t>
            </w:r>
            <w:r w:rsidR="007D2E76">
              <w:rPr>
                <w:rFonts w:ascii="Times New Roman" w:hAnsi="Times New Roman" w:cs="Times New Roman"/>
                <w:sz w:val="15"/>
              </w:rPr>
              <w:t xml:space="preserve"> </w:t>
            </w:r>
            <w:r w:rsidRPr="003A59E3">
              <w:rPr>
                <w:rFonts w:ascii="Times New Roman" w:hAnsi="Times New Roman" w:cs="Times New Roman"/>
                <w:sz w:val="15"/>
              </w:rPr>
              <w:t>invalid</w:t>
            </w:r>
            <w:r w:rsidR="007D2E76">
              <w:rPr>
                <w:rFonts w:ascii="Times New Roman" w:hAnsi="Times New Roman" w:cs="Times New Roman"/>
                <w:sz w:val="15"/>
              </w:rPr>
              <w:t xml:space="preserve"> </w:t>
            </w:r>
            <w:r w:rsidRPr="003A59E3">
              <w:rPr>
                <w:rFonts w:ascii="Times New Roman" w:hAnsi="Times New Roman" w:cs="Times New Roman"/>
                <w:sz w:val="15"/>
              </w:rPr>
              <w:t>edges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other</w:t>
            </w:r>
            <w:r w:rsidR="007D2E76">
              <w:rPr>
                <w:rFonts w:ascii="Times New Roman" w:hAnsi="Times New Roman" w:cs="Times New Roman"/>
                <w:sz w:val="15"/>
              </w:rPr>
              <w:t xml:space="preserve"> </w:t>
            </w:r>
            <w:r w:rsidRPr="003A59E3">
              <w:rPr>
                <w:rFonts w:ascii="Times New Roman" w:hAnsi="Times New Roman" w:cs="Times New Roman"/>
                <w:sz w:val="15"/>
              </w:rPr>
              <w:t>invalid</w:t>
            </w:r>
            <w:r w:rsidR="007D2E76">
              <w:rPr>
                <w:rFonts w:ascii="Times New Roman" w:hAnsi="Times New Roman" w:cs="Times New Roman"/>
                <w:sz w:val="15"/>
              </w:rPr>
              <w:t xml:space="preserve"> </w:t>
            </w:r>
            <w:r w:rsidRPr="003A59E3">
              <w:rPr>
                <w:rFonts w:ascii="Times New Roman" w:hAnsi="Times New Roman" w:cs="Times New Roman"/>
                <w:sz w:val="15"/>
              </w:rPr>
              <w:t>geometry.</w:t>
            </w:r>
          </w:p>
        </w:tc>
        <w:tc>
          <w:tcPr>
            <w:tcW w:w="820" w:type="dxa"/>
            <w:tcMar>
              <w:top w:w="95" w:type="dxa"/>
              <w:left w:w="120" w:type="dxa"/>
              <w:bottom w:w="95" w:type="dxa"/>
              <w:right w:w="120" w:type="dxa"/>
            </w:tcMar>
            <w:vAlign w:val="center"/>
          </w:tcPr>
          <w:p w14:paraId="2AC4516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48734ACF" w14:textId="11A8020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Invalid</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produces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specific</w:t>
            </w:r>
            <w:r w:rsidR="007D2E76">
              <w:rPr>
                <w:rFonts w:ascii="Times New Roman" w:hAnsi="Times New Roman" w:cs="Times New Roman"/>
                <w:sz w:val="15"/>
              </w:rPr>
              <w:t xml:space="preserve"> </w:t>
            </w:r>
            <w:r w:rsidRPr="003A59E3">
              <w:rPr>
                <w:rFonts w:ascii="Times New Roman" w:hAnsi="Times New Roman" w:cs="Times New Roman"/>
                <w:sz w:val="15"/>
              </w:rPr>
              <w:t>corrective</w:t>
            </w:r>
            <w:r w:rsidR="007D2E76">
              <w:rPr>
                <w:rFonts w:ascii="Times New Roman" w:hAnsi="Times New Roman" w:cs="Times New Roman"/>
                <w:sz w:val="15"/>
              </w:rPr>
              <w:t xml:space="preserve"> </w:t>
            </w:r>
            <w:r w:rsidRPr="003A59E3">
              <w:rPr>
                <w:rFonts w:ascii="Times New Roman" w:hAnsi="Times New Roman" w:cs="Times New Roman"/>
                <w:sz w:val="15"/>
              </w:rPr>
              <w:t>message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blocks</w:t>
            </w:r>
            <w:r w:rsidR="007D2E76">
              <w:rPr>
                <w:rFonts w:ascii="Times New Roman" w:hAnsi="Times New Roman" w:cs="Times New Roman"/>
                <w:sz w:val="15"/>
              </w:rPr>
              <w:t xml:space="preserve"> </w:t>
            </w:r>
            <w:r w:rsidRPr="003A59E3">
              <w:rPr>
                <w:rFonts w:ascii="Times New Roman" w:hAnsi="Times New Roman" w:cs="Times New Roman"/>
                <w:sz w:val="15"/>
              </w:rPr>
              <w:t>dependent</w:t>
            </w:r>
            <w:r w:rsidR="007D2E76">
              <w:rPr>
                <w:rFonts w:ascii="Times New Roman" w:hAnsi="Times New Roman" w:cs="Times New Roman"/>
                <w:sz w:val="15"/>
              </w:rPr>
              <w:t xml:space="preserve"> </w:t>
            </w:r>
            <w:r w:rsidRPr="003A59E3">
              <w:rPr>
                <w:rFonts w:ascii="Times New Roman" w:hAnsi="Times New Roman" w:cs="Times New Roman"/>
                <w:sz w:val="15"/>
              </w:rPr>
              <w:t>work.</w:t>
            </w:r>
          </w:p>
        </w:tc>
      </w:tr>
      <w:tr w:rsidR="003E5D33" w:rsidRPr="003A59E3" w14:paraId="1945F713" w14:textId="77777777" w:rsidTr="00121DCF">
        <w:tc>
          <w:tcPr>
            <w:tcW w:w="720" w:type="dxa"/>
            <w:tcMar>
              <w:top w:w="95" w:type="dxa"/>
              <w:left w:w="120" w:type="dxa"/>
              <w:bottom w:w="95" w:type="dxa"/>
              <w:right w:w="120" w:type="dxa"/>
            </w:tcMar>
            <w:vAlign w:val="center"/>
          </w:tcPr>
          <w:p w14:paraId="350E397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FR-19</w:t>
            </w:r>
          </w:p>
        </w:tc>
        <w:tc>
          <w:tcPr>
            <w:tcW w:w="4700" w:type="dxa"/>
            <w:tcMar>
              <w:top w:w="95" w:type="dxa"/>
              <w:left w:w="120" w:type="dxa"/>
              <w:bottom w:w="95" w:type="dxa"/>
              <w:right w:w="120" w:type="dxa"/>
            </w:tcMar>
            <w:vAlign w:val="center"/>
          </w:tcPr>
          <w:p w14:paraId="7DC0181E" w14:textId="6B2581F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generate</w:t>
            </w:r>
            <w:r w:rsidR="007D2E76">
              <w:rPr>
                <w:rFonts w:ascii="Times New Roman" w:hAnsi="Times New Roman" w:cs="Times New Roman"/>
                <w:sz w:val="15"/>
              </w:rPr>
              <w:t xml:space="preserve"> </w:t>
            </w:r>
            <w:r w:rsidRPr="003A59E3">
              <w:rPr>
                <w:rFonts w:ascii="Times New Roman" w:hAnsi="Times New Roman" w:cs="Times New Roman"/>
                <w:sz w:val="15"/>
              </w:rPr>
              <w:t>square,</w:t>
            </w:r>
            <w:r w:rsidR="007D2E76">
              <w:rPr>
                <w:rFonts w:ascii="Times New Roman" w:hAnsi="Times New Roman" w:cs="Times New Roman"/>
                <w:sz w:val="15"/>
              </w:rPr>
              <w:t xml:space="preserve"> </w:t>
            </w:r>
            <w:r w:rsidRPr="003A59E3">
              <w:rPr>
                <w:rFonts w:ascii="Times New Roman" w:hAnsi="Times New Roman" w:cs="Times New Roman"/>
                <w:sz w:val="15"/>
              </w:rPr>
              <w:t>rectangular</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staggered</w:t>
            </w:r>
            <w:r w:rsidR="007D2E76">
              <w:rPr>
                <w:rFonts w:ascii="Times New Roman" w:hAnsi="Times New Roman" w:cs="Times New Roman"/>
                <w:sz w:val="15"/>
              </w:rPr>
              <w:t xml:space="preserve"> </w:t>
            </w:r>
            <w:r w:rsidRPr="003A59E3">
              <w:rPr>
                <w:rFonts w:ascii="Times New Roman" w:hAnsi="Times New Roman" w:cs="Times New Roman"/>
                <w:sz w:val="15"/>
              </w:rPr>
              <w:t>patterns</w:t>
            </w:r>
            <w:r w:rsidR="007D2E76">
              <w:rPr>
                <w:rFonts w:ascii="Times New Roman" w:hAnsi="Times New Roman" w:cs="Times New Roman"/>
                <w:sz w:val="15"/>
              </w:rPr>
              <w:t xml:space="preserve"> </w:t>
            </w:r>
            <w:r w:rsidRPr="003A59E3">
              <w:rPr>
                <w:rFonts w:ascii="Times New Roman" w:hAnsi="Times New Roman" w:cs="Times New Roman"/>
                <w:sz w:val="15"/>
              </w:rPr>
              <w:t>from</w:t>
            </w:r>
            <w:r w:rsidR="007D2E76">
              <w:rPr>
                <w:rFonts w:ascii="Times New Roman" w:hAnsi="Times New Roman" w:cs="Times New Roman"/>
                <w:sz w:val="15"/>
              </w:rPr>
              <w:t xml:space="preserve"> </w:t>
            </w:r>
            <w:r w:rsidRPr="003A59E3">
              <w:rPr>
                <w:rFonts w:ascii="Times New Roman" w:hAnsi="Times New Roman" w:cs="Times New Roman"/>
                <w:sz w:val="15"/>
              </w:rPr>
              <w:t>burden,</w:t>
            </w:r>
            <w:r w:rsidR="007D2E76">
              <w:rPr>
                <w:rFonts w:ascii="Times New Roman" w:hAnsi="Times New Roman" w:cs="Times New Roman"/>
                <w:sz w:val="15"/>
              </w:rPr>
              <w:t xml:space="preserve"> </w:t>
            </w:r>
            <w:r w:rsidRPr="003A59E3">
              <w:rPr>
                <w:rFonts w:ascii="Times New Roman" w:hAnsi="Times New Roman" w:cs="Times New Roman"/>
                <w:sz w:val="15"/>
              </w:rPr>
              <w:t>spacing,</w:t>
            </w:r>
            <w:r w:rsidR="007D2E76">
              <w:rPr>
                <w:rFonts w:ascii="Times New Roman" w:hAnsi="Times New Roman" w:cs="Times New Roman"/>
                <w:sz w:val="15"/>
              </w:rPr>
              <w:t xml:space="preserve"> </w:t>
            </w:r>
            <w:r w:rsidRPr="003A59E3">
              <w:rPr>
                <w:rFonts w:ascii="Times New Roman" w:hAnsi="Times New Roman" w:cs="Times New Roman"/>
                <w:sz w:val="15"/>
              </w:rPr>
              <w:t>orientation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free-face</w:t>
            </w:r>
            <w:r w:rsidR="007D2E76">
              <w:rPr>
                <w:rFonts w:ascii="Times New Roman" w:hAnsi="Times New Roman" w:cs="Times New Roman"/>
                <w:sz w:val="15"/>
              </w:rPr>
              <w:t xml:space="preserve"> </w:t>
            </w:r>
            <w:r w:rsidRPr="003A59E3">
              <w:rPr>
                <w:rFonts w:ascii="Times New Roman" w:hAnsi="Times New Roman" w:cs="Times New Roman"/>
                <w:sz w:val="15"/>
              </w:rPr>
              <w:t>offsets.</w:t>
            </w:r>
          </w:p>
        </w:tc>
        <w:tc>
          <w:tcPr>
            <w:tcW w:w="820" w:type="dxa"/>
            <w:tcMar>
              <w:top w:w="95" w:type="dxa"/>
              <w:left w:w="120" w:type="dxa"/>
              <w:bottom w:w="95" w:type="dxa"/>
              <w:right w:w="120" w:type="dxa"/>
            </w:tcMar>
            <w:vAlign w:val="center"/>
          </w:tcPr>
          <w:p w14:paraId="4D6A417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005D6059" w14:textId="296AC5C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Reference</w:t>
            </w:r>
            <w:r w:rsidR="007D2E76">
              <w:rPr>
                <w:rFonts w:ascii="Times New Roman" w:hAnsi="Times New Roman" w:cs="Times New Roman"/>
                <w:sz w:val="15"/>
              </w:rPr>
              <w:t xml:space="preserve"> </w:t>
            </w:r>
            <w:r w:rsidRPr="003A59E3">
              <w:rPr>
                <w:rFonts w:ascii="Times New Roman" w:hAnsi="Times New Roman" w:cs="Times New Roman"/>
                <w:sz w:val="15"/>
              </w:rPr>
              <w:t>cases</w:t>
            </w:r>
            <w:r w:rsidR="007D2E76">
              <w:rPr>
                <w:rFonts w:ascii="Times New Roman" w:hAnsi="Times New Roman" w:cs="Times New Roman"/>
                <w:sz w:val="15"/>
              </w:rPr>
              <w:t xml:space="preserve"> </w:t>
            </w:r>
            <w:r w:rsidRPr="003A59E3">
              <w:rPr>
                <w:rFonts w:ascii="Times New Roman" w:hAnsi="Times New Roman" w:cs="Times New Roman"/>
                <w:sz w:val="15"/>
              </w:rPr>
              <w:t>produce</w:t>
            </w:r>
            <w:r w:rsidR="007D2E76">
              <w:rPr>
                <w:rFonts w:ascii="Times New Roman" w:hAnsi="Times New Roman" w:cs="Times New Roman"/>
                <w:sz w:val="15"/>
              </w:rPr>
              <w:t xml:space="preserve"> </w:t>
            </w:r>
            <w:r w:rsidRPr="003A59E3">
              <w:rPr>
                <w:rFonts w:ascii="Times New Roman" w:hAnsi="Times New Roman" w:cs="Times New Roman"/>
                <w:sz w:val="15"/>
              </w:rPr>
              <w:t>expected</w:t>
            </w:r>
            <w:r w:rsidR="007D2E76">
              <w:rPr>
                <w:rFonts w:ascii="Times New Roman" w:hAnsi="Times New Roman" w:cs="Times New Roman"/>
                <w:sz w:val="15"/>
              </w:rPr>
              <w:t xml:space="preserve"> </w:t>
            </w:r>
            <w:r w:rsidRPr="003A59E3">
              <w:rPr>
                <w:rFonts w:ascii="Times New Roman" w:hAnsi="Times New Roman" w:cs="Times New Roman"/>
                <w:sz w:val="15"/>
              </w:rPr>
              <w:t>row</w:t>
            </w:r>
            <w:r w:rsidR="007D2E76">
              <w:rPr>
                <w:rFonts w:ascii="Times New Roman" w:hAnsi="Times New Roman" w:cs="Times New Roman"/>
                <w:sz w:val="15"/>
              </w:rPr>
              <w:t xml:space="preserve"> </w:t>
            </w:r>
            <w:r w:rsidRPr="003A59E3">
              <w:rPr>
                <w:rFonts w:ascii="Times New Roman" w:hAnsi="Times New Roman" w:cs="Times New Roman"/>
                <w:sz w:val="15"/>
              </w:rPr>
              <w:t>orientation,</w:t>
            </w:r>
            <w:r w:rsidR="007D2E76">
              <w:rPr>
                <w:rFonts w:ascii="Times New Roman" w:hAnsi="Times New Roman" w:cs="Times New Roman"/>
                <w:sz w:val="15"/>
              </w:rPr>
              <w:t xml:space="preserve"> </w:t>
            </w:r>
            <w:r w:rsidRPr="003A59E3">
              <w:rPr>
                <w:rFonts w:ascii="Times New Roman" w:hAnsi="Times New Roman" w:cs="Times New Roman"/>
                <w:sz w:val="15"/>
              </w:rPr>
              <w:t>positions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counts.</w:t>
            </w:r>
          </w:p>
        </w:tc>
      </w:tr>
      <w:tr w:rsidR="003E5D33" w:rsidRPr="003A59E3" w14:paraId="172A5D70" w14:textId="77777777" w:rsidTr="00121DCF">
        <w:tc>
          <w:tcPr>
            <w:tcW w:w="720" w:type="dxa"/>
            <w:tcMar>
              <w:top w:w="95" w:type="dxa"/>
              <w:left w:w="120" w:type="dxa"/>
              <w:bottom w:w="95" w:type="dxa"/>
              <w:right w:w="120" w:type="dxa"/>
            </w:tcMar>
            <w:vAlign w:val="center"/>
          </w:tcPr>
          <w:p w14:paraId="2C2444F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FR-20</w:t>
            </w:r>
          </w:p>
        </w:tc>
        <w:tc>
          <w:tcPr>
            <w:tcW w:w="4700" w:type="dxa"/>
            <w:tcMar>
              <w:top w:w="95" w:type="dxa"/>
              <w:left w:w="120" w:type="dxa"/>
              <w:bottom w:w="95" w:type="dxa"/>
              <w:right w:w="120" w:type="dxa"/>
            </w:tcMar>
            <w:vAlign w:val="center"/>
          </w:tcPr>
          <w:p w14:paraId="0677386B" w14:textId="259A097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Automatic</w:t>
            </w:r>
            <w:r w:rsidR="007D2E76">
              <w:rPr>
                <w:rFonts w:ascii="Times New Roman" w:hAnsi="Times New Roman" w:cs="Times New Roman"/>
                <w:sz w:val="15"/>
              </w:rPr>
              <w:t xml:space="preserve"> </w:t>
            </w:r>
            <w:r w:rsidRPr="003A59E3">
              <w:rPr>
                <w:rFonts w:ascii="Times New Roman" w:hAnsi="Times New Roman" w:cs="Times New Roman"/>
                <w:sz w:val="15"/>
              </w:rPr>
              <w:t>pattern</w:t>
            </w:r>
            <w:r w:rsidR="007D2E76">
              <w:rPr>
                <w:rFonts w:ascii="Times New Roman" w:hAnsi="Times New Roman" w:cs="Times New Roman"/>
                <w:sz w:val="15"/>
              </w:rPr>
              <w:t xml:space="preserve"> </w:t>
            </w:r>
            <w:r w:rsidRPr="003A59E3">
              <w:rPr>
                <w:rFonts w:ascii="Times New Roman" w:hAnsi="Times New Roman" w:cs="Times New Roman"/>
                <w:sz w:val="15"/>
              </w:rPr>
              <w:t>generation</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exclude</w:t>
            </w:r>
            <w:r w:rsidR="007D2E76">
              <w:rPr>
                <w:rFonts w:ascii="Times New Roman" w:hAnsi="Times New Roman" w:cs="Times New Roman"/>
                <w:sz w:val="15"/>
              </w:rPr>
              <w:t xml:space="preserve"> </w:t>
            </w:r>
            <w:r w:rsidRPr="003A59E3">
              <w:rPr>
                <w:rFonts w:ascii="Times New Roman" w:hAnsi="Times New Roman" w:cs="Times New Roman"/>
                <w:sz w:val="15"/>
              </w:rPr>
              <w:t>holes</w:t>
            </w:r>
            <w:r w:rsidR="007D2E76">
              <w:rPr>
                <w:rFonts w:ascii="Times New Roman" w:hAnsi="Times New Roman" w:cs="Times New Roman"/>
                <w:sz w:val="15"/>
              </w:rPr>
              <w:t xml:space="preserve"> </w:t>
            </w:r>
            <w:r w:rsidRPr="003A59E3">
              <w:rPr>
                <w:rFonts w:ascii="Times New Roman" w:hAnsi="Times New Roman" w:cs="Times New Roman"/>
                <w:sz w:val="15"/>
              </w:rPr>
              <w:t>outside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boundary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inside</w:t>
            </w:r>
            <w:r w:rsidR="007D2E76">
              <w:rPr>
                <w:rFonts w:ascii="Times New Roman" w:hAnsi="Times New Roman" w:cs="Times New Roman"/>
                <w:sz w:val="15"/>
              </w:rPr>
              <w:t xml:space="preserve"> </w:t>
            </w:r>
            <w:r w:rsidRPr="003A59E3">
              <w:rPr>
                <w:rFonts w:ascii="Times New Roman" w:hAnsi="Times New Roman" w:cs="Times New Roman"/>
                <w:sz w:val="15"/>
              </w:rPr>
              <w:t>exclusions.</w:t>
            </w:r>
          </w:p>
        </w:tc>
        <w:tc>
          <w:tcPr>
            <w:tcW w:w="820" w:type="dxa"/>
            <w:tcMar>
              <w:top w:w="95" w:type="dxa"/>
              <w:left w:w="120" w:type="dxa"/>
              <w:bottom w:w="95" w:type="dxa"/>
              <w:right w:w="120" w:type="dxa"/>
            </w:tcMar>
            <w:vAlign w:val="center"/>
          </w:tcPr>
          <w:p w14:paraId="26BC27C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1B4DEA83" w14:textId="6A68D6B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Generated</w:t>
            </w:r>
            <w:r w:rsidR="007D2E76">
              <w:rPr>
                <w:rFonts w:ascii="Times New Roman" w:hAnsi="Times New Roman" w:cs="Times New Roman"/>
                <w:sz w:val="15"/>
              </w:rPr>
              <w:t xml:space="preserve"> </w:t>
            </w:r>
            <w:r w:rsidRPr="003A59E3">
              <w:rPr>
                <w:rFonts w:ascii="Times New Roman" w:hAnsi="Times New Roman" w:cs="Times New Roman"/>
                <w:sz w:val="15"/>
              </w:rPr>
              <w:t>patterns</w:t>
            </w:r>
            <w:r w:rsidR="007D2E76">
              <w:rPr>
                <w:rFonts w:ascii="Times New Roman" w:hAnsi="Times New Roman" w:cs="Times New Roman"/>
                <w:sz w:val="15"/>
              </w:rPr>
              <w:t xml:space="preserve"> </w:t>
            </w:r>
            <w:r w:rsidRPr="003A59E3">
              <w:rPr>
                <w:rFonts w:ascii="Times New Roman" w:hAnsi="Times New Roman" w:cs="Times New Roman"/>
                <w:sz w:val="15"/>
              </w:rPr>
              <w:t>contain</w:t>
            </w:r>
            <w:r w:rsidR="007D2E76">
              <w:rPr>
                <w:rFonts w:ascii="Times New Roman" w:hAnsi="Times New Roman" w:cs="Times New Roman"/>
                <w:sz w:val="15"/>
              </w:rPr>
              <w:t xml:space="preserve"> </w:t>
            </w:r>
            <w:r w:rsidRPr="003A59E3">
              <w:rPr>
                <w:rFonts w:ascii="Times New Roman" w:hAnsi="Times New Roman" w:cs="Times New Roman"/>
                <w:sz w:val="15"/>
              </w:rPr>
              <w:t>zero</w:t>
            </w:r>
            <w:r w:rsidR="007D2E76">
              <w:rPr>
                <w:rFonts w:ascii="Times New Roman" w:hAnsi="Times New Roman" w:cs="Times New Roman"/>
                <w:sz w:val="15"/>
              </w:rPr>
              <w:t xml:space="preserve"> </w:t>
            </w:r>
            <w:r w:rsidRPr="003A59E3">
              <w:rPr>
                <w:rFonts w:ascii="Times New Roman" w:hAnsi="Times New Roman" w:cs="Times New Roman"/>
                <w:sz w:val="15"/>
              </w:rPr>
              <w:t>prohibited</w:t>
            </w:r>
            <w:r w:rsidR="007D2E76">
              <w:rPr>
                <w:rFonts w:ascii="Times New Roman" w:hAnsi="Times New Roman" w:cs="Times New Roman"/>
                <w:sz w:val="15"/>
              </w:rPr>
              <w:t xml:space="preserve"> </w:t>
            </w:r>
            <w:r w:rsidRPr="003A59E3">
              <w:rPr>
                <w:rFonts w:ascii="Times New Roman" w:hAnsi="Times New Roman" w:cs="Times New Roman"/>
                <w:sz w:val="15"/>
              </w:rPr>
              <w:t>holes</w:t>
            </w:r>
            <w:r w:rsidR="007D2E76">
              <w:rPr>
                <w:rFonts w:ascii="Times New Roman" w:hAnsi="Times New Roman" w:cs="Times New Roman"/>
                <w:sz w:val="15"/>
              </w:rPr>
              <w:t xml:space="preserve"> </w:t>
            </w:r>
            <w:r w:rsidRPr="003A59E3">
              <w:rPr>
                <w:rFonts w:ascii="Times New Roman" w:hAnsi="Times New Roman" w:cs="Times New Roman"/>
                <w:sz w:val="15"/>
              </w:rPr>
              <w:t>in</w:t>
            </w:r>
            <w:r w:rsidR="007D2E76">
              <w:rPr>
                <w:rFonts w:ascii="Times New Roman" w:hAnsi="Times New Roman" w:cs="Times New Roman"/>
                <w:sz w:val="15"/>
              </w:rPr>
              <w:t xml:space="preserve"> </w:t>
            </w:r>
            <w:r w:rsidRPr="003A59E3">
              <w:rPr>
                <w:rFonts w:ascii="Times New Roman" w:hAnsi="Times New Roman" w:cs="Times New Roman"/>
                <w:sz w:val="15"/>
              </w:rPr>
              <w:t>boundary</w:t>
            </w:r>
            <w:r w:rsidR="007D2E76">
              <w:rPr>
                <w:rFonts w:ascii="Times New Roman" w:hAnsi="Times New Roman" w:cs="Times New Roman"/>
                <w:sz w:val="15"/>
              </w:rPr>
              <w:t xml:space="preserve"> </w:t>
            </w:r>
            <w:r w:rsidRPr="003A59E3">
              <w:rPr>
                <w:rFonts w:ascii="Times New Roman" w:hAnsi="Times New Roman" w:cs="Times New Roman"/>
                <w:sz w:val="15"/>
              </w:rPr>
              <w:t>test</w:t>
            </w:r>
            <w:r w:rsidR="007D2E76">
              <w:rPr>
                <w:rFonts w:ascii="Times New Roman" w:hAnsi="Times New Roman" w:cs="Times New Roman"/>
                <w:sz w:val="15"/>
              </w:rPr>
              <w:t xml:space="preserve"> </w:t>
            </w:r>
            <w:r w:rsidRPr="003A59E3">
              <w:rPr>
                <w:rFonts w:ascii="Times New Roman" w:hAnsi="Times New Roman" w:cs="Times New Roman"/>
                <w:sz w:val="15"/>
              </w:rPr>
              <w:t>cases.</w:t>
            </w:r>
          </w:p>
        </w:tc>
      </w:tr>
      <w:tr w:rsidR="003E5D33" w:rsidRPr="003A59E3" w14:paraId="700142CA" w14:textId="77777777" w:rsidTr="00121DCF">
        <w:tc>
          <w:tcPr>
            <w:tcW w:w="720" w:type="dxa"/>
            <w:tcMar>
              <w:top w:w="95" w:type="dxa"/>
              <w:left w:w="120" w:type="dxa"/>
              <w:bottom w:w="95" w:type="dxa"/>
              <w:right w:w="120" w:type="dxa"/>
            </w:tcMar>
            <w:vAlign w:val="center"/>
          </w:tcPr>
          <w:p w14:paraId="4F4F4DD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FR-21</w:t>
            </w:r>
          </w:p>
        </w:tc>
        <w:tc>
          <w:tcPr>
            <w:tcW w:w="4700" w:type="dxa"/>
            <w:tcMar>
              <w:top w:w="95" w:type="dxa"/>
              <w:left w:w="120" w:type="dxa"/>
              <w:bottom w:w="95" w:type="dxa"/>
              <w:right w:w="120" w:type="dxa"/>
            </w:tcMar>
            <w:vAlign w:val="center"/>
          </w:tcPr>
          <w:p w14:paraId="306A9EEE" w14:textId="2C6C868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add,</w:t>
            </w:r>
            <w:r w:rsidR="007D2E76">
              <w:rPr>
                <w:rFonts w:ascii="Times New Roman" w:hAnsi="Times New Roman" w:cs="Times New Roman"/>
                <w:sz w:val="15"/>
              </w:rPr>
              <w:t xml:space="preserve"> </w:t>
            </w:r>
            <w:r w:rsidRPr="003A59E3">
              <w:rPr>
                <w:rFonts w:ascii="Times New Roman" w:hAnsi="Times New Roman" w:cs="Times New Roman"/>
                <w:sz w:val="15"/>
              </w:rPr>
              <w:t>remove,</w:t>
            </w:r>
            <w:r w:rsidR="007D2E76">
              <w:rPr>
                <w:rFonts w:ascii="Times New Roman" w:hAnsi="Times New Roman" w:cs="Times New Roman"/>
                <w:sz w:val="15"/>
              </w:rPr>
              <w:t xml:space="preserve"> </w:t>
            </w:r>
            <w:r w:rsidRPr="003A59E3">
              <w:rPr>
                <w:rFonts w:ascii="Times New Roman" w:hAnsi="Times New Roman" w:cs="Times New Roman"/>
                <w:sz w:val="15"/>
              </w:rPr>
              <w:t>move,</w:t>
            </w:r>
            <w:r w:rsidR="007D2E76">
              <w:rPr>
                <w:rFonts w:ascii="Times New Roman" w:hAnsi="Times New Roman" w:cs="Times New Roman"/>
                <w:sz w:val="15"/>
              </w:rPr>
              <w:t xml:space="preserve"> </w:t>
            </w:r>
            <w:r w:rsidRPr="003A59E3">
              <w:rPr>
                <w:rFonts w:ascii="Times New Roman" w:hAnsi="Times New Roman" w:cs="Times New Roman"/>
                <w:sz w:val="15"/>
              </w:rPr>
              <w:t>exclude,</w:t>
            </w:r>
            <w:r w:rsidR="007D2E76">
              <w:rPr>
                <w:rFonts w:ascii="Times New Roman" w:hAnsi="Times New Roman" w:cs="Times New Roman"/>
                <w:sz w:val="15"/>
              </w:rPr>
              <w:t xml:space="preserve"> </w:t>
            </w:r>
            <w:r w:rsidRPr="003A59E3">
              <w:rPr>
                <w:rFonts w:ascii="Times New Roman" w:hAnsi="Times New Roman" w:cs="Times New Roman"/>
                <w:sz w:val="15"/>
              </w:rPr>
              <w:t>restore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edit</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individual</w:t>
            </w:r>
            <w:r w:rsidR="007D2E76">
              <w:rPr>
                <w:rFonts w:ascii="Times New Roman" w:hAnsi="Times New Roman" w:cs="Times New Roman"/>
                <w:sz w:val="15"/>
              </w:rPr>
              <w:t xml:space="preserve"> </w:t>
            </w:r>
            <w:r w:rsidRPr="003A59E3">
              <w:rPr>
                <w:rFonts w:ascii="Times New Roman" w:hAnsi="Times New Roman" w:cs="Times New Roman"/>
                <w:sz w:val="15"/>
              </w:rPr>
              <w:t>hole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its</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properties.</w:t>
            </w:r>
          </w:p>
        </w:tc>
        <w:tc>
          <w:tcPr>
            <w:tcW w:w="820" w:type="dxa"/>
            <w:tcMar>
              <w:top w:w="95" w:type="dxa"/>
              <w:left w:w="120" w:type="dxa"/>
              <w:bottom w:w="95" w:type="dxa"/>
              <w:right w:w="120" w:type="dxa"/>
            </w:tcMar>
            <w:vAlign w:val="center"/>
          </w:tcPr>
          <w:p w14:paraId="055FD82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48F4BCF1" w14:textId="74CF81F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Per-hole</w:t>
            </w:r>
            <w:r w:rsidR="007D2E76">
              <w:rPr>
                <w:rFonts w:ascii="Times New Roman" w:hAnsi="Times New Roman" w:cs="Times New Roman"/>
                <w:sz w:val="15"/>
              </w:rPr>
              <w:t xml:space="preserve"> </w:t>
            </w:r>
            <w:r w:rsidRPr="003A59E3">
              <w:rPr>
                <w:rFonts w:ascii="Times New Roman" w:hAnsi="Times New Roman" w:cs="Times New Roman"/>
                <w:sz w:val="15"/>
              </w:rPr>
              <w:t>changes</w:t>
            </w:r>
            <w:r w:rsidR="007D2E76">
              <w:rPr>
                <w:rFonts w:ascii="Times New Roman" w:hAnsi="Times New Roman" w:cs="Times New Roman"/>
                <w:sz w:val="15"/>
              </w:rPr>
              <w:t xml:space="preserve"> </w:t>
            </w:r>
            <w:r w:rsidRPr="003A59E3">
              <w:rPr>
                <w:rFonts w:ascii="Times New Roman" w:hAnsi="Times New Roman" w:cs="Times New Roman"/>
                <w:sz w:val="15"/>
              </w:rPr>
              <w:t>persist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recalculate</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mark</w:t>
            </w:r>
            <w:r w:rsidR="007D2E76">
              <w:rPr>
                <w:rFonts w:ascii="Times New Roman" w:hAnsi="Times New Roman" w:cs="Times New Roman"/>
                <w:sz w:val="15"/>
              </w:rPr>
              <w:t xml:space="preserve"> </w:t>
            </w:r>
            <w:r w:rsidRPr="003A59E3">
              <w:rPr>
                <w:rFonts w:ascii="Times New Roman" w:hAnsi="Times New Roman" w:cs="Times New Roman"/>
                <w:sz w:val="15"/>
              </w:rPr>
              <w:t>dependent</w:t>
            </w:r>
            <w:r w:rsidR="007D2E76">
              <w:rPr>
                <w:rFonts w:ascii="Times New Roman" w:hAnsi="Times New Roman" w:cs="Times New Roman"/>
                <w:sz w:val="15"/>
              </w:rPr>
              <w:t xml:space="preserve"> </w:t>
            </w:r>
            <w:r w:rsidRPr="003A59E3">
              <w:rPr>
                <w:rFonts w:ascii="Times New Roman" w:hAnsi="Times New Roman" w:cs="Times New Roman"/>
                <w:sz w:val="15"/>
              </w:rPr>
              <w:t>results</w:t>
            </w:r>
            <w:r w:rsidR="007D2E76">
              <w:rPr>
                <w:rFonts w:ascii="Times New Roman" w:hAnsi="Times New Roman" w:cs="Times New Roman"/>
                <w:sz w:val="15"/>
              </w:rPr>
              <w:t xml:space="preserve"> </w:t>
            </w:r>
            <w:r w:rsidRPr="003A59E3">
              <w:rPr>
                <w:rFonts w:ascii="Times New Roman" w:hAnsi="Times New Roman" w:cs="Times New Roman"/>
                <w:sz w:val="15"/>
              </w:rPr>
              <w:t>stale.</w:t>
            </w:r>
          </w:p>
        </w:tc>
      </w:tr>
      <w:tr w:rsidR="003E5D33" w:rsidRPr="003A59E3" w14:paraId="5FAC9B7F" w14:textId="77777777" w:rsidTr="00121DCF">
        <w:tc>
          <w:tcPr>
            <w:tcW w:w="720" w:type="dxa"/>
            <w:tcMar>
              <w:top w:w="95" w:type="dxa"/>
              <w:left w:w="120" w:type="dxa"/>
              <w:bottom w:w="95" w:type="dxa"/>
              <w:right w:w="120" w:type="dxa"/>
            </w:tcMar>
            <w:vAlign w:val="center"/>
          </w:tcPr>
          <w:p w14:paraId="7B6C260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FR-22</w:t>
            </w:r>
          </w:p>
        </w:tc>
        <w:tc>
          <w:tcPr>
            <w:tcW w:w="4700" w:type="dxa"/>
            <w:tcMar>
              <w:top w:w="95" w:type="dxa"/>
              <w:left w:w="120" w:type="dxa"/>
              <w:bottom w:w="95" w:type="dxa"/>
              <w:right w:w="120" w:type="dxa"/>
            </w:tcMar>
            <w:vAlign w:val="center"/>
          </w:tcPr>
          <w:p w14:paraId="7EFBFB69" w14:textId="41F64DE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warn</w:t>
            </w:r>
            <w:r w:rsidR="007D2E76">
              <w:rPr>
                <w:rFonts w:ascii="Times New Roman" w:hAnsi="Times New Roman" w:cs="Times New Roman"/>
                <w:sz w:val="15"/>
              </w:rPr>
              <w:t xml:space="preserve"> </w:t>
            </w:r>
            <w:r w:rsidRPr="003A59E3">
              <w:rPr>
                <w:rFonts w:ascii="Times New Roman" w:hAnsi="Times New Roman" w:cs="Times New Roman"/>
                <w:sz w:val="15"/>
              </w:rPr>
              <w:t>about</w:t>
            </w:r>
            <w:r w:rsidR="007D2E76">
              <w:rPr>
                <w:rFonts w:ascii="Times New Roman" w:hAnsi="Times New Roman" w:cs="Times New Roman"/>
                <w:sz w:val="15"/>
              </w:rPr>
              <w:t xml:space="preserve"> </w:t>
            </w:r>
            <w:r w:rsidRPr="003A59E3">
              <w:rPr>
                <w:rFonts w:ascii="Times New Roman" w:hAnsi="Times New Roman" w:cs="Times New Roman"/>
                <w:sz w:val="15"/>
              </w:rPr>
              <w:t>edge,</w:t>
            </w:r>
            <w:r w:rsidR="007D2E76">
              <w:rPr>
                <w:rFonts w:ascii="Times New Roman" w:hAnsi="Times New Roman" w:cs="Times New Roman"/>
                <w:sz w:val="15"/>
              </w:rPr>
              <w:t xml:space="preserve"> </w:t>
            </w:r>
            <w:r w:rsidRPr="003A59E3">
              <w:rPr>
                <w:rFonts w:ascii="Times New Roman" w:hAnsi="Times New Roman" w:cs="Times New Roman"/>
                <w:sz w:val="15"/>
              </w:rPr>
              <w:t>neighbour</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exclusion</w:t>
            </w:r>
            <w:r w:rsidR="007D2E76">
              <w:rPr>
                <w:rFonts w:ascii="Times New Roman" w:hAnsi="Times New Roman" w:cs="Times New Roman"/>
                <w:sz w:val="15"/>
              </w:rPr>
              <w:t xml:space="preserve"> </w:t>
            </w:r>
            <w:r w:rsidRPr="003A59E3">
              <w:rPr>
                <w:rFonts w:ascii="Times New Roman" w:hAnsi="Times New Roman" w:cs="Times New Roman"/>
                <w:sz w:val="15"/>
              </w:rPr>
              <w:t>conflicts</w:t>
            </w:r>
            <w:r w:rsidR="007D2E76">
              <w:rPr>
                <w:rFonts w:ascii="Times New Roman" w:hAnsi="Times New Roman" w:cs="Times New Roman"/>
                <w:sz w:val="15"/>
              </w:rPr>
              <w:t xml:space="preserve"> </w:t>
            </w:r>
            <w:r w:rsidRPr="003A59E3">
              <w:rPr>
                <w:rFonts w:ascii="Times New Roman" w:hAnsi="Times New Roman" w:cs="Times New Roman"/>
                <w:sz w:val="15"/>
              </w:rPr>
              <w:t>after</w:t>
            </w:r>
            <w:r w:rsidR="007D2E76">
              <w:rPr>
                <w:rFonts w:ascii="Times New Roman" w:hAnsi="Times New Roman" w:cs="Times New Roman"/>
                <w:sz w:val="15"/>
              </w:rPr>
              <w:t xml:space="preserve"> </w:t>
            </w:r>
            <w:r w:rsidRPr="003A59E3">
              <w:rPr>
                <w:rFonts w:ascii="Times New Roman" w:hAnsi="Times New Roman" w:cs="Times New Roman"/>
                <w:sz w:val="15"/>
              </w:rPr>
              <w:t>manual</w:t>
            </w:r>
            <w:r w:rsidR="007D2E76">
              <w:rPr>
                <w:rFonts w:ascii="Times New Roman" w:hAnsi="Times New Roman" w:cs="Times New Roman"/>
                <w:sz w:val="15"/>
              </w:rPr>
              <w:t xml:space="preserve"> </w:t>
            </w:r>
            <w:r w:rsidRPr="003A59E3">
              <w:rPr>
                <w:rFonts w:ascii="Times New Roman" w:hAnsi="Times New Roman" w:cs="Times New Roman"/>
                <w:sz w:val="15"/>
              </w:rPr>
              <w:t>hole</w:t>
            </w:r>
            <w:r w:rsidR="007D2E76">
              <w:rPr>
                <w:rFonts w:ascii="Times New Roman" w:hAnsi="Times New Roman" w:cs="Times New Roman"/>
                <w:sz w:val="15"/>
              </w:rPr>
              <w:t xml:space="preserve"> </w:t>
            </w:r>
            <w:r w:rsidRPr="003A59E3">
              <w:rPr>
                <w:rFonts w:ascii="Times New Roman" w:hAnsi="Times New Roman" w:cs="Times New Roman"/>
                <w:sz w:val="15"/>
              </w:rPr>
              <w:t>changes.</w:t>
            </w:r>
          </w:p>
        </w:tc>
        <w:tc>
          <w:tcPr>
            <w:tcW w:w="820" w:type="dxa"/>
            <w:tcMar>
              <w:top w:w="95" w:type="dxa"/>
              <w:left w:w="120" w:type="dxa"/>
              <w:bottom w:w="95" w:type="dxa"/>
              <w:right w:w="120" w:type="dxa"/>
            </w:tcMar>
            <w:vAlign w:val="center"/>
          </w:tcPr>
          <w:p w14:paraId="23E8EAC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3982881D" w14:textId="4352268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Controlled</w:t>
            </w:r>
            <w:r w:rsidR="007D2E76">
              <w:rPr>
                <w:rFonts w:ascii="Times New Roman" w:hAnsi="Times New Roman" w:cs="Times New Roman"/>
                <w:sz w:val="15"/>
              </w:rPr>
              <w:t xml:space="preserve"> </w:t>
            </w:r>
            <w:r w:rsidRPr="003A59E3">
              <w:rPr>
                <w:rFonts w:ascii="Times New Roman" w:hAnsi="Times New Roman" w:cs="Times New Roman"/>
                <w:sz w:val="15"/>
              </w:rPr>
              <w:t>conflict</w:t>
            </w:r>
            <w:r w:rsidR="007D2E76">
              <w:rPr>
                <w:rFonts w:ascii="Times New Roman" w:hAnsi="Times New Roman" w:cs="Times New Roman"/>
                <w:sz w:val="15"/>
              </w:rPr>
              <w:t xml:space="preserve"> </w:t>
            </w:r>
            <w:r w:rsidRPr="003A59E3">
              <w:rPr>
                <w:rFonts w:ascii="Times New Roman" w:hAnsi="Times New Roman" w:cs="Times New Roman"/>
                <w:sz w:val="15"/>
              </w:rPr>
              <w:t>cases</w:t>
            </w:r>
            <w:r w:rsidR="007D2E76">
              <w:rPr>
                <w:rFonts w:ascii="Times New Roman" w:hAnsi="Times New Roman" w:cs="Times New Roman"/>
                <w:sz w:val="15"/>
              </w:rPr>
              <w:t xml:space="preserve"> </w:t>
            </w:r>
            <w:r w:rsidRPr="003A59E3">
              <w:rPr>
                <w:rFonts w:ascii="Times New Roman" w:hAnsi="Times New Roman" w:cs="Times New Roman"/>
                <w:sz w:val="15"/>
              </w:rPr>
              <w:t>identify</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affected</w:t>
            </w:r>
            <w:r w:rsidR="007D2E76">
              <w:rPr>
                <w:rFonts w:ascii="Times New Roman" w:hAnsi="Times New Roman" w:cs="Times New Roman"/>
                <w:sz w:val="15"/>
              </w:rPr>
              <w:t xml:space="preserve"> </w:t>
            </w:r>
            <w:r w:rsidRPr="003A59E3">
              <w:rPr>
                <w:rFonts w:ascii="Times New Roman" w:hAnsi="Times New Roman" w:cs="Times New Roman"/>
                <w:sz w:val="15"/>
              </w:rPr>
              <w:t>hole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violated</w:t>
            </w:r>
            <w:r w:rsidR="007D2E76">
              <w:rPr>
                <w:rFonts w:ascii="Times New Roman" w:hAnsi="Times New Roman" w:cs="Times New Roman"/>
                <w:sz w:val="15"/>
              </w:rPr>
              <w:t xml:space="preserve"> </w:t>
            </w:r>
            <w:r w:rsidRPr="003A59E3">
              <w:rPr>
                <w:rFonts w:ascii="Times New Roman" w:hAnsi="Times New Roman" w:cs="Times New Roman"/>
                <w:sz w:val="15"/>
              </w:rPr>
              <w:t>rule.</w:t>
            </w:r>
          </w:p>
        </w:tc>
      </w:tr>
      <w:tr w:rsidR="003E5D33" w:rsidRPr="003A59E3" w14:paraId="3CC34BA0" w14:textId="77777777" w:rsidTr="00121DCF">
        <w:tc>
          <w:tcPr>
            <w:tcW w:w="720" w:type="dxa"/>
            <w:tcMar>
              <w:top w:w="95" w:type="dxa"/>
              <w:left w:w="120" w:type="dxa"/>
              <w:bottom w:w="95" w:type="dxa"/>
              <w:right w:w="120" w:type="dxa"/>
            </w:tcMar>
            <w:vAlign w:val="center"/>
          </w:tcPr>
          <w:p w14:paraId="7BD6449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FR-23</w:t>
            </w:r>
          </w:p>
        </w:tc>
        <w:tc>
          <w:tcPr>
            <w:tcW w:w="4700" w:type="dxa"/>
            <w:tcMar>
              <w:top w:w="95" w:type="dxa"/>
              <w:left w:w="120" w:type="dxa"/>
              <w:bottom w:w="95" w:type="dxa"/>
              <w:right w:w="120" w:type="dxa"/>
            </w:tcMar>
            <w:vAlign w:val="center"/>
          </w:tcPr>
          <w:p w14:paraId="6612D69B" w14:textId="770B25F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manage</w:t>
            </w:r>
            <w:r w:rsidR="007D2E76">
              <w:rPr>
                <w:rFonts w:ascii="Times New Roman" w:hAnsi="Times New Roman" w:cs="Times New Roman"/>
                <w:sz w:val="15"/>
              </w:rPr>
              <w:t xml:space="preserve"> </w:t>
            </w:r>
            <w:r w:rsidRPr="003A59E3">
              <w:rPr>
                <w:rFonts w:ascii="Times New Roman" w:hAnsi="Times New Roman" w:cs="Times New Roman"/>
                <w:sz w:val="15"/>
              </w:rPr>
              <w:t>effective-dated,</w:t>
            </w:r>
            <w:r w:rsidR="007D2E76">
              <w:rPr>
                <w:rFonts w:ascii="Times New Roman" w:hAnsi="Times New Roman" w:cs="Times New Roman"/>
                <w:sz w:val="15"/>
              </w:rPr>
              <w:t xml:space="preserve"> </w:t>
            </w:r>
            <w:r w:rsidRPr="003A59E3">
              <w:rPr>
                <w:rFonts w:ascii="Times New Roman" w:hAnsi="Times New Roman" w:cs="Times New Roman"/>
                <w:sz w:val="15"/>
              </w:rPr>
              <w:t>versioned</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rock</w:t>
            </w:r>
            <w:r w:rsidR="007D2E76">
              <w:rPr>
                <w:rFonts w:ascii="Times New Roman" w:hAnsi="Times New Roman" w:cs="Times New Roman"/>
                <w:sz w:val="15"/>
              </w:rPr>
              <w:t xml:space="preserve"> </w:t>
            </w:r>
            <w:r w:rsidRPr="003A59E3">
              <w:rPr>
                <w:rFonts w:ascii="Times New Roman" w:hAnsi="Times New Roman" w:cs="Times New Roman"/>
                <w:sz w:val="15"/>
              </w:rPr>
              <w:t>definitions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properties.</w:t>
            </w:r>
          </w:p>
        </w:tc>
        <w:tc>
          <w:tcPr>
            <w:tcW w:w="820" w:type="dxa"/>
            <w:tcMar>
              <w:top w:w="95" w:type="dxa"/>
              <w:left w:w="120" w:type="dxa"/>
              <w:bottom w:w="95" w:type="dxa"/>
              <w:right w:w="120" w:type="dxa"/>
            </w:tcMar>
            <w:vAlign w:val="center"/>
          </w:tcPr>
          <w:p w14:paraId="7BBFF28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0DC7959C" w14:textId="7598CAC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Historical</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retain</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selected</w:t>
            </w:r>
            <w:r w:rsidR="007D2E76">
              <w:rPr>
                <w:rFonts w:ascii="Times New Roman" w:hAnsi="Times New Roman" w:cs="Times New Roman"/>
                <w:sz w:val="15"/>
              </w:rPr>
              <w:t xml:space="preserve"> </w:t>
            </w:r>
            <w:r w:rsidRPr="003A59E3">
              <w:rPr>
                <w:rFonts w:ascii="Times New Roman" w:hAnsi="Times New Roman" w:cs="Times New Roman"/>
                <w:sz w:val="15"/>
              </w:rPr>
              <w:t>rock</w:t>
            </w:r>
            <w:r w:rsidR="007D2E76">
              <w:rPr>
                <w:rFonts w:ascii="Times New Roman" w:hAnsi="Times New Roman" w:cs="Times New Roman"/>
                <w:sz w:val="15"/>
              </w:rPr>
              <w:t xml:space="preserve"> </w:t>
            </w:r>
            <w:r w:rsidRPr="003A59E3">
              <w:rPr>
                <w:rFonts w:ascii="Times New Roman" w:hAnsi="Times New Roman" w:cs="Times New Roman"/>
                <w:sz w:val="15"/>
              </w:rPr>
              <w:t>snapshot.</w:t>
            </w:r>
          </w:p>
        </w:tc>
      </w:tr>
      <w:tr w:rsidR="003E5D33" w:rsidRPr="003A59E3" w14:paraId="16C67932" w14:textId="77777777" w:rsidTr="00121DCF">
        <w:tc>
          <w:tcPr>
            <w:tcW w:w="720" w:type="dxa"/>
            <w:tcMar>
              <w:top w:w="95" w:type="dxa"/>
              <w:left w:w="120" w:type="dxa"/>
              <w:bottom w:w="95" w:type="dxa"/>
              <w:right w:w="120" w:type="dxa"/>
            </w:tcMar>
            <w:vAlign w:val="center"/>
          </w:tcPr>
          <w:p w14:paraId="2B391DA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FR-24</w:t>
            </w:r>
          </w:p>
        </w:tc>
        <w:tc>
          <w:tcPr>
            <w:tcW w:w="4700" w:type="dxa"/>
            <w:tcMar>
              <w:top w:w="95" w:type="dxa"/>
              <w:left w:w="120" w:type="dxa"/>
              <w:bottom w:w="95" w:type="dxa"/>
              <w:right w:w="120" w:type="dxa"/>
            </w:tcMar>
            <w:vAlign w:val="center"/>
          </w:tcPr>
          <w:p w14:paraId="49346CE9" w14:textId="720EC68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manage</w:t>
            </w:r>
            <w:r w:rsidR="007D2E76">
              <w:rPr>
                <w:rFonts w:ascii="Times New Roman" w:hAnsi="Times New Roman" w:cs="Times New Roman"/>
                <w:sz w:val="15"/>
              </w:rPr>
              <w:t xml:space="preserve"> </w:t>
            </w:r>
            <w:r w:rsidRPr="003A59E3">
              <w:rPr>
                <w:rFonts w:ascii="Times New Roman" w:hAnsi="Times New Roman" w:cs="Times New Roman"/>
                <w:sz w:val="15"/>
              </w:rPr>
              <w:t>explosive</w:t>
            </w:r>
            <w:r w:rsidR="007D2E76">
              <w:rPr>
                <w:rFonts w:ascii="Times New Roman" w:hAnsi="Times New Roman" w:cs="Times New Roman"/>
                <w:sz w:val="15"/>
              </w:rPr>
              <w:t xml:space="preserve"> </w:t>
            </w:r>
            <w:r w:rsidRPr="003A59E3">
              <w:rPr>
                <w:rFonts w:ascii="Times New Roman" w:hAnsi="Times New Roman" w:cs="Times New Roman"/>
                <w:sz w:val="15"/>
              </w:rPr>
              <w:t>products,</w:t>
            </w:r>
            <w:r w:rsidR="007D2E76">
              <w:rPr>
                <w:rFonts w:ascii="Times New Roman" w:hAnsi="Times New Roman" w:cs="Times New Roman"/>
                <w:sz w:val="15"/>
              </w:rPr>
              <w:t xml:space="preserve"> </w:t>
            </w:r>
            <w:r w:rsidRPr="003A59E3">
              <w:rPr>
                <w:rFonts w:ascii="Times New Roman" w:hAnsi="Times New Roman" w:cs="Times New Roman"/>
                <w:sz w:val="15"/>
              </w:rPr>
              <w:t>applicability</w:t>
            </w:r>
            <w:r w:rsidR="007D2E76">
              <w:rPr>
                <w:rFonts w:ascii="Times New Roman" w:hAnsi="Times New Roman" w:cs="Times New Roman"/>
                <w:sz w:val="15"/>
              </w:rPr>
              <w:t xml:space="preserve"> </w:t>
            </w:r>
            <w:r w:rsidRPr="003A59E3">
              <w:rPr>
                <w:rFonts w:ascii="Times New Roman" w:hAnsi="Times New Roman" w:cs="Times New Roman"/>
                <w:sz w:val="15"/>
              </w:rPr>
              <w:t>data,</w:t>
            </w:r>
            <w:r w:rsidR="007D2E76">
              <w:rPr>
                <w:rFonts w:ascii="Times New Roman" w:hAnsi="Times New Roman" w:cs="Times New Roman"/>
                <w:sz w:val="15"/>
              </w:rPr>
              <w:t xml:space="preserve"> </w:t>
            </w:r>
            <w:r w:rsidRPr="003A59E3">
              <w:rPr>
                <w:rFonts w:ascii="Times New Roman" w:hAnsi="Times New Roman" w:cs="Times New Roman"/>
                <w:sz w:val="15"/>
              </w:rPr>
              <w:t>prices,</w:t>
            </w:r>
            <w:r w:rsidR="007D2E76">
              <w:rPr>
                <w:rFonts w:ascii="Times New Roman" w:hAnsi="Times New Roman" w:cs="Times New Roman"/>
                <w:sz w:val="15"/>
              </w:rPr>
              <w:t xml:space="preserve"> </w:t>
            </w:r>
            <w:r w:rsidRPr="003A59E3">
              <w:rPr>
                <w:rFonts w:ascii="Times New Roman" w:hAnsi="Times New Roman" w:cs="Times New Roman"/>
                <w:sz w:val="15"/>
              </w:rPr>
              <w:t>currency,</w:t>
            </w:r>
            <w:r w:rsidR="007D2E76">
              <w:rPr>
                <w:rFonts w:ascii="Times New Roman" w:hAnsi="Times New Roman" w:cs="Times New Roman"/>
                <w:sz w:val="15"/>
              </w:rPr>
              <w:t xml:space="preserve"> </w:t>
            </w:r>
            <w:r w:rsidRPr="003A59E3">
              <w:rPr>
                <w:rFonts w:ascii="Times New Roman" w:hAnsi="Times New Roman" w:cs="Times New Roman"/>
                <w:sz w:val="15"/>
              </w:rPr>
              <w:t>dates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supplier</w:t>
            </w:r>
            <w:r w:rsidR="007D2E76">
              <w:rPr>
                <w:rFonts w:ascii="Times New Roman" w:hAnsi="Times New Roman" w:cs="Times New Roman"/>
                <w:sz w:val="15"/>
              </w:rPr>
              <w:t xml:space="preserve"> </w:t>
            </w:r>
            <w:r w:rsidRPr="003A59E3">
              <w:rPr>
                <w:rFonts w:ascii="Times New Roman" w:hAnsi="Times New Roman" w:cs="Times New Roman"/>
                <w:sz w:val="15"/>
              </w:rPr>
              <w:t>references.</w:t>
            </w:r>
          </w:p>
        </w:tc>
        <w:tc>
          <w:tcPr>
            <w:tcW w:w="820" w:type="dxa"/>
            <w:tcMar>
              <w:top w:w="95" w:type="dxa"/>
              <w:left w:w="120" w:type="dxa"/>
              <w:bottom w:w="95" w:type="dxa"/>
              <w:right w:w="120" w:type="dxa"/>
            </w:tcMar>
            <w:vAlign w:val="center"/>
          </w:tcPr>
          <w:p w14:paraId="7B42F22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52515F6B" w14:textId="2F5EC96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Historical</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retain</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product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price</w:t>
            </w:r>
            <w:r w:rsidR="007D2E76">
              <w:rPr>
                <w:rFonts w:ascii="Times New Roman" w:hAnsi="Times New Roman" w:cs="Times New Roman"/>
                <w:sz w:val="15"/>
              </w:rPr>
              <w:t xml:space="preserve"> </w:t>
            </w:r>
            <w:r w:rsidRPr="003A59E3">
              <w:rPr>
                <w:rFonts w:ascii="Times New Roman" w:hAnsi="Times New Roman" w:cs="Times New Roman"/>
                <w:sz w:val="15"/>
              </w:rPr>
              <w:t>snapshot.</w:t>
            </w:r>
          </w:p>
        </w:tc>
      </w:tr>
    </w:tbl>
    <w:p w14:paraId="5724272A" w14:textId="77777777" w:rsidR="003E5D33" w:rsidRPr="003A59E3" w:rsidRDefault="003E5D33" w:rsidP="003A59E3">
      <w:pPr>
        <w:spacing w:after="60"/>
        <w:jc w:val="both"/>
      </w:pPr>
    </w:p>
    <w:p w14:paraId="20FF5259" w14:textId="77777777" w:rsidR="003E5D33" w:rsidRPr="003A59E3" w:rsidRDefault="003E5D33" w:rsidP="003A59E3">
      <w:pPr>
        <w:keepNext/>
        <w:spacing w:before="80" w:after="60"/>
        <w:jc w:val="both"/>
      </w:pPr>
    </w:p>
    <w:tbl>
      <w:tblPr>
        <w:tblStyle w:val="TableGrid"/>
        <w:tblW w:w="9360" w:type="dxa"/>
        <w:tblInd w:w="120" w:type="dxa"/>
        <w:tblLayout w:type="fixed"/>
        <w:tblLook w:val="04A0" w:firstRow="1" w:lastRow="0" w:firstColumn="1" w:lastColumn="0" w:noHBand="0" w:noVBand="1"/>
      </w:tblPr>
      <w:tblGrid>
        <w:gridCol w:w="720"/>
        <w:gridCol w:w="4700"/>
        <w:gridCol w:w="820"/>
        <w:gridCol w:w="3120"/>
      </w:tblGrid>
      <w:tr w:rsidR="003E5D33" w:rsidRPr="003A59E3" w14:paraId="1CCBB93C" w14:textId="77777777" w:rsidTr="003E5D33">
        <w:trPr>
          <w:tblHeader/>
        </w:trPr>
        <w:tc>
          <w:tcPr>
            <w:tcW w:w="720" w:type="dxa"/>
            <w:shd w:val="clear" w:color="auto" w:fill="7F7F7F" w:themeFill="text1" w:themeFillTint="80"/>
            <w:tcMar>
              <w:top w:w="110" w:type="dxa"/>
              <w:left w:w="120" w:type="dxa"/>
              <w:bottom w:w="110" w:type="dxa"/>
              <w:right w:w="120" w:type="dxa"/>
            </w:tcMar>
            <w:vAlign w:val="center"/>
          </w:tcPr>
          <w:p w14:paraId="7E06DCD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ID</w:t>
            </w:r>
          </w:p>
        </w:tc>
        <w:tc>
          <w:tcPr>
            <w:tcW w:w="4700" w:type="dxa"/>
            <w:shd w:val="clear" w:color="auto" w:fill="7F7F7F" w:themeFill="text1" w:themeFillTint="80"/>
            <w:tcMar>
              <w:top w:w="110" w:type="dxa"/>
              <w:left w:w="120" w:type="dxa"/>
              <w:bottom w:w="110" w:type="dxa"/>
              <w:right w:w="120" w:type="dxa"/>
            </w:tcMar>
            <w:vAlign w:val="center"/>
          </w:tcPr>
          <w:p w14:paraId="68544E38" w14:textId="5713153E"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Functional</w:t>
            </w:r>
            <w:r w:rsidR="007D2E76">
              <w:rPr>
                <w:rFonts w:ascii="Times New Roman" w:hAnsi="Times New Roman" w:cs="Times New Roman"/>
                <w:b/>
                <w:sz w:val="15"/>
              </w:rPr>
              <w:t xml:space="preserve"> </w:t>
            </w:r>
            <w:r w:rsidRPr="003A59E3">
              <w:rPr>
                <w:rFonts w:ascii="Times New Roman" w:hAnsi="Times New Roman" w:cs="Times New Roman"/>
                <w:b/>
                <w:sz w:val="15"/>
              </w:rPr>
              <w:t>requirement</w:t>
            </w:r>
          </w:p>
        </w:tc>
        <w:tc>
          <w:tcPr>
            <w:tcW w:w="820" w:type="dxa"/>
            <w:shd w:val="clear" w:color="auto" w:fill="7F7F7F" w:themeFill="text1" w:themeFillTint="80"/>
            <w:tcMar>
              <w:top w:w="110" w:type="dxa"/>
              <w:left w:w="120" w:type="dxa"/>
              <w:bottom w:w="110" w:type="dxa"/>
              <w:right w:w="120" w:type="dxa"/>
            </w:tcMar>
            <w:vAlign w:val="center"/>
          </w:tcPr>
          <w:p w14:paraId="0549BA4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Priority</w:t>
            </w:r>
          </w:p>
        </w:tc>
        <w:tc>
          <w:tcPr>
            <w:tcW w:w="3120" w:type="dxa"/>
            <w:shd w:val="clear" w:color="auto" w:fill="7F7F7F" w:themeFill="text1" w:themeFillTint="80"/>
            <w:tcMar>
              <w:top w:w="110" w:type="dxa"/>
              <w:left w:w="120" w:type="dxa"/>
              <w:bottom w:w="110" w:type="dxa"/>
              <w:right w:w="120" w:type="dxa"/>
            </w:tcMar>
            <w:vAlign w:val="center"/>
          </w:tcPr>
          <w:p w14:paraId="787ADF0C" w14:textId="5B4DAEB5"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Acceptance</w:t>
            </w:r>
            <w:r w:rsidR="007D2E76">
              <w:rPr>
                <w:rFonts w:ascii="Times New Roman" w:hAnsi="Times New Roman" w:cs="Times New Roman"/>
                <w:b/>
                <w:sz w:val="15"/>
              </w:rPr>
              <w:t xml:space="preserve"> </w:t>
            </w:r>
            <w:r w:rsidRPr="003A59E3">
              <w:rPr>
                <w:rFonts w:ascii="Times New Roman" w:hAnsi="Times New Roman" w:cs="Times New Roman"/>
                <w:b/>
                <w:sz w:val="15"/>
              </w:rPr>
              <w:t>evidence</w:t>
            </w:r>
          </w:p>
        </w:tc>
      </w:tr>
      <w:tr w:rsidR="003E5D33" w:rsidRPr="003A59E3" w14:paraId="15EFD292" w14:textId="77777777" w:rsidTr="00121DCF">
        <w:tc>
          <w:tcPr>
            <w:tcW w:w="720" w:type="dxa"/>
            <w:tcMar>
              <w:top w:w="95" w:type="dxa"/>
              <w:left w:w="120" w:type="dxa"/>
              <w:bottom w:w="95" w:type="dxa"/>
              <w:right w:w="120" w:type="dxa"/>
            </w:tcMar>
            <w:vAlign w:val="center"/>
          </w:tcPr>
          <w:p w14:paraId="4E8DFF9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FR-25</w:t>
            </w:r>
          </w:p>
        </w:tc>
        <w:tc>
          <w:tcPr>
            <w:tcW w:w="4700" w:type="dxa"/>
            <w:tcMar>
              <w:top w:w="95" w:type="dxa"/>
              <w:left w:w="120" w:type="dxa"/>
              <w:bottom w:w="95" w:type="dxa"/>
              <w:right w:w="120" w:type="dxa"/>
            </w:tcMar>
            <w:vAlign w:val="center"/>
          </w:tcPr>
          <w:p w14:paraId="38937164" w14:textId="6FADBE8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assign</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explosive</w:t>
            </w:r>
            <w:r w:rsidR="007D2E76">
              <w:rPr>
                <w:rFonts w:ascii="Times New Roman" w:hAnsi="Times New Roman" w:cs="Times New Roman"/>
                <w:sz w:val="15"/>
              </w:rPr>
              <w:t xml:space="preserve"> </w:t>
            </w:r>
            <w:r w:rsidRPr="003A59E3">
              <w:rPr>
                <w:rFonts w:ascii="Times New Roman" w:hAnsi="Times New Roman" w:cs="Times New Roman"/>
                <w:sz w:val="15"/>
              </w:rPr>
              <w:t>product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holes,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row,</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zone</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individual</w:t>
            </w:r>
            <w:r w:rsidR="007D2E76">
              <w:rPr>
                <w:rFonts w:ascii="Times New Roman" w:hAnsi="Times New Roman" w:cs="Times New Roman"/>
                <w:sz w:val="15"/>
              </w:rPr>
              <w:t xml:space="preserve"> </w:t>
            </w:r>
            <w:r w:rsidRPr="003A59E3">
              <w:rPr>
                <w:rFonts w:ascii="Times New Roman" w:hAnsi="Times New Roman" w:cs="Times New Roman"/>
                <w:sz w:val="15"/>
              </w:rPr>
              <w:t>hole.</w:t>
            </w:r>
          </w:p>
        </w:tc>
        <w:tc>
          <w:tcPr>
            <w:tcW w:w="820" w:type="dxa"/>
            <w:tcMar>
              <w:top w:w="95" w:type="dxa"/>
              <w:left w:w="120" w:type="dxa"/>
              <w:bottom w:w="95" w:type="dxa"/>
              <w:right w:w="120" w:type="dxa"/>
            </w:tcMar>
            <w:vAlign w:val="center"/>
          </w:tcPr>
          <w:p w14:paraId="0B71D6E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294D4F81" w14:textId="12B0C37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Bulk</w:t>
            </w:r>
            <w:r w:rsidR="007D2E76">
              <w:rPr>
                <w:rFonts w:ascii="Times New Roman" w:hAnsi="Times New Roman" w:cs="Times New Roman"/>
                <w:sz w:val="15"/>
              </w:rPr>
              <w:t xml:space="preserve"> </w:t>
            </w:r>
            <w:r w:rsidRPr="003A59E3">
              <w:rPr>
                <w:rFonts w:ascii="Times New Roman" w:hAnsi="Times New Roman" w:cs="Times New Roman"/>
                <w:sz w:val="15"/>
              </w:rPr>
              <w:t>assignment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controlled</w:t>
            </w:r>
            <w:r w:rsidR="007D2E76">
              <w:rPr>
                <w:rFonts w:ascii="Times New Roman" w:hAnsi="Times New Roman" w:cs="Times New Roman"/>
                <w:sz w:val="15"/>
              </w:rPr>
              <w:t xml:space="preserve"> </w:t>
            </w:r>
            <w:r w:rsidRPr="003A59E3">
              <w:rPr>
                <w:rFonts w:ascii="Times New Roman" w:hAnsi="Times New Roman" w:cs="Times New Roman"/>
                <w:sz w:val="15"/>
              </w:rPr>
              <w:t>exceptions</w:t>
            </w:r>
            <w:r w:rsidR="007D2E76">
              <w:rPr>
                <w:rFonts w:ascii="Times New Roman" w:hAnsi="Times New Roman" w:cs="Times New Roman"/>
                <w:sz w:val="15"/>
              </w:rPr>
              <w:t xml:space="preserve"> </w:t>
            </w:r>
            <w:r w:rsidRPr="003A59E3">
              <w:rPr>
                <w:rFonts w:ascii="Times New Roman" w:hAnsi="Times New Roman" w:cs="Times New Roman"/>
                <w:sz w:val="15"/>
              </w:rPr>
              <w:t>produce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expected</w:t>
            </w:r>
            <w:r w:rsidR="007D2E76">
              <w:rPr>
                <w:rFonts w:ascii="Times New Roman" w:hAnsi="Times New Roman" w:cs="Times New Roman"/>
                <w:sz w:val="15"/>
              </w:rPr>
              <w:t xml:space="preserve"> </w:t>
            </w:r>
            <w:r w:rsidRPr="003A59E3">
              <w:rPr>
                <w:rFonts w:ascii="Times New Roman" w:hAnsi="Times New Roman" w:cs="Times New Roman"/>
                <w:sz w:val="15"/>
              </w:rPr>
              <w:t>final</w:t>
            </w:r>
            <w:r w:rsidR="007D2E76">
              <w:rPr>
                <w:rFonts w:ascii="Times New Roman" w:hAnsi="Times New Roman" w:cs="Times New Roman"/>
                <w:sz w:val="15"/>
              </w:rPr>
              <w:t xml:space="preserve"> </w:t>
            </w:r>
            <w:r w:rsidRPr="003A59E3">
              <w:rPr>
                <w:rFonts w:ascii="Times New Roman" w:hAnsi="Times New Roman" w:cs="Times New Roman"/>
                <w:sz w:val="15"/>
              </w:rPr>
              <w:t>assignments.</w:t>
            </w:r>
          </w:p>
        </w:tc>
      </w:tr>
      <w:tr w:rsidR="003E5D33" w:rsidRPr="003A59E3" w14:paraId="51D74D8B" w14:textId="77777777" w:rsidTr="00121DCF">
        <w:tc>
          <w:tcPr>
            <w:tcW w:w="720" w:type="dxa"/>
            <w:tcMar>
              <w:top w:w="95" w:type="dxa"/>
              <w:left w:w="120" w:type="dxa"/>
              <w:bottom w:w="95" w:type="dxa"/>
              <w:right w:w="120" w:type="dxa"/>
            </w:tcMar>
            <w:vAlign w:val="center"/>
          </w:tcPr>
          <w:p w14:paraId="2C6DE23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FR-26</w:t>
            </w:r>
          </w:p>
        </w:tc>
        <w:tc>
          <w:tcPr>
            <w:tcW w:w="4700" w:type="dxa"/>
            <w:tcMar>
              <w:top w:w="95" w:type="dxa"/>
              <w:left w:w="120" w:type="dxa"/>
              <w:bottom w:w="95" w:type="dxa"/>
              <w:right w:w="120" w:type="dxa"/>
            </w:tcMar>
            <w:vAlign w:val="center"/>
          </w:tcPr>
          <w:p w14:paraId="0E8B194B" w14:textId="556DD33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define</w:t>
            </w:r>
            <w:r w:rsidR="007D2E76">
              <w:rPr>
                <w:rFonts w:ascii="Times New Roman" w:hAnsi="Times New Roman" w:cs="Times New Roman"/>
                <w:sz w:val="15"/>
              </w:rPr>
              <w:t xml:space="preserve"> </w:t>
            </w:r>
            <w:r w:rsidRPr="003A59E3">
              <w:rPr>
                <w:rFonts w:ascii="Times New Roman" w:hAnsi="Times New Roman" w:cs="Times New Roman"/>
                <w:sz w:val="15"/>
              </w:rPr>
              <w:t>charge</w:t>
            </w:r>
            <w:r w:rsidR="007D2E76">
              <w:rPr>
                <w:rFonts w:ascii="Times New Roman" w:hAnsi="Times New Roman" w:cs="Times New Roman"/>
                <w:sz w:val="15"/>
              </w:rPr>
              <w:t xml:space="preserve"> </w:t>
            </w:r>
            <w:r w:rsidRPr="003A59E3">
              <w:rPr>
                <w:rFonts w:ascii="Times New Roman" w:hAnsi="Times New Roman" w:cs="Times New Roman"/>
                <w:sz w:val="15"/>
              </w:rPr>
              <w:t>length/column,</w:t>
            </w:r>
            <w:r w:rsidR="007D2E76">
              <w:rPr>
                <w:rFonts w:ascii="Times New Roman" w:hAnsi="Times New Roman" w:cs="Times New Roman"/>
                <w:sz w:val="15"/>
              </w:rPr>
              <w:t xml:space="preserve"> </w:t>
            </w:r>
            <w:r w:rsidRPr="003A59E3">
              <w:rPr>
                <w:rFonts w:ascii="Times New Roman" w:hAnsi="Times New Roman" w:cs="Times New Roman"/>
                <w:sz w:val="15"/>
              </w:rPr>
              <w:t>mass,</w:t>
            </w:r>
            <w:r w:rsidR="007D2E76">
              <w:rPr>
                <w:rFonts w:ascii="Times New Roman" w:hAnsi="Times New Roman" w:cs="Times New Roman"/>
                <w:sz w:val="15"/>
              </w:rPr>
              <w:t xml:space="preserve"> </w:t>
            </w:r>
            <w:r w:rsidRPr="003A59E3">
              <w:rPr>
                <w:rFonts w:ascii="Times New Roman" w:hAnsi="Times New Roman" w:cs="Times New Roman"/>
                <w:sz w:val="15"/>
              </w:rPr>
              <w:t>stemming,</w:t>
            </w:r>
            <w:r w:rsidR="007D2E76">
              <w:rPr>
                <w:rFonts w:ascii="Times New Roman" w:hAnsi="Times New Roman" w:cs="Times New Roman"/>
                <w:sz w:val="15"/>
              </w:rPr>
              <w:t xml:space="preserve"> </w:t>
            </w:r>
            <w:r w:rsidRPr="003A59E3">
              <w:rPr>
                <w:rFonts w:ascii="Times New Roman" w:hAnsi="Times New Roman" w:cs="Times New Roman"/>
                <w:sz w:val="15"/>
              </w:rPr>
              <w:t>decks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primer</w:t>
            </w:r>
            <w:r w:rsidR="007D2E76">
              <w:rPr>
                <w:rFonts w:ascii="Times New Roman" w:hAnsi="Times New Roman" w:cs="Times New Roman"/>
                <w:sz w:val="15"/>
              </w:rPr>
              <w:t xml:space="preserve"> </w:t>
            </w:r>
            <w:r w:rsidRPr="003A59E3">
              <w:rPr>
                <w:rFonts w:ascii="Times New Roman" w:hAnsi="Times New Roman" w:cs="Times New Roman"/>
                <w:sz w:val="15"/>
              </w:rPr>
              <w:t>position</w:t>
            </w:r>
            <w:r w:rsidR="007D2E76">
              <w:rPr>
                <w:rFonts w:ascii="Times New Roman" w:hAnsi="Times New Roman" w:cs="Times New Roman"/>
                <w:sz w:val="15"/>
              </w:rPr>
              <w:t xml:space="preserve"> </w:t>
            </w:r>
            <w:r w:rsidRPr="003A59E3">
              <w:rPr>
                <w:rFonts w:ascii="Times New Roman" w:hAnsi="Times New Roman" w:cs="Times New Roman"/>
                <w:sz w:val="15"/>
              </w:rPr>
              <w:t>where</w:t>
            </w:r>
            <w:r w:rsidR="007D2E76">
              <w:rPr>
                <w:rFonts w:ascii="Times New Roman" w:hAnsi="Times New Roman" w:cs="Times New Roman"/>
                <w:sz w:val="15"/>
              </w:rPr>
              <w:t xml:space="preserve"> </w:t>
            </w:r>
            <w:r w:rsidRPr="003A59E3">
              <w:rPr>
                <w:rFonts w:ascii="Times New Roman" w:hAnsi="Times New Roman" w:cs="Times New Roman"/>
                <w:sz w:val="15"/>
              </w:rPr>
              <w:t>applicable.</w:t>
            </w:r>
          </w:p>
        </w:tc>
        <w:tc>
          <w:tcPr>
            <w:tcW w:w="820" w:type="dxa"/>
            <w:tcMar>
              <w:top w:w="95" w:type="dxa"/>
              <w:left w:w="120" w:type="dxa"/>
              <w:bottom w:w="95" w:type="dxa"/>
              <w:right w:w="120" w:type="dxa"/>
            </w:tcMar>
            <w:vAlign w:val="center"/>
          </w:tcPr>
          <w:p w14:paraId="0955FB2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42910E1D" w14:textId="28F0EF6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Invalid</w:t>
            </w:r>
            <w:r w:rsidR="007D2E76">
              <w:rPr>
                <w:rFonts w:ascii="Times New Roman" w:hAnsi="Times New Roman" w:cs="Times New Roman"/>
                <w:sz w:val="15"/>
              </w:rPr>
              <w:t xml:space="preserve"> </w:t>
            </w:r>
            <w:r w:rsidRPr="003A59E3">
              <w:rPr>
                <w:rFonts w:ascii="Times New Roman" w:hAnsi="Times New Roman" w:cs="Times New Roman"/>
                <w:sz w:val="15"/>
              </w:rPr>
              <w:t>charge</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rejected</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clearly</w:t>
            </w:r>
            <w:r w:rsidR="007D2E76">
              <w:rPr>
                <w:rFonts w:ascii="Times New Roman" w:hAnsi="Times New Roman" w:cs="Times New Roman"/>
                <w:sz w:val="15"/>
              </w:rPr>
              <w:t xml:space="preserve"> </w:t>
            </w:r>
            <w:r w:rsidRPr="003A59E3">
              <w:rPr>
                <w:rFonts w:ascii="Times New Roman" w:hAnsi="Times New Roman" w:cs="Times New Roman"/>
                <w:sz w:val="15"/>
              </w:rPr>
              <w:t>warned.</w:t>
            </w:r>
          </w:p>
        </w:tc>
      </w:tr>
      <w:tr w:rsidR="003E5D33" w:rsidRPr="003A59E3" w14:paraId="4FA07E6C" w14:textId="77777777" w:rsidTr="00121DCF">
        <w:tc>
          <w:tcPr>
            <w:tcW w:w="720" w:type="dxa"/>
            <w:tcMar>
              <w:top w:w="95" w:type="dxa"/>
              <w:left w:w="120" w:type="dxa"/>
              <w:bottom w:w="95" w:type="dxa"/>
              <w:right w:w="120" w:type="dxa"/>
            </w:tcMar>
            <w:vAlign w:val="center"/>
          </w:tcPr>
          <w:p w14:paraId="4BC6B39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FR-27</w:t>
            </w:r>
          </w:p>
        </w:tc>
        <w:tc>
          <w:tcPr>
            <w:tcW w:w="4700" w:type="dxa"/>
            <w:tcMar>
              <w:top w:w="95" w:type="dxa"/>
              <w:left w:w="120" w:type="dxa"/>
              <w:bottom w:w="95" w:type="dxa"/>
              <w:right w:w="120" w:type="dxa"/>
            </w:tcMar>
            <w:vAlign w:val="center"/>
          </w:tcPr>
          <w:p w14:paraId="20E5CAB5" w14:textId="721E202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assign</w:t>
            </w:r>
            <w:r w:rsidR="007D2E76">
              <w:rPr>
                <w:rFonts w:ascii="Times New Roman" w:hAnsi="Times New Roman" w:cs="Times New Roman"/>
                <w:sz w:val="15"/>
              </w:rPr>
              <w:t xml:space="preserve"> </w:t>
            </w:r>
            <w:r w:rsidRPr="003A59E3">
              <w:rPr>
                <w:rFonts w:ascii="Times New Roman" w:hAnsi="Times New Roman" w:cs="Times New Roman"/>
                <w:sz w:val="15"/>
              </w:rPr>
              <w:t>initiation</w:t>
            </w:r>
            <w:r w:rsidR="007D2E76">
              <w:rPr>
                <w:rFonts w:ascii="Times New Roman" w:hAnsi="Times New Roman" w:cs="Times New Roman"/>
                <w:sz w:val="15"/>
              </w:rPr>
              <w:t xml:space="preserve"> </w:t>
            </w:r>
            <w:r w:rsidRPr="003A59E3">
              <w:rPr>
                <w:rFonts w:ascii="Times New Roman" w:hAnsi="Times New Roman" w:cs="Times New Roman"/>
                <w:sz w:val="15"/>
              </w:rPr>
              <w:t>type,</w:t>
            </w:r>
            <w:r w:rsidR="007D2E76">
              <w:rPr>
                <w:rFonts w:ascii="Times New Roman" w:hAnsi="Times New Roman" w:cs="Times New Roman"/>
                <w:sz w:val="15"/>
              </w:rPr>
              <w:t xml:space="preserve"> </w:t>
            </w:r>
            <w:r w:rsidRPr="003A59E3">
              <w:rPr>
                <w:rFonts w:ascii="Times New Roman" w:hAnsi="Times New Roman" w:cs="Times New Roman"/>
                <w:sz w:val="15"/>
              </w:rPr>
              <w:t>starting</w:t>
            </w:r>
            <w:r w:rsidR="007D2E76">
              <w:rPr>
                <w:rFonts w:ascii="Times New Roman" w:hAnsi="Times New Roman" w:cs="Times New Roman"/>
                <w:sz w:val="15"/>
              </w:rPr>
              <w:t xml:space="preserve"> </w:t>
            </w:r>
            <w:r w:rsidRPr="003A59E3">
              <w:rPr>
                <w:rFonts w:ascii="Times New Roman" w:hAnsi="Times New Roman" w:cs="Times New Roman"/>
                <w:sz w:val="15"/>
              </w:rPr>
              <w:t>point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delays</w:t>
            </w:r>
            <w:r w:rsidR="007D2E76">
              <w:rPr>
                <w:rFonts w:ascii="Times New Roman" w:hAnsi="Times New Roman" w:cs="Times New Roman"/>
                <w:sz w:val="15"/>
              </w:rPr>
              <w:t xml:space="preserve"> </w:t>
            </w:r>
            <w:r w:rsidRPr="003A59E3">
              <w:rPr>
                <w:rFonts w:ascii="Times New Roman" w:hAnsi="Times New Roman" w:cs="Times New Roman"/>
                <w:sz w:val="15"/>
              </w:rPr>
              <w:t>by</w:t>
            </w:r>
            <w:r w:rsidR="007D2E76">
              <w:rPr>
                <w:rFonts w:ascii="Times New Roman" w:hAnsi="Times New Roman" w:cs="Times New Roman"/>
                <w:sz w:val="15"/>
              </w:rPr>
              <w:t xml:space="preserve"> </w:t>
            </w:r>
            <w:r w:rsidRPr="003A59E3">
              <w:rPr>
                <w:rFonts w:ascii="Times New Roman" w:hAnsi="Times New Roman" w:cs="Times New Roman"/>
                <w:sz w:val="15"/>
              </w:rPr>
              <w:t>hole,</w:t>
            </w:r>
            <w:r w:rsidR="007D2E76">
              <w:rPr>
                <w:rFonts w:ascii="Times New Roman" w:hAnsi="Times New Roman" w:cs="Times New Roman"/>
                <w:sz w:val="15"/>
              </w:rPr>
              <w:t xml:space="preserve"> </w:t>
            </w:r>
            <w:r w:rsidRPr="003A59E3">
              <w:rPr>
                <w:rFonts w:ascii="Times New Roman" w:hAnsi="Times New Roman" w:cs="Times New Roman"/>
                <w:sz w:val="15"/>
              </w:rPr>
              <w:t>row</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group;</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calculate</w:t>
            </w:r>
            <w:r w:rsidR="007D2E76">
              <w:rPr>
                <w:rFonts w:ascii="Times New Roman" w:hAnsi="Times New Roman" w:cs="Times New Roman"/>
                <w:sz w:val="15"/>
              </w:rPr>
              <w:t xml:space="preserve"> </w:t>
            </w:r>
            <w:r w:rsidRPr="003A59E3">
              <w:rPr>
                <w:rFonts w:ascii="Times New Roman" w:hAnsi="Times New Roman" w:cs="Times New Roman"/>
                <w:sz w:val="15"/>
              </w:rPr>
              <w:t>maximum</w:t>
            </w:r>
            <w:r w:rsidR="007D2E76">
              <w:rPr>
                <w:rFonts w:ascii="Times New Roman" w:hAnsi="Times New Roman" w:cs="Times New Roman"/>
                <w:sz w:val="15"/>
              </w:rPr>
              <w:t xml:space="preserve"> </w:t>
            </w:r>
            <w:r w:rsidRPr="003A59E3">
              <w:rPr>
                <w:rFonts w:ascii="Times New Roman" w:hAnsi="Times New Roman" w:cs="Times New Roman"/>
                <w:sz w:val="15"/>
              </w:rPr>
              <w:t>charge</w:t>
            </w:r>
            <w:r w:rsidR="007D2E76">
              <w:rPr>
                <w:rFonts w:ascii="Times New Roman" w:hAnsi="Times New Roman" w:cs="Times New Roman"/>
                <w:sz w:val="15"/>
              </w:rPr>
              <w:t xml:space="preserve"> </w:t>
            </w:r>
            <w:r w:rsidRPr="003A59E3">
              <w:rPr>
                <w:rFonts w:ascii="Times New Roman" w:hAnsi="Times New Roman" w:cs="Times New Roman"/>
                <w:sz w:val="15"/>
              </w:rPr>
              <w:t>per</w:t>
            </w:r>
            <w:r w:rsidR="007D2E76">
              <w:rPr>
                <w:rFonts w:ascii="Times New Roman" w:hAnsi="Times New Roman" w:cs="Times New Roman"/>
                <w:sz w:val="15"/>
              </w:rPr>
              <w:t xml:space="preserve"> </w:t>
            </w:r>
            <w:r w:rsidRPr="003A59E3">
              <w:rPr>
                <w:rFonts w:ascii="Times New Roman" w:hAnsi="Times New Roman" w:cs="Times New Roman"/>
                <w:sz w:val="15"/>
              </w:rPr>
              <w:t>delay.</w:t>
            </w:r>
          </w:p>
        </w:tc>
        <w:tc>
          <w:tcPr>
            <w:tcW w:w="820" w:type="dxa"/>
            <w:tcMar>
              <w:top w:w="95" w:type="dxa"/>
              <w:left w:w="120" w:type="dxa"/>
              <w:bottom w:w="95" w:type="dxa"/>
              <w:right w:w="120" w:type="dxa"/>
            </w:tcMar>
            <w:vAlign w:val="center"/>
          </w:tcPr>
          <w:p w14:paraId="2A9E437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148F1189" w14:textId="515D8EA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Timing</w:t>
            </w:r>
            <w:r w:rsidR="007D2E76">
              <w:rPr>
                <w:rFonts w:ascii="Times New Roman" w:hAnsi="Times New Roman" w:cs="Times New Roman"/>
                <w:sz w:val="15"/>
              </w:rPr>
              <w:t xml:space="preserve"> </w:t>
            </w:r>
            <w:r w:rsidRPr="003A59E3">
              <w:rPr>
                <w:rFonts w:ascii="Times New Roman" w:hAnsi="Times New Roman" w:cs="Times New Roman"/>
                <w:sz w:val="15"/>
              </w:rPr>
              <w:t>summary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reference</w:t>
            </w:r>
            <w:r w:rsidR="007D2E76">
              <w:rPr>
                <w:rFonts w:ascii="Times New Roman" w:hAnsi="Times New Roman" w:cs="Times New Roman"/>
                <w:sz w:val="15"/>
              </w:rPr>
              <w:t xml:space="preserve"> </w:t>
            </w:r>
            <w:r w:rsidRPr="003A59E3">
              <w:rPr>
                <w:rFonts w:ascii="Times New Roman" w:hAnsi="Times New Roman" w:cs="Times New Roman"/>
                <w:sz w:val="15"/>
              </w:rPr>
              <w:t>cases</w:t>
            </w:r>
            <w:r w:rsidR="007D2E76">
              <w:rPr>
                <w:rFonts w:ascii="Times New Roman" w:hAnsi="Times New Roman" w:cs="Times New Roman"/>
                <w:sz w:val="15"/>
              </w:rPr>
              <w:t xml:space="preserve"> </w:t>
            </w:r>
            <w:r w:rsidRPr="003A59E3">
              <w:rPr>
                <w:rFonts w:ascii="Times New Roman" w:hAnsi="Times New Roman" w:cs="Times New Roman"/>
                <w:sz w:val="15"/>
              </w:rPr>
              <w:t>produce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maximum</w:t>
            </w:r>
            <w:r w:rsidR="007D2E76">
              <w:rPr>
                <w:rFonts w:ascii="Times New Roman" w:hAnsi="Times New Roman" w:cs="Times New Roman"/>
                <w:sz w:val="15"/>
              </w:rPr>
              <w:t xml:space="preserve"> </w:t>
            </w:r>
            <w:r w:rsidRPr="003A59E3">
              <w:rPr>
                <w:rFonts w:ascii="Times New Roman" w:hAnsi="Times New Roman" w:cs="Times New Roman"/>
                <w:sz w:val="15"/>
              </w:rPr>
              <w:t>charge</w:t>
            </w:r>
            <w:r w:rsidR="007D2E76">
              <w:rPr>
                <w:rFonts w:ascii="Times New Roman" w:hAnsi="Times New Roman" w:cs="Times New Roman"/>
                <w:sz w:val="15"/>
              </w:rPr>
              <w:t xml:space="preserve"> </w:t>
            </w:r>
            <w:r w:rsidRPr="003A59E3">
              <w:rPr>
                <w:rFonts w:ascii="Times New Roman" w:hAnsi="Times New Roman" w:cs="Times New Roman"/>
                <w:sz w:val="15"/>
              </w:rPr>
              <w:t>per</w:t>
            </w:r>
            <w:r w:rsidR="007D2E76">
              <w:rPr>
                <w:rFonts w:ascii="Times New Roman" w:hAnsi="Times New Roman" w:cs="Times New Roman"/>
                <w:sz w:val="15"/>
              </w:rPr>
              <w:t xml:space="preserve"> </w:t>
            </w:r>
            <w:r w:rsidRPr="003A59E3">
              <w:rPr>
                <w:rFonts w:ascii="Times New Roman" w:hAnsi="Times New Roman" w:cs="Times New Roman"/>
                <w:sz w:val="15"/>
              </w:rPr>
              <w:t>delay.</w:t>
            </w:r>
          </w:p>
        </w:tc>
      </w:tr>
      <w:tr w:rsidR="003E5D33" w:rsidRPr="003A59E3" w14:paraId="717A17A2" w14:textId="77777777" w:rsidTr="00121DCF">
        <w:tc>
          <w:tcPr>
            <w:tcW w:w="720" w:type="dxa"/>
            <w:tcMar>
              <w:top w:w="95" w:type="dxa"/>
              <w:left w:w="120" w:type="dxa"/>
              <w:bottom w:w="95" w:type="dxa"/>
              <w:right w:w="120" w:type="dxa"/>
            </w:tcMar>
            <w:vAlign w:val="center"/>
          </w:tcPr>
          <w:p w14:paraId="5B1EE44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FR-28</w:t>
            </w:r>
          </w:p>
        </w:tc>
        <w:tc>
          <w:tcPr>
            <w:tcW w:w="4700" w:type="dxa"/>
            <w:tcMar>
              <w:top w:w="95" w:type="dxa"/>
              <w:left w:w="120" w:type="dxa"/>
              <w:bottom w:w="95" w:type="dxa"/>
              <w:right w:w="120" w:type="dxa"/>
            </w:tcMar>
            <w:vAlign w:val="center"/>
          </w:tcPr>
          <w:p w14:paraId="4B2858F9" w14:textId="60A701D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Every</w:t>
            </w:r>
            <w:r w:rsidR="007D2E76">
              <w:rPr>
                <w:rFonts w:ascii="Times New Roman" w:hAnsi="Times New Roman" w:cs="Times New Roman"/>
                <w:sz w:val="15"/>
              </w:rPr>
              <w:t xml:space="preserve"> </w:t>
            </w:r>
            <w:r w:rsidRPr="003A59E3">
              <w:rPr>
                <w:rFonts w:ascii="Times New Roman" w:hAnsi="Times New Roman" w:cs="Times New Roman"/>
                <w:sz w:val="15"/>
              </w:rPr>
              <w:t>controlled</w:t>
            </w:r>
            <w:r w:rsidR="007D2E76">
              <w:rPr>
                <w:rFonts w:ascii="Times New Roman" w:hAnsi="Times New Roman" w:cs="Times New Roman"/>
                <w:sz w:val="15"/>
              </w:rPr>
              <w:t xml:space="preserve"> </w:t>
            </w:r>
            <w:r w:rsidRPr="003A59E3">
              <w:rPr>
                <w:rFonts w:ascii="Times New Roman" w:hAnsi="Times New Roman" w:cs="Times New Roman"/>
                <w:sz w:val="15"/>
              </w:rPr>
              <w:t>calculation</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store</w:t>
            </w:r>
            <w:r w:rsidR="007D2E76">
              <w:rPr>
                <w:rFonts w:ascii="Times New Roman" w:hAnsi="Times New Roman" w:cs="Times New Roman"/>
                <w:sz w:val="15"/>
              </w:rPr>
              <w:t xml:space="preserve"> </w:t>
            </w:r>
            <w:r w:rsidRPr="003A59E3">
              <w:rPr>
                <w:rFonts w:ascii="Times New Roman" w:hAnsi="Times New Roman" w:cs="Times New Roman"/>
                <w:sz w:val="15"/>
              </w:rPr>
              <w:t>its</w:t>
            </w:r>
            <w:r w:rsidR="007D2E76">
              <w:rPr>
                <w:rFonts w:ascii="Times New Roman" w:hAnsi="Times New Roman" w:cs="Times New Roman"/>
                <w:sz w:val="15"/>
              </w:rPr>
              <w:t xml:space="preserve"> </w:t>
            </w:r>
            <w:r w:rsidRPr="003A59E3">
              <w:rPr>
                <w:rFonts w:ascii="Times New Roman" w:hAnsi="Times New Roman" w:cs="Times New Roman"/>
                <w:sz w:val="15"/>
              </w:rPr>
              <w:t>inputs,</w:t>
            </w:r>
            <w:r w:rsidR="007D2E76">
              <w:rPr>
                <w:rFonts w:ascii="Times New Roman" w:hAnsi="Times New Roman" w:cs="Times New Roman"/>
                <w:sz w:val="15"/>
              </w:rPr>
              <w:t xml:space="preserve"> </w:t>
            </w:r>
            <w:r w:rsidRPr="003A59E3">
              <w:rPr>
                <w:rFonts w:ascii="Times New Roman" w:hAnsi="Times New Roman" w:cs="Times New Roman"/>
                <w:sz w:val="15"/>
              </w:rPr>
              <w:t>outputs,</w:t>
            </w:r>
            <w:r w:rsidR="007D2E76">
              <w:rPr>
                <w:rFonts w:ascii="Times New Roman" w:hAnsi="Times New Roman" w:cs="Times New Roman"/>
                <w:sz w:val="15"/>
              </w:rPr>
              <w:t xml:space="preserve"> </w:t>
            </w:r>
            <w:r w:rsidRPr="003A59E3">
              <w:rPr>
                <w:rFonts w:ascii="Times New Roman" w:hAnsi="Times New Roman" w:cs="Times New Roman"/>
                <w:sz w:val="15"/>
              </w:rPr>
              <w:t>units,</w:t>
            </w:r>
            <w:r w:rsidR="007D2E76">
              <w:rPr>
                <w:rFonts w:ascii="Times New Roman" w:hAnsi="Times New Roman" w:cs="Times New Roman"/>
                <w:sz w:val="15"/>
              </w:rPr>
              <w:t xml:space="preserve"> </w:t>
            </w:r>
            <w:r w:rsidRPr="003A59E3">
              <w:rPr>
                <w:rFonts w:ascii="Times New Roman" w:hAnsi="Times New Roman" w:cs="Times New Roman"/>
                <w:sz w:val="15"/>
              </w:rPr>
              <w:t>formula/model</w:t>
            </w:r>
            <w:r w:rsidR="007D2E76">
              <w:rPr>
                <w:rFonts w:ascii="Times New Roman" w:hAnsi="Times New Roman" w:cs="Times New Roman"/>
                <w:sz w:val="15"/>
              </w:rPr>
              <w:t xml:space="preserve"> </w:t>
            </w:r>
            <w:r w:rsidRPr="003A59E3">
              <w:rPr>
                <w:rFonts w:ascii="Times New Roman" w:hAnsi="Times New Roman" w:cs="Times New Roman"/>
                <w:sz w:val="15"/>
              </w:rPr>
              <w:t>name,</w:t>
            </w:r>
            <w:r w:rsidR="007D2E76">
              <w:rPr>
                <w:rFonts w:ascii="Times New Roman" w:hAnsi="Times New Roman" w:cs="Times New Roman"/>
                <w:sz w:val="15"/>
              </w:rPr>
              <w:t xml:space="preserve"> </w:t>
            </w:r>
            <w:r w:rsidRPr="003A59E3">
              <w:rPr>
                <w:rFonts w:ascii="Times New Roman" w:hAnsi="Times New Roman" w:cs="Times New Roman"/>
                <w:sz w:val="15"/>
              </w:rPr>
              <w:t>version,</w:t>
            </w:r>
            <w:r w:rsidR="007D2E76">
              <w:rPr>
                <w:rFonts w:ascii="Times New Roman" w:hAnsi="Times New Roman" w:cs="Times New Roman"/>
                <w:sz w:val="15"/>
              </w:rPr>
              <w:t xml:space="preserve"> </w:t>
            </w:r>
            <w:r w:rsidRPr="003A59E3">
              <w:rPr>
                <w:rFonts w:ascii="Times New Roman" w:hAnsi="Times New Roman" w:cs="Times New Roman"/>
                <w:sz w:val="15"/>
              </w:rPr>
              <w:t>coefficients,</w:t>
            </w:r>
            <w:r w:rsidR="007D2E76">
              <w:rPr>
                <w:rFonts w:ascii="Times New Roman" w:hAnsi="Times New Roman" w:cs="Times New Roman"/>
                <w:sz w:val="15"/>
              </w:rPr>
              <w:t xml:space="preserve"> </w:t>
            </w:r>
            <w:r w:rsidRPr="003A59E3">
              <w:rPr>
                <w:rFonts w:ascii="Times New Roman" w:hAnsi="Times New Roman" w:cs="Times New Roman"/>
                <w:sz w:val="15"/>
              </w:rPr>
              <w:t>limits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effective</w:t>
            </w:r>
            <w:r w:rsidR="007D2E76">
              <w:rPr>
                <w:rFonts w:ascii="Times New Roman" w:hAnsi="Times New Roman" w:cs="Times New Roman"/>
                <w:sz w:val="15"/>
              </w:rPr>
              <w:t xml:space="preserve"> </w:t>
            </w:r>
            <w:r w:rsidRPr="003A59E3">
              <w:rPr>
                <w:rFonts w:ascii="Times New Roman" w:hAnsi="Times New Roman" w:cs="Times New Roman"/>
                <w:sz w:val="15"/>
              </w:rPr>
              <w:t>date.</w:t>
            </w:r>
          </w:p>
        </w:tc>
        <w:tc>
          <w:tcPr>
            <w:tcW w:w="820" w:type="dxa"/>
            <w:tcMar>
              <w:top w:w="95" w:type="dxa"/>
              <w:left w:w="120" w:type="dxa"/>
              <w:bottom w:w="95" w:type="dxa"/>
              <w:right w:w="120" w:type="dxa"/>
            </w:tcMar>
            <w:vAlign w:val="center"/>
          </w:tcPr>
          <w:p w14:paraId="65EA38D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6593C85A" w14:textId="540F7C2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reviewed</w:t>
            </w:r>
            <w:r w:rsidR="007D2E76">
              <w:rPr>
                <w:rFonts w:ascii="Times New Roman" w:hAnsi="Times New Roman" w:cs="Times New Roman"/>
                <w:sz w:val="15"/>
              </w:rPr>
              <w:t xml:space="preserve"> </w:t>
            </w:r>
            <w:r w:rsidRPr="003A59E3">
              <w:rPr>
                <w:rFonts w:ascii="Times New Roman" w:hAnsi="Times New Roman" w:cs="Times New Roman"/>
                <w:sz w:val="15"/>
              </w:rPr>
              <w:t>result</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reproduced</w:t>
            </w:r>
            <w:r w:rsidR="007D2E76">
              <w:rPr>
                <w:rFonts w:ascii="Times New Roman" w:hAnsi="Times New Roman" w:cs="Times New Roman"/>
                <w:sz w:val="15"/>
              </w:rPr>
              <w:t xml:space="preserve"> </w:t>
            </w:r>
            <w:r w:rsidRPr="003A59E3">
              <w:rPr>
                <w:rFonts w:ascii="Times New Roman" w:hAnsi="Times New Roman" w:cs="Times New Roman"/>
                <w:sz w:val="15"/>
              </w:rPr>
              <w:t>from</w:t>
            </w:r>
            <w:r w:rsidR="007D2E76">
              <w:rPr>
                <w:rFonts w:ascii="Times New Roman" w:hAnsi="Times New Roman" w:cs="Times New Roman"/>
                <w:sz w:val="15"/>
              </w:rPr>
              <w:t xml:space="preserve"> </w:t>
            </w:r>
            <w:r w:rsidRPr="003A59E3">
              <w:rPr>
                <w:rFonts w:ascii="Times New Roman" w:hAnsi="Times New Roman" w:cs="Times New Roman"/>
                <w:sz w:val="15"/>
              </w:rPr>
              <w:t>its</w:t>
            </w:r>
            <w:r w:rsidR="007D2E76">
              <w:rPr>
                <w:rFonts w:ascii="Times New Roman" w:hAnsi="Times New Roman" w:cs="Times New Roman"/>
                <w:sz w:val="15"/>
              </w:rPr>
              <w:t xml:space="preserve"> </w:t>
            </w:r>
            <w:r w:rsidRPr="003A59E3">
              <w:rPr>
                <w:rFonts w:ascii="Times New Roman" w:hAnsi="Times New Roman" w:cs="Times New Roman"/>
                <w:sz w:val="15"/>
              </w:rPr>
              <w:t>snapshot.</w:t>
            </w:r>
          </w:p>
        </w:tc>
      </w:tr>
      <w:tr w:rsidR="003E5D33" w:rsidRPr="003A59E3" w14:paraId="7BBB7D96" w14:textId="77777777" w:rsidTr="00121DCF">
        <w:tc>
          <w:tcPr>
            <w:tcW w:w="720" w:type="dxa"/>
            <w:tcMar>
              <w:top w:w="95" w:type="dxa"/>
              <w:left w:w="120" w:type="dxa"/>
              <w:bottom w:w="95" w:type="dxa"/>
              <w:right w:w="120" w:type="dxa"/>
            </w:tcMar>
            <w:vAlign w:val="center"/>
          </w:tcPr>
          <w:p w14:paraId="73E9941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FR-29</w:t>
            </w:r>
          </w:p>
        </w:tc>
        <w:tc>
          <w:tcPr>
            <w:tcW w:w="4700" w:type="dxa"/>
            <w:tcMar>
              <w:top w:w="95" w:type="dxa"/>
              <w:left w:w="120" w:type="dxa"/>
              <w:bottom w:w="95" w:type="dxa"/>
              <w:right w:w="120" w:type="dxa"/>
            </w:tcMar>
            <w:vAlign w:val="center"/>
          </w:tcPr>
          <w:p w14:paraId="62E41CE3" w14:textId="5FC2EB5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calculate</w:t>
            </w:r>
            <w:r w:rsidR="007D2E76">
              <w:rPr>
                <w:rFonts w:ascii="Times New Roman" w:hAnsi="Times New Roman" w:cs="Times New Roman"/>
                <w:sz w:val="15"/>
              </w:rPr>
              <w:t xml:space="preserve"> </w:t>
            </w:r>
            <w:r w:rsidRPr="003A59E3">
              <w:rPr>
                <w:rFonts w:ascii="Times New Roman" w:hAnsi="Times New Roman" w:cs="Times New Roman"/>
                <w:sz w:val="15"/>
              </w:rPr>
              <w:t>area,</w:t>
            </w:r>
            <w:r w:rsidR="007D2E76">
              <w:rPr>
                <w:rFonts w:ascii="Times New Roman" w:hAnsi="Times New Roman" w:cs="Times New Roman"/>
                <w:sz w:val="15"/>
              </w:rPr>
              <w:t xml:space="preserve"> </w:t>
            </w:r>
            <w:r w:rsidRPr="003A59E3">
              <w:rPr>
                <w:rFonts w:ascii="Times New Roman" w:hAnsi="Times New Roman" w:cs="Times New Roman"/>
                <w:sz w:val="15"/>
              </w:rPr>
              <w:t>perimeter,</w:t>
            </w:r>
            <w:r w:rsidR="007D2E76">
              <w:rPr>
                <w:rFonts w:ascii="Times New Roman" w:hAnsi="Times New Roman" w:cs="Times New Roman"/>
                <w:sz w:val="15"/>
              </w:rPr>
              <w:t xml:space="preserve"> </w:t>
            </w:r>
            <w:r w:rsidRPr="003A59E3">
              <w:rPr>
                <w:rFonts w:ascii="Times New Roman" w:hAnsi="Times New Roman" w:cs="Times New Roman"/>
                <w:sz w:val="15"/>
              </w:rPr>
              <w:t>volume,</w:t>
            </w:r>
            <w:r w:rsidR="007D2E76">
              <w:rPr>
                <w:rFonts w:ascii="Times New Roman" w:hAnsi="Times New Roman" w:cs="Times New Roman"/>
                <w:sz w:val="15"/>
              </w:rPr>
              <w:t xml:space="preserve"> </w:t>
            </w:r>
            <w:r w:rsidRPr="003A59E3">
              <w:rPr>
                <w:rFonts w:ascii="Times New Roman" w:hAnsi="Times New Roman" w:cs="Times New Roman"/>
                <w:sz w:val="15"/>
              </w:rPr>
              <w:t>tonnage,</w:t>
            </w:r>
            <w:r w:rsidR="007D2E76">
              <w:rPr>
                <w:rFonts w:ascii="Times New Roman" w:hAnsi="Times New Roman" w:cs="Times New Roman"/>
                <w:sz w:val="15"/>
              </w:rPr>
              <w:t xml:space="preserve"> </w:t>
            </w:r>
            <w:r w:rsidRPr="003A59E3">
              <w:rPr>
                <w:rFonts w:ascii="Times New Roman" w:hAnsi="Times New Roman" w:cs="Times New Roman"/>
                <w:sz w:val="15"/>
              </w:rPr>
              <w:t>rows,</w:t>
            </w:r>
            <w:r w:rsidR="007D2E76">
              <w:rPr>
                <w:rFonts w:ascii="Times New Roman" w:hAnsi="Times New Roman" w:cs="Times New Roman"/>
                <w:sz w:val="15"/>
              </w:rPr>
              <w:t xml:space="preserve"> </w:t>
            </w:r>
            <w:r w:rsidRPr="003A59E3">
              <w:rPr>
                <w:rFonts w:ascii="Times New Roman" w:hAnsi="Times New Roman" w:cs="Times New Roman"/>
                <w:sz w:val="15"/>
              </w:rPr>
              <w:t>hole</w:t>
            </w:r>
            <w:r w:rsidR="007D2E76">
              <w:rPr>
                <w:rFonts w:ascii="Times New Roman" w:hAnsi="Times New Roman" w:cs="Times New Roman"/>
                <w:sz w:val="15"/>
              </w:rPr>
              <w:t xml:space="preserve"> </w:t>
            </w:r>
            <w:r w:rsidRPr="003A59E3">
              <w:rPr>
                <w:rFonts w:ascii="Times New Roman" w:hAnsi="Times New Roman" w:cs="Times New Roman"/>
                <w:sz w:val="15"/>
              </w:rPr>
              <w:t>counts,</w:t>
            </w:r>
            <w:r w:rsidR="007D2E76">
              <w:rPr>
                <w:rFonts w:ascii="Times New Roman" w:hAnsi="Times New Roman" w:cs="Times New Roman"/>
                <w:sz w:val="15"/>
              </w:rPr>
              <w:t xml:space="preserve"> </w:t>
            </w:r>
            <w:r w:rsidRPr="003A59E3">
              <w:rPr>
                <w:rFonts w:ascii="Times New Roman" w:hAnsi="Times New Roman" w:cs="Times New Roman"/>
                <w:sz w:val="15"/>
              </w:rPr>
              <w:t>depths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total</w:t>
            </w:r>
            <w:r w:rsidR="007D2E76">
              <w:rPr>
                <w:rFonts w:ascii="Times New Roman" w:hAnsi="Times New Roman" w:cs="Times New Roman"/>
                <w:sz w:val="15"/>
              </w:rPr>
              <w:t xml:space="preserve"> </w:t>
            </w:r>
            <w:r w:rsidRPr="003A59E3">
              <w:rPr>
                <w:rFonts w:ascii="Times New Roman" w:hAnsi="Times New Roman" w:cs="Times New Roman"/>
                <w:sz w:val="15"/>
              </w:rPr>
              <w:t>drilling</w:t>
            </w:r>
            <w:r w:rsidR="007D2E76">
              <w:rPr>
                <w:rFonts w:ascii="Times New Roman" w:hAnsi="Times New Roman" w:cs="Times New Roman"/>
                <w:sz w:val="15"/>
              </w:rPr>
              <w:t xml:space="preserve"> </w:t>
            </w:r>
            <w:r w:rsidRPr="003A59E3">
              <w:rPr>
                <w:rFonts w:ascii="Times New Roman" w:hAnsi="Times New Roman" w:cs="Times New Roman"/>
                <w:sz w:val="15"/>
              </w:rPr>
              <w:t>metres.</w:t>
            </w:r>
          </w:p>
        </w:tc>
        <w:tc>
          <w:tcPr>
            <w:tcW w:w="820" w:type="dxa"/>
            <w:tcMar>
              <w:top w:w="95" w:type="dxa"/>
              <w:left w:w="120" w:type="dxa"/>
              <w:bottom w:w="95" w:type="dxa"/>
              <w:right w:w="120" w:type="dxa"/>
            </w:tcMar>
            <w:vAlign w:val="center"/>
          </w:tcPr>
          <w:p w14:paraId="6435102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62B959EB" w14:textId="7E4149E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golden</w:t>
            </w:r>
            <w:r w:rsidR="007D2E76">
              <w:rPr>
                <w:rFonts w:ascii="Times New Roman" w:hAnsi="Times New Roman" w:cs="Times New Roman"/>
                <w:sz w:val="15"/>
              </w:rPr>
              <w:t xml:space="preserve"> </w:t>
            </w:r>
            <w:r w:rsidRPr="003A59E3">
              <w:rPr>
                <w:rFonts w:ascii="Times New Roman" w:hAnsi="Times New Roman" w:cs="Times New Roman"/>
                <w:sz w:val="15"/>
              </w:rPr>
              <w:t>cases</w:t>
            </w:r>
            <w:r w:rsidR="007D2E76">
              <w:rPr>
                <w:rFonts w:ascii="Times New Roman" w:hAnsi="Times New Roman" w:cs="Times New Roman"/>
                <w:sz w:val="15"/>
              </w:rPr>
              <w:t xml:space="preserve"> </w:t>
            </w:r>
            <w:r w:rsidRPr="003A59E3">
              <w:rPr>
                <w:rFonts w:ascii="Times New Roman" w:hAnsi="Times New Roman" w:cs="Times New Roman"/>
                <w:sz w:val="15"/>
              </w:rPr>
              <w:t>pass</w:t>
            </w:r>
            <w:r w:rsidR="007D2E76">
              <w:rPr>
                <w:rFonts w:ascii="Times New Roman" w:hAnsi="Times New Roman" w:cs="Times New Roman"/>
                <w:sz w:val="15"/>
              </w:rPr>
              <w:t xml:space="preserve"> </w:t>
            </w:r>
            <w:r w:rsidRPr="003A59E3">
              <w:rPr>
                <w:rFonts w:ascii="Times New Roman" w:hAnsi="Times New Roman" w:cs="Times New Roman"/>
                <w:sz w:val="15"/>
              </w:rPr>
              <w:t>within</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agreed</w:t>
            </w:r>
            <w:r w:rsidR="007D2E76">
              <w:rPr>
                <w:rFonts w:ascii="Times New Roman" w:hAnsi="Times New Roman" w:cs="Times New Roman"/>
                <w:sz w:val="15"/>
              </w:rPr>
              <w:t xml:space="preserve"> </w:t>
            </w:r>
            <w:r w:rsidRPr="003A59E3">
              <w:rPr>
                <w:rFonts w:ascii="Times New Roman" w:hAnsi="Times New Roman" w:cs="Times New Roman"/>
                <w:sz w:val="15"/>
              </w:rPr>
              <w:t>numeric</w:t>
            </w:r>
            <w:r w:rsidR="007D2E76">
              <w:rPr>
                <w:rFonts w:ascii="Times New Roman" w:hAnsi="Times New Roman" w:cs="Times New Roman"/>
                <w:sz w:val="15"/>
              </w:rPr>
              <w:t xml:space="preserve"> </w:t>
            </w:r>
            <w:r w:rsidRPr="003A59E3">
              <w:rPr>
                <w:rFonts w:ascii="Times New Roman" w:hAnsi="Times New Roman" w:cs="Times New Roman"/>
                <w:sz w:val="15"/>
              </w:rPr>
              <w:t>tolerance.</w:t>
            </w:r>
          </w:p>
        </w:tc>
      </w:tr>
      <w:tr w:rsidR="003E5D33" w:rsidRPr="003A59E3" w14:paraId="7AD76849" w14:textId="77777777" w:rsidTr="00121DCF">
        <w:tc>
          <w:tcPr>
            <w:tcW w:w="720" w:type="dxa"/>
            <w:tcMar>
              <w:top w:w="95" w:type="dxa"/>
              <w:left w:w="120" w:type="dxa"/>
              <w:bottom w:w="95" w:type="dxa"/>
              <w:right w:w="120" w:type="dxa"/>
            </w:tcMar>
            <w:vAlign w:val="center"/>
          </w:tcPr>
          <w:p w14:paraId="62CDCEF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FR-30</w:t>
            </w:r>
          </w:p>
        </w:tc>
        <w:tc>
          <w:tcPr>
            <w:tcW w:w="4700" w:type="dxa"/>
            <w:tcMar>
              <w:top w:w="95" w:type="dxa"/>
              <w:left w:w="120" w:type="dxa"/>
              <w:bottom w:w="95" w:type="dxa"/>
              <w:right w:w="120" w:type="dxa"/>
            </w:tcMar>
            <w:vAlign w:val="center"/>
          </w:tcPr>
          <w:p w14:paraId="0C88B950" w14:textId="05F97D8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calculate</w:t>
            </w:r>
            <w:r w:rsidR="007D2E76">
              <w:rPr>
                <w:rFonts w:ascii="Times New Roman" w:hAnsi="Times New Roman" w:cs="Times New Roman"/>
                <w:sz w:val="15"/>
              </w:rPr>
              <w:t xml:space="preserve"> </w:t>
            </w:r>
            <w:r w:rsidRPr="003A59E3">
              <w:rPr>
                <w:rFonts w:ascii="Times New Roman" w:hAnsi="Times New Roman" w:cs="Times New Roman"/>
                <w:sz w:val="15"/>
              </w:rPr>
              <w:t>explosive</w:t>
            </w:r>
            <w:r w:rsidR="007D2E76">
              <w:rPr>
                <w:rFonts w:ascii="Times New Roman" w:hAnsi="Times New Roman" w:cs="Times New Roman"/>
                <w:sz w:val="15"/>
              </w:rPr>
              <w:t xml:space="preserve"> </w:t>
            </w:r>
            <w:r w:rsidRPr="003A59E3">
              <w:rPr>
                <w:rFonts w:ascii="Times New Roman" w:hAnsi="Times New Roman" w:cs="Times New Roman"/>
                <w:sz w:val="15"/>
              </w:rPr>
              <w:t>quantity</w:t>
            </w:r>
            <w:r w:rsidR="007D2E76">
              <w:rPr>
                <w:rFonts w:ascii="Times New Roman" w:hAnsi="Times New Roman" w:cs="Times New Roman"/>
                <w:sz w:val="15"/>
              </w:rPr>
              <w:t xml:space="preserve"> </w:t>
            </w:r>
            <w:r w:rsidRPr="003A59E3">
              <w:rPr>
                <w:rFonts w:ascii="Times New Roman" w:hAnsi="Times New Roman" w:cs="Times New Roman"/>
                <w:sz w:val="15"/>
              </w:rPr>
              <w:t>per</w:t>
            </w:r>
            <w:r w:rsidR="007D2E76">
              <w:rPr>
                <w:rFonts w:ascii="Times New Roman" w:hAnsi="Times New Roman" w:cs="Times New Roman"/>
                <w:sz w:val="15"/>
              </w:rPr>
              <w:t xml:space="preserve"> </w:t>
            </w:r>
            <w:r w:rsidRPr="003A59E3">
              <w:rPr>
                <w:rFonts w:ascii="Times New Roman" w:hAnsi="Times New Roman" w:cs="Times New Roman"/>
                <w:sz w:val="15"/>
              </w:rPr>
              <w:t>hole/product/total,</w:t>
            </w:r>
            <w:r w:rsidR="007D2E76">
              <w:rPr>
                <w:rFonts w:ascii="Times New Roman" w:hAnsi="Times New Roman" w:cs="Times New Roman"/>
                <w:sz w:val="15"/>
              </w:rPr>
              <w:t xml:space="preserve"> </w:t>
            </w:r>
            <w:r w:rsidRPr="003A59E3">
              <w:rPr>
                <w:rFonts w:ascii="Times New Roman" w:hAnsi="Times New Roman" w:cs="Times New Roman"/>
                <w:sz w:val="15"/>
              </w:rPr>
              <w:t>powder</w:t>
            </w:r>
            <w:r w:rsidR="007D2E76">
              <w:rPr>
                <w:rFonts w:ascii="Times New Roman" w:hAnsi="Times New Roman" w:cs="Times New Roman"/>
                <w:sz w:val="15"/>
              </w:rPr>
              <w:t xml:space="preserve"> </w:t>
            </w:r>
            <w:r w:rsidRPr="003A59E3">
              <w:rPr>
                <w:rFonts w:ascii="Times New Roman" w:hAnsi="Times New Roman" w:cs="Times New Roman"/>
                <w:sz w:val="15"/>
              </w:rPr>
              <w:t>factor,</w:t>
            </w:r>
            <w:r w:rsidR="007D2E76">
              <w:rPr>
                <w:rFonts w:ascii="Times New Roman" w:hAnsi="Times New Roman" w:cs="Times New Roman"/>
                <w:sz w:val="15"/>
              </w:rPr>
              <w:t xml:space="preserve"> </w:t>
            </w:r>
            <w:r w:rsidRPr="003A59E3">
              <w:rPr>
                <w:rFonts w:ascii="Times New Roman" w:hAnsi="Times New Roman" w:cs="Times New Roman"/>
                <w:sz w:val="15"/>
              </w:rPr>
              <w:t>volume/tonnage</w:t>
            </w:r>
            <w:r w:rsidR="007D2E76">
              <w:rPr>
                <w:rFonts w:ascii="Times New Roman" w:hAnsi="Times New Roman" w:cs="Times New Roman"/>
                <w:sz w:val="15"/>
              </w:rPr>
              <w:t xml:space="preserve"> </w:t>
            </w:r>
            <w:r w:rsidRPr="003A59E3">
              <w:rPr>
                <w:rFonts w:ascii="Times New Roman" w:hAnsi="Times New Roman" w:cs="Times New Roman"/>
                <w:sz w:val="15"/>
              </w:rPr>
              <w:t>per</w:t>
            </w:r>
            <w:r w:rsidR="007D2E76">
              <w:rPr>
                <w:rFonts w:ascii="Times New Roman" w:hAnsi="Times New Roman" w:cs="Times New Roman"/>
                <w:sz w:val="15"/>
              </w:rPr>
              <w:t xml:space="preserve"> </w:t>
            </w:r>
            <w:r w:rsidRPr="003A59E3">
              <w:rPr>
                <w:rFonts w:ascii="Times New Roman" w:hAnsi="Times New Roman" w:cs="Times New Roman"/>
                <w:sz w:val="15"/>
              </w:rPr>
              <w:t>hole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charge</w:t>
            </w:r>
            <w:r w:rsidR="007D2E76">
              <w:rPr>
                <w:rFonts w:ascii="Times New Roman" w:hAnsi="Times New Roman" w:cs="Times New Roman"/>
                <w:sz w:val="15"/>
              </w:rPr>
              <w:t xml:space="preserve"> </w:t>
            </w:r>
            <w:r w:rsidRPr="003A59E3">
              <w:rPr>
                <w:rFonts w:ascii="Times New Roman" w:hAnsi="Times New Roman" w:cs="Times New Roman"/>
                <w:sz w:val="15"/>
              </w:rPr>
              <w:t>per</w:t>
            </w:r>
            <w:r w:rsidR="007D2E76">
              <w:rPr>
                <w:rFonts w:ascii="Times New Roman" w:hAnsi="Times New Roman" w:cs="Times New Roman"/>
                <w:sz w:val="15"/>
              </w:rPr>
              <w:t xml:space="preserve"> </w:t>
            </w:r>
            <w:r w:rsidRPr="003A59E3">
              <w:rPr>
                <w:rFonts w:ascii="Times New Roman" w:hAnsi="Times New Roman" w:cs="Times New Roman"/>
                <w:sz w:val="15"/>
              </w:rPr>
              <w:t>delay.</w:t>
            </w:r>
          </w:p>
        </w:tc>
        <w:tc>
          <w:tcPr>
            <w:tcW w:w="820" w:type="dxa"/>
            <w:tcMar>
              <w:top w:w="95" w:type="dxa"/>
              <w:left w:w="120" w:type="dxa"/>
              <w:bottom w:w="95" w:type="dxa"/>
              <w:right w:w="120" w:type="dxa"/>
            </w:tcMar>
            <w:vAlign w:val="center"/>
          </w:tcPr>
          <w:p w14:paraId="7439E9A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6CC5C9B0" w14:textId="2A6F225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golden</w:t>
            </w:r>
            <w:r w:rsidR="007D2E76">
              <w:rPr>
                <w:rFonts w:ascii="Times New Roman" w:hAnsi="Times New Roman" w:cs="Times New Roman"/>
                <w:sz w:val="15"/>
              </w:rPr>
              <w:t xml:space="preserve"> </w:t>
            </w:r>
            <w:r w:rsidRPr="003A59E3">
              <w:rPr>
                <w:rFonts w:ascii="Times New Roman" w:hAnsi="Times New Roman" w:cs="Times New Roman"/>
                <w:sz w:val="15"/>
              </w:rPr>
              <w:t>cases</w:t>
            </w:r>
            <w:r w:rsidR="007D2E76">
              <w:rPr>
                <w:rFonts w:ascii="Times New Roman" w:hAnsi="Times New Roman" w:cs="Times New Roman"/>
                <w:sz w:val="15"/>
              </w:rPr>
              <w:t xml:space="preserve"> </w:t>
            </w:r>
            <w:r w:rsidRPr="003A59E3">
              <w:rPr>
                <w:rFonts w:ascii="Times New Roman" w:hAnsi="Times New Roman" w:cs="Times New Roman"/>
                <w:sz w:val="15"/>
              </w:rPr>
              <w:t>pass</w:t>
            </w:r>
            <w:r w:rsidR="007D2E76">
              <w:rPr>
                <w:rFonts w:ascii="Times New Roman" w:hAnsi="Times New Roman" w:cs="Times New Roman"/>
                <w:sz w:val="15"/>
              </w:rPr>
              <w:t xml:space="preserve"> </w:t>
            </w:r>
            <w:r w:rsidRPr="003A59E3">
              <w:rPr>
                <w:rFonts w:ascii="Times New Roman" w:hAnsi="Times New Roman" w:cs="Times New Roman"/>
                <w:sz w:val="15"/>
              </w:rPr>
              <w:t>within</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agreed</w:t>
            </w:r>
            <w:r w:rsidR="007D2E76">
              <w:rPr>
                <w:rFonts w:ascii="Times New Roman" w:hAnsi="Times New Roman" w:cs="Times New Roman"/>
                <w:sz w:val="15"/>
              </w:rPr>
              <w:t xml:space="preserve"> </w:t>
            </w:r>
            <w:r w:rsidRPr="003A59E3">
              <w:rPr>
                <w:rFonts w:ascii="Times New Roman" w:hAnsi="Times New Roman" w:cs="Times New Roman"/>
                <w:sz w:val="15"/>
              </w:rPr>
              <w:t>numeric</w:t>
            </w:r>
            <w:r w:rsidR="007D2E76">
              <w:rPr>
                <w:rFonts w:ascii="Times New Roman" w:hAnsi="Times New Roman" w:cs="Times New Roman"/>
                <w:sz w:val="15"/>
              </w:rPr>
              <w:t xml:space="preserve"> </w:t>
            </w:r>
            <w:r w:rsidRPr="003A59E3">
              <w:rPr>
                <w:rFonts w:ascii="Times New Roman" w:hAnsi="Times New Roman" w:cs="Times New Roman"/>
                <w:sz w:val="15"/>
              </w:rPr>
              <w:t>tolerance.</w:t>
            </w:r>
          </w:p>
        </w:tc>
      </w:tr>
      <w:tr w:rsidR="003E5D33" w:rsidRPr="003A59E3" w14:paraId="123728FA" w14:textId="77777777" w:rsidTr="00121DCF">
        <w:tc>
          <w:tcPr>
            <w:tcW w:w="720" w:type="dxa"/>
            <w:tcMar>
              <w:top w:w="95" w:type="dxa"/>
              <w:left w:w="120" w:type="dxa"/>
              <w:bottom w:w="95" w:type="dxa"/>
              <w:right w:w="120" w:type="dxa"/>
            </w:tcMar>
            <w:vAlign w:val="center"/>
          </w:tcPr>
          <w:p w14:paraId="34C8A26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FR-31</w:t>
            </w:r>
          </w:p>
        </w:tc>
        <w:tc>
          <w:tcPr>
            <w:tcW w:w="4700" w:type="dxa"/>
            <w:tcMar>
              <w:top w:w="95" w:type="dxa"/>
              <w:left w:w="120" w:type="dxa"/>
              <w:bottom w:w="95" w:type="dxa"/>
              <w:right w:w="120" w:type="dxa"/>
            </w:tcMar>
            <w:vAlign w:val="center"/>
          </w:tcPr>
          <w:p w14:paraId="100AC97F" w14:textId="1028EB9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capture</w:t>
            </w:r>
            <w:r w:rsidR="007D2E76">
              <w:rPr>
                <w:rFonts w:ascii="Times New Roman" w:hAnsi="Times New Roman" w:cs="Times New Roman"/>
                <w:sz w:val="15"/>
              </w:rPr>
              <w:t xml:space="preserve"> </w:t>
            </w:r>
            <w:r w:rsidRPr="003A59E3">
              <w:rPr>
                <w:rFonts w:ascii="Times New Roman" w:hAnsi="Times New Roman" w:cs="Times New Roman"/>
                <w:sz w:val="15"/>
              </w:rPr>
              <w:t>receptors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predict</w:t>
            </w:r>
            <w:r w:rsidR="007D2E76">
              <w:rPr>
                <w:rFonts w:ascii="Times New Roman" w:hAnsi="Times New Roman" w:cs="Times New Roman"/>
                <w:sz w:val="15"/>
              </w:rPr>
              <w:t xml:space="preserve"> </w:t>
            </w:r>
            <w:r w:rsidRPr="003A59E3">
              <w:rPr>
                <w:rFonts w:ascii="Times New Roman" w:hAnsi="Times New Roman" w:cs="Times New Roman"/>
                <w:sz w:val="15"/>
              </w:rPr>
              <w:t>PPV</w:t>
            </w:r>
            <w:r w:rsidR="007D2E76">
              <w:rPr>
                <w:rFonts w:ascii="Times New Roman" w:hAnsi="Times New Roman" w:cs="Times New Roman"/>
                <w:sz w:val="15"/>
              </w:rPr>
              <w:t xml:space="preserve"> </w:t>
            </w:r>
            <w:r w:rsidRPr="003A59E3">
              <w:rPr>
                <w:rFonts w:ascii="Times New Roman" w:hAnsi="Times New Roman" w:cs="Times New Roman"/>
                <w:sz w:val="15"/>
              </w:rPr>
              <w:t>using</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vibration</w:t>
            </w:r>
            <w:r w:rsidR="007D2E76">
              <w:rPr>
                <w:rFonts w:ascii="Times New Roman" w:hAnsi="Times New Roman" w:cs="Times New Roman"/>
                <w:sz w:val="15"/>
              </w:rPr>
              <w:t xml:space="preserve"> </w:t>
            </w:r>
            <w:r w:rsidRPr="003A59E3">
              <w:rPr>
                <w:rFonts w:ascii="Times New Roman" w:hAnsi="Times New Roman" w:cs="Times New Roman"/>
                <w:sz w:val="15"/>
              </w:rPr>
              <w:t>model</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threshold.</w:t>
            </w:r>
          </w:p>
        </w:tc>
        <w:tc>
          <w:tcPr>
            <w:tcW w:w="820" w:type="dxa"/>
            <w:tcMar>
              <w:top w:w="95" w:type="dxa"/>
              <w:left w:w="120" w:type="dxa"/>
              <w:bottom w:w="95" w:type="dxa"/>
              <w:right w:w="120" w:type="dxa"/>
            </w:tcMar>
            <w:vAlign w:val="center"/>
          </w:tcPr>
          <w:p w14:paraId="08E0C79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32556CAE" w14:textId="0687DEF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model,</w:t>
            </w:r>
            <w:r w:rsidR="007D2E76">
              <w:rPr>
                <w:rFonts w:ascii="Times New Roman" w:hAnsi="Times New Roman" w:cs="Times New Roman"/>
                <w:sz w:val="15"/>
              </w:rPr>
              <w:t xml:space="preserve"> </w:t>
            </w:r>
            <w:r w:rsidRPr="003A59E3">
              <w:rPr>
                <w:rFonts w:ascii="Times New Roman" w:hAnsi="Times New Roman" w:cs="Times New Roman"/>
                <w:sz w:val="15"/>
              </w:rPr>
              <w:t>coefficients,</w:t>
            </w:r>
            <w:r w:rsidR="007D2E76">
              <w:rPr>
                <w:rFonts w:ascii="Times New Roman" w:hAnsi="Times New Roman" w:cs="Times New Roman"/>
                <w:sz w:val="15"/>
              </w:rPr>
              <w:t xml:space="preserve"> </w:t>
            </w:r>
            <w:r w:rsidRPr="003A59E3">
              <w:rPr>
                <w:rFonts w:ascii="Times New Roman" w:hAnsi="Times New Roman" w:cs="Times New Roman"/>
                <w:sz w:val="15"/>
              </w:rPr>
              <w:t>units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golden</w:t>
            </w:r>
            <w:r w:rsidR="007D2E76">
              <w:rPr>
                <w:rFonts w:ascii="Times New Roman" w:hAnsi="Times New Roman" w:cs="Times New Roman"/>
                <w:sz w:val="15"/>
              </w:rPr>
              <w:t xml:space="preserve"> </w:t>
            </w:r>
            <w:r w:rsidRPr="003A59E3">
              <w:rPr>
                <w:rFonts w:ascii="Times New Roman" w:hAnsi="Times New Roman" w:cs="Times New Roman"/>
                <w:sz w:val="15"/>
              </w:rPr>
              <w:t>cases</w:t>
            </w:r>
            <w:r w:rsidR="007D2E76">
              <w:rPr>
                <w:rFonts w:ascii="Times New Roman" w:hAnsi="Times New Roman" w:cs="Times New Roman"/>
                <w:sz w:val="15"/>
              </w:rPr>
              <w:t xml:space="preserve"> </w:t>
            </w:r>
            <w:r w:rsidRPr="003A59E3">
              <w:rPr>
                <w:rFonts w:ascii="Times New Roman" w:hAnsi="Times New Roman" w:cs="Times New Roman"/>
                <w:sz w:val="15"/>
              </w:rPr>
              <w:t>are</w:t>
            </w:r>
            <w:r w:rsidR="007D2E76">
              <w:rPr>
                <w:rFonts w:ascii="Times New Roman" w:hAnsi="Times New Roman" w:cs="Times New Roman"/>
                <w:sz w:val="15"/>
              </w:rPr>
              <w:t xml:space="preserve"> </w:t>
            </w:r>
            <w:r w:rsidRPr="003A59E3">
              <w:rPr>
                <w:rFonts w:ascii="Times New Roman" w:hAnsi="Times New Roman" w:cs="Times New Roman"/>
                <w:sz w:val="15"/>
              </w:rPr>
              <w:t>versioned</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pass.</w:t>
            </w:r>
          </w:p>
        </w:tc>
      </w:tr>
      <w:tr w:rsidR="003E5D33" w:rsidRPr="003A59E3" w14:paraId="28023F23" w14:textId="77777777" w:rsidTr="00121DCF">
        <w:tc>
          <w:tcPr>
            <w:tcW w:w="720" w:type="dxa"/>
            <w:tcMar>
              <w:top w:w="95" w:type="dxa"/>
              <w:left w:w="120" w:type="dxa"/>
              <w:bottom w:w="95" w:type="dxa"/>
              <w:right w:w="120" w:type="dxa"/>
            </w:tcMar>
            <w:vAlign w:val="center"/>
          </w:tcPr>
          <w:p w14:paraId="692BC98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FR-32</w:t>
            </w:r>
          </w:p>
        </w:tc>
        <w:tc>
          <w:tcPr>
            <w:tcW w:w="4700" w:type="dxa"/>
            <w:tcMar>
              <w:top w:w="95" w:type="dxa"/>
              <w:left w:w="120" w:type="dxa"/>
              <w:bottom w:w="95" w:type="dxa"/>
              <w:right w:w="120" w:type="dxa"/>
            </w:tcMar>
            <w:vAlign w:val="center"/>
          </w:tcPr>
          <w:p w14:paraId="4FDEF731" w14:textId="2FE57D4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estimate</w:t>
            </w:r>
            <w:r w:rsidR="007D2E76">
              <w:rPr>
                <w:rFonts w:ascii="Times New Roman" w:hAnsi="Times New Roman" w:cs="Times New Roman"/>
                <w:sz w:val="15"/>
              </w:rPr>
              <w:t xml:space="preserve"> </w:t>
            </w:r>
            <w:r w:rsidRPr="003A59E3">
              <w:rPr>
                <w:rFonts w:ascii="Times New Roman" w:hAnsi="Times New Roman" w:cs="Times New Roman"/>
                <w:sz w:val="15"/>
              </w:rPr>
              <w:t>flyrock</w:t>
            </w:r>
            <w:r w:rsidR="007D2E76">
              <w:rPr>
                <w:rFonts w:ascii="Times New Roman" w:hAnsi="Times New Roman" w:cs="Times New Roman"/>
                <w:sz w:val="15"/>
              </w:rPr>
              <w:t xml:space="preserve"> </w:t>
            </w:r>
            <w:r w:rsidRPr="003A59E3">
              <w:rPr>
                <w:rFonts w:ascii="Times New Roman" w:hAnsi="Times New Roman" w:cs="Times New Roman"/>
                <w:sz w:val="15"/>
              </w:rPr>
              <w:t>distance</w:t>
            </w:r>
            <w:r w:rsidR="007D2E76">
              <w:rPr>
                <w:rFonts w:ascii="Times New Roman" w:hAnsi="Times New Roman" w:cs="Times New Roman"/>
                <w:sz w:val="15"/>
              </w:rPr>
              <w:t xml:space="preserve"> </w:t>
            </w:r>
            <w:r w:rsidRPr="003A59E3">
              <w:rPr>
                <w:rFonts w:ascii="Times New Roman" w:hAnsi="Times New Roman" w:cs="Times New Roman"/>
                <w:sz w:val="15"/>
              </w:rPr>
              <w:t>using</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model</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compare</w:t>
            </w:r>
            <w:r w:rsidR="007D2E76">
              <w:rPr>
                <w:rFonts w:ascii="Times New Roman" w:hAnsi="Times New Roman" w:cs="Times New Roman"/>
                <w:sz w:val="15"/>
              </w:rPr>
              <w:t xml:space="preserve"> </w:t>
            </w:r>
            <w:r w:rsidRPr="003A59E3">
              <w:rPr>
                <w:rFonts w:ascii="Times New Roman" w:hAnsi="Times New Roman" w:cs="Times New Roman"/>
                <w:sz w:val="15"/>
              </w:rPr>
              <w:t>it</w:t>
            </w:r>
            <w:r w:rsidR="007D2E76">
              <w:rPr>
                <w:rFonts w:ascii="Times New Roman" w:hAnsi="Times New Roman" w:cs="Times New Roman"/>
                <w:sz w:val="15"/>
              </w:rPr>
              <w:t xml:space="preserve"> </w:t>
            </w:r>
            <w:r w:rsidRPr="003A59E3">
              <w:rPr>
                <w:rFonts w:ascii="Times New Roman" w:hAnsi="Times New Roman" w:cs="Times New Roman"/>
                <w:sz w:val="15"/>
              </w:rPr>
              <w:t>with</w:t>
            </w:r>
            <w:r w:rsidR="007D2E76">
              <w:rPr>
                <w:rFonts w:ascii="Times New Roman" w:hAnsi="Times New Roman" w:cs="Times New Roman"/>
                <w:sz w:val="15"/>
              </w:rPr>
              <w:t xml:space="preserve"> </w:t>
            </w:r>
            <w:r w:rsidRPr="003A59E3">
              <w:rPr>
                <w:rFonts w:ascii="Times New Roman" w:hAnsi="Times New Roman" w:cs="Times New Roman"/>
                <w:sz w:val="15"/>
              </w:rPr>
              <w:t>receptors/boundaries.</w:t>
            </w:r>
          </w:p>
        </w:tc>
        <w:tc>
          <w:tcPr>
            <w:tcW w:w="820" w:type="dxa"/>
            <w:tcMar>
              <w:top w:w="95" w:type="dxa"/>
              <w:left w:w="120" w:type="dxa"/>
              <w:bottom w:w="95" w:type="dxa"/>
              <w:right w:w="120" w:type="dxa"/>
            </w:tcMar>
            <w:vAlign w:val="center"/>
          </w:tcPr>
          <w:p w14:paraId="37BDE0A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0A6035F2" w14:textId="4DFCD2D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model</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golden</w:t>
            </w:r>
            <w:r w:rsidR="007D2E76">
              <w:rPr>
                <w:rFonts w:ascii="Times New Roman" w:hAnsi="Times New Roman" w:cs="Times New Roman"/>
                <w:sz w:val="15"/>
              </w:rPr>
              <w:t xml:space="preserve"> </w:t>
            </w:r>
            <w:r w:rsidRPr="003A59E3">
              <w:rPr>
                <w:rFonts w:ascii="Times New Roman" w:hAnsi="Times New Roman" w:cs="Times New Roman"/>
                <w:sz w:val="15"/>
              </w:rPr>
              <w:t>cases</w:t>
            </w:r>
            <w:r w:rsidR="007D2E76">
              <w:rPr>
                <w:rFonts w:ascii="Times New Roman" w:hAnsi="Times New Roman" w:cs="Times New Roman"/>
                <w:sz w:val="15"/>
              </w:rPr>
              <w:t xml:space="preserve"> </w:t>
            </w:r>
            <w:r w:rsidRPr="003A59E3">
              <w:rPr>
                <w:rFonts w:ascii="Times New Roman" w:hAnsi="Times New Roman" w:cs="Times New Roman"/>
                <w:sz w:val="15"/>
              </w:rPr>
              <w:t>pass;</w:t>
            </w:r>
            <w:r w:rsidR="007D2E76">
              <w:rPr>
                <w:rFonts w:ascii="Times New Roman" w:hAnsi="Times New Roman" w:cs="Times New Roman"/>
                <w:sz w:val="15"/>
              </w:rPr>
              <w:t xml:space="preserve"> </w:t>
            </w:r>
            <w:r w:rsidRPr="003A59E3">
              <w:rPr>
                <w:rFonts w:ascii="Times New Roman" w:hAnsi="Times New Roman" w:cs="Times New Roman"/>
                <w:sz w:val="15"/>
              </w:rPr>
              <w:t>assumptions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limitations</w:t>
            </w:r>
            <w:r w:rsidR="007D2E76">
              <w:rPr>
                <w:rFonts w:ascii="Times New Roman" w:hAnsi="Times New Roman" w:cs="Times New Roman"/>
                <w:sz w:val="15"/>
              </w:rPr>
              <w:t xml:space="preserve"> </w:t>
            </w:r>
            <w:r w:rsidRPr="003A59E3">
              <w:rPr>
                <w:rFonts w:ascii="Times New Roman" w:hAnsi="Times New Roman" w:cs="Times New Roman"/>
                <w:sz w:val="15"/>
              </w:rPr>
              <w:t>display.</w:t>
            </w:r>
          </w:p>
        </w:tc>
      </w:tr>
      <w:tr w:rsidR="003E5D33" w:rsidRPr="003A59E3" w14:paraId="2305890E" w14:textId="77777777" w:rsidTr="00121DCF">
        <w:tc>
          <w:tcPr>
            <w:tcW w:w="720" w:type="dxa"/>
            <w:tcMar>
              <w:top w:w="95" w:type="dxa"/>
              <w:left w:w="120" w:type="dxa"/>
              <w:bottom w:w="95" w:type="dxa"/>
              <w:right w:w="120" w:type="dxa"/>
            </w:tcMar>
            <w:vAlign w:val="center"/>
          </w:tcPr>
          <w:p w14:paraId="793CDA5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lastRenderedPageBreak/>
              <w:t>FR-33</w:t>
            </w:r>
          </w:p>
        </w:tc>
        <w:tc>
          <w:tcPr>
            <w:tcW w:w="4700" w:type="dxa"/>
            <w:tcMar>
              <w:top w:w="95" w:type="dxa"/>
              <w:left w:w="120" w:type="dxa"/>
              <w:bottom w:w="95" w:type="dxa"/>
              <w:right w:w="120" w:type="dxa"/>
            </w:tcMar>
            <w:vAlign w:val="center"/>
          </w:tcPr>
          <w:p w14:paraId="2E91E18D" w14:textId="1C721C2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estimate</w:t>
            </w:r>
            <w:r w:rsidR="007D2E76">
              <w:rPr>
                <w:rFonts w:ascii="Times New Roman" w:hAnsi="Times New Roman" w:cs="Times New Roman"/>
                <w:sz w:val="15"/>
              </w:rPr>
              <w:t xml:space="preserve"> </w:t>
            </w:r>
            <w:r w:rsidRPr="003A59E3">
              <w:rPr>
                <w:rFonts w:ascii="Times New Roman" w:hAnsi="Times New Roman" w:cs="Times New Roman"/>
                <w:sz w:val="15"/>
              </w:rPr>
              <w:t>explosive-product</w:t>
            </w:r>
            <w:r w:rsidR="007D2E76">
              <w:rPr>
                <w:rFonts w:ascii="Times New Roman" w:hAnsi="Times New Roman" w:cs="Times New Roman"/>
                <w:sz w:val="15"/>
              </w:rPr>
              <w:t xml:space="preserve"> </w:t>
            </w:r>
            <w:r w:rsidRPr="003A59E3">
              <w:rPr>
                <w:rFonts w:ascii="Times New Roman" w:hAnsi="Times New Roman" w:cs="Times New Roman"/>
                <w:sz w:val="15"/>
              </w:rPr>
              <w:t>cost</w:t>
            </w:r>
            <w:r w:rsidR="007D2E76">
              <w:rPr>
                <w:rFonts w:ascii="Times New Roman" w:hAnsi="Times New Roman" w:cs="Times New Roman"/>
                <w:sz w:val="15"/>
              </w:rPr>
              <w:t xml:space="preserve"> </w:t>
            </w:r>
            <w:r w:rsidRPr="003A59E3">
              <w:rPr>
                <w:rFonts w:ascii="Times New Roman" w:hAnsi="Times New Roman" w:cs="Times New Roman"/>
                <w:sz w:val="15"/>
              </w:rPr>
              <w:t>using</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effective</w:t>
            </w:r>
            <w:r w:rsidR="007D2E76">
              <w:rPr>
                <w:rFonts w:ascii="Times New Roman" w:hAnsi="Times New Roman" w:cs="Times New Roman"/>
                <w:sz w:val="15"/>
              </w:rPr>
              <w:t xml:space="preserve"> </w:t>
            </w:r>
            <w:r w:rsidRPr="003A59E3">
              <w:rPr>
                <w:rFonts w:ascii="Times New Roman" w:hAnsi="Times New Roman" w:cs="Times New Roman"/>
                <w:sz w:val="15"/>
              </w:rPr>
              <w:t>quantity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price</w:t>
            </w:r>
            <w:r w:rsidR="007D2E76">
              <w:rPr>
                <w:rFonts w:ascii="Times New Roman" w:hAnsi="Times New Roman" w:cs="Times New Roman"/>
                <w:sz w:val="15"/>
              </w:rPr>
              <w:t xml:space="preserve"> </w:t>
            </w:r>
            <w:r w:rsidRPr="003A59E3">
              <w:rPr>
                <w:rFonts w:ascii="Times New Roman" w:hAnsi="Times New Roman" w:cs="Times New Roman"/>
                <w:sz w:val="15"/>
              </w:rPr>
              <w:t>snapshot</w:t>
            </w:r>
            <w:r w:rsidR="007D2E76">
              <w:rPr>
                <w:rFonts w:ascii="Times New Roman" w:hAnsi="Times New Roman" w:cs="Times New Roman"/>
                <w:sz w:val="15"/>
              </w:rPr>
              <w:t xml:space="preserve"> </w:t>
            </w:r>
            <w:r w:rsidRPr="003A59E3">
              <w:rPr>
                <w:rFonts w:ascii="Times New Roman" w:hAnsi="Times New Roman" w:cs="Times New Roman"/>
                <w:sz w:val="15"/>
              </w:rPr>
              <w:t>only.</w:t>
            </w:r>
          </w:p>
        </w:tc>
        <w:tc>
          <w:tcPr>
            <w:tcW w:w="820" w:type="dxa"/>
            <w:tcMar>
              <w:top w:w="95" w:type="dxa"/>
              <w:left w:w="120" w:type="dxa"/>
              <w:bottom w:w="95" w:type="dxa"/>
              <w:right w:w="120" w:type="dxa"/>
            </w:tcMar>
            <w:vAlign w:val="center"/>
          </w:tcPr>
          <w:p w14:paraId="2D86A7E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21E32B6C" w14:textId="796905D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Totals</w:t>
            </w:r>
            <w:r w:rsidR="007D2E76">
              <w:rPr>
                <w:rFonts w:ascii="Times New Roman" w:hAnsi="Times New Roman" w:cs="Times New Roman"/>
                <w:sz w:val="15"/>
              </w:rPr>
              <w:t xml:space="preserve"> </w:t>
            </w:r>
            <w:r w:rsidRPr="003A59E3">
              <w:rPr>
                <w:rFonts w:ascii="Times New Roman" w:hAnsi="Times New Roman" w:cs="Times New Roman"/>
                <w:sz w:val="15"/>
              </w:rPr>
              <w:t>reconcile</w:t>
            </w:r>
            <w:r w:rsidR="007D2E76">
              <w:rPr>
                <w:rFonts w:ascii="Times New Roman" w:hAnsi="Times New Roman" w:cs="Times New Roman"/>
                <w:sz w:val="15"/>
              </w:rPr>
              <w:t xml:space="preserve"> </w:t>
            </w:r>
            <w:r w:rsidRPr="003A59E3">
              <w:rPr>
                <w:rFonts w:ascii="Times New Roman" w:hAnsi="Times New Roman" w:cs="Times New Roman"/>
                <w:sz w:val="15"/>
              </w:rPr>
              <w:t>by</w:t>
            </w:r>
            <w:r w:rsidR="007D2E76">
              <w:rPr>
                <w:rFonts w:ascii="Times New Roman" w:hAnsi="Times New Roman" w:cs="Times New Roman"/>
                <w:sz w:val="15"/>
              </w:rPr>
              <w:t xml:space="preserve"> </w:t>
            </w:r>
            <w:r w:rsidRPr="003A59E3">
              <w:rPr>
                <w:rFonts w:ascii="Times New Roman" w:hAnsi="Times New Roman" w:cs="Times New Roman"/>
                <w:sz w:val="15"/>
              </w:rPr>
              <w:t>product;</w:t>
            </w:r>
            <w:r w:rsidR="007D2E76">
              <w:rPr>
                <w:rFonts w:ascii="Times New Roman" w:hAnsi="Times New Roman" w:cs="Times New Roman"/>
                <w:sz w:val="15"/>
              </w:rPr>
              <w:t xml:space="preserve"> </w:t>
            </w:r>
            <w:r w:rsidRPr="003A59E3">
              <w:rPr>
                <w:rFonts w:ascii="Times New Roman" w:hAnsi="Times New Roman" w:cs="Times New Roman"/>
                <w:sz w:val="15"/>
              </w:rPr>
              <w:t>missing/stale</w:t>
            </w:r>
            <w:r w:rsidR="007D2E76">
              <w:rPr>
                <w:rFonts w:ascii="Times New Roman" w:hAnsi="Times New Roman" w:cs="Times New Roman"/>
                <w:sz w:val="15"/>
              </w:rPr>
              <w:t xml:space="preserve"> </w:t>
            </w:r>
            <w:r w:rsidRPr="003A59E3">
              <w:rPr>
                <w:rFonts w:ascii="Times New Roman" w:hAnsi="Times New Roman" w:cs="Times New Roman"/>
                <w:sz w:val="15"/>
              </w:rPr>
              <w:t>prices</w:t>
            </w:r>
            <w:r w:rsidR="007D2E76">
              <w:rPr>
                <w:rFonts w:ascii="Times New Roman" w:hAnsi="Times New Roman" w:cs="Times New Roman"/>
                <w:sz w:val="15"/>
              </w:rPr>
              <w:t xml:space="preserve"> </w:t>
            </w:r>
            <w:r w:rsidRPr="003A59E3">
              <w:rPr>
                <w:rFonts w:ascii="Times New Roman" w:hAnsi="Times New Roman" w:cs="Times New Roman"/>
                <w:sz w:val="15"/>
              </w:rPr>
              <w:t>warn;</w:t>
            </w:r>
            <w:r w:rsidR="007D2E76">
              <w:rPr>
                <w:rFonts w:ascii="Times New Roman" w:hAnsi="Times New Roman" w:cs="Times New Roman"/>
                <w:sz w:val="15"/>
              </w:rPr>
              <w:t xml:space="preserve"> </w:t>
            </w:r>
            <w:r w:rsidRPr="003A59E3">
              <w:rPr>
                <w:rFonts w:ascii="Times New Roman" w:hAnsi="Times New Roman" w:cs="Times New Roman"/>
                <w:sz w:val="15"/>
              </w:rPr>
              <w:t>excluded</w:t>
            </w:r>
            <w:r w:rsidR="007D2E76">
              <w:rPr>
                <w:rFonts w:ascii="Times New Roman" w:hAnsi="Times New Roman" w:cs="Times New Roman"/>
                <w:sz w:val="15"/>
              </w:rPr>
              <w:t xml:space="preserve"> </w:t>
            </w:r>
            <w:r w:rsidRPr="003A59E3">
              <w:rPr>
                <w:rFonts w:ascii="Times New Roman" w:hAnsi="Times New Roman" w:cs="Times New Roman"/>
                <w:sz w:val="15"/>
              </w:rPr>
              <w:t>costs</w:t>
            </w:r>
            <w:r w:rsidR="007D2E76">
              <w:rPr>
                <w:rFonts w:ascii="Times New Roman" w:hAnsi="Times New Roman" w:cs="Times New Roman"/>
                <w:sz w:val="15"/>
              </w:rPr>
              <w:t xml:space="preserve"> </w:t>
            </w:r>
            <w:r w:rsidRPr="003A59E3">
              <w:rPr>
                <w:rFonts w:ascii="Times New Roman" w:hAnsi="Times New Roman" w:cs="Times New Roman"/>
                <w:sz w:val="15"/>
              </w:rPr>
              <w:t>never</w:t>
            </w:r>
            <w:r w:rsidR="007D2E76">
              <w:rPr>
                <w:rFonts w:ascii="Times New Roman" w:hAnsi="Times New Roman" w:cs="Times New Roman"/>
                <w:sz w:val="15"/>
              </w:rPr>
              <w:t xml:space="preserve"> </w:t>
            </w:r>
            <w:r w:rsidRPr="003A59E3">
              <w:rPr>
                <w:rFonts w:ascii="Times New Roman" w:hAnsi="Times New Roman" w:cs="Times New Roman"/>
                <w:sz w:val="15"/>
              </w:rPr>
              <w:t>appear.</w:t>
            </w:r>
          </w:p>
        </w:tc>
      </w:tr>
      <w:tr w:rsidR="003E5D33" w:rsidRPr="003A59E3" w14:paraId="6B960F11" w14:textId="77777777" w:rsidTr="00121DCF">
        <w:tc>
          <w:tcPr>
            <w:tcW w:w="720" w:type="dxa"/>
            <w:tcMar>
              <w:top w:w="95" w:type="dxa"/>
              <w:left w:w="120" w:type="dxa"/>
              <w:bottom w:w="95" w:type="dxa"/>
              <w:right w:w="120" w:type="dxa"/>
            </w:tcMar>
            <w:vAlign w:val="center"/>
          </w:tcPr>
          <w:p w14:paraId="2667A81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FR-34</w:t>
            </w:r>
          </w:p>
        </w:tc>
        <w:tc>
          <w:tcPr>
            <w:tcW w:w="4700" w:type="dxa"/>
            <w:tcMar>
              <w:top w:w="95" w:type="dxa"/>
              <w:left w:w="120" w:type="dxa"/>
              <w:bottom w:w="95" w:type="dxa"/>
              <w:right w:w="120" w:type="dxa"/>
            </w:tcMar>
            <w:vAlign w:val="center"/>
          </w:tcPr>
          <w:p w14:paraId="71A94C0E" w14:textId="6BBAA8B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mark</w:t>
            </w:r>
            <w:r w:rsidR="007D2E76">
              <w:rPr>
                <w:rFonts w:ascii="Times New Roman" w:hAnsi="Times New Roman" w:cs="Times New Roman"/>
                <w:sz w:val="15"/>
              </w:rPr>
              <w:t xml:space="preserve"> </w:t>
            </w:r>
            <w:r w:rsidRPr="003A59E3">
              <w:rPr>
                <w:rFonts w:ascii="Times New Roman" w:hAnsi="Times New Roman" w:cs="Times New Roman"/>
                <w:sz w:val="15"/>
              </w:rPr>
              <w:t>dependent</w:t>
            </w:r>
            <w:r w:rsidR="007D2E76">
              <w:rPr>
                <w:rFonts w:ascii="Times New Roman" w:hAnsi="Times New Roman" w:cs="Times New Roman"/>
                <w:sz w:val="15"/>
              </w:rPr>
              <w:t xml:space="preserve"> </w:t>
            </w:r>
            <w:r w:rsidRPr="003A59E3">
              <w:rPr>
                <w:rFonts w:ascii="Times New Roman" w:hAnsi="Times New Roman" w:cs="Times New Roman"/>
                <w:sz w:val="15"/>
              </w:rPr>
              <w:t>results</w:t>
            </w:r>
            <w:r w:rsidR="007D2E76">
              <w:rPr>
                <w:rFonts w:ascii="Times New Roman" w:hAnsi="Times New Roman" w:cs="Times New Roman"/>
                <w:sz w:val="15"/>
              </w:rPr>
              <w:t xml:space="preserve"> </w:t>
            </w:r>
            <w:r w:rsidRPr="003A59E3">
              <w:rPr>
                <w:rFonts w:ascii="Times New Roman" w:hAnsi="Times New Roman" w:cs="Times New Roman"/>
                <w:sz w:val="15"/>
              </w:rPr>
              <w:t>stale</w:t>
            </w:r>
            <w:r w:rsidR="007D2E76">
              <w:rPr>
                <w:rFonts w:ascii="Times New Roman" w:hAnsi="Times New Roman" w:cs="Times New Roman"/>
                <w:sz w:val="15"/>
              </w:rPr>
              <w:t xml:space="preserve"> </w:t>
            </w:r>
            <w:r w:rsidRPr="003A59E3">
              <w:rPr>
                <w:rFonts w:ascii="Times New Roman" w:hAnsi="Times New Roman" w:cs="Times New Roman"/>
                <w:sz w:val="15"/>
              </w:rPr>
              <w:t>after</w:t>
            </w:r>
            <w:r w:rsidR="007D2E76">
              <w:rPr>
                <w:rFonts w:ascii="Times New Roman" w:hAnsi="Times New Roman" w:cs="Times New Roman"/>
                <w:sz w:val="15"/>
              </w:rPr>
              <w:t xml:space="preserve"> </w:t>
            </w:r>
            <w:r w:rsidRPr="003A59E3">
              <w:rPr>
                <w:rFonts w:ascii="Times New Roman" w:hAnsi="Times New Roman" w:cs="Times New Roman"/>
                <w:sz w:val="15"/>
              </w:rPr>
              <w:t>relevant</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hole,</w:t>
            </w:r>
            <w:r w:rsidR="007D2E76">
              <w:rPr>
                <w:rFonts w:ascii="Times New Roman" w:hAnsi="Times New Roman" w:cs="Times New Roman"/>
                <w:sz w:val="15"/>
              </w:rPr>
              <w:t xml:space="preserve"> </w:t>
            </w:r>
            <w:r w:rsidRPr="003A59E3">
              <w:rPr>
                <w:rFonts w:ascii="Times New Roman" w:hAnsi="Times New Roman" w:cs="Times New Roman"/>
                <w:sz w:val="15"/>
              </w:rPr>
              <w:t>product,</w:t>
            </w:r>
            <w:r w:rsidR="007D2E76">
              <w:rPr>
                <w:rFonts w:ascii="Times New Roman" w:hAnsi="Times New Roman" w:cs="Times New Roman"/>
                <w:sz w:val="15"/>
              </w:rPr>
              <w:t xml:space="preserve"> </w:t>
            </w:r>
            <w:r w:rsidRPr="003A59E3">
              <w:rPr>
                <w:rFonts w:ascii="Times New Roman" w:hAnsi="Times New Roman" w:cs="Times New Roman"/>
                <w:sz w:val="15"/>
              </w:rPr>
              <w:t>timing,</w:t>
            </w:r>
            <w:r w:rsidR="007D2E76">
              <w:rPr>
                <w:rFonts w:ascii="Times New Roman" w:hAnsi="Times New Roman" w:cs="Times New Roman"/>
                <w:sz w:val="15"/>
              </w:rPr>
              <w:t xml:space="preserve"> </w:t>
            </w:r>
            <w:r w:rsidRPr="003A59E3">
              <w:rPr>
                <w:rFonts w:ascii="Times New Roman" w:hAnsi="Times New Roman" w:cs="Times New Roman"/>
                <w:sz w:val="15"/>
              </w:rPr>
              <w:t>model</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reference</w:t>
            </w:r>
            <w:r w:rsidR="007D2E76">
              <w:rPr>
                <w:rFonts w:ascii="Times New Roman" w:hAnsi="Times New Roman" w:cs="Times New Roman"/>
                <w:sz w:val="15"/>
              </w:rPr>
              <w:t xml:space="preserve"> </w:t>
            </w:r>
            <w:r w:rsidRPr="003A59E3">
              <w:rPr>
                <w:rFonts w:ascii="Times New Roman" w:hAnsi="Times New Roman" w:cs="Times New Roman"/>
                <w:sz w:val="15"/>
              </w:rPr>
              <w:t>changes.</w:t>
            </w:r>
          </w:p>
        </w:tc>
        <w:tc>
          <w:tcPr>
            <w:tcW w:w="820" w:type="dxa"/>
            <w:tcMar>
              <w:top w:w="95" w:type="dxa"/>
              <w:left w:w="120" w:type="dxa"/>
              <w:bottom w:w="95" w:type="dxa"/>
              <w:right w:w="120" w:type="dxa"/>
            </w:tcMar>
            <w:vAlign w:val="center"/>
          </w:tcPr>
          <w:p w14:paraId="06D7A80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1A55E099" w14:textId="39DCE86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Dependency</w:t>
            </w:r>
            <w:r w:rsidR="007D2E76">
              <w:rPr>
                <w:rFonts w:ascii="Times New Roman" w:hAnsi="Times New Roman" w:cs="Times New Roman"/>
                <w:sz w:val="15"/>
              </w:rPr>
              <w:t xml:space="preserve"> </w:t>
            </w:r>
            <w:r w:rsidRPr="003A59E3">
              <w:rPr>
                <w:rFonts w:ascii="Times New Roman" w:hAnsi="Times New Roman" w:cs="Times New Roman"/>
                <w:sz w:val="15"/>
              </w:rPr>
              <w:t>tests</w:t>
            </w:r>
            <w:r w:rsidR="007D2E76">
              <w:rPr>
                <w:rFonts w:ascii="Times New Roman" w:hAnsi="Times New Roman" w:cs="Times New Roman"/>
                <w:sz w:val="15"/>
              </w:rPr>
              <w:t xml:space="preserve"> </w:t>
            </w:r>
            <w:r w:rsidRPr="003A59E3">
              <w:rPr>
                <w:rFonts w:ascii="Times New Roman" w:hAnsi="Times New Roman" w:cs="Times New Roman"/>
                <w:sz w:val="15"/>
              </w:rPr>
              <w:t>show</w:t>
            </w:r>
            <w:r w:rsidR="007D2E76">
              <w:rPr>
                <w:rFonts w:ascii="Times New Roman" w:hAnsi="Times New Roman" w:cs="Times New Roman"/>
                <w:sz w:val="15"/>
              </w:rPr>
              <w:t xml:space="preserve"> </w:t>
            </w:r>
            <w:r w:rsidRPr="003A59E3">
              <w:rPr>
                <w:rFonts w:ascii="Times New Roman" w:hAnsi="Times New Roman" w:cs="Times New Roman"/>
                <w:sz w:val="15"/>
              </w:rPr>
              <w:t>stale</w:t>
            </w:r>
            <w:r w:rsidR="007D2E76">
              <w:rPr>
                <w:rFonts w:ascii="Times New Roman" w:hAnsi="Times New Roman" w:cs="Times New Roman"/>
                <w:sz w:val="15"/>
              </w:rPr>
              <w:t xml:space="preserve"> </w:t>
            </w:r>
            <w:r w:rsidRPr="003A59E3">
              <w:rPr>
                <w:rFonts w:ascii="Times New Roman" w:hAnsi="Times New Roman" w:cs="Times New Roman"/>
                <w:sz w:val="15"/>
              </w:rPr>
              <w:t>state</w:t>
            </w:r>
            <w:r w:rsidR="007D2E76">
              <w:rPr>
                <w:rFonts w:ascii="Times New Roman" w:hAnsi="Times New Roman" w:cs="Times New Roman"/>
                <w:sz w:val="15"/>
              </w:rPr>
              <w:t xml:space="preserve"> </w:t>
            </w:r>
            <w:r w:rsidRPr="003A59E3">
              <w:rPr>
                <w:rFonts w:ascii="Times New Roman" w:hAnsi="Times New Roman" w:cs="Times New Roman"/>
                <w:sz w:val="15"/>
              </w:rPr>
              <w:t>before</w:t>
            </w:r>
            <w:r w:rsidR="007D2E76">
              <w:rPr>
                <w:rFonts w:ascii="Times New Roman" w:hAnsi="Times New Roman" w:cs="Times New Roman"/>
                <w:sz w:val="15"/>
              </w:rPr>
              <w:t xml:space="preserve"> </w:t>
            </w:r>
            <w:r w:rsidRPr="003A59E3">
              <w:rPr>
                <w:rFonts w:ascii="Times New Roman" w:hAnsi="Times New Roman" w:cs="Times New Roman"/>
                <w:sz w:val="15"/>
              </w:rPr>
              <w:t>review/report</w:t>
            </w:r>
            <w:r w:rsidR="007D2E76">
              <w:rPr>
                <w:rFonts w:ascii="Times New Roman" w:hAnsi="Times New Roman" w:cs="Times New Roman"/>
                <w:sz w:val="15"/>
              </w:rPr>
              <w:t xml:space="preserve"> </w:t>
            </w:r>
            <w:r w:rsidRPr="003A59E3">
              <w:rPr>
                <w:rFonts w:ascii="Times New Roman" w:hAnsi="Times New Roman" w:cs="Times New Roman"/>
                <w:sz w:val="15"/>
              </w:rPr>
              <w:t>finalisation.</w:t>
            </w:r>
          </w:p>
        </w:tc>
      </w:tr>
      <w:tr w:rsidR="003E5D33" w:rsidRPr="003A59E3" w14:paraId="7B798D7C" w14:textId="77777777" w:rsidTr="00121DCF">
        <w:tc>
          <w:tcPr>
            <w:tcW w:w="720" w:type="dxa"/>
            <w:tcMar>
              <w:top w:w="95" w:type="dxa"/>
              <w:left w:w="120" w:type="dxa"/>
              <w:bottom w:w="95" w:type="dxa"/>
              <w:right w:w="120" w:type="dxa"/>
            </w:tcMar>
            <w:vAlign w:val="center"/>
          </w:tcPr>
          <w:p w14:paraId="76CCF5E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FR-35</w:t>
            </w:r>
          </w:p>
        </w:tc>
        <w:tc>
          <w:tcPr>
            <w:tcW w:w="4700" w:type="dxa"/>
            <w:tcMar>
              <w:top w:w="95" w:type="dxa"/>
              <w:left w:w="120" w:type="dxa"/>
              <w:bottom w:w="95" w:type="dxa"/>
              <w:right w:w="120" w:type="dxa"/>
            </w:tcMar>
            <w:vAlign w:val="center"/>
          </w:tcPr>
          <w:p w14:paraId="3003CE48" w14:textId="6F7A544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classify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display</w:t>
            </w:r>
            <w:r w:rsidR="007D2E76">
              <w:rPr>
                <w:rFonts w:ascii="Times New Roman" w:hAnsi="Times New Roman" w:cs="Times New Roman"/>
                <w:sz w:val="15"/>
              </w:rPr>
              <w:t xml:space="preserve"> </w:t>
            </w:r>
            <w:r w:rsidRPr="003A59E3">
              <w:rPr>
                <w:rFonts w:ascii="Times New Roman" w:hAnsi="Times New Roman" w:cs="Times New Roman"/>
                <w:sz w:val="15"/>
              </w:rPr>
              <w:t>critical</w:t>
            </w:r>
            <w:r w:rsidR="007D2E76">
              <w:rPr>
                <w:rFonts w:ascii="Times New Roman" w:hAnsi="Times New Roman" w:cs="Times New Roman"/>
                <w:sz w:val="15"/>
              </w:rPr>
              <w:t xml:space="preserve"> </w:t>
            </w:r>
            <w:r w:rsidRPr="003A59E3">
              <w:rPr>
                <w:rFonts w:ascii="Times New Roman" w:hAnsi="Times New Roman" w:cs="Times New Roman"/>
                <w:sz w:val="15"/>
              </w:rPr>
              <w:t>errors,</w:t>
            </w:r>
            <w:r w:rsidR="007D2E76">
              <w:rPr>
                <w:rFonts w:ascii="Times New Roman" w:hAnsi="Times New Roman" w:cs="Times New Roman"/>
                <w:sz w:val="15"/>
              </w:rPr>
              <w:t xml:space="preserve"> </w:t>
            </w:r>
            <w:r w:rsidRPr="003A59E3">
              <w:rPr>
                <w:rFonts w:ascii="Times New Roman" w:hAnsi="Times New Roman" w:cs="Times New Roman"/>
                <w:sz w:val="15"/>
              </w:rPr>
              <w:t>blast-effect</w:t>
            </w:r>
            <w:r w:rsidR="007D2E76">
              <w:rPr>
                <w:rFonts w:ascii="Times New Roman" w:hAnsi="Times New Roman" w:cs="Times New Roman"/>
                <w:sz w:val="15"/>
              </w:rPr>
              <w:t xml:space="preserve"> </w:t>
            </w:r>
            <w:r w:rsidRPr="003A59E3">
              <w:rPr>
                <w:rFonts w:ascii="Times New Roman" w:hAnsi="Times New Roman" w:cs="Times New Roman"/>
                <w:sz w:val="15"/>
              </w:rPr>
              <w:t>warnings,</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warnings,</w:t>
            </w:r>
            <w:r w:rsidR="007D2E76">
              <w:rPr>
                <w:rFonts w:ascii="Times New Roman" w:hAnsi="Times New Roman" w:cs="Times New Roman"/>
                <w:sz w:val="15"/>
              </w:rPr>
              <w:t xml:space="preserve"> </w:t>
            </w:r>
            <w:r w:rsidRPr="003A59E3">
              <w:rPr>
                <w:rFonts w:ascii="Times New Roman" w:hAnsi="Times New Roman" w:cs="Times New Roman"/>
                <w:sz w:val="15"/>
              </w:rPr>
              <w:t>missing</w:t>
            </w:r>
            <w:r w:rsidR="007D2E76">
              <w:rPr>
                <w:rFonts w:ascii="Times New Roman" w:hAnsi="Times New Roman" w:cs="Times New Roman"/>
                <w:sz w:val="15"/>
              </w:rPr>
              <w:t xml:space="preserve"> </w:t>
            </w:r>
            <w:r w:rsidRPr="003A59E3">
              <w:rPr>
                <w:rFonts w:ascii="Times New Roman" w:hAnsi="Times New Roman" w:cs="Times New Roman"/>
                <w:sz w:val="15"/>
              </w:rPr>
              <w:t>information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information</w:t>
            </w:r>
            <w:r w:rsidR="007D2E76">
              <w:rPr>
                <w:rFonts w:ascii="Times New Roman" w:hAnsi="Times New Roman" w:cs="Times New Roman"/>
                <w:sz w:val="15"/>
              </w:rPr>
              <w:t xml:space="preserve"> </w:t>
            </w:r>
            <w:r w:rsidRPr="003A59E3">
              <w:rPr>
                <w:rFonts w:ascii="Times New Roman" w:hAnsi="Times New Roman" w:cs="Times New Roman"/>
                <w:sz w:val="15"/>
              </w:rPr>
              <w:t>messages.</w:t>
            </w:r>
          </w:p>
        </w:tc>
        <w:tc>
          <w:tcPr>
            <w:tcW w:w="820" w:type="dxa"/>
            <w:tcMar>
              <w:top w:w="95" w:type="dxa"/>
              <w:left w:w="120" w:type="dxa"/>
              <w:bottom w:w="95" w:type="dxa"/>
              <w:right w:w="120" w:type="dxa"/>
            </w:tcMar>
            <w:vAlign w:val="center"/>
          </w:tcPr>
          <w:p w14:paraId="1D0D6EC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275ED0B6" w14:textId="5657B54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Messages</w:t>
            </w:r>
            <w:r w:rsidR="007D2E76">
              <w:rPr>
                <w:rFonts w:ascii="Times New Roman" w:hAnsi="Times New Roman" w:cs="Times New Roman"/>
                <w:sz w:val="15"/>
              </w:rPr>
              <w:t xml:space="preserve"> </w:t>
            </w:r>
            <w:r w:rsidRPr="003A59E3">
              <w:rPr>
                <w:rFonts w:ascii="Times New Roman" w:hAnsi="Times New Roman" w:cs="Times New Roman"/>
                <w:sz w:val="15"/>
              </w:rPr>
              <w:t>identify</w:t>
            </w:r>
            <w:r w:rsidR="007D2E76">
              <w:rPr>
                <w:rFonts w:ascii="Times New Roman" w:hAnsi="Times New Roman" w:cs="Times New Roman"/>
                <w:sz w:val="15"/>
              </w:rPr>
              <w:t xml:space="preserve"> </w:t>
            </w:r>
            <w:r w:rsidRPr="003A59E3">
              <w:rPr>
                <w:rFonts w:ascii="Times New Roman" w:hAnsi="Times New Roman" w:cs="Times New Roman"/>
                <w:sz w:val="15"/>
              </w:rPr>
              <w:t>field/value/rule/correction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remain</w:t>
            </w:r>
            <w:r w:rsidR="007D2E76">
              <w:rPr>
                <w:rFonts w:ascii="Times New Roman" w:hAnsi="Times New Roman" w:cs="Times New Roman"/>
                <w:sz w:val="15"/>
              </w:rPr>
              <w:t xml:space="preserve"> </w:t>
            </w:r>
            <w:r w:rsidRPr="003A59E3">
              <w:rPr>
                <w:rFonts w:ascii="Times New Roman" w:hAnsi="Times New Roman" w:cs="Times New Roman"/>
                <w:sz w:val="15"/>
              </w:rPr>
              <w:t>visible</w:t>
            </w:r>
            <w:r w:rsidR="007D2E76">
              <w:rPr>
                <w:rFonts w:ascii="Times New Roman" w:hAnsi="Times New Roman" w:cs="Times New Roman"/>
                <w:sz w:val="15"/>
              </w:rPr>
              <w:t xml:space="preserve"> </w:t>
            </w:r>
            <w:r w:rsidRPr="003A59E3">
              <w:rPr>
                <w:rFonts w:ascii="Times New Roman" w:hAnsi="Times New Roman" w:cs="Times New Roman"/>
                <w:sz w:val="15"/>
              </w:rPr>
              <w:t>at</w:t>
            </w:r>
            <w:r w:rsidR="007D2E76">
              <w:rPr>
                <w:rFonts w:ascii="Times New Roman" w:hAnsi="Times New Roman" w:cs="Times New Roman"/>
                <w:sz w:val="15"/>
              </w:rPr>
              <w:t xml:space="preserve"> </w:t>
            </w:r>
            <w:r w:rsidRPr="003A59E3">
              <w:rPr>
                <w:rFonts w:ascii="Times New Roman" w:hAnsi="Times New Roman" w:cs="Times New Roman"/>
                <w:sz w:val="15"/>
              </w:rPr>
              <w:t>review.</w:t>
            </w:r>
          </w:p>
        </w:tc>
      </w:tr>
      <w:tr w:rsidR="003E5D33" w:rsidRPr="003A59E3" w14:paraId="48536A73" w14:textId="77777777" w:rsidTr="00121DCF">
        <w:tc>
          <w:tcPr>
            <w:tcW w:w="720" w:type="dxa"/>
            <w:tcMar>
              <w:top w:w="95" w:type="dxa"/>
              <w:left w:w="120" w:type="dxa"/>
              <w:bottom w:w="95" w:type="dxa"/>
              <w:right w:w="120" w:type="dxa"/>
            </w:tcMar>
            <w:vAlign w:val="center"/>
          </w:tcPr>
          <w:p w14:paraId="0135D72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FR-36</w:t>
            </w:r>
          </w:p>
        </w:tc>
        <w:tc>
          <w:tcPr>
            <w:tcW w:w="4700" w:type="dxa"/>
            <w:tcMar>
              <w:top w:w="95" w:type="dxa"/>
              <w:left w:w="120" w:type="dxa"/>
              <w:bottom w:w="95" w:type="dxa"/>
              <w:right w:w="120" w:type="dxa"/>
            </w:tcMar>
            <w:vAlign w:val="center"/>
          </w:tcPr>
          <w:p w14:paraId="098C4FB0" w14:textId="11B6E7D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Where</w:t>
            </w:r>
            <w:r w:rsidR="007D2E76">
              <w:rPr>
                <w:rFonts w:ascii="Times New Roman" w:hAnsi="Times New Roman" w:cs="Times New Roman"/>
                <w:sz w:val="15"/>
              </w:rPr>
              <w:t xml:space="preserve"> </w:t>
            </w:r>
            <w:r w:rsidRPr="003A59E3">
              <w:rPr>
                <w:rFonts w:ascii="Times New Roman" w:hAnsi="Times New Roman" w:cs="Times New Roman"/>
                <w:sz w:val="15"/>
              </w:rPr>
              <w:t>permitted,</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authorised</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override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value</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warning</w:t>
            </w:r>
            <w:r w:rsidR="007D2E76">
              <w:rPr>
                <w:rFonts w:ascii="Times New Roman" w:hAnsi="Times New Roman" w:cs="Times New Roman"/>
                <w:sz w:val="15"/>
              </w:rPr>
              <w:t xml:space="preserve"> </w:t>
            </w:r>
            <w:r w:rsidRPr="003A59E3">
              <w:rPr>
                <w:rFonts w:ascii="Times New Roman" w:hAnsi="Times New Roman" w:cs="Times New Roman"/>
                <w:sz w:val="15"/>
              </w:rPr>
              <w:t>with</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original</w:t>
            </w:r>
            <w:r w:rsidR="007D2E76">
              <w:rPr>
                <w:rFonts w:ascii="Times New Roman" w:hAnsi="Times New Roman" w:cs="Times New Roman"/>
                <w:sz w:val="15"/>
              </w:rPr>
              <w:t xml:space="preserve"> </w:t>
            </w:r>
            <w:r w:rsidRPr="003A59E3">
              <w:rPr>
                <w:rFonts w:ascii="Times New Roman" w:hAnsi="Times New Roman" w:cs="Times New Roman"/>
                <w:sz w:val="15"/>
              </w:rPr>
              <w:t>value,</w:t>
            </w:r>
            <w:r w:rsidR="007D2E76">
              <w:rPr>
                <w:rFonts w:ascii="Times New Roman" w:hAnsi="Times New Roman" w:cs="Times New Roman"/>
                <w:sz w:val="15"/>
              </w:rPr>
              <w:t xml:space="preserve"> </w:t>
            </w:r>
            <w:r w:rsidRPr="003A59E3">
              <w:rPr>
                <w:rFonts w:ascii="Times New Roman" w:hAnsi="Times New Roman" w:cs="Times New Roman"/>
                <w:sz w:val="15"/>
              </w:rPr>
              <w:t>final</w:t>
            </w:r>
            <w:r w:rsidR="007D2E76">
              <w:rPr>
                <w:rFonts w:ascii="Times New Roman" w:hAnsi="Times New Roman" w:cs="Times New Roman"/>
                <w:sz w:val="15"/>
              </w:rPr>
              <w:t xml:space="preserve"> </w:t>
            </w:r>
            <w:r w:rsidRPr="003A59E3">
              <w:rPr>
                <w:rFonts w:ascii="Times New Roman" w:hAnsi="Times New Roman" w:cs="Times New Roman"/>
                <w:sz w:val="15"/>
              </w:rPr>
              <w:t>value,</w:t>
            </w:r>
            <w:r w:rsidR="007D2E76">
              <w:rPr>
                <w:rFonts w:ascii="Times New Roman" w:hAnsi="Times New Roman" w:cs="Times New Roman"/>
                <w:sz w:val="15"/>
              </w:rPr>
              <w:t xml:space="preserve"> </w:t>
            </w:r>
            <w:r w:rsidRPr="003A59E3">
              <w:rPr>
                <w:rFonts w:ascii="Times New Roman" w:hAnsi="Times New Roman" w:cs="Times New Roman"/>
                <w:sz w:val="15"/>
              </w:rPr>
              <w:t>actor,</w:t>
            </w:r>
            <w:r w:rsidR="007D2E76">
              <w:rPr>
                <w:rFonts w:ascii="Times New Roman" w:hAnsi="Times New Roman" w:cs="Times New Roman"/>
                <w:sz w:val="15"/>
              </w:rPr>
              <w:t xml:space="preserve"> </w:t>
            </w:r>
            <w:r w:rsidRPr="003A59E3">
              <w:rPr>
                <w:rFonts w:ascii="Times New Roman" w:hAnsi="Times New Roman" w:cs="Times New Roman"/>
                <w:sz w:val="15"/>
              </w:rPr>
              <w:t>time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reason</w:t>
            </w:r>
            <w:r w:rsidR="007D2E76">
              <w:rPr>
                <w:rFonts w:ascii="Times New Roman" w:hAnsi="Times New Roman" w:cs="Times New Roman"/>
                <w:sz w:val="15"/>
              </w:rPr>
              <w:t xml:space="preserve"> </w:t>
            </w:r>
            <w:r w:rsidRPr="003A59E3">
              <w:rPr>
                <w:rFonts w:ascii="Times New Roman" w:hAnsi="Times New Roman" w:cs="Times New Roman"/>
                <w:sz w:val="15"/>
              </w:rPr>
              <w:t>retained.</w:t>
            </w:r>
          </w:p>
        </w:tc>
        <w:tc>
          <w:tcPr>
            <w:tcW w:w="820" w:type="dxa"/>
            <w:tcMar>
              <w:top w:w="95" w:type="dxa"/>
              <w:left w:w="120" w:type="dxa"/>
              <w:bottom w:w="95" w:type="dxa"/>
              <w:right w:w="120" w:type="dxa"/>
            </w:tcMar>
            <w:vAlign w:val="center"/>
          </w:tcPr>
          <w:p w14:paraId="66D9B5D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49226A43" w14:textId="526F142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Override</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visible</w:t>
            </w:r>
            <w:r w:rsidR="007D2E76">
              <w:rPr>
                <w:rFonts w:ascii="Times New Roman" w:hAnsi="Times New Roman" w:cs="Times New Roman"/>
                <w:sz w:val="15"/>
              </w:rPr>
              <w:t xml:space="preserve"> </w:t>
            </w:r>
            <w:r w:rsidRPr="003A59E3">
              <w:rPr>
                <w:rFonts w:ascii="Times New Roman" w:hAnsi="Times New Roman" w:cs="Times New Roman"/>
                <w:sz w:val="15"/>
              </w:rPr>
              <w:t>in</w:t>
            </w:r>
            <w:r w:rsidR="007D2E76">
              <w:rPr>
                <w:rFonts w:ascii="Times New Roman" w:hAnsi="Times New Roman" w:cs="Times New Roman"/>
                <w:sz w:val="15"/>
              </w:rPr>
              <w:t xml:space="preserve"> </w:t>
            </w:r>
            <w:r w:rsidRPr="003A59E3">
              <w:rPr>
                <w:rFonts w:ascii="Times New Roman" w:hAnsi="Times New Roman" w:cs="Times New Roman"/>
                <w:sz w:val="15"/>
              </w:rPr>
              <w:t>later</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history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p>
        </w:tc>
      </w:tr>
    </w:tbl>
    <w:p w14:paraId="43279D03" w14:textId="77777777" w:rsidR="003E5D33" w:rsidRPr="003A59E3" w:rsidRDefault="003E5D33" w:rsidP="003A59E3">
      <w:pPr>
        <w:spacing w:after="60"/>
        <w:jc w:val="both"/>
      </w:pPr>
    </w:p>
    <w:p w14:paraId="61BF50C2" w14:textId="77777777" w:rsidR="003E5D33" w:rsidRPr="003A59E3" w:rsidRDefault="003E5D33" w:rsidP="003A59E3">
      <w:pPr>
        <w:keepNext/>
        <w:spacing w:before="80" w:after="60"/>
        <w:jc w:val="both"/>
      </w:pPr>
    </w:p>
    <w:tbl>
      <w:tblPr>
        <w:tblStyle w:val="TableGrid"/>
        <w:tblW w:w="9360" w:type="dxa"/>
        <w:tblInd w:w="120" w:type="dxa"/>
        <w:tblLayout w:type="fixed"/>
        <w:tblLook w:val="04A0" w:firstRow="1" w:lastRow="0" w:firstColumn="1" w:lastColumn="0" w:noHBand="0" w:noVBand="1"/>
      </w:tblPr>
      <w:tblGrid>
        <w:gridCol w:w="720"/>
        <w:gridCol w:w="4700"/>
        <w:gridCol w:w="820"/>
        <w:gridCol w:w="3120"/>
      </w:tblGrid>
      <w:tr w:rsidR="003E5D33" w:rsidRPr="003A59E3" w14:paraId="30CD41CC" w14:textId="77777777" w:rsidTr="003E5D33">
        <w:trPr>
          <w:tblHeader/>
        </w:trPr>
        <w:tc>
          <w:tcPr>
            <w:tcW w:w="720" w:type="dxa"/>
            <w:shd w:val="clear" w:color="auto" w:fill="7F7F7F" w:themeFill="text1" w:themeFillTint="80"/>
            <w:tcMar>
              <w:top w:w="110" w:type="dxa"/>
              <w:left w:w="120" w:type="dxa"/>
              <w:bottom w:w="110" w:type="dxa"/>
              <w:right w:w="120" w:type="dxa"/>
            </w:tcMar>
            <w:vAlign w:val="center"/>
          </w:tcPr>
          <w:p w14:paraId="038A060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ID</w:t>
            </w:r>
          </w:p>
        </w:tc>
        <w:tc>
          <w:tcPr>
            <w:tcW w:w="4700" w:type="dxa"/>
            <w:shd w:val="clear" w:color="auto" w:fill="7F7F7F" w:themeFill="text1" w:themeFillTint="80"/>
            <w:tcMar>
              <w:top w:w="110" w:type="dxa"/>
              <w:left w:w="120" w:type="dxa"/>
              <w:bottom w:w="110" w:type="dxa"/>
              <w:right w:w="120" w:type="dxa"/>
            </w:tcMar>
            <w:vAlign w:val="center"/>
          </w:tcPr>
          <w:p w14:paraId="61173049" w14:textId="0166877C"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Functional</w:t>
            </w:r>
            <w:r w:rsidR="007D2E76">
              <w:rPr>
                <w:rFonts w:ascii="Times New Roman" w:hAnsi="Times New Roman" w:cs="Times New Roman"/>
                <w:b/>
                <w:sz w:val="15"/>
              </w:rPr>
              <w:t xml:space="preserve"> </w:t>
            </w:r>
            <w:r w:rsidRPr="003A59E3">
              <w:rPr>
                <w:rFonts w:ascii="Times New Roman" w:hAnsi="Times New Roman" w:cs="Times New Roman"/>
                <w:b/>
                <w:sz w:val="15"/>
              </w:rPr>
              <w:t>requirement</w:t>
            </w:r>
          </w:p>
        </w:tc>
        <w:tc>
          <w:tcPr>
            <w:tcW w:w="820" w:type="dxa"/>
            <w:shd w:val="clear" w:color="auto" w:fill="7F7F7F" w:themeFill="text1" w:themeFillTint="80"/>
            <w:tcMar>
              <w:top w:w="110" w:type="dxa"/>
              <w:left w:w="120" w:type="dxa"/>
              <w:bottom w:w="110" w:type="dxa"/>
              <w:right w:w="120" w:type="dxa"/>
            </w:tcMar>
            <w:vAlign w:val="center"/>
          </w:tcPr>
          <w:p w14:paraId="51A43B4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Priority</w:t>
            </w:r>
          </w:p>
        </w:tc>
        <w:tc>
          <w:tcPr>
            <w:tcW w:w="3120" w:type="dxa"/>
            <w:shd w:val="clear" w:color="auto" w:fill="7F7F7F" w:themeFill="text1" w:themeFillTint="80"/>
            <w:tcMar>
              <w:top w:w="110" w:type="dxa"/>
              <w:left w:w="120" w:type="dxa"/>
              <w:bottom w:w="110" w:type="dxa"/>
              <w:right w:w="120" w:type="dxa"/>
            </w:tcMar>
            <w:vAlign w:val="center"/>
          </w:tcPr>
          <w:p w14:paraId="24822B8B" w14:textId="1C568481"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Acceptance</w:t>
            </w:r>
            <w:r w:rsidR="007D2E76">
              <w:rPr>
                <w:rFonts w:ascii="Times New Roman" w:hAnsi="Times New Roman" w:cs="Times New Roman"/>
                <w:b/>
                <w:sz w:val="15"/>
              </w:rPr>
              <w:t xml:space="preserve"> </w:t>
            </w:r>
            <w:r w:rsidRPr="003A59E3">
              <w:rPr>
                <w:rFonts w:ascii="Times New Roman" w:hAnsi="Times New Roman" w:cs="Times New Roman"/>
                <w:b/>
                <w:sz w:val="15"/>
              </w:rPr>
              <w:t>evidence</w:t>
            </w:r>
          </w:p>
        </w:tc>
      </w:tr>
      <w:tr w:rsidR="003E5D33" w:rsidRPr="003A59E3" w14:paraId="2927761B" w14:textId="77777777" w:rsidTr="00121DCF">
        <w:tc>
          <w:tcPr>
            <w:tcW w:w="720" w:type="dxa"/>
            <w:tcMar>
              <w:top w:w="95" w:type="dxa"/>
              <w:left w:w="120" w:type="dxa"/>
              <w:bottom w:w="95" w:type="dxa"/>
              <w:right w:w="120" w:type="dxa"/>
            </w:tcMar>
            <w:vAlign w:val="center"/>
          </w:tcPr>
          <w:p w14:paraId="4D6201D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FR-37</w:t>
            </w:r>
          </w:p>
        </w:tc>
        <w:tc>
          <w:tcPr>
            <w:tcW w:w="4700" w:type="dxa"/>
            <w:tcMar>
              <w:top w:w="95" w:type="dxa"/>
              <w:left w:w="120" w:type="dxa"/>
              <w:bottom w:w="95" w:type="dxa"/>
              <w:right w:w="120" w:type="dxa"/>
            </w:tcMar>
            <w:vAlign w:val="center"/>
          </w:tcPr>
          <w:p w14:paraId="43ED103C" w14:textId="4743C9F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Critical</w:t>
            </w:r>
            <w:r w:rsidR="007D2E76">
              <w:rPr>
                <w:rFonts w:ascii="Times New Roman" w:hAnsi="Times New Roman" w:cs="Times New Roman"/>
                <w:sz w:val="15"/>
              </w:rPr>
              <w:t xml:space="preserve"> </w:t>
            </w:r>
            <w:r w:rsidRPr="003A59E3">
              <w:rPr>
                <w:rFonts w:ascii="Times New Roman" w:hAnsi="Times New Roman" w:cs="Times New Roman"/>
                <w:sz w:val="15"/>
              </w:rPr>
              <w:t>errors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block</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successful</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freeze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exact</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calculation,</w:t>
            </w:r>
            <w:r w:rsidR="007D2E76">
              <w:rPr>
                <w:rFonts w:ascii="Times New Roman" w:hAnsi="Times New Roman" w:cs="Times New Roman"/>
                <w:sz w:val="15"/>
              </w:rPr>
              <w:t xml:space="preserve"> </w:t>
            </w:r>
            <w:r w:rsidRPr="003A59E3">
              <w:rPr>
                <w:rFonts w:ascii="Times New Roman" w:hAnsi="Times New Roman" w:cs="Times New Roman"/>
                <w:sz w:val="15"/>
              </w:rPr>
              <w:t>warning,</w:t>
            </w:r>
            <w:r w:rsidR="007D2E76">
              <w:rPr>
                <w:rFonts w:ascii="Times New Roman" w:hAnsi="Times New Roman" w:cs="Times New Roman"/>
                <w:sz w:val="15"/>
              </w:rPr>
              <w:t xml:space="preserve"> </w:t>
            </w:r>
            <w:r w:rsidRPr="003A59E3">
              <w:rPr>
                <w:rFonts w:ascii="Times New Roman" w:hAnsi="Times New Roman" w:cs="Times New Roman"/>
                <w:sz w:val="15"/>
              </w:rPr>
              <w:t>model</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price</w:t>
            </w:r>
            <w:r w:rsidR="007D2E76">
              <w:rPr>
                <w:rFonts w:ascii="Times New Roman" w:hAnsi="Times New Roman" w:cs="Times New Roman"/>
                <w:sz w:val="15"/>
              </w:rPr>
              <w:t xml:space="preserve"> </w:t>
            </w:r>
            <w:r w:rsidRPr="003A59E3">
              <w:rPr>
                <w:rFonts w:ascii="Times New Roman" w:hAnsi="Times New Roman" w:cs="Times New Roman"/>
                <w:sz w:val="15"/>
              </w:rPr>
              <w:t>snapshot.</w:t>
            </w:r>
          </w:p>
        </w:tc>
        <w:tc>
          <w:tcPr>
            <w:tcW w:w="820" w:type="dxa"/>
            <w:tcMar>
              <w:top w:w="95" w:type="dxa"/>
              <w:left w:w="120" w:type="dxa"/>
              <w:bottom w:w="95" w:type="dxa"/>
              <w:right w:w="120" w:type="dxa"/>
            </w:tcMar>
            <w:vAlign w:val="center"/>
          </w:tcPr>
          <w:p w14:paraId="7894AF0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7B0C7D15" w14:textId="0E6D73A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reviewed</w:t>
            </w:r>
            <w:r w:rsidR="007D2E76">
              <w:rPr>
                <w:rFonts w:ascii="Times New Roman" w:hAnsi="Times New Roman" w:cs="Times New Roman"/>
                <w:sz w:val="15"/>
              </w:rPr>
              <w:t xml:space="preserve"> </w:t>
            </w:r>
            <w:r w:rsidRPr="003A59E3">
              <w:rPr>
                <w:rFonts w:ascii="Times New Roman" w:hAnsi="Times New Roman" w:cs="Times New Roman"/>
                <w:sz w:val="15"/>
              </w:rPr>
              <w:t>snapshot</w:t>
            </w:r>
            <w:r w:rsidR="007D2E76">
              <w:rPr>
                <w:rFonts w:ascii="Times New Roman" w:hAnsi="Times New Roman" w:cs="Times New Roman"/>
                <w:sz w:val="15"/>
              </w:rPr>
              <w:t xml:space="preserve"> </w:t>
            </w:r>
            <w:r w:rsidRPr="003A59E3">
              <w:rPr>
                <w:rFonts w:ascii="Times New Roman" w:hAnsi="Times New Roman" w:cs="Times New Roman"/>
                <w:sz w:val="15"/>
              </w:rPr>
              <w:t>cannot</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edited</w:t>
            </w:r>
            <w:r w:rsidR="007D2E76">
              <w:rPr>
                <w:rFonts w:ascii="Times New Roman" w:hAnsi="Times New Roman" w:cs="Times New Roman"/>
                <w:sz w:val="15"/>
              </w:rPr>
              <w:t xml:space="preserve"> </w:t>
            </w:r>
            <w:r w:rsidRPr="003A59E3">
              <w:rPr>
                <w:rFonts w:ascii="Times New Roman" w:hAnsi="Times New Roman" w:cs="Times New Roman"/>
                <w:sz w:val="15"/>
              </w:rPr>
              <w:t>in</w:t>
            </w:r>
            <w:r w:rsidR="007D2E76">
              <w:rPr>
                <w:rFonts w:ascii="Times New Roman" w:hAnsi="Times New Roman" w:cs="Times New Roman"/>
                <w:sz w:val="15"/>
              </w:rPr>
              <w:t xml:space="preserve"> </w:t>
            </w:r>
            <w:r w:rsidRPr="003A59E3">
              <w:rPr>
                <w:rFonts w:ascii="Times New Roman" w:hAnsi="Times New Roman" w:cs="Times New Roman"/>
                <w:sz w:val="15"/>
              </w:rPr>
              <w:t>place.</w:t>
            </w:r>
          </w:p>
        </w:tc>
      </w:tr>
      <w:tr w:rsidR="003E5D33" w:rsidRPr="003A59E3" w14:paraId="60771462" w14:textId="77777777" w:rsidTr="00121DCF">
        <w:tc>
          <w:tcPr>
            <w:tcW w:w="720" w:type="dxa"/>
            <w:tcMar>
              <w:top w:w="95" w:type="dxa"/>
              <w:left w:w="120" w:type="dxa"/>
              <w:bottom w:w="95" w:type="dxa"/>
              <w:right w:w="120" w:type="dxa"/>
            </w:tcMar>
            <w:vAlign w:val="center"/>
          </w:tcPr>
          <w:p w14:paraId="69EABDC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FR-38</w:t>
            </w:r>
          </w:p>
        </w:tc>
        <w:tc>
          <w:tcPr>
            <w:tcW w:w="4700" w:type="dxa"/>
            <w:tcMar>
              <w:top w:w="95" w:type="dxa"/>
              <w:left w:w="120" w:type="dxa"/>
              <w:bottom w:w="95" w:type="dxa"/>
              <w:right w:w="120" w:type="dxa"/>
            </w:tcMar>
            <w:vAlign w:val="center"/>
          </w:tcPr>
          <w:p w14:paraId="6D805310" w14:textId="7E45257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preserve</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creator,</w:t>
            </w:r>
            <w:r w:rsidR="007D2E76">
              <w:rPr>
                <w:rFonts w:ascii="Times New Roman" w:hAnsi="Times New Roman" w:cs="Times New Roman"/>
                <w:sz w:val="15"/>
              </w:rPr>
              <w:t xml:space="preserve"> </w:t>
            </w:r>
            <w:r w:rsidRPr="003A59E3">
              <w:rPr>
                <w:rFonts w:ascii="Times New Roman" w:hAnsi="Times New Roman" w:cs="Times New Roman"/>
                <w:sz w:val="15"/>
              </w:rPr>
              <w:t>reason,</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holes,</w:t>
            </w:r>
            <w:r w:rsidR="007D2E76">
              <w:rPr>
                <w:rFonts w:ascii="Times New Roman" w:hAnsi="Times New Roman" w:cs="Times New Roman"/>
                <w:sz w:val="15"/>
              </w:rPr>
              <w:t xml:space="preserve"> </w:t>
            </w:r>
            <w:r w:rsidRPr="003A59E3">
              <w:rPr>
                <w:rFonts w:ascii="Times New Roman" w:hAnsi="Times New Roman" w:cs="Times New Roman"/>
                <w:sz w:val="15"/>
              </w:rPr>
              <w:t>results,</w:t>
            </w:r>
            <w:r w:rsidR="007D2E76">
              <w:rPr>
                <w:rFonts w:ascii="Times New Roman" w:hAnsi="Times New Roman" w:cs="Times New Roman"/>
                <w:sz w:val="15"/>
              </w:rPr>
              <w:t xml:space="preserve"> </w:t>
            </w:r>
            <w:r w:rsidRPr="003A59E3">
              <w:rPr>
                <w:rFonts w:ascii="Times New Roman" w:hAnsi="Times New Roman" w:cs="Times New Roman"/>
                <w:sz w:val="15"/>
              </w:rPr>
              <w:t>warnings,</w:t>
            </w:r>
            <w:r w:rsidR="007D2E76">
              <w:rPr>
                <w:rFonts w:ascii="Times New Roman" w:hAnsi="Times New Roman" w:cs="Times New Roman"/>
                <w:sz w:val="15"/>
              </w:rPr>
              <w:t xml:space="preserve"> </w:t>
            </w:r>
            <w:r w:rsidRPr="003A59E3">
              <w:rPr>
                <w:rFonts w:ascii="Times New Roman" w:hAnsi="Times New Roman" w:cs="Times New Roman"/>
                <w:sz w:val="15"/>
              </w:rPr>
              <w:t>reports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evidence.</w:t>
            </w:r>
          </w:p>
        </w:tc>
        <w:tc>
          <w:tcPr>
            <w:tcW w:w="820" w:type="dxa"/>
            <w:tcMar>
              <w:top w:w="95" w:type="dxa"/>
              <w:left w:w="120" w:type="dxa"/>
              <w:bottom w:w="95" w:type="dxa"/>
              <w:right w:w="120" w:type="dxa"/>
            </w:tcMar>
            <w:vAlign w:val="center"/>
          </w:tcPr>
          <w:p w14:paraId="6EFF74B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592E4E1A" w14:textId="38B58A9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Earlier</w:t>
            </w:r>
            <w:r w:rsidR="007D2E76">
              <w:rPr>
                <w:rFonts w:ascii="Times New Roman" w:hAnsi="Times New Roman" w:cs="Times New Roman"/>
                <w:sz w:val="15"/>
              </w:rPr>
              <w:t xml:space="preserve"> </w:t>
            </w:r>
            <w:r w:rsidRPr="003A59E3">
              <w:rPr>
                <w:rFonts w:ascii="Times New Roman" w:hAnsi="Times New Roman" w:cs="Times New Roman"/>
                <w:sz w:val="15"/>
              </w:rPr>
              <w:t>revisions</w:t>
            </w:r>
            <w:r w:rsidR="007D2E76">
              <w:rPr>
                <w:rFonts w:ascii="Times New Roman" w:hAnsi="Times New Roman" w:cs="Times New Roman"/>
                <w:sz w:val="15"/>
              </w:rPr>
              <w:t xml:space="preserve"> </w:t>
            </w:r>
            <w:r w:rsidRPr="003A59E3">
              <w:rPr>
                <w:rFonts w:ascii="Times New Roman" w:hAnsi="Times New Roman" w:cs="Times New Roman"/>
                <w:sz w:val="15"/>
              </w:rPr>
              <w:t>remain</w:t>
            </w:r>
            <w:r w:rsidR="007D2E76">
              <w:rPr>
                <w:rFonts w:ascii="Times New Roman" w:hAnsi="Times New Roman" w:cs="Times New Roman"/>
                <w:sz w:val="15"/>
              </w:rPr>
              <w:t xml:space="preserve"> </w:t>
            </w:r>
            <w:r w:rsidRPr="003A59E3">
              <w:rPr>
                <w:rFonts w:ascii="Times New Roman" w:hAnsi="Times New Roman" w:cs="Times New Roman"/>
                <w:sz w:val="15"/>
              </w:rPr>
              <w:t>readable</w:t>
            </w:r>
            <w:r w:rsidR="007D2E76">
              <w:rPr>
                <w:rFonts w:ascii="Times New Roman" w:hAnsi="Times New Roman" w:cs="Times New Roman"/>
                <w:sz w:val="15"/>
              </w:rPr>
              <w:t xml:space="preserve"> </w:t>
            </w:r>
            <w:r w:rsidRPr="003A59E3">
              <w:rPr>
                <w:rFonts w:ascii="Times New Roman" w:hAnsi="Times New Roman" w:cs="Times New Roman"/>
                <w:sz w:val="15"/>
              </w:rPr>
              <w:t>after</w:t>
            </w:r>
            <w:r w:rsidR="007D2E76">
              <w:rPr>
                <w:rFonts w:ascii="Times New Roman" w:hAnsi="Times New Roman" w:cs="Times New Roman"/>
                <w:sz w:val="15"/>
              </w:rPr>
              <w:t xml:space="preserve"> </w:t>
            </w:r>
            <w:r w:rsidRPr="003A59E3">
              <w:rPr>
                <w:rFonts w:ascii="Times New Roman" w:hAnsi="Times New Roman" w:cs="Times New Roman"/>
                <w:sz w:val="15"/>
              </w:rPr>
              <w:t>later</w:t>
            </w:r>
            <w:r w:rsidR="007D2E76">
              <w:rPr>
                <w:rFonts w:ascii="Times New Roman" w:hAnsi="Times New Roman" w:cs="Times New Roman"/>
                <w:sz w:val="15"/>
              </w:rPr>
              <w:t xml:space="preserve"> </w:t>
            </w:r>
            <w:r w:rsidRPr="003A59E3">
              <w:rPr>
                <w:rFonts w:ascii="Times New Roman" w:hAnsi="Times New Roman" w:cs="Times New Roman"/>
                <w:sz w:val="15"/>
              </w:rPr>
              <w:t>changes.</w:t>
            </w:r>
          </w:p>
        </w:tc>
      </w:tr>
      <w:tr w:rsidR="003E5D33" w:rsidRPr="003A59E3" w14:paraId="3B0F22B6" w14:textId="77777777" w:rsidTr="00121DCF">
        <w:tc>
          <w:tcPr>
            <w:tcW w:w="720" w:type="dxa"/>
            <w:tcMar>
              <w:top w:w="95" w:type="dxa"/>
              <w:left w:w="120" w:type="dxa"/>
              <w:bottom w:w="95" w:type="dxa"/>
              <w:right w:w="120" w:type="dxa"/>
            </w:tcMar>
            <w:vAlign w:val="center"/>
          </w:tcPr>
          <w:p w14:paraId="5355E4B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FR-39</w:t>
            </w:r>
          </w:p>
        </w:tc>
        <w:tc>
          <w:tcPr>
            <w:tcW w:w="4700" w:type="dxa"/>
            <w:tcMar>
              <w:top w:w="95" w:type="dxa"/>
              <w:left w:w="120" w:type="dxa"/>
              <w:bottom w:w="95" w:type="dxa"/>
              <w:right w:w="120" w:type="dxa"/>
            </w:tcMar>
            <w:vAlign w:val="center"/>
          </w:tcPr>
          <w:p w14:paraId="21353181" w14:textId="5FF58BC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Users</w:t>
            </w:r>
            <w:r w:rsidR="007D2E76">
              <w:rPr>
                <w:rFonts w:ascii="Times New Roman" w:hAnsi="Times New Roman" w:cs="Times New Roman"/>
                <w:sz w:val="15"/>
              </w:rPr>
              <w:t xml:space="preserve"> </w:t>
            </w:r>
            <w:r w:rsidRPr="003A59E3">
              <w:rPr>
                <w:rFonts w:ascii="Times New Roman" w:hAnsi="Times New Roman" w:cs="Times New Roman"/>
                <w:sz w:val="15"/>
              </w:rPr>
              <w:t>should</w:t>
            </w:r>
            <w:r w:rsidR="007D2E76">
              <w:rPr>
                <w:rFonts w:ascii="Times New Roman" w:hAnsi="Times New Roman" w:cs="Times New Roman"/>
                <w:sz w:val="15"/>
              </w:rPr>
              <w:t xml:space="preserve"> </w:t>
            </w:r>
            <w:r w:rsidRPr="003A59E3">
              <w:rPr>
                <w:rFonts w:ascii="Times New Roman" w:hAnsi="Times New Roman" w:cs="Times New Roman"/>
                <w:sz w:val="15"/>
              </w:rPr>
              <w:t>compare</w:t>
            </w:r>
            <w:r w:rsidR="007D2E76">
              <w:rPr>
                <w:rFonts w:ascii="Times New Roman" w:hAnsi="Times New Roman" w:cs="Times New Roman"/>
                <w:sz w:val="15"/>
              </w:rPr>
              <w:t xml:space="preserve"> </w:t>
            </w:r>
            <w:r w:rsidRPr="003A59E3">
              <w:rPr>
                <w:rFonts w:ascii="Times New Roman" w:hAnsi="Times New Roman" w:cs="Times New Roman"/>
                <w:sz w:val="15"/>
              </w:rPr>
              <w:t>key</w:t>
            </w:r>
            <w:r w:rsidR="007D2E76">
              <w:rPr>
                <w:rFonts w:ascii="Times New Roman" w:hAnsi="Times New Roman" w:cs="Times New Roman"/>
                <w:sz w:val="15"/>
              </w:rPr>
              <w:t xml:space="preserve"> </w:t>
            </w:r>
            <w:r w:rsidRPr="003A59E3">
              <w:rPr>
                <w:rFonts w:ascii="Times New Roman" w:hAnsi="Times New Roman" w:cs="Times New Roman"/>
                <w:sz w:val="15"/>
              </w:rPr>
              <w:t>dimensions,</w:t>
            </w:r>
            <w:r w:rsidR="007D2E76">
              <w:rPr>
                <w:rFonts w:ascii="Times New Roman" w:hAnsi="Times New Roman" w:cs="Times New Roman"/>
                <w:sz w:val="15"/>
              </w:rPr>
              <w:t xml:space="preserve"> </w:t>
            </w:r>
            <w:r w:rsidRPr="003A59E3">
              <w:rPr>
                <w:rFonts w:ascii="Times New Roman" w:hAnsi="Times New Roman" w:cs="Times New Roman"/>
                <w:sz w:val="15"/>
              </w:rPr>
              <w:t>hole</w:t>
            </w:r>
            <w:r w:rsidR="007D2E76">
              <w:rPr>
                <w:rFonts w:ascii="Times New Roman" w:hAnsi="Times New Roman" w:cs="Times New Roman"/>
                <w:sz w:val="15"/>
              </w:rPr>
              <w:t xml:space="preserve"> </w:t>
            </w:r>
            <w:r w:rsidRPr="003A59E3">
              <w:rPr>
                <w:rFonts w:ascii="Times New Roman" w:hAnsi="Times New Roman" w:cs="Times New Roman"/>
                <w:sz w:val="15"/>
              </w:rPr>
              <w:t>counts,</w:t>
            </w:r>
            <w:r w:rsidR="007D2E76">
              <w:rPr>
                <w:rFonts w:ascii="Times New Roman" w:hAnsi="Times New Roman" w:cs="Times New Roman"/>
                <w:sz w:val="15"/>
              </w:rPr>
              <w:t xml:space="preserve"> </w:t>
            </w:r>
            <w:r w:rsidRPr="003A59E3">
              <w:rPr>
                <w:rFonts w:ascii="Times New Roman" w:hAnsi="Times New Roman" w:cs="Times New Roman"/>
                <w:sz w:val="15"/>
              </w:rPr>
              <w:t>quantities,</w:t>
            </w:r>
            <w:r w:rsidR="007D2E76">
              <w:rPr>
                <w:rFonts w:ascii="Times New Roman" w:hAnsi="Times New Roman" w:cs="Times New Roman"/>
                <w:sz w:val="15"/>
              </w:rPr>
              <w:t xml:space="preserve"> </w:t>
            </w:r>
            <w:r w:rsidRPr="003A59E3">
              <w:rPr>
                <w:rFonts w:ascii="Times New Roman" w:hAnsi="Times New Roman" w:cs="Times New Roman"/>
                <w:sz w:val="15"/>
              </w:rPr>
              <w:t>effects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cost</w:t>
            </w:r>
            <w:r w:rsidR="007D2E76">
              <w:rPr>
                <w:rFonts w:ascii="Times New Roman" w:hAnsi="Times New Roman" w:cs="Times New Roman"/>
                <w:sz w:val="15"/>
              </w:rPr>
              <w:t xml:space="preserve"> </w:t>
            </w:r>
            <w:r w:rsidRPr="003A59E3">
              <w:rPr>
                <w:rFonts w:ascii="Times New Roman" w:hAnsi="Times New Roman" w:cs="Times New Roman"/>
                <w:sz w:val="15"/>
              </w:rPr>
              <w:t>between</w:t>
            </w:r>
            <w:r w:rsidR="007D2E76">
              <w:rPr>
                <w:rFonts w:ascii="Times New Roman" w:hAnsi="Times New Roman" w:cs="Times New Roman"/>
                <w:sz w:val="15"/>
              </w:rPr>
              <w:t xml:space="preserve"> </w:t>
            </w:r>
            <w:r w:rsidRPr="003A59E3">
              <w:rPr>
                <w:rFonts w:ascii="Times New Roman" w:hAnsi="Times New Roman" w:cs="Times New Roman"/>
                <w:sz w:val="15"/>
              </w:rPr>
              <w:t>revisions/alternatives.</w:t>
            </w:r>
          </w:p>
        </w:tc>
        <w:tc>
          <w:tcPr>
            <w:tcW w:w="820" w:type="dxa"/>
            <w:tcMar>
              <w:top w:w="95" w:type="dxa"/>
              <w:left w:w="120" w:type="dxa"/>
              <w:bottom w:w="95" w:type="dxa"/>
              <w:right w:w="120" w:type="dxa"/>
            </w:tcMar>
            <w:vAlign w:val="center"/>
          </w:tcPr>
          <w:p w14:paraId="10B8EB9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Should</w:t>
            </w:r>
          </w:p>
        </w:tc>
        <w:tc>
          <w:tcPr>
            <w:tcW w:w="3120" w:type="dxa"/>
            <w:tcMar>
              <w:top w:w="95" w:type="dxa"/>
              <w:left w:w="120" w:type="dxa"/>
              <w:bottom w:w="95" w:type="dxa"/>
              <w:right w:w="120" w:type="dxa"/>
            </w:tcMar>
            <w:vAlign w:val="center"/>
          </w:tcPr>
          <w:p w14:paraId="2132F5DF" w14:textId="4472B0F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Comparison</w:t>
            </w:r>
            <w:r w:rsidR="007D2E76">
              <w:rPr>
                <w:rFonts w:ascii="Times New Roman" w:hAnsi="Times New Roman" w:cs="Times New Roman"/>
                <w:sz w:val="15"/>
              </w:rPr>
              <w:t xml:space="preserve"> </w:t>
            </w:r>
            <w:r w:rsidRPr="003A59E3">
              <w:rPr>
                <w:rFonts w:ascii="Times New Roman" w:hAnsi="Times New Roman" w:cs="Times New Roman"/>
                <w:sz w:val="15"/>
              </w:rPr>
              <w:t>identifies</w:t>
            </w:r>
            <w:r w:rsidR="007D2E76">
              <w:rPr>
                <w:rFonts w:ascii="Times New Roman" w:hAnsi="Times New Roman" w:cs="Times New Roman"/>
                <w:sz w:val="15"/>
              </w:rPr>
              <w:t xml:space="preserve"> </w:t>
            </w:r>
            <w:r w:rsidRPr="003A59E3">
              <w:rPr>
                <w:rFonts w:ascii="Times New Roman" w:hAnsi="Times New Roman" w:cs="Times New Roman"/>
                <w:sz w:val="15"/>
              </w:rPr>
              <w:t>old/new</w:t>
            </w:r>
            <w:r w:rsidR="007D2E76">
              <w:rPr>
                <w:rFonts w:ascii="Times New Roman" w:hAnsi="Times New Roman" w:cs="Times New Roman"/>
                <w:sz w:val="15"/>
              </w:rPr>
              <w:t xml:space="preserve"> </w:t>
            </w:r>
            <w:r w:rsidRPr="003A59E3">
              <w:rPr>
                <w:rFonts w:ascii="Times New Roman" w:hAnsi="Times New Roman" w:cs="Times New Roman"/>
                <w:sz w:val="15"/>
              </w:rPr>
              <w:t>values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references.</w:t>
            </w:r>
          </w:p>
        </w:tc>
      </w:tr>
      <w:tr w:rsidR="003E5D33" w:rsidRPr="003A59E3" w14:paraId="729F24B4" w14:textId="77777777" w:rsidTr="00121DCF">
        <w:tc>
          <w:tcPr>
            <w:tcW w:w="720" w:type="dxa"/>
            <w:tcMar>
              <w:top w:w="95" w:type="dxa"/>
              <w:left w:w="120" w:type="dxa"/>
              <w:bottom w:w="95" w:type="dxa"/>
              <w:right w:w="120" w:type="dxa"/>
            </w:tcMar>
            <w:vAlign w:val="center"/>
          </w:tcPr>
          <w:p w14:paraId="4EB36A8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FR-40</w:t>
            </w:r>
          </w:p>
        </w:tc>
        <w:tc>
          <w:tcPr>
            <w:tcW w:w="4700" w:type="dxa"/>
            <w:tcMar>
              <w:top w:w="95" w:type="dxa"/>
              <w:left w:w="120" w:type="dxa"/>
              <w:bottom w:w="95" w:type="dxa"/>
              <w:right w:w="120" w:type="dxa"/>
            </w:tcMar>
            <w:vAlign w:val="center"/>
          </w:tcPr>
          <w:p w14:paraId="540A5851" w14:textId="0C5E33E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generate</w:t>
            </w:r>
            <w:r w:rsidR="007D2E76">
              <w:rPr>
                <w:rFonts w:ascii="Times New Roman" w:hAnsi="Times New Roman" w:cs="Times New Roman"/>
                <w:sz w:val="15"/>
              </w:rPr>
              <w:t xml:space="preserve"> </w:t>
            </w:r>
            <w:r w:rsidRPr="003A59E3">
              <w:rPr>
                <w:rFonts w:ascii="Times New Roman" w:hAnsi="Times New Roman" w:cs="Times New Roman"/>
                <w:sz w:val="15"/>
              </w:rPr>
              <w:t>one</w:t>
            </w:r>
            <w:r w:rsidR="007D2E76">
              <w:rPr>
                <w:rFonts w:ascii="Times New Roman" w:hAnsi="Times New Roman" w:cs="Times New Roman"/>
                <w:sz w:val="15"/>
              </w:rPr>
              <w:t xml:space="preserve"> </w:t>
            </w:r>
            <w:r w:rsidRPr="003A59E3">
              <w:rPr>
                <w:rFonts w:ascii="Times New Roman" w:hAnsi="Times New Roman" w:cs="Times New Roman"/>
                <w:sz w:val="15"/>
              </w:rPr>
              <w:t>stable</w:t>
            </w:r>
            <w:r w:rsidR="007D2E76">
              <w:rPr>
                <w:rFonts w:ascii="Times New Roman" w:hAnsi="Times New Roman" w:cs="Times New Roman"/>
                <w:sz w:val="15"/>
              </w:rPr>
              <w:t xml:space="preserve"> </w:t>
            </w:r>
            <w:r w:rsidRPr="003A59E3">
              <w:rPr>
                <w:rFonts w:ascii="Times New Roman" w:hAnsi="Times New Roman" w:cs="Times New Roman"/>
                <w:sz w:val="15"/>
              </w:rPr>
              <w:t>PDF</w:t>
            </w:r>
            <w:r w:rsidR="007D2E76">
              <w:rPr>
                <w:rFonts w:ascii="Times New Roman" w:hAnsi="Times New Roman" w:cs="Times New Roman"/>
                <w:sz w:val="15"/>
              </w:rPr>
              <w:t xml:space="preserve"> </w:t>
            </w:r>
            <w:r w:rsidRPr="003A59E3">
              <w:rPr>
                <w:rFonts w:ascii="Times New Roman" w:hAnsi="Times New Roman" w:cs="Times New Roman"/>
                <w:sz w:val="15"/>
              </w:rPr>
              <w:t>blast-design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calculation</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from</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saved</w:t>
            </w:r>
            <w:r w:rsidR="007D2E76">
              <w:rPr>
                <w:rFonts w:ascii="Times New Roman" w:hAnsi="Times New Roman" w:cs="Times New Roman"/>
                <w:sz w:val="15"/>
              </w:rPr>
              <w:t xml:space="preserve"> </w:t>
            </w:r>
            <w:r w:rsidRPr="003A59E3">
              <w:rPr>
                <w:rFonts w:ascii="Times New Roman" w:hAnsi="Times New Roman" w:cs="Times New Roman"/>
                <w:sz w:val="15"/>
              </w:rPr>
              <w:t>revision.</w:t>
            </w:r>
          </w:p>
        </w:tc>
        <w:tc>
          <w:tcPr>
            <w:tcW w:w="820" w:type="dxa"/>
            <w:tcMar>
              <w:top w:w="95" w:type="dxa"/>
              <w:left w:w="120" w:type="dxa"/>
              <w:bottom w:w="95" w:type="dxa"/>
              <w:right w:w="120" w:type="dxa"/>
            </w:tcMar>
            <w:vAlign w:val="center"/>
          </w:tcPr>
          <w:p w14:paraId="2BEAF9C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707C7B9D" w14:textId="573B3C7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contains</w:t>
            </w:r>
            <w:r w:rsidR="007D2E76">
              <w:rPr>
                <w:rFonts w:ascii="Times New Roman" w:hAnsi="Times New Roman" w:cs="Times New Roman"/>
                <w:sz w:val="15"/>
              </w:rPr>
              <w:t xml:space="preserve"> </w:t>
            </w: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specified</w:t>
            </w:r>
            <w:r w:rsidR="007D2E76">
              <w:rPr>
                <w:rFonts w:ascii="Times New Roman" w:hAnsi="Times New Roman" w:cs="Times New Roman"/>
                <w:sz w:val="15"/>
              </w:rPr>
              <w:t xml:space="preserve"> </w:t>
            </w:r>
            <w:r w:rsidRPr="003A59E3">
              <w:rPr>
                <w:rFonts w:ascii="Times New Roman" w:hAnsi="Times New Roman" w:cs="Times New Roman"/>
                <w:sz w:val="15"/>
              </w:rPr>
              <w:t>sections,</w:t>
            </w:r>
            <w:r w:rsidR="007D2E76">
              <w:rPr>
                <w:rFonts w:ascii="Times New Roman" w:hAnsi="Times New Roman" w:cs="Times New Roman"/>
                <w:sz w:val="15"/>
              </w:rPr>
              <w:t xml:space="preserve"> </w:t>
            </w:r>
            <w:r w:rsidRPr="003A59E3">
              <w:rPr>
                <w:rFonts w:ascii="Times New Roman" w:hAnsi="Times New Roman" w:cs="Times New Roman"/>
                <w:sz w:val="15"/>
              </w:rPr>
              <w:t>status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exact</w:t>
            </w:r>
            <w:r w:rsidR="007D2E76">
              <w:rPr>
                <w:rFonts w:ascii="Times New Roman" w:hAnsi="Times New Roman" w:cs="Times New Roman"/>
                <w:sz w:val="15"/>
              </w:rPr>
              <w:t xml:space="preserve"> </w:t>
            </w:r>
            <w:r w:rsidRPr="003A59E3">
              <w:rPr>
                <w:rFonts w:ascii="Times New Roman" w:hAnsi="Times New Roman" w:cs="Times New Roman"/>
                <w:sz w:val="15"/>
              </w:rPr>
              <w:t>source</w:t>
            </w:r>
            <w:r w:rsidR="007D2E76">
              <w:rPr>
                <w:rFonts w:ascii="Times New Roman" w:hAnsi="Times New Roman" w:cs="Times New Roman"/>
                <w:sz w:val="15"/>
              </w:rPr>
              <w:t xml:space="preserve"> </w:t>
            </w:r>
            <w:r w:rsidRPr="003A59E3">
              <w:rPr>
                <w:rFonts w:ascii="Times New Roman" w:hAnsi="Times New Roman" w:cs="Times New Roman"/>
                <w:sz w:val="15"/>
              </w:rPr>
              <w:t>revision.</w:t>
            </w:r>
          </w:p>
        </w:tc>
      </w:tr>
      <w:tr w:rsidR="003E5D33" w:rsidRPr="003A59E3" w14:paraId="1D7FF705" w14:textId="77777777" w:rsidTr="00121DCF">
        <w:tc>
          <w:tcPr>
            <w:tcW w:w="720" w:type="dxa"/>
            <w:tcMar>
              <w:top w:w="95" w:type="dxa"/>
              <w:left w:w="120" w:type="dxa"/>
              <w:bottom w:w="95" w:type="dxa"/>
              <w:right w:w="120" w:type="dxa"/>
            </w:tcMar>
            <w:vAlign w:val="center"/>
          </w:tcPr>
          <w:p w14:paraId="5E4FF22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FR-41</w:t>
            </w:r>
          </w:p>
        </w:tc>
        <w:tc>
          <w:tcPr>
            <w:tcW w:w="4700" w:type="dxa"/>
            <w:tcMar>
              <w:top w:w="95" w:type="dxa"/>
              <w:left w:w="120" w:type="dxa"/>
              <w:bottom w:w="95" w:type="dxa"/>
              <w:right w:w="120" w:type="dxa"/>
            </w:tcMar>
            <w:vAlign w:val="center"/>
          </w:tcPr>
          <w:p w14:paraId="3C0A414D" w14:textId="7F64082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manage</w:t>
            </w:r>
            <w:r w:rsidR="007D2E76">
              <w:rPr>
                <w:rFonts w:ascii="Times New Roman" w:hAnsi="Times New Roman" w:cs="Times New Roman"/>
                <w:sz w:val="15"/>
              </w:rPr>
              <w:t xml:space="preserve"> </w:t>
            </w: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ranges,</w:t>
            </w:r>
            <w:r w:rsidR="007D2E76">
              <w:rPr>
                <w:rFonts w:ascii="Times New Roman" w:hAnsi="Times New Roman" w:cs="Times New Roman"/>
                <w:sz w:val="15"/>
              </w:rPr>
              <w:t xml:space="preserve"> </w:t>
            </w:r>
            <w:r w:rsidRPr="003A59E3">
              <w:rPr>
                <w:rFonts w:ascii="Times New Roman" w:hAnsi="Times New Roman" w:cs="Times New Roman"/>
                <w:sz w:val="15"/>
              </w:rPr>
              <w:t>units,</w:t>
            </w:r>
            <w:r w:rsidR="007D2E76">
              <w:rPr>
                <w:rFonts w:ascii="Times New Roman" w:hAnsi="Times New Roman" w:cs="Times New Roman"/>
                <w:sz w:val="15"/>
              </w:rPr>
              <w:t xml:space="preserve"> </w:t>
            </w:r>
            <w:r w:rsidRPr="003A59E3">
              <w:rPr>
                <w:rFonts w:ascii="Times New Roman" w:hAnsi="Times New Roman" w:cs="Times New Roman"/>
                <w:sz w:val="15"/>
              </w:rPr>
              <w:t>thresholds,</w:t>
            </w:r>
            <w:r w:rsidR="007D2E76">
              <w:rPr>
                <w:rFonts w:ascii="Times New Roman" w:hAnsi="Times New Roman" w:cs="Times New Roman"/>
                <w:sz w:val="15"/>
              </w:rPr>
              <w:t xml:space="preserve"> </w:t>
            </w:r>
            <w:r w:rsidRPr="003A59E3">
              <w:rPr>
                <w:rFonts w:ascii="Times New Roman" w:hAnsi="Times New Roman" w:cs="Times New Roman"/>
                <w:sz w:val="15"/>
              </w:rPr>
              <w:t>coefficients,</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periods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branding.</w:t>
            </w:r>
          </w:p>
        </w:tc>
        <w:tc>
          <w:tcPr>
            <w:tcW w:w="820" w:type="dxa"/>
            <w:tcMar>
              <w:top w:w="95" w:type="dxa"/>
              <w:left w:w="120" w:type="dxa"/>
              <w:bottom w:w="95" w:type="dxa"/>
              <w:right w:w="120" w:type="dxa"/>
            </w:tcMar>
            <w:vAlign w:val="center"/>
          </w:tcPr>
          <w:p w14:paraId="7077ED1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43CFFF3F" w14:textId="3A5F6C7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Changes</w:t>
            </w:r>
            <w:r w:rsidR="007D2E76">
              <w:rPr>
                <w:rFonts w:ascii="Times New Roman" w:hAnsi="Times New Roman" w:cs="Times New Roman"/>
                <w:sz w:val="15"/>
              </w:rPr>
              <w:t xml:space="preserve"> </w:t>
            </w:r>
            <w:r w:rsidRPr="003A59E3">
              <w:rPr>
                <w:rFonts w:ascii="Times New Roman" w:hAnsi="Times New Roman" w:cs="Times New Roman"/>
                <w:sz w:val="15"/>
              </w:rPr>
              <w:t>are</w:t>
            </w:r>
            <w:r w:rsidR="007D2E76">
              <w:rPr>
                <w:rFonts w:ascii="Times New Roman" w:hAnsi="Times New Roman" w:cs="Times New Roman"/>
                <w:sz w:val="15"/>
              </w:rPr>
              <w:t xml:space="preserve"> </w:t>
            </w:r>
            <w:r w:rsidRPr="003A59E3">
              <w:rPr>
                <w:rFonts w:ascii="Times New Roman" w:hAnsi="Times New Roman" w:cs="Times New Roman"/>
                <w:sz w:val="15"/>
              </w:rPr>
              <w:t>authorised,</w:t>
            </w:r>
            <w:r w:rsidR="007D2E76">
              <w:rPr>
                <w:rFonts w:ascii="Times New Roman" w:hAnsi="Times New Roman" w:cs="Times New Roman"/>
                <w:sz w:val="15"/>
              </w:rPr>
              <w:t xml:space="preserve"> </w:t>
            </w:r>
            <w:r w:rsidRPr="003A59E3">
              <w:rPr>
                <w:rFonts w:ascii="Times New Roman" w:hAnsi="Times New Roman" w:cs="Times New Roman"/>
                <w:sz w:val="15"/>
              </w:rPr>
              <w:t>effective-dated</w:t>
            </w:r>
            <w:r w:rsidR="007D2E76">
              <w:rPr>
                <w:rFonts w:ascii="Times New Roman" w:hAnsi="Times New Roman" w:cs="Times New Roman"/>
                <w:sz w:val="15"/>
              </w:rPr>
              <w:t xml:space="preserve"> </w:t>
            </w:r>
            <w:r w:rsidRPr="003A59E3">
              <w:rPr>
                <w:rFonts w:ascii="Times New Roman" w:hAnsi="Times New Roman" w:cs="Times New Roman"/>
                <w:sz w:val="15"/>
              </w:rPr>
              <w:t>where</w:t>
            </w:r>
            <w:r w:rsidR="007D2E76">
              <w:rPr>
                <w:rFonts w:ascii="Times New Roman" w:hAnsi="Times New Roman" w:cs="Times New Roman"/>
                <w:sz w:val="15"/>
              </w:rPr>
              <w:t xml:space="preserve"> </w:t>
            </w:r>
            <w:r w:rsidRPr="003A59E3">
              <w:rPr>
                <w:rFonts w:ascii="Times New Roman" w:hAnsi="Times New Roman" w:cs="Times New Roman"/>
                <w:sz w:val="15"/>
              </w:rPr>
              <w:t>applicable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audited.</w:t>
            </w:r>
          </w:p>
        </w:tc>
      </w:tr>
      <w:tr w:rsidR="003E5D33" w:rsidRPr="003A59E3" w14:paraId="7F540A98" w14:textId="77777777" w:rsidTr="00121DCF">
        <w:tc>
          <w:tcPr>
            <w:tcW w:w="720" w:type="dxa"/>
            <w:tcMar>
              <w:top w:w="95" w:type="dxa"/>
              <w:left w:w="120" w:type="dxa"/>
              <w:bottom w:w="95" w:type="dxa"/>
              <w:right w:w="120" w:type="dxa"/>
            </w:tcMar>
            <w:vAlign w:val="center"/>
          </w:tcPr>
          <w:p w14:paraId="51343A3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FR-42</w:t>
            </w:r>
          </w:p>
        </w:tc>
        <w:tc>
          <w:tcPr>
            <w:tcW w:w="4700" w:type="dxa"/>
            <w:tcMar>
              <w:top w:w="95" w:type="dxa"/>
              <w:left w:w="120" w:type="dxa"/>
              <w:bottom w:w="95" w:type="dxa"/>
              <w:right w:w="120" w:type="dxa"/>
            </w:tcMar>
            <w:vAlign w:val="center"/>
          </w:tcPr>
          <w:p w14:paraId="5BA9D05B" w14:textId="521315D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view</w:t>
            </w:r>
            <w:r w:rsidR="007D2E76">
              <w:rPr>
                <w:rFonts w:ascii="Times New Roman" w:hAnsi="Times New Roman" w:cs="Times New Roman"/>
                <w:sz w:val="15"/>
              </w:rPr>
              <w:t xml:space="preserve"> </w:t>
            </w:r>
            <w:r w:rsidRPr="003A59E3">
              <w:rPr>
                <w:rFonts w:ascii="Times New Roman" w:hAnsi="Times New Roman" w:cs="Times New Roman"/>
                <w:sz w:val="15"/>
              </w:rPr>
              <w:t>authorised</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activity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history.</w:t>
            </w:r>
          </w:p>
        </w:tc>
        <w:tc>
          <w:tcPr>
            <w:tcW w:w="820" w:type="dxa"/>
            <w:tcMar>
              <w:top w:w="95" w:type="dxa"/>
              <w:left w:w="120" w:type="dxa"/>
              <w:bottom w:w="95" w:type="dxa"/>
              <w:right w:w="120" w:type="dxa"/>
            </w:tcMar>
            <w:vAlign w:val="center"/>
          </w:tcPr>
          <w:p w14:paraId="1CAB096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68938B4D" w14:textId="608E5C2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Audit</w:t>
            </w:r>
            <w:r w:rsidR="007D2E76">
              <w:rPr>
                <w:rFonts w:ascii="Times New Roman" w:hAnsi="Times New Roman" w:cs="Times New Roman"/>
                <w:sz w:val="15"/>
              </w:rPr>
              <w:t xml:space="preserve"> </w:t>
            </w:r>
            <w:r w:rsidRPr="003A59E3">
              <w:rPr>
                <w:rFonts w:ascii="Times New Roman" w:hAnsi="Times New Roman" w:cs="Times New Roman"/>
                <w:sz w:val="15"/>
              </w:rPr>
              <w:t>search</w:t>
            </w:r>
            <w:r w:rsidR="007D2E76">
              <w:rPr>
                <w:rFonts w:ascii="Times New Roman" w:hAnsi="Times New Roman" w:cs="Times New Roman"/>
                <w:sz w:val="15"/>
              </w:rPr>
              <w:t xml:space="preserve"> </w:t>
            </w:r>
            <w:r w:rsidRPr="003A59E3">
              <w:rPr>
                <w:rFonts w:ascii="Times New Roman" w:hAnsi="Times New Roman" w:cs="Times New Roman"/>
                <w:sz w:val="15"/>
              </w:rPr>
              <w:t>returns</w:t>
            </w:r>
            <w:r w:rsidR="007D2E76">
              <w:rPr>
                <w:rFonts w:ascii="Times New Roman" w:hAnsi="Times New Roman" w:cs="Times New Roman"/>
                <w:sz w:val="15"/>
              </w:rPr>
              <w:t xml:space="preserve"> </w:t>
            </w: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events.</w:t>
            </w:r>
          </w:p>
        </w:tc>
      </w:tr>
      <w:tr w:rsidR="003E5D33" w:rsidRPr="003A59E3" w14:paraId="015EC718" w14:textId="77777777" w:rsidTr="00121DCF">
        <w:tc>
          <w:tcPr>
            <w:tcW w:w="720" w:type="dxa"/>
            <w:tcMar>
              <w:top w:w="95" w:type="dxa"/>
              <w:left w:w="120" w:type="dxa"/>
              <w:bottom w:w="95" w:type="dxa"/>
              <w:right w:w="120" w:type="dxa"/>
            </w:tcMar>
            <w:vAlign w:val="center"/>
          </w:tcPr>
          <w:p w14:paraId="5627729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FR-43</w:t>
            </w:r>
          </w:p>
        </w:tc>
        <w:tc>
          <w:tcPr>
            <w:tcW w:w="4700" w:type="dxa"/>
            <w:tcMar>
              <w:top w:w="95" w:type="dxa"/>
              <w:left w:w="120" w:type="dxa"/>
              <w:bottom w:w="95" w:type="dxa"/>
              <w:right w:w="120" w:type="dxa"/>
            </w:tcMar>
            <w:vAlign w:val="center"/>
          </w:tcPr>
          <w:p w14:paraId="4262D634" w14:textId="678BFEE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workspace</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provide</w:t>
            </w:r>
            <w:r w:rsidR="007D2E76">
              <w:rPr>
                <w:rFonts w:ascii="Times New Roman" w:hAnsi="Times New Roman" w:cs="Times New Roman"/>
                <w:sz w:val="15"/>
              </w:rPr>
              <w:t xml:space="preserve"> </w:t>
            </w:r>
            <w:r w:rsidRPr="003A59E3">
              <w:rPr>
                <w:rFonts w:ascii="Times New Roman" w:hAnsi="Times New Roman" w:cs="Times New Roman"/>
                <w:sz w:val="15"/>
              </w:rPr>
              <w:t>switchable</w:t>
            </w:r>
            <w:r w:rsidR="007D2E76">
              <w:rPr>
                <w:rFonts w:ascii="Times New Roman" w:hAnsi="Times New Roman" w:cs="Times New Roman"/>
                <w:sz w:val="15"/>
              </w:rPr>
              <w:t xml:space="preserve"> </w:t>
            </w:r>
            <w:r w:rsidRPr="003A59E3">
              <w:rPr>
                <w:rFonts w:ascii="Times New Roman" w:hAnsi="Times New Roman" w:cs="Times New Roman"/>
                <w:sz w:val="15"/>
              </w:rPr>
              <w:t>layers</w:t>
            </w:r>
            <w:r w:rsidR="007D2E76">
              <w:rPr>
                <w:rFonts w:ascii="Times New Roman" w:hAnsi="Times New Roman" w:cs="Times New Roman"/>
                <w:sz w:val="15"/>
              </w:rPr>
              <w:t xml:space="preserve"> </w:t>
            </w:r>
            <w:r w:rsidRPr="003A59E3">
              <w:rPr>
                <w:rFonts w:ascii="Times New Roman" w:hAnsi="Times New Roman" w:cs="Times New Roman"/>
                <w:sz w:val="15"/>
              </w:rPr>
              <w:t>for</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context,</w:t>
            </w:r>
            <w:r w:rsidR="007D2E76">
              <w:rPr>
                <w:rFonts w:ascii="Times New Roman" w:hAnsi="Times New Roman" w:cs="Times New Roman"/>
                <w:sz w:val="15"/>
              </w:rPr>
              <w:t xml:space="preserve"> </w:t>
            </w:r>
            <w:r w:rsidRPr="003A59E3">
              <w:rPr>
                <w:rFonts w:ascii="Times New Roman" w:hAnsi="Times New Roman" w:cs="Times New Roman"/>
                <w:sz w:val="15"/>
              </w:rPr>
              <w:t>holes,</w:t>
            </w:r>
            <w:r w:rsidR="007D2E76">
              <w:rPr>
                <w:rFonts w:ascii="Times New Roman" w:hAnsi="Times New Roman" w:cs="Times New Roman"/>
                <w:sz w:val="15"/>
              </w:rPr>
              <w:t xml:space="preserve"> </w:t>
            </w:r>
            <w:r w:rsidRPr="003A59E3">
              <w:rPr>
                <w:rFonts w:ascii="Times New Roman" w:hAnsi="Times New Roman" w:cs="Times New Roman"/>
                <w:sz w:val="15"/>
              </w:rPr>
              <w:t>loading,</w:t>
            </w:r>
            <w:r w:rsidR="007D2E76">
              <w:rPr>
                <w:rFonts w:ascii="Times New Roman" w:hAnsi="Times New Roman" w:cs="Times New Roman"/>
                <w:sz w:val="15"/>
              </w:rPr>
              <w:t xml:space="preserve"> </w:t>
            </w:r>
            <w:r w:rsidRPr="003A59E3">
              <w:rPr>
                <w:rFonts w:ascii="Times New Roman" w:hAnsi="Times New Roman" w:cs="Times New Roman"/>
                <w:sz w:val="15"/>
              </w:rPr>
              <w:t>initiation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blast</w:t>
            </w:r>
            <w:r w:rsidR="007D2E76">
              <w:rPr>
                <w:rFonts w:ascii="Times New Roman" w:hAnsi="Times New Roman" w:cs="Times New Roman"/>
                <w:sz w:val="15"/>
              </w:rPr>
              <w:t xml:space="preserve"> </w:t>
            </w:r>
            <w:r w:rsidRPr="003A59E3">
              <w:rPr>
                <w:rFonts w:ascii="Times New Roman" w:hAnsi="Times New Roman" w:cs="Times New Roman"/>
                <w:sz w:val="15"/>
              </w:rPr>
              <w:t>effects.</w:t>
            </w:r>
          </w:p>
        </w:tc>
        <w:tc>
          <w:tcPr>
            <w:tcW w:w="820" w:type="dxa"/>
            <w:tcMar>
              <w:top w:w="95" w:type="dxa"/>
              <w:left w:w="120" w:type="dxa"/>
              <w:bottom w:w="95" w:type="dxa"/>
              <w:right w:w="120" w:type="dxa"/>
            </w:tcMar>
            <w:vAlign w:val="center"/>
          </w:tcPr>
          <w:p w14:paraId="64C0653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43F74D56" w14:textId="58CC479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Layer</w:t>
            </w:r>
            <w:r w:rsidR="007D2E76">
              <w:rPr>
                <w:rFonts w:ascii="Times New Roman" w:hAnsi="Times New Roman" w:cs="Times New Roman"/>
                <w:sz w:val="15"/>
              </w:rPr>
              <w:t xml:space="preserve"> </w:t>
            </w:r>
            <w:r w:rsidRPr="003A59E3">
              <w:rPr>
                <w:rFonts w:ascii="Times New Roman" w:hAnsi="Times New Roman" w:cs="Times New Roman"/>
                <w:sz w:val="15"/>
              </w:rPr>
              <w:t>visibility</w:t>
            </w:r>
            <w:r w:rsidR="007D2E76">
              <w:rPr>
                <w:rFonts w:ascii="Times New Roman" w:hAnsi="Times New Roman" w:cs="Times New Roman"/>
                <w:sz w:val="15"/>
              </w:rPr>
              <w:t xml:space="preserve"> </w:t>
            </w:r>
            <w:r w:rsidRPr="003A59E3">
              <w:rPr>
                <w:rFonts w:ascii="Times New Roman" w:hAnsi="Times New Roman" w:cs="Times New Roman"/>
                <w:sz w:val="15"/>
              </w:rPr>
              <w:t>changes</w:t>
            </w:r>
            <w:r w:rsidR="007D2E76">
              <w:rPr>
                <w:rFonts w:ascii="Times New Roman" w:hAnsi="Times New Roman" w:cs="Times New Roman"/>
                <w:sz w:val="15"/>
              </w:rPr>
              <w:t xml:space="preserve"> </w:t>
            </w:r>
            <w:r w:rsidRPr="003A59E3">
              <w:rPr>
                <w:rFonts w:ascii="Times New Roman" w:hAnsi="Times New Roman" w:cs="Times New Roman"/>
                <w:sz w:val="15"/>
              </w:rPr>
              <w:t>presentation</w:t>
            </w:r>
            <w:r w:rsidR="007D2E76">
              <w:rPr>
                <w:rFonts w:ascii="Times New Roman" w:hAnsi="Times New Roman" w:cs="Times New Roman"/>
                <w:sz w:val="15"/>
              </w:rPr>
              <w:t xml:space="preserve"> </w:t>
            </w:r>
            <w:r w:rsidRPr="003A59E3">
              <w:rPr>
                <w:rFonts w:ascii="Times New Roman" w:hAnsi="Times New Roman" w:cs="Times New Roman"/>
                <w:sz w:val="15"/>
              </w:rPr>
              <w:t>without</w:t>
            </w:r>
            <w:r w:rsidR="007D2E76">
              <w:rPr>
                <w:rFonts w:ascii="Times New Roman" w:hAnsi="Times New Roman" w:cs="Times New Roman"/>
                <w:sz w:val="15"/>
              </w:rPr>
              <w:t xml:space="preserve"> </w:t>
            </w:r>
            <w:r w:rsidRPr="003A59E3">
              <w:rPr>
                <w:rFonts w:ascii="Times New Roman" w:hAnsi="Times New Roman" w:cs="Times New Roman"/>
                <w:sz w:val="15"/>
              </w:rPr>
              <w:t>deleting</w:t>
            </w:r>
            <w:r w:rsidR="007D2E76">
              <w:rPr>
                <w:rFonts w:ascii="Times New Roman" w:hAnsi="Times New Roman" w:cs="Times New Roman"/>
                <w:sz w:val="15"/>
              </w:rPr>
              <w:t xml:space="preserve"> </w:t>
            </w:r>
            <w:r w:rsidRPr="003A59E3">
              <w:rPr>
                <w:rFonts w:ascii="Times New Roman" w:hAnsi="Times New Roman" w:cs="Times New Roman"/>
                <w:sz w:val="15"/>
              </w:rPr>
              <w:t>underlying</w:t>
            </w:r>
            <w:r w:rsidR="007D2E76">
              <w:rPr>
                <w:rFonts w:ascii="Times New Roman" w:hAnsi="Times New Roman" w:cs="Times New Roman"/>
                <w:sz w:val="15"/>
              </w:rPr>
              <w:t xml:space="preserve"> </w:t>
            </w:r>
            <w:r w:rsidRPr="003A59E3">
              <w:rPr>
                <w:rFonts w:ascii="Times New Roman" w:hAnsi="Times New Roman" w:cs="Times New Roman"/>
                <w:sz w:val="15"/>
              </w:rPr>
              <w:t>data.</w:t>
            </w:r>
          </w:p>
        </w:tc>
      </w:tr>
      <w:tr w:rsidR="003E5D33" w:rsidRPr="003A59E3" w14:paraId="18EF345D" w14:textId="77777777" w:rsidTr="00121DCF">
        <w:tc>
          <w:tcPr>
            <w:tcW w:w="720" w:type="dxa"/>
            <w:tcMar>
              <w:top w:w="95" w:type="dxa"/>
              <w:left w:w="120" w:type="dxa"/>
              <w:bottom w:w="95" w:type="dxa"/>
              <w:right w:w="120" w:type="dxa"/>
            </w:tcMar>
            <w:vAlign w:val="center"/>
          </w:tcPr>
          <w:p w14:paraId="2C0897F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FR-44</w:t>
            </w:r>
          </w:p>
        </w:tc>
        <w:tc>
          <w:tcPr>
            <w:tcW w:w="4700" w:type="dxa"/>
            <w:tcMar>
              <w:top w:w="95" w:type="dxa"/>
              <w:left w:w="120" w:type="dxa"/>
              <w:bottom w:w="95" w:type="dxa"/>
              <w:right w:w="120" w:type="dxa"/>
            </w:tcMar>
            <w:vAlign w:val="center"/>
          </w:tcPr>
          <w:p w14:paraId="60B9E98B" w14:textId="6D7B17A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Changing</w:t>
            </w:r>
            <w:r w:rsidR="007D2E76">
              <w:rPr>
                <w:rFonts w:ascii="Times New Roman" w:hAnsi="Times New Roman" w:cs="Times New Roman"/>
                <w:sz w:val="15"/>
              </w:rPr>
              <w:t xml:space="preserve"> </w:t>
            </w:r>
            <w:r w:rsidRPr="003A59E3">
              <w:rPr>
                <w:rFonts w:ascii="Times New Roman" w:hAnsi="Times New Roman" w:cs="Times New Roman"/>
                <w:sz w:val="15"/>
              </w:rPr>
              <w:t>display</w:t>
            </w:r>
            <w:r w:rsidR="007D2E76">
              <w:rPr>
                <w:rFonts w:ascii="Times New Roman" w:hAnsi="Times New Roman" w:cs="Times New Roman"/>
                <w:sz w:val="15"/>
              </w:rPr>
              <w:t xml:space="preserve"> </w:t>
            </w:r>
            <w:r w:rsidRPr="003A59E3">
              <w:rPr>
                <w:rFonts w:ascii="Times New Roman" w:hAnsi="Times New Roman" w:cs="Times New Roman"/>
                <w:sz w:val="15"/>
              </w:rPr>
              <w:t>units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not</w:t>
            </w:r>
            <w:r w:rsidR="007D2E76">
              <w:rPr>
                <w:rFonts w:ascii="Times New Roman" w:hAnsi="Times New Roman" w:cs="Times New Roman"/>
                <w:sz w:val="15"/>
              </w:rPr>
              <w:t xml:space="preserve"> </w:t>
            </w:r>
            <w:r w:rsidRPr="003A59E3">
              <w:rPr>
                <w:rFonts w:ascii="Times New Roman" w:hAnsi="Times New Roman" w:cs="Times New Roman"/>
                <w:sz w:val="15"/>
              </w:rPr>
              <w:t>change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represented</w:t>
            </w:r>
            <w:r w:rsidR="007D2E76">
              <w:rPr>
                <w:rFonts w:ascii="Times New Roman" w:hAnsi="Times New Roman" w:cs="Times New Roman"/>
                <w:sz w:val="15"/>
              </w:rPr>
              <w:t xml:space="preserve"> </w:t>
            </w:r>
            <w:r w:rsidRPr="003A59E3">
              <w:rPr>
                <w:rFonts w:ascii="Times New Roman" w:hAnsi="Times New Roman" w:cs="Times New Roman"/>
                <w:sz w:val="15"/>
              </w:rPr>
              <w:t>physical</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calculation</w:t>
            </w:r>
            <w:r w:rsidR="007D2E76">
              <w:rPr>
                <w:rFonts w:ascii="Times New Roman" w:hAnsi="Times New Roman" w:cs="Times New Roman"/>
                <w:sz w:val="15"/>
              </w:rPr>
              <w:t xml:space="preserve"> </w:t>
            </w:r>
            <w:r w:rsidRPr="003A59E3">
              <w:rPr>
                <w:rFonts w:ascii="Times New Roman" w:hAnsi="Times New Roman" w:cs="Times New Roman"/>
                <w:sz w:val="15"/>
              </w:rPr>
              <w:t>result.</w:t>
            </w:r>
          </w:p>
        </w:tc>
        <w:tc>
          <w:tcPr>
            <w:tcW w:w="820" w:type="dxa"/>
            <w:tcMar>
              <w:top w:w="95" w:type="dxa"/>
              <w:left w:w="120" w:type="dxa"/>
              <w:bottom w:w="95" w:type="dxa"/>
              <w:right w:w="120" w:type="dxa"/>
            </w:tcMar>
            <w:vAlign w:val="center"/>
          </w:tcPr>
          <w:p w14:paraId="57415B8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3120" w:type="dxa"/>
            <w:tcMar>
              <w:top w:w="95" w:type="dxa"/>
              <w:left w:w="120" w:type="dxa"/>
              <w:bottom w:w="95" w:type="dxa"/>
              <w:right w:w="120" w:type="dxa"/>
            </w:tcMar>
            <w:vAlign w:val="center"/>
          </w:tcPr>
          <w:p w14:paraId="01619DCB" w14:textId="06C060E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Round-trip</w:t>
            </w:r>
            <w:r w:rsidR="007D2E76">
              <w:rPr>
                <w:rFonts w:ascii="Times New Roman" w:hAnsi="Times New Roman" w:cs="Times New Roman"/>
                <w:sz w:val="15"/>
              </w:rPr>
              <w:t xml:space="preserve"> </w:t>
            </w:r>
            <w:r w:rsidRPr="003A59E3">
              <w:rPr>
                <w:rFonts w:ascii="Times New Roman" w:hAnsi="Times New Roman" w:cs="Times New Roman"/>
                <w:sz w:val="15"/>
              </w:rPr>
              <w:t>Metric/Imperial</w:t>
            </w:r>
            <w:r w:rsidR="007D2E76">
              <w:rPr>
                <w:rFonts w:ascii="Times New Roman" w:hAnsi="Times New Roman" w:cs="Times New Roman"/>
                <w:sz w:val="15"/>
              </w:rPr>
              <w:t xml:space="preserve"> </w:t>
            </w:r>
            <w:r w:rsidRPr="003A59E3">
              <w:rPr>
                <w:rFonts w:ascii="Times New Roman" w:hAnsi="Times New Roman" w:cs="Times New Roman"/>
                <w:sz w:val="15"/>
              </w:rPr>
              <w:t>tests</w:t>
            </w:r>
            <w:r w:rsidR="007D2E76">
              <w:rPr>
                <w:rFonts w:ascii="Times New Roman" w:hAnsi="Times New Roman" w:cs="Times New Roman"/>
                <w:sz w:val="15"/>
              </w:rPr>
              <w:t xml:space="preserve"> </w:t>
            </w:r>
            <w:r w:rsidRPr="003A59E3">
              <w:rPr>
                <w:rFonts w:ascii="Times New Roman" w:hAnsi="Times New Roman" w:cs="Times New Roman"/>
                <w:sz w:val="15"/>
              </w:rPr>
              <w:t>remain</w:t>
            </w:r>
            <w:r w:rsidR="007D2E76">
              <w:rPr>
                <w:rFonts w:ascii="Times New Roman" w:hAnsi="Times New Roman" w:cs="Times New Roman"/>
                <w:sz w:val="15"/>
              </w:rPr>
              <w:t xml:space="preserve"> </w:t>
            </w:r>
            <w:r w:rsidRPr="003A59E3">
              <w:rPr>
                <w:rFonts w:ascii="Times New Roman" w:hAnsi="Times New Roman" w:cs="Times New Roman"/>
                <w:sz w:val="15"/>
              </w:rPr>
              <w:t>within</w:t>
            </w:r>
            <w:r w:rsidR="007D2E76">
              <w:rPr>
                <w:rFonts w:ascii="Times New Roman" w:hAnsi="Times New Roman" w:cs="Times New Roman"/>
                <w:sz w:val="15"/>
              </w:rPr>
              <w:t xml:space="preserve"> </w:t>
            </w: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tolerance.</w:t>
            </w:r>
          </w:p>
        </w:tc>
      </w:tr>
    </w:tbl>
    <w:p w14:paraId="2BB88F6E" w14:textId="77777777" w:rsidR="003E5D33" w:rsidRPr="003A59E3" w:rsidRDefault="003E5D33" w:rsidP="003A59E3">
      <w:pPr>
        <w:spacing w:after="60"/>
        <w:jc w:val="both"/>
      </w:pPr>
    </w:p>
    <w:p w14:paraId="6263446A" w14:textId="77777777" w:rsidR="003E5D33" w:rsidRPr="003A59E3" w:rsidRDefault="003E5D33" w:rsidP="003A59E3">
      <w:pPr>
        <w:spacing w:after="200" w:line="276" w:lineRule="auto"/>
        <w:jc w:val="both"/>
        <w:rPr>
          <w:rFonts w:eastAsiaTheme="majorEastAsia"/>
          <w:b/>
          <w:bCs/>
          <w:color w:val="00B050"/>
          <w:sz w:val="26"/>
          <w:szCs w:val="26"/>
        </w:rPr>
      </w:pPr>
      <w:r w:rsidRPr="003A59E3">
        <w:br w:type="page"/>
      </w:r>
    </w:p>
    <w:p w14:paraId="154489B7" w14:textId="2266F937" w:rsidR="003E5D33" w:rsidRPr="003A59E3" w:rsidRDefault="003E5D33" w:rsidP="003A59E3">
      <w:pPr>
        <w:pStyle w:val="Heading2"/>
        <w:jc w:val="both"/>
        <w:rPr>
          <w:rFonts w:cs="Times New Roman"/>
        </w:rPr>
      </w:pPr>
      <w:bookmarkStart w:id="6" w:name="_Toc237811258"/>
      <w:r w:rsidRPr="003A59E3">
        <w:rPr>
          <w:rFonts w:cs="Times New Roman"/>
        </w:rPr>
        <w:lastRenderedPageBreak/>
        <w:t>Business</w:t>
      </w:r>
      <w:r w:rsidR="007D2E76">
        <w:rPr>
          <w:rFonts w:cs="Times New Roman"/>
        </w:rPr>
        <w:t xml:space="preserve"> </w:t>
      </w:r>
      <w:r w:rsidRPr="003A59E3">
        <w:rPr>
          <w:rFonts w:cs="Times New Roman"/>
        </w:rPr>
        <w:t>rules</w:t>
      </w:r>
      <w:bookmarkEnd w:id="6"/>
    </w:p>
    <w:tbl>
      <w:tblPr>
        <w:tblStyle w:val="TableGrid"/>
        <w:tblW w:w="9360" w:type="dxa"/>
        <w:tblInd w:w="120" w:type="dxa"/>
        <w:tblLayout w:type="fixed"/>
        <w:tblLook w:val="04A0" w:firstRow="1" w:lastRow="0" w:firstColumn="1" w:lastColumn="0" w:noHBand="0" w:noVBand="1"/>
      </w:tblPr>
      <w:tblGrid>
        <w:gridCol w:w="1000"/>
        <w:gridCol w:w="8360"/>
      </w:tblGrid>
      <w:tr w:rsidR="003E5D33" w:rsidRPr="003A59E3" w14:paraId="62E8CD07" w14:textId="77777777" w:rsidTr="003E5D33">
        <w:trPr>
          <w:tblHeader/>
        </w:trPr>
        <w:tc>
          <w:tcPr>
            <w:tcW w:w="1000" w:type="dxa"/>
            <w:shd w:val="clear" w:color="auto" w:fill="7F7F7F" w:themeFill="text1" w:themeFillTint="80"/>
            <w:tcMar>
              <w:top w:w="110" w:type="dxa"/>
              <w:left w:w="120" w:type="dxa"/>
              <w:bottom w:w="110" w:type="dxa"/>
              <w:right w:w="120" w:type="dxa"/>
            </w:tcMar>
            <w:vAlign w:val="center"/>
          </w:tcPr>
          <w:p w14:paraId="0163DC3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7"/>
              </w:rPr>
              <w:t>ID</w:t>
            </w:r>
          </w:p>
        </w:tc>
        <w:tc>
          <w:tcPr>
            <w:tcW w:w="8360" w:type="dxa"/>
            <w:shd w:val="clear" w:color="auto" w:fill="7F7F7F" w:themeFill="text1" w:themeFillTint="80"/>
            <w:tcMar>
              <w:top w:w="110" w:type="dxa"/>
              <w:left w:w="120" w:type="dxa"/>
              <w:bottom w:w="110" w:type="dxa"/>
              <w:right w:w="120" w:type="dxa"/>
            </w:tcMar>
            <w:vAlign w:val="center"/>
          </w:tcPr>
          <w:p w14:paraId="6F030BC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7"/>
              </w:rPr>
              <w:t>Rule</w:t>
            </w:r>
          </w:p>
        </w:tc>
      </w:tr>
      <w:tr w:rsidR="003E5D33" w:rsidRPr="003A59E3" w14:paraId="161FF6EF" w14:textId="77777777" w:rsidTr="00121DCF">
        <w:tc>
          <w:tcPr>
            <w:tcW w:w="1000" w:type="dxa"/>
            <w:tcMar>
              <w:top w:w="95" w:type="dxa"/>
              <w:left w:w="120" w:type="dxa"/>
              <w:bottom w:w="95" w:type="dxa"/>
              <w:right w:w="120" w:type="dxa"/>
            </w:tcMar>
            <w:vAlign w:val="center"/>
          </w:tcPr>
          <w:p w14:paraId="180E803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BR-01</w:t>
            </w:r>
          </w:p>
        </w:tc>
        <w:tc>
          <w:tcPr>
            <w:tcW w:w="8360" w:type="dxa"/>
            <w:tcMar>
              <w:top w:w="95" w:type="dxa"/>
              <w:left w:w="120" w:type="dxa"/>
              <w:bottom w:w="95" w:type="dxa"/>
              <w:right w:w="120" w:type="dxa"/>
            </w:tcMar>
            <w:vAlign w:val="center"/>
          </w:tcPr>
          <w:p w14:paraId="7F590BA0" w14:textId="47C1124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The</w:t>
            </w:r>
            <w:r w:rsidR="007D2E76">
              <w:rPr>
                <w:rFonts w:ascii="Times New Roman" w:hAnsi="Times New Roman" w:cs="Times New Roman"/>
                <w:sz w:val="17"/>
              </w:rPr>
              <w:t xml:space="preserve"> </w:t>
            </w:r>
            <w:r w:rsidRPr="003A59E3">
              <w:rPr>
                <w:rFonts w:ascii="Times New Roman" w:hAnsi="Times New Roman" w:cs="Times New Roman"/>
                <w:sz w:val="17"/>
              </w:rPr>
              <w:t>application</w:t>
            </w:r>
            <w:r w:rsidR="007D2E76">
              <w:rPr>
                <w:rFonts w:ascii="Times New Roman" w:hAnsi="Times New Roman" w:cs="Times New Roman"/>
                <w:sz w:val="17"/>
              </w:rPr>
              <w:t xml:space="preserve"> </w:t>
            </w:r>
            <w:r w:rsidRPr="003A59E3">
              <w:rPr>
                <w:rFonts w:ascii="Times New Roman" w:hAnsi="Times New Roman" w:cs="Times New Roman"/>
                <w:sz w:val="17"/>
              </w:rPr>
              <w:t>has</w:t>
            </w:r>
            <w:r w:rsidR="007D2E76">
              <w:rPr>
                <w:rFonts w:ascii="Times New Roman" w:hAnsi="Times New Roman" w:cs="Times New Roman"/>
                <w:sz w:val="17"/>
              </w:rPr>
              <w:t xml:space="preserve"> </w:t>
            </w:r>
            <w:r w:rsidRPr="003A59E3">
              <w:rPr>
                <w:rFonts w:ascii="Times New Roman" w:hAnsi="Times New Roman" w:cs="Times New Roman"/>
                <w:sz w:val="17"/>
              </w:rPr>
              <w:t>exactly</w:t>
            </w:r>
            <w:r w:rsidR="007D2E76">
              <w:rPr>
                <w:rFonts w:ascii="Times New Roman" w:hAnsi="Times New Roman" w:cs="Times New Roman"/>
                <w:sz w:val="17"/>
              </w:rPr>
              <w:t xml:space="preserve"> </w:t>
            </w:r>
            <w:r w:rsidRPr="003A59E3">
              <w:rPr>
                <w:rFonts w:ascii="Times New Roman" w:hAnsi="Times New Roman" w:cs="Times New Roman"/>
                <w:sz w:val="17"/>
              </w:rPr>
              <w:t>two</w:t>
            </w:r>
            <w:r w:rsidR="007D2E76">
              <w:rPr>
                <w:rFonts w:ascii="Times New Roman" w:hAnsi="Times New Roman" w:cs="Times New Roman"/>
                <w:sz w:val="17"/>
              </w:rPr>
              <w:t xml:space="preserve"> </w:t>
            </w:r>
            <w:r w:rsidRPr="003A59E3">
              <w:rPr>
                <w:rFonts w:ascii="Times New Roman" w:hAnsi="Times New Roman" w:cs="Times New Roman"/>
                <w:sz w:val="17"/>
              </w:rPr>
              <w:t>application</w:t>
            </w:r>
            <w:r w:rsidR="007D2E76">
              <w:rPr>
                <w:rFonts w:ascii="Times New Roman" w:hAnsi="Times New Roman" w:cs="Times New Roman"/>
                <w:sz w:val="17"/>
              </w:rPr>
              <w:t xml:space="preserve"> </w:t>
            </w:r>
            <w:r w:rsidRPr="003A59E3">
              <w:rPr>
                <w:rFonts w:ascii="Times New Roman" w:hAnsi="Times New Roman" w:cs="Times New Roman"/>
                <w:sz w:val="17"/>
              </w:rPr>
              <w:t>roles:</w:t>
            </w:r>
            <w:r w:rsidR="007D2E76">
              <w:rPr>
                <w:rFonts w:ascii="Times New Roman" w:hAnsi="Times New Roman" w:cs="Times New Roman"/>
                <w:sz w:val="17"/>
              </w:rPr>
              <w:t xml:space="preserve"> </w:t>
            </w:r>
            <w:r w:rsidRPr="003A59E3">
              <w:rPr>
                <w:rFonts w:ascii="Times New Roman" w:hAnsi="Times New Roman" w:cs="Times New Roman"/>
                <w:sz w:val="17"/>
              </w:rPr>
              <w:t>Main</w:t>
            </w:r>
            <w:r w:rsidR="007D2E76">
              <w:rPr>
                <w:rFonts w:ascii="Times New Roman" w:hAnsi="Times New Roman" w:cs="Times New Roman"/>
                <w:sz w:val="17"/>
              </w:rPr>
              <w:t xml:space="preserve"> </w:t>
            </w:r>
            <w:r w:rsidRPr="003A59E3">
              <w:rPr>
                <w:rFonts w:ascii="Times New Roman" w:hAnsi="Times New Roman" w:cs="Times New Roman"/>
                <w:sz w:val="17"/>
              </w:rPr>
              <w:t>Company</w:t>
            </w:r>
            <w:r w:rsidR="007D2E76">
              <w:rPr>
                <w:rFonts w:ascii="Times New Roman" w:hAnsi="Times New Roman" w:cs="Times New Roman"/>
                <w:sz w:val="17"/>
              </w:rPr>
              <w:t xml:space="preserve"> </w:t>
            </w:r>
            <w:r w:rsidRPr="003A59E3">
              <w:rPr>
                <w:rFonts w:ascii="Times New Roman" w:hAnsi="Times New Roman" w:cs="Times New Roman"/>
                <w:sz w:val="17"/>
              </w:rPr>
              <w:t>User</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Blaster.</w:t>
            </w:r>
          </w:p>
        </w:tc>
      </w:tr>
      <w:tr w:rsidR="003E5D33" w:rsidRPr="003A59E3" w14:paraId="348F1DA5" w14:textId="77777777" w:rsidTr="00121DCF">
        <w:tc>
          <w:tcPr>
            <w:tcW w:w="1000" w:type="dxa"/>
            <w:tcMar>
              <w:top w:w="95" w:type="dxa"/>
              <w:left w:w="120" w:type="dxa"/>
              <w:bottom w:w="95" w:type="dxa"/>
              <w:right w:w="120" w:type="dxa"/>
            </w:tcMar>
            <w:vAlign w:val="center"/>
          </w:tcPr>
          <w:p w14:paraId="6350E16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BR-02</w:t>
            </w:r>
          </w:p>
        </w:tc>
        <w:tc>
          <w:tcPr>
            <w:tcW w:w="8360" w:type="dxa"/>
            <w:tcMar>
              <w:top w:w="95" w:type="dxa"/>
              <w:left w:w="120" w:type="dxa"/>
              <w:bottom w:w="95" w:type="dxa"/>
              <w:right w:w="120" w:type="dxa"/>
            </w:tcMar>
            <w:vAlign w:val="center"/>
          </w:tcPr>
          <w:p w14:paraId="30E3F733" w14:textId="6C34737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Every</w:t>
            </w:r>
            <w:r w:rsidR="007D2E76">
              <w:rPr>
                <w:rFonts w:ascii="Times New Roman" w:hAnsi="Times New Roman" w:cs="Times New Roman"/>
                <w:sz w:val="17"/>
              </w:rPr>
              <w:t xml:space="preserve"> </w:t>
            </w:r>
            <w:r w:rsidRPr="003A59E3">
              <w:rPr>
                <w:rFonts w:ascii="Times New Roman" w:hAnsi="Times New Roman" w:cs="Times New Roman"/>
                <w:sz w:val="17"/>
              </w:rPr>
              <w:t>user</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design</w:t>
            </w:r>
            <w:r w:rsidR="007D2E76">
              <w:rPr>
                <w:rFonts w:ascii="Times New Roman" w:hAnsi="Times New Roman" w:cs="Times New Roman"/>
                <w:sz w:val="17"/>
              </w:rPr>
              <w:t xml:space="preserve"> </w:t>
            </w:r>
            <w:r w:rsidRPr="003A59E3">
              <w:rPr>
                <w:rFonts w:ascii="Times New Roman" w:hAnsi="Times New Roman" w:cs="Times New Roman"/>
                <w:sz w:val="17"/>
              </w:rPr>
              <w:t>belongs</w:t>
            </w:r>
            <w:r w:rsidR="007D2E76">
              <w:rPr>
                <w:rFonts w:ascii="Times New Roman" w:hAnsi="Times New Roman" w:cs="Times New Roman"/>
                <w:sz w:val="17"/>
              </w:rPr>
              <w:t xml:space="preserve"> </w:t>
            </w:r>
            <w:r w:rsidRPr="003A59E3">
              <w:rPr>
                <w:rFonts w:ascii="Times New Roman" w:hAnsi="Times New Roman" w:cs="Times New Roman"/>
                <w:sz w:val="17"/>
              </w:rPr>
              <w:t>to</w:t>
            </w:r>
            <w:r w:rsidR="007D2E76">
              <w:rPr>
                <w:rFonts w:ascii="Times New Roman" w:hAnsi="Times New Roman" w:cs="Times New Roman"/>
                <w:sz w:val="17"/>
              </w:rPr>
              <w:t xml:space="preserve"> </w:t>
            </w:r>
            <w:r w:rsidRPr="003A59E3">
              <w:rPr>
                <w:rFonts w:ascii="Times New Roman" w:hAnsi="Times New Roman" w:cs="Times New Roman"/>
                <w:sz w:val="17"/>
              </w:rPr>
              <w:t>one</w:t>
            </w:r>
            <w:r w:rsidR="007D2E76">
              <w:rPr>
                <w:rFonts w:ascii="Times New Roman" w:hAnsi="Times New Roman" w:cs="Times New Roman"/>
                <w:sz w:val="17"/>
              </w:rPr>
              <w:t xml:space="preserve"> </w:t>
            </w:r>
            <w:r w:rsidRPr="003A59E3">
              <w:rPr>
                <w:rFonts w:ascii="Times New Roman" w:hAnsi="Times New Roman" w:cs="Times New Roman"/>
                <w:sz w:val="17"/>
              </w:rPr>
              <w:t>company;</w:t>
            </w:r>
            <w:r w:rsidR="007D2E76">
              <w:rPr>
                <w:rFonts w:ascii="Times New Roman" w:hAnsi="Times New Roman" w:cs="Times New Roman"/>
                <w:sz w:val="17"/>
              </w:rPr>
              <w:t xml:space="preserve"> </w:t>
            </w:r>
            <w:r w:rsidRPr="003A59E3">
              <w:rPr>
                <w:rFonts w:ascii="Times New Roman" w:hAnsi="Times New Roman" w:cs="Times New Roman"/>
                <w:sz w:val="17"/>
              </w:rPr>
              <w:t>no</w:t>
            </w:r>
            <w:r w:rsidR="007D2E76">
              <w:rPr>
                <w:rFonts w:ascii="Times New Roman" w:hAnsi="Times New Roman" w:cs="Times New Roman"/>
                <w:sz w:val="17"/>
              </w:rPr>
              <w:t xml:space="preserve"> </w:t>
            </w:r>
            <w:r w:rsidRPr="003A59E3">
              <w:rPr>
                <w:rFonts w:ascii="Times New Roman" w:hAnsi="Times New Roman" w:cs="Times New Roman"/>
                <w:sz w:val="17"/>
              </w:rPr>
              <w:t>company</w:t>
            </w:r>
            <w:r w:rsidR="007D2E76">
              <w:rPr>
                <w:rFonts w:ascii="Times New Roman" w:hAnsi="Times New Roman" w:cs="Times New Roman"/>
                <w:sz w:val="17"/>
              </w:rPr>
              <w:t xml:space="preserve"> </w:t>
            </w:r>
            <w:r w:rsidRPr="003A59E3">
              <w:rPr>
                <w:rFonts w:ascii="Times New Roman" w:hAnsi="Times New Roman" w:cs="Times New Roman"/>
                <w:sz w:val="17"/>
              </w:rPr>
              <w:t>may</w:t>
            </w:r>
            <w:r w:rsidR="007D2E76">
              <w:rPr>
                <w:rFonts w:ascii="Times New Roman" w:hAnsi="Times New Roman" w:cs="Times New Roman"/>
                <w:sz w:val="17"/>
              </w:rPr>
              <w:t xml:space="preserve"> </w:t>
            </w:r>
            <w:r w:rsidRPr="003A59E3">
              <w:rPr>
                <w:rFonts w:ascii="Times New Roman" w:hAnsi="Times New Roman" w:cs="Times New Roman"/>
                <w:sz w:val="17"/>
              </w:rPr>
              <w:t>access</w:t>
            </w:r>
            <w:r w:rsidR="007D2E76">
              <w:rPr>
                <w:rFonts w:ascii="Times New Roman" w:hAnsi="Times New Roman" w:cs="Times New Roman"/>
                <w:sz w:val="17"/>
              </w:rPr>
              <w:t xml:space="preserve"> </w:t>
            </w:r>
            <w:r w:rsidRPr="003A59E3">
              <w:rPr>
                <w:rFonts w:ascii="Times New Roman" w:hAnsi="Times New Roman" w:cs="Times New Roman"/>
                <w:sz w:val="17"/>
              </w:rPr>
              <w:t>another</w:t>
            </w:r>
            <w:r w:rsidR="007D2E76">
              <w:rPr>
                <w:rFonts w:ascii="Times New Roman" w:hAnsi="Times New Roman" w:cs="Times New Roman"/>
                <w:sz w:val="17"/>
              </w:rPr>
              <w:t xml:space="preserve"> </w:t>
            </w:r>
            <w:r w:rsidRPr="003A59E3">
              <w:rPr>
                <w:rFonts w:ascii="Times New Roman" w:hAnsi="Times New Roman" w:cs="Times New Roman"/>
                <w:sz w:val="17"/>
              </w:rPr>
              <w:t>company's</w:t>
            </w:r>
            <w:r w:rsidR="007D2E76">
              <w:rPr>
                <w:rFonts w:ascii="Times New Roman" w:hAnsi="Times New Roman" w:cs="Times New Roman"/>
                <w:sz w:val="17"/>
              </w:rPr>
              <w:t xml:space="preserve"> </w:t>
            </w:r>
            <w:r w:rsidRPr="003A59E3">
              <w:rPr>
                <w:rFonts w:ascii="Times New Roman" w:hAnsi="Times New Roman" w:cs="Times New Roman"/>
                <w:sz w:val="17"/>
              </w:rPr>
              <w:t>records.</w:t>
            </w:r>
          </w:p>
        </w:tc>
      </w:tr>
      <w:tr w:rsidR="003E5D33" w:rsidRPr="003A59E3" w14:paraId="2DF8DF7D" w14:textId="77777777" w:rsidTr="00121DCF">
        <w:tc>
          <w:tcPr>
            <w:tcW w:w="1000" w:type="dxa"/>
            <w:tcMar>
              <w:top w:w="95" w:type="dxa"/>
              <w:left w:w="120" w:type="dxa"/>
              <w:bottom w:w="95" w:type="dxa"/>
              <w:right w:w="120" w:type="dxa"/>
            </w:tcMar>
            <w:vAlign w:val="center"/>
          </w:tcPr>
          <w:p w14:paraId="71710CA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BR-03</w:t>
            </w:r>
          </w:p>
        </w:tc>
        <w:tc>
          <w:tcPr>
            <w:tcW w:w="8360" w:type="dxa"/>
            <w:tcMar>
              <w:top w:w="95" w:type="dxa"/>
              <w:left w:w="120" w:type="dxa"/>
              <w:bottom w:w="95" w:type="dxa"/>
              <w:right w:w="120" w:type="dxa"/>
            </w:tcMar>
            <w:vAlign w:val="center"/>
          </w:tcPr>
          <w:p w14:paraId="18FFF223" w14:textId="1FD52BB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A</w:t>
            </w:r>
            <w:r w:rsidR="007D2E76">
              <w:rPr>
                <w:rFonts w:ascii="Times New Roman" w:hAnsi="Times New Roman" w:cs="Times New Roman"/>
                <w:sz w:val="17"/>
              </w:rPr>
              <w:t xml:space="preserve"> </w:t>
            </w:r>
            <w:r w:rsidRPr="003A59E3">
              <w:rPr>
                <w:rFonts w:ascii="Times New Roman" w:hAnsi="Times New Roman" w:cs="Times New Roman"/>
                <w:sz w:val="17"/>
              </w:rPr>
              <w:t>Blaster</w:t>
            </w:r>
            <w:r w:rsidR="007D2E76">
              <w:rPr>
                <w:rFonts w:ascii="Times New Roman" w:hAnsi="Times New Roman" w:cs="Times New Roman"/>
                <w:sz w:val="17"/>
              </w:rPr>
              <w:t xml:space="preserve"> </w:t>
            </w:r>
            <w:r w:rsidRPr="003A59E3">
              <w:rPr>
                <w:rFonts w:ascii="Times New Roman" w:hAnsi="Times New Roman" w:cs="Times New Roman"/>
                <w:sz w:val="17"/>
              </w:rPr>
              <w:t>may</w:t>
            </w:r>
            <w:r w:rsidR="007D2E76">
              <w:rPr>
                <w:rFonts w:ascii="Times New Roman" w:hAnsi="Times New Roman" w:cs="Times New Roman"/>
                <w:sz w:val="17"/>
              </w:rPr>
              <w:t xml:space="preserve"> </w:t>
            </w:r>
            <w:r w:rsidRPr="003A59E3">
              <w:rPr>
                <w:rFonts w:ascii="Times New Roman" w:hAnsi="Times New Roman" w:cs="Times New Roman"/>
                <w:sz w:val="17"/>
              </w:rPr>
              <w:t>access</w:t>
            </w:r>
            <w:r w:rsidR="007D2E76">
              <w:rPr>
                <w:rFonts w:ascii="Times New Roman" w:hAnsi="Times New Roman" w:cs="Times New Roman"/>
                <w:sz w:val="17"/>
              </w:rPr>
              <w:t xml:space="preserve"> </w:t>
            </w:r>
            <w:r w:rsidRPr="003A59E3">
              <w:rPr>
                <w:rFonts w:ascii="Times New Roman" w:hAnsi="Times New Roman" w:cs="Times New Roman"/>
                <w:sz w:val="17"/>
              </w:rPr>
              <w:t>only</w:t>
            </w:r>
            <w:r w:rsidR="007D2E76">
              <w:rPr>
                <w:rFonts w:ascii="Times New Roman" w:hAnsi="Times New Roman" w:cs="Times New Roman"/>
                <w:sz w:val="17"/>
              </w:rPr>
              <w:t xml:space="preserve"> </w:t>
            </w:r>
            <w:r w:rsidRPr="003A59E3">
              <w:rPr>
                <w:rFonts w:ascii="Times New Roman" w:hAnsi="Times New Roman" w:cs="Times New Roman"/>
                <w:sz w:val="17"/>
              </w:rPr>
              <w:t>designs</w:t>
            </w:r>
            <w:r w:rsidR="007D2E76">
              <w:rPr>
                <w:rFonts w:ascii="Times New Roman" w:hAnsi="Times New Roman" w:cs="Times New Roman"/>
                <w:sz w:val="17"/>
              </w:rPr>
              <w:t xml:space="preserve"> </w:t>
            </w:r>
            <w:r w:rsidRPr="003A59E3">
              <w:rPr>
                <w:rFonts w:ascii="Times New Roman" w:hAnsi="Times New Roman" w:cs="Times New Roman"/>
                <w:sz w:val="17"/>
              </w:rPr>
              <w:t>owned</w:t>
            </w:r>
            <w:r w:rsidR="007D2E76">
              <w:rPr>
                <w:rFonts w:ascii="Times New Roman" w:hAnsi="Times New Roman" w:cs="Times New Roman"/>
                <w:sz w:val="17"/>
              </w:rPr>
              <w:t xml:space="preserve"> </w:t>
            </w:r>
            <w:r w:rsidRPr="003A59E3">
              <w:rPr>
                <w:rFonts w:ascii="Times New Roman" w:hAnsi="Times New Roman" w:cs="Times New Roman"/>
                <w:sz w:val="17"/>
              </w:rPr>
              <w:t>by</w:t>
            </w:r>
            <w:r w:rsidR="007D2E76">
              <w:rPr>
                <w:rFonts w:ascii="Times New Roman" w:hAnsi="Times New Roman" w:cs="Times New Roman"/>
                <w:sz w:val="17"/>
              </w:rPr>
              <w:t xml:space="preserve"> </w:t>
            </w:r>
            <w:r w:rsidRPr="003A59E3">
              <w:rPr>
                <w:rFonts w:ascii="Times New Roman" w:hAnsi="Times New Roman" w:cs="Times New Roman"/>
                <w:sz w:val="17"/>
              </w:rPr>
              <w:t>that</w:t>
            </w:r>
            <w:r w:rsidR="007D2E76">
              <w:rPr>
                <w:rFonts w:ascii="Times New Roman" w:hAnsi="Times New Roman" w:cs="Times New Roman"/>
                <w:sz w:val="17"/>
              </w:rPr>
              <w:t xml:space="preserve"> </w:t>
            </w:r>
            <w:r w:rsidRPr="003A59E3">
              <w:rPr>
                <w:rFonts w:ascii="Times New Roman" w:hAnsi="Times New Roman" w:cs="Times New Roman"/>
                <w:sz w:val="17"/>
              </w:rPr>
              <w:t>Blaster;</w:t>
            </w:r>
            <w:r w:rsidR="007D2E76">
              <w:rPr>
                <w:rFonts w:ascii="Times New Roman" w:hAnsi="Times New Roman" w:cs="Times New Roman"/>
                <w:sz w:val="17"/>
              </w:rPr>
              <w:t xml:space="preserve"> </w:t>
            </w:r>
            <w:r w:rsidRPr="003A59E3">
              <w:rPr>
                <w:rFonts w:ascii="Times New Roman" w:hAnsi="Times New Roman" w:cs="Times New Roman"/>
                <w:sz w:val="17"/>
              </w:rPr>
              <w:t>a</w:t>
            </w:r>
            <w:r w:rsidR="007D2E76">
              <w:rPr>
                <w:rFonts w:ascii="Times New Roman" w:hAnsi="Times New Roman" w:cs="Times New Roman"/>
                <w:sz w:val="17"/>
              </w:rPr>
              <w:t xml:space="preserve"> </w:t>
            </w:r>
            <w:r w:rsidRPr="003A59E3">
              <w:rPr>
                <w:rFonts w:ascii="Times New Roman" w:hAnsi="Times New Roman" w:cs="Times New Roman"/>
                <w:sz w:val="17"/>
              </w:rPr>
              <w:t>Main</w:t>
            </w:r>
            <w:r w:rsidR="007D2E76">
              <w:rPr>
                <w:rFonts w:ascii="Times New Roman" w:hAnsi="Times New Roman" w:cs="Times New Roman"/>
                <w:sz w:val="17"/>
              </w:rPr>
              <w:t xml:space="preserve"> </w:t>
            </w:r>
            <w:r w:rsidRPr="003A59E3">
              <w:rPr>
                <w:rFonts w:ascii="Times New Roman" w:hAnsi="Times New Roman" w:cs="Times New Roman"/>
                <w:sz w:val="17"/>
              </w:rPr>
              <w:t>Company</w:t>
            </w:r>
            <w:r w:rsidR="007D2E76">
              <w:rPr>
                <w:rFonts w:ascii="Times New Roman" w:hAnsi="Times New Roman" w:cs="Times New Roman"/>
                <w:sz w:val="17"/>
              </w:rPr>
              <w:t xml:space="preserve"> </w:t>
            </w:r>
            <w:r w:rsidRPr="003A59E3">
              <w:rPr>
                <w:rFonts w:ascii="Times New Roman" w:hAnsi="Times New Roman" w:cs="Times New Roman"/>
                <w:sz w:val="17"/>
              </w:rPr>
              <w:t>User</w:t>
            </w:r>
            <w:r w:rsidR="007D2E76">
              <w:rPr>
                <w:rFonts w:ascii="Times New Roman" w:hAnsi="Times New Roman" w:cs="Times New Roman"/>
                <w:sz w:val="17"/>
              </w:rPr>
              <w:t xml:space="preserve"> </w:t>
            </w:r>
            <w:r w:rsidRPr="003A59E3">
              <w:rPr>
                <w:rFonts w:ascii="Times New Roman" w:hAnsi="Times New Roman" w:cs="Times New Roman"/>
                <w:sz w:val="17"/>
              </w:rPr>
              <w:t>may</w:t>
            </w:r>
            <w:r w:rsidR="007D2E76">
              <w:rPr>
                <w:rFonts w:ascii="Times New Roman" w:hAnsi="Times New Roman" w:cs="Times New Roman"/>
                <w:sz w:val="17"/>
              </w:rPr>
              <w:t xml:space="preserve"> </w:t>
            </w:r>
            <w:r w:rsidRPr="003A59E3">
              <w:rPr>
                <w:rFonts w:ascii="Times New Roman" w:hAnsi="Times New Roman" w:cs="Times New Roman"/>
                <w:sz w:val="17"/>
              </w:rPr>
              <w:t>access</w:t>
            </w:r>
            <w:r w:rsidR="007D2E76">
              <w:rPr>
                <w:rFonts w:ascii="Times New Roman" w:hAnsi="Times New Roman" w:cs="Times New Roman"/>
                <w:sz w:val="17"/>
              </w:rPr>
              <w:t xml:space="preserve"> </w:t>
            </w:r>
            <w:r w:rsidRPr="003A59E3">
              <w:rPr>
                <w:rFonts w:ascii="Times New Roman" w:hAnsi="Times New Roman" w:cs="Times New Roman"/>
                <w:sz w:val="17"/>
              </w:rPr>
              <w:t>all</w:t>
            </w:r>
            <w:r w:rsidR="007D2E76">
              <w:rPr>
                <w:rFonts w:ascii="Times New Roman" w:hAnsi="Times New Roman" w:cs="Times New Roman"/>
                <w:sz w:val="17"/>
              </w:rPr>
              <w:t xml:space="preserve"> </w:t>
            </w:r>
            <w:r w:rsidRPr="003A59E3">
              <w:rPr>
                <w:rFonts w:ascii="Times New Roman" w:hAnsi="Times New Roman" w:cs="Times New Roman"/>
                <w:sz w:val="17"/>
              </w:rPr>
              <w:t>designs</w:t>
            </w:r>
            <w:r w:rsidR="007D2E76">
              <w:rPr>
                <w:rFonts w:ascii="Times New Roman" w:hAnsi="Times New Roman" w:cs="Times New Roman"/>
                <w:sz w:val="17"/>
              </w:rPr>
              <w:t xml:space="preserve"> </w:t>
            </w:r>
            <w:r w:rsidRPr="003A59E3">
              <w:rPr>
                <w:rFonts w:ascii="Times New Roman" w:hAnsi="Times New Roman" w:cs="Times New Roman"/>
                <w:sz w:val="17"/>
              </w:rPr>
              <w:t>in</w:t>
            </w:r>
            <w:r w:rsidR="007D2E76">
              <w:rPr>
                <w:rFonts w:ascii="Times New Roman" w:hAnsi="Times New Roman" w:cs="Times New Roman"/>
                <w:sz w:val="17"/>
              </w:rPr>
              <w:t xml:space="preserve"> </w:t>
            </w:r>
            <w:r w:rsidRPr="003A59E3">
              <w:rPr>
                <w:rFonts w:ascii="Times New Roman" w:hAnsi="Times New Roman" w:cs="Times New Roman"/>
                <w:sz w:val="17"/>
              </w:rPr>
              <w:t>the</w:t>
            </w:r>
            <w:r w:rsidR="007D2E76">
              <w:rPr>
                <w:rFonts w:ascii="Times New Roman" w:hAnsi="Times New Roman" w:cs="Times New Roman"/>
                <w:sz w:val="17"/>
              </w:rPr>
              <w:t xml:space="preserve"> </w:t>
            </w:r>
            <w:r w:rsidRPr="003A59E3">
              <w:rPr>
                <w:rFonts w:ascii="Times New Roman" w:hAnsi="Times New Roman" w:cs="Times New Roman"/>
                <w:sz w:val="17"/>
              </w:rPr>
              <w:t>same</w:t>
            </w:r>
            <w:r w:rsidR="007D2E76">
              <w:rPr>
                <w:rFonts w:ascii="Times New Roman" w:hAnsi="Times New Roman" w:cs="Times New Roman"/>
                <w:sz w:val="17"/>
              </w:rPr>
              <w:t xml:space="preserve"> </w:t>
            </w:r>
            <w:r w:rsidRPr="003A59E3">
              <w:rPr>
                <w:rFonts w:ascii="Times New Roman" w:hAnsi="Times New Roman" w:cs="Times New Roman"/>
                <w:sz w:val="17"/>
              </w:rPr>
              <w:t>company.</w:t>
            </w:r>
          </w:p>
        </w:tc>
      </w:tr>
      <w:tr w:rsidR="003E5D33" w:rsidRPr="003A59E3" w14:paraId="0190997C" w14:textId="77777777" w:rsidTr="00121DCF">
        <w:tc>
          <w:tcPr>
            <w:tcW w:w="1000" w:type="dxa"/>
            <w:tcMar>
              <w:top w:w="95" w:type="dxa"/>
              <w:left w:w="120" w:type="dxa"/>
              <w:bottom w:w="95" w:type="dxa"/>
              <w:right w:w="120" w:type="dxa"/>
            </w:tcMar>
            <w:vAlign w:val="center"/>
          </w:tcPr>
          <w:p w14:paraId="3FA28FC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BR-04</w:t>
            </w:r>
          </w:p>
        </w:tc>
        <w:tc>
          <w:tcPr>
            <w:tcW w:w="8360" w:type="dxa"/>
            <w:tcMar>
              <w:top w:w="95" w:type="dxa"/>
              <w:left w:w="120" w:type="dxa"/>
              <w:bottom w:w="95" w:type="dxa"/>
              <w:right w:w="120" w:type="dxa"/>
            </w:tcMar>
            <w:vAlign w:val="center"/>
          </w:tcPr>
          <w:p w14:paraId="5A72CF89" w14:textId="790E1E1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Only</w:t>
            </w:r>
            <w:r w:rsidR="007D2E76">
              <w:rPr>
                <w:rFonts w:ascii="Times New Roman" w:hAnsi="Times New Roman" w:cs="Times New Roman"/>
                <w:sz w:val="17"/>
              </w:rPr>
              <w:t xml:space="preserve"> </w:t>
            </w:r>
            <w:r w:rsidRPr="003A59E3">
              <w:rPr>
                <w:rFonts w:ascii="Times New Roman" w:hAnsi="Times New Roman" w:cs="Times New Roman"/>
                <w:sz w:val="17"/>
              </w:rPr>
              <w:t>the</w:t>
            </w:r>
            <w:r w:rsidR="007D2E76">
              <w:rPr>
                <w:rFonts w:ascii="Times New Roman" w:hAnsi="Times New Roman" w:cs="Times New Roman"/>
                <w:sz w:val="17"/>
              </w:rPr>
              <w:t xml:space="preserve"> </w:t>
            </w:r>
            <w:r w:rsidRPr="003A59E3">
              <w:rPr>
                <w:rFonts w:ascii="Times New Roman" w:hAnsi="Times New Roman" w:cs="Times New Roman"/>
                <w:sz w:val="17"/>
              </w:rPr>
              <w:t>Main</w:t>
            </w:r>
            <w:r w:rsidR="007D2E76">
              <w:rPr>
                <w:rFonts w:ascii="Times New Roman" w:hAnsi="Times New Roman" w:cs="Times New Roman"/>
                <w:sz w:val="17"/>
              </w:rPr>
              <w:t xml:space="preserve"> </w:t>
            </w:r>
            <w:r w:rsidRPr="003A59E3">
              <w:rPr>
                <w:rFonts w:ascii="Times New Roman" w:hAnsi="Times New Roman" w:cs="Times New Roman"/>
                <w:sz w:val="17"/>
              </w:rPr>
              <w:t>Company</w:t>
            </w:r>
            <w:r w:rsidR="007D2E76">
              <w:rPr>
                <w:rFonts w:ascii="Times New Roman" w:hAnsi="Times New Roman" w:cs="Times New Roman"/>
                <w:sz w:val="17"/>
              </w:rPr>
              <w:t xml:space="preserve"> </w:t>
            </w:r>
            <w:r w:rsidRPr="003A59E3">
              <w:rPr>
                <w:rFonts w:ascii="Times New Roman" w:hAnsi="Times New Roman" w:cs="Times New Roman"/>
                <w:sz w:val="17"/>
              </w:rPr>
              <w:t>User</w:t>
            </w:r>
            <w:r w:rsidR="007D2E76">
              <w:rPr>
                <w:rFonts w:ascii="Times New Roman" w:hAnsi="Times New Roman" w:cs="Times New Roman"/>
                <w:sz w:val="17"/>
              </w:rPr>
              <w:t xml:space="preserve"> </w:t>
            </w:r>
            <w:r w:rsidRPr="003A59E3">
              <w:rPr>
                <w:rFonts w:ascii="Times New Roman" w:hAnsi="Times New Roman" w:cs="Times New Roman"/>
                <w:sz w:val="17"/>
              </w:rPr>
              <w:t>may</w:t>
            </w:r>
            <w:r w:rsidR="007D2E76">
              <w:rPr>
                <w:rFonts w:ascii="Times New Roman" w:hAnsi="Times New Roman" w:cs="Times New Roman"/>
                <w:sz w:val="17"/>
              </w:rPr>
              <w:t xml:space="preserve"> </w:t>
            </w:r>
            <w:r w:rsidRPr="003A59E3">
              <w:rPr>
                <w:rFonts w:ascii="Times New Roman" w:hAnsi="Times New Roman" w:cs="Times New Roman"/>
                <w:sz w:val="17"/>
              </w:rPr>
              <w:t>manage</w:t>
            </w:r>
            <w:r w:rsidR="007D2E76">
              <w:rPr>
                <w:rFonts w:ascii="Times New Roman" w:hAnsi="Times New Roman" w:cs="Times New Roman"/>
                <w:sz w:val="17"/>
              </w:rPr>
              <w:t xml:space="preserve"> </w:t>
            </w:r>
            <w:r w:rsidRPr="003A59E3">
              <w:rPr>
                <w:rFonts w:ascii="Times New Roman" w:hAnsi="Times New Roman" w:cs="Times New Roman"/>
                <w:sz w:val="17"/>
              </w:rPr>
              <w:t>Blaster</w:t>
            </w:r>
            <w:r w:rsidR="007D2E76">
              <w:rPr>
                <w:rFonts w:ascii="Times New Roman" w:hAnsi="Times New Roman" w:cs="Times New Roman"/>
                <w:sz w:val="17"/>
              </w:rPr>
              <w:t xml:space="preserve"> </w:t>
            </w:r>
            <w:r w:rsidRPr="003A59E3">
              <w:rPr>
                <w:rFonts w:ascii="Times New Roman" w:hAnsi="Times New Roman" w:cs="Times New Roman"/>
                <w:sz w:val="17"/>
              </w:rPr>
              <w:t>accounts</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company-controlled</w:t>
            </w:r>
            <w:r w:rsidR="007D2E76">
              <w:rPr>
                <w:rFonts w:ascii="Times New Roman" w:hAnsi="Times New Roman" w:cs="Times New Roman"/>
                <w:sz w:val="17"/>
              </w:rPr>
              <w:t xml:space="preserve"> </w:t>
            </w:r>
            <w:r w:rsidRPr="003A59E3">
              <w:rPr>
                <w:rFonts w:ascii="Times New Roman" w:hAnsi="Times New Roman" w:cs="Times New Roman"/>
                <w:sz w:val="17"/>
              </w:rPr>
              <w:t>reference/settings</w:t>
            </w:r>
            <w:r w:rsidR="007D2E76">
              <w:rPr>
                <w:rFonts w:ascii="Times New Roman" w:hAnsi="Times New Roman" w:cs="Times New Roman"/>
                <w:sz w:val="17"/>
              </w:rPr>
              <w:t xml:space="preserve"> </w:t>
            </w:r>
            <w:r w:rsidRPr="003A59E3">
              <w:rPr>
                <w:rFonts w:ascii="Times New Roman" w:hAnsi="Times New Roman" w:cs="Times New Roman"/>
                <w:sz w:val="17"/>
              </w:rPr>
              <w:t>data.</w:t>
            </w:r>
          </w:p>
        </w:tc>
      </w:tr>
      <w:tr w:rsidR="003E5D33" w:rsidRPr="003A59E3" w14:paraId="750E6B53" w14:textId="77777777" w:rsidTr="00121DCF">
        <w:tc>
          <w:tcPr>
            <w:tcW w:w="1000" w:type="dxa"/>
            <w:tcMar>
              <w:top w:w="95" w:type="dxa"/>
              <w:left w:w="120" w:type="dxa"/>
              <w:bottom w:w="95" w:type="dxa"/>
              <w:right w:w="120" w:type="dxa"/>
            </w:tcMar>
            <w:vAlign w:val="center"/>
          </w:tcPr>
          <w:p w14:paraId="235CCDF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BR-05</w:t>
            </w:r>
          </w:p>
        </w:tc>
        <w:tc>
          <w:tcPr>
            <w:tcW w:w="8360" w:type="dxa"/>
            <w:tcMar>
              <w:top w:w="95" w:type="dxa"/>
              <w:left w:w="120" w:type="dxa"/>
              <w:bottom w:w="95" w:type="dxa"/>
              <w:right w:w="120" w:type="dxa"/>
            </w:tcMar>
            <w:vAlign w:val="center"/>
          </w:tcPr>
          <w:p w14:paraId="3A554A41" w14:textId="5EDD7EB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Engineering</w:t>
            </w:r>
            <w:r w:rsidR="007D2E76">
              <w:rPr>
                <w:rFonts w:ascii="Times New Roman" w:hAnsi="Times New Roman" w:cs="Times New Roman"/>
                <w:sz w:val="17"/>
              </w:rPr>
              <w:t xml:space="preserve"> </w:t>
            </w:r>
            <w:r w:rsidRPr="003A59E3">
              <w:rPr>
                <w:rFonts w:ascii="Times New Roman" w:hAnsi="Times New Roman" w:cs="Times New Roman"/>
                <w:sz w:val="17"/>
              </w:rPr>
              <w:t>calculations</w:t>
            </w:r>
            <w:r w:rsidR="007D2E76">
              <w:rPr>
                <w:rFonts w:ascii="Times New Roman" w:hAnsi="Times New Roman" w:cs="Times New Roman"/>
                <w:sz w:val="17"/>
              </w:rPr>
              <w:t xml:space="preserve"> </w:t>
            </w:r>
            <w:r w:rsidRPr="003A59E3">
              <w:rPr>
                <w:rFonts w:ascii="Times New Roman" w:hAnsi="Times New Roman" w:cs="Times New Roman"/>
                <w:sz w:val="17"/>
              </w:rPr>
              <w:t>may</w:t>
            </w:r>
            <w:r w:rsidR="007D2E76">
              <w:rPr>
                <w:rFonts w:ascii="Times New Roman" w:hAnsi="Times New Roman" w:cs="Times New Roman"/>
                <w:sz w:val="17"/>
              </w:rPr>
              <w:t xml:space="preserve"> </w:t>
            </w:r>
            <w:r w:rsidRPr="003A59E3">
              <w:rPr>
                <w:rFonts w:ascii="Times New Roman" w:hAnsi="Times New Roman" w:cs="Times New Roman"/>
                <w:sz w:val="17"/>
              </w:rPr>
              <w:t>not</w:t>
            </w:r>
            <w:r w:rsidR="007D2E76">
              <w:rPr>
                <w:rFonts w:ascii="Times New Roman" w:hAnsi="Times New Roman" w:cs="Times New Roman"/>
                <w:sz w:val="17"/>
              </w:rPr>
              <w:t xml:space="preserve"> </w:t>
            </w:r>
            <w:r w:rsidRPr="003A59E3">
              <w:rPr>
                <w:rFonts w:ascii="Times New Roman" w:hAnsi="Times New Roman" w:cs="Times New Roman"/>
                <w:sz w:val="17"/>
              </w:rPr>
              <w:t>run</w:t>
            </w:r>
            <w:r w:rsidR="007D2E76">
              <w:rPr>
                <w:rFonts w:ascii="Times New Roman" w:hAnsi="Times New Roman" w:cs="Times New Roman"/>
                <w:sz w:val="17"/>
              </w:rPr>
              <w:t xml:space="preserve"> </w:t>
            </w:r>
            <w:r w:rsidRPr="003A59E3">
              <w:rPr>
                <w:rFonts w:ascii="Times New Roman" w:hAnsi="Times New Roman" w:cs="Times New Roman"/>
                <w:sz w:val="17"/>
              </w:rPr>
              <w:t>until</w:t>
            </w:r>
            <w:r w:rsidR="007D2E76">
              <w:rPr>
                <w:rFonts w:ascii="Times New Roman" w:hAnsi="Times New Roman" w:cs="Times New Roman"/>
                <w:sz w:val="17"/>
              </w:rPr>
              <w:t xml:space="preserve"> </w:t>
            </w:r>
            <w:r w:rsidRPr="003A59E3">
              <w:rPr>
                <w:rFonts w:ascii="Times New Roman" w:hAnsi="Times New Roman" w:cs="Times New Roman"/>
                <w:sz w:val="17"/>
              </w:rPr>
              <w:t>the</w:t>
            </w:r>
            <w:r w:rsidR="007D2E76">
              <w:rPr>
                <w:rFonts w:ascii="Times New Roman" w:hAnsi="Times New Roman" w:cs="Times New Roman"/>
                <w:sz w:val="17"/>
              </w:rPr>
              <w:t xml:space="preserve"> </w:t>
            </w:r>
            <w:r w:rsidRPr="003A59E3">
              <w:rPr>
                <w:rFonts w:ascii="Times New Roman" w:hAnsi="Times New Roman" w:cs="Times New Roman"/>
                <w:sz w:val="17"/>
              </w:rPr>
              <w:t>geometry</w:t>
            </w:r>
            <w:r w:rsidR="007D2E76">
              <w:rPr>
                <w:rFonts w:ascii="Times New Roman" w:hAnsi="Times New Roman" w:cs="Times New Roman"/>
                <w:sz w:val="17"/>
              </w:rPr>
              <w:t xml:space="preserve"> </w:t>
            </w:r>
            <w:r w:rsidRPr="003A59E3">
              <w:rPr>
                <w:rFonts w:ascii="Times New Roman" w:hAnsi="Times New Roman" w:cs="Times New Roman"/>
                <w:sz w:val="17"/>
              </w:rPr>
              <w:t>is</w:t>
            </w:r>
            <w:r w:rsidR="007D2E76">
              <w:rPr>
                <w:rFonts w:ascii="Times New Roman" w:hAnsi="Times New Roman" w:cs="Times New Roman"/>
                <w:sz w:val="17"/>
              </w:rPr>
              <w:t xml:space="preserve"> </w:t>
            </w:r>
            <w:r w:rsidRPr="003A59E3">
              <w:rPr>
                <w:rFonts w:ascii="Times New Roman" w:hAnsi="Times New Roman" w:cs="Times New Roman"/>
                <w:sz w:val="17"/>
              </w:rPr>
              <w:t>valid,</w:t>
            </w:r>
            <w:r w:rsidR="007D2E76">
              <w:rPr>
                <w:rFonts w:ascii="Times New Roman" w:hAnsi="Times New Roman" w:cs="Times New Roman"/>
                <w:sz w:val="17"/>
              </w:rPr>
              <w:t xml:space="preserve"> </w:t>
            </w:r>
            <w:r w:rsidRPr="003A59E3">
              <w:rPr>
                <w:rFonts w:ascii="Times New Roman" w:hAnsi="Times New Roman" w:cs="Times New Roman"/>
                <w:sz w:val="17"/>
              </w:rPr>
              <w:t>scaled</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has</w:t>
            </w:r>
            <w:r w:rsidR="007D2E76">
              <w:rPr>
                <w:rFonts w:ascii="Times New Roman" w:hAnsi="Times New Roman" w:cs="Times New Roman"/>
                <w:sz w:val="17"/>
              </w:rPr>
              <w:t xml:space="preserve"> </w:t>
            </w:r>
            <w:r w:rsidRPr="003A59E3">
              <w:rPr>
                <w:rFonts w:ascii="Times New Roman" w:hAnsi="Times New Roman" w:cs="Times New Roman"/>
                <w:sz w:val="17"/>
              </w:rPr>
              <w:t>the</w:t>
            </w:r>
            <w:r w:rsidR="007D2E76">
              <w:rPr>
                <w:rFonts w:ascii="Times New Roman" w:hAnsi="Times New Roman" w:cs="Times New Roman"/>
                <w:sz w:val="17"/>
              </w:rPr>
              <w:t xml:space="preserve"> </w:t>
            </w:r>
            <w:r w:rsidRPr="003A59E3">
              <w:rPr>
                <w:rFonts w:ascii="Times New Roman" w:hAnsi="Times New Roman" w:cs="Times New Roman"/>
                <w:sz w:val="17"/>
              </w:rPr>
              <w:t>required</w:t>
            </w:r>
            <w:r w:rsidR="007D2E76">
              <w:rPr>
                <w:rFonts w:ascii="Times New Roman" w:hAnsi="Times New Roman" w:cs="Times New Roman"/>
                <w:sz w:val="17"/>
              </w:rPr>
              <w:t xml:space="preserve"> </w:t>
            </w:r>
            <w:r w:rsidRPr="003A59E3">
              <w:rPr>
                <w:rFonts w:ascii="Times New Roman" w:hAnsi="Times New Roman" w:cs="Times New Roman"/>
                <w:sz w:val="17"/>
              </w:rPr>
              <w:t>inputs.</w:t>
            </w:r>
          </w:p>
        </w:tc>
      </w:tr>
      <w:tr w:rsidR="003E5D33" w:rsidRPr="003A59E3" w14:paraId="02666198" w14:textId="77777777" w:rsidTr="00121DCF">
        <w:tc>
          <w:tcPr>
            <w:tcW w:w="1000" w:type="dxa"/>
            <w:tcMar>
              <w:top w:w="95" w:type="dxa"/>
              <w:left w:w="120" w:type="dxa"/>
              <w:bottom w:w="95" w:type="dxa"/>
              <w:right w:w="120" w:type="dxa"/>
            </w:tcMar>
            <w:vAlign w:val="center"/>
          </w:tcPr>
          <w:p w14:paraId="4538513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BR-06</w:t>
            </w:r>
          </w:p>
        </w:tc>
        <w:tc>
          <w:tcPr>
            <w:tcW w:w="8360" w:type="dxa"/>
            <w:tcMar>
              <w:top w:w="95" w:type="dxa"/>
              <w:left w:w="120" w:type="dxa"/>
              <w:bottom w:w="95" w:type="dxa"/>
              <w:right w:w="120" w:type="dxa"/>
            </w:tcMar>
            <w:vAlign w:val="center"/>
          </w:tcPr>
          <w:p w14:paraId="1C910480" w14:textId="2ED0C34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Critical</w:t>
            </w:r>
            <w:r w:rsidR="007D2E76">
              <w:rPr>
                <w:rFonts w:ascii="Times New Roman" w:hAnsi="Times New Roman" w:cs="Times New Roman"/>
                <w:sz w:val="17"/>
              </w:rPr>
              <w:t xml:space="preserve"> </w:t>
            </w:r>
            <w:r w:rsidRPr="003A59E3">
              <w:rPr>
                <w:rFonts w:ascii="Times New Roman" w:hAnsi="Times New Roman" w:cs="Times New Roman"/>
                <w:sz w:val="17"/>
              </w:rPr>
              <w:t>errors</w:t>
            </w:r>
            <w:r w:rsidR="007D2E76">
              <w:rPr>
                <w:rFonts w:ascii="Times New Roman" w:hAnsi="Times New Roman" w:cs="Times New Roman"/>
                <w:sz w:val="17"/>
              </w:rPr>
              <w:t xml:space="preserve"> </w:t>
            </w:r>
            <w:r w:rsidRPr="003A59E3">
              <w:rPr>
                <w:rFonts w:ascii="Times New Roman" w:hAnsi="Times New Roman" w:cs="Times New Roman"/>
                <w:sz w:val="17"/>
              </w:rPr>
              <w:t>block</w:t>
            </w:r>
            <w:r w:rsidR="007D2E76">
              <w:rPr>
                <w:rFonts w:ascii="Times New Roman" w:hAnsi="Times New Roman" w:cs="Times New Roman"/>
                <w:sz w:val="17"/>
              </w:rPr>
              <w:t xml:space="preserve"> </w:t>
            </w:r>
            <w:r w:rsidRPr="003A59E3">
              <w:rPr>
                <w:rFonts w:ascii="Times New Roman" w:hAnsi="Times New Roman" w:cs="Times New Roman"/>
                <w:sz w:val="17"/>
              </w:rPr>
              <w:t>review</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final</w:t>
            </w:r>
            <w:r w:rsidR="007D2E76">
              <w:rPr>
                <w:rFonts w:ascii="Times New Roman" w:hAnsi="Times New Roman" w:cs="Times New Roman"/>
                <w:sz w:val="17"/>
              </w:rPr>
              <w:t xml:space="preserve"> </w:t>
            </w:r>
            <w:r w:rsidRPr="003A59E3">
              <w:rPr>
                <w:rFonts w:ascii="Times New Roman" w:hAnsi="Times New Roman" w:cs="Times New Roman"/>
                <w:sz w:val="17"/>
              </w:rPr>
              <w:t>report</w:t>
            </w:r>
            <w:r w:rsidR="007D2E76">
              <w:rPr>
                <w:rFonts w:ascii="Times New Roman" w:hAnsi="Times New Roman" w:cs="Times New Roman"/>
                <w:sz w:val="17"/>
              </w:rPr>
              <w:t xml:space="preserve"> </w:t>
            </w:r>
            <w:r w:rsidRPr="003A59E3">
              <w:rPr>
                <w:rFonts w:ascii="Times New Roman" w:hAnsi="Times New Roman" w:cs="Times New Roman"/>
                <w:sz w:val="17"/>
              </w:rPr>
              <w:t>generation;</w:t>
            </w:r>
            <w:r w:rsidR="007D2E76">
              <w:rPr>
                <w:rFonts w:ascii="Times New Roman" w:hAnsi="Times New Roman" w:cs="Times New Roman"/>
                <w:sz w:val="17"/>
              </w:rPr>
              <w:t xml:space="preserve"> </w:t>
            </w:r>
            <w:r w:rsidRPr="003A59E3">
              <w:rPr>
                <w:rFonts w:ascii="Times New Roman" w:hAnsi="Times New Roman" w:cs="Times New Roman"/>
                <w:sz w:val="17"/>
              </w:rPr>
              <w:t>unresolved</w:t>
            </w:r>
            <w:r w:rsidR="007D2E76">
              <w:rPr>
                <w:rFonts w:ascii="Times New Roman" w:hAnsi="Times New Roman" w:cs="Times New Roman"/>
                <w:sz w:val="17"/>
              </w:rPr>
              <w:t xml:space="preserve"> </w:t>
            </w:r>
            <w:r w:rsidRPr="003A59E3">
              <w:rPr>
                <w:rFonts w:ascii="Times New Roman" w:hAnsi="Times New Roman" w:cs="Times New Roman"/>
                <w:sz w:val="17"/>
              </w:rPr>
              <w:t>warnings</w:t>
            </w:r>
            <w:r w:rsidR="007D2E76">
              <w:rPr>
                <w:rFonts w:ascii="Times New Roman" w:hAnsi="Times New Roman" w:cs="Times New Roman"/>
                <w:sz w:val="17"/>
              </w:rPr>
              <w:t xml:space="preserve"> </w:t>
            </w:r>
            <w:r w:rsidRPr="003A59E3">
              <w:rPr>
                <w:rFonts w:ascii="Times New Roman" w:hAnsi="Times New Roman" w:cs="Times New Roman"/>
                <w:sz w:val="17"/>
              </w:rPr>
              <w:t>remain</w:t>
            </w:r>
            <w:r w:rsidR="007D2E76">
              <w:rPr>
                <w:rFonts w:ascii="Times New Roman" w:hAnsi="Times New Roman" w:cs="Times New Roman"/>
                <w:sz w:val="17"/>
              </w:rPr>
              <w:t xml:space="preserve"> </w:t>
            </w:r>
            <w:r w:rsidRPr="003A59E3">
              <w:rPr>
                <w:rFonts w:ascii="Times New Roman" w:hAnsi="Times New Roman" w:cs="Times New Roman"/>
                <w:sz w:val="17"/>
              </w:rPr>
              <w:t>visible</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appear</w:t>
            </w:r>
            <w:r w:rsidR="007D2E76">
              <w:rPr>
                <w:rFonts w:ascii="Times New Roman" w:hAnsi="Times New Roman" w:cs="Times New Roman"/>
                <w:sz w:val="17"/>
              </w:rPr>
              <w:t xml:space="preserve"> </w:t>
            </w:r>
            <w:r w:rsidRPr="003A59E3">
              <w:rPr>
                <w:rFonts w:ascii="Times New Roman" w:hAnsi="Times New Roman" w:cs="Times New Roman"/>
                <w:sz w:val="17"/>
              </w:rPr>
              <w:t>in</w:t>
            </w:r>
            <w:r w:rsidR="007D2E76">
              <w:rPr>
                <w:rFonts w:ascii="Times New Roman" w:hAnsi="Times New Roman" w:cs="Times New Roman"/>
                <w:sz w:val="17"/>
              </w:rPr>
              <w:t xml:space="preserve"> </w:t>
            </w:r>
            <w:r w:rsidRPr="003A59E3">
              <w:rPr>
                <w:rFonts w:ascii="Times New Roman" w:hAnsi="Times New Roman" w:cs="Times New Roman"/>
                <w:sz w:val="17"/>
              </w:rPr>
              <w:t>the</w:t>
            </w:r>
            <w:r w:rsidR="007D2E76">
              <w:rPr>
                <w:rFonts w:ascii="Times New Roman" w:hAnsi="Times New Roman" w:cs="Times New Roman"/>
                <w:sz w:val="17"/>
              </w:rPr>
              <w:t xml:space="preserve"> </w:t>
            </w:r>
            <w:r w:rsidRPr="003A59E3">
              <w:rPr>
                <w:rFonts w:ascii="Times New Roman" w:hAnsi="Times New Roman" w:cs="Times New Roman"/>
                <w:sz w:val="17"/>
              </w:rPr>
              <w:t>report.</w:t>
            </w:r>
          </w:p>
        </w:tc>
      </w:tr>
      <w:tr w:rsidR="003E5D33" w:rsidRPr="003A59E3" w14:paraId="699ADFEA" w14:textId="77777777" w:rsidTr="00121DCF">
        <w:tc>
          <w:tcPr>
            <w:tcW w:w="1000" w:type="dxa"/>
            <w:tcMar>
              <w:top w:w="95" w:type="dxa"/>
              <w:left w:w="120" w:type="dxa"/>
              <w:bottom w:w="95" w:type="dxa"/>
              <w:right w:w="120" w:type="dxa"/>
            </w:tcMar>
            <w:vAlign w:val="center"/>
          </w:tcPr>
          <w:p w14:paraId="2CBAB57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BR-07</w:t>
            </w:r>
          </w:p>
        </w:tc>
        <w:tc>
          <w:tcPr>
            <w:tcW w:w="8360" w:type="dxa"/>
            <w:tcMar>
              <w:top w:w="95" w:type="dxa"/>
              <w:left w:w="120" w:type="dxa"/>
              <w:bottom w:w="95" w:type="dxa"/>
              <w:right w:w="120" w:type="dxa"/>
            </w:tcMar>
            <w:vAlign w:val="center"/>
          </w:tcPr>
          <w:p w14:paraId="11CFBD39" w14:textId="28DE043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A</w:t>
            </w:r>
            <w:r w:rsidR="007D2E76">
              <w:rPr>
                <w:rFonts w:ascii="Times New Roman" w:hAnsi="Times New Roman" w:cs="Times New Roman"/>
                <w:sz w:val="17"/>
              </w:rPr>
              <w:t xml:space="preserve"> </w:t>
            </w:r>
            <w:r w:rsidRPr="003A59E3">
              <w:rPr>
                <w:rFonts w:ascii="Times New Roman" w:hAnsi="Times New Roman" w:cs="Times New Roman"/>
                <w:sz w:val="17"/>
              </w:rPr>
              <w:t>reviewed</w:t>
            </w:r>
            <w:r w:rsidR="007D2E76">
              <w:rPr>
                <w:rFonts w:ascii="Times New Roman" w:hAnsi="Times New Roman" w:cs="Times New Roman"/>
                <w:sz w:val="17"/>
              </w:rPr>
              <w:t xml:space="preserve"> </w:t>
            </w:r>
            <w:r w:rsidRPr="003A59E3">
              <w:rPr>
                <w:rFonts w:ascii="Times New Roman" w:hAnsi="Times New Roman" w:cs="Times New Roman"/>
                <w:sz w:val="17"/>
              </w:rPr>
              <w:t>revision</w:t>
            </w:r>
            <w:r w:rsidR="007D2E76">
              <w:rPr>
                <w:rFonts w:ascii="Times New Roman" w:hAnsi="Times New Roman" w:cs="Times New Roman"/>
                <w:sz w:val="17"/>
              </w:rPr>
              <w:t xml:space="preserve"> </w:t>
            </w:r>
            <w:r w:rsidRPr="003A59E3">
              <w:rPr>
                <w:rFonts w:ascii="Times New Roman" w:hAnsi="Times New Roman" w:cs="Times New Roman"/>
                <w:sz w:val="17"/>
              </w:rPr>
              <w:t>is</w:t>
            </w:r>
            <w:r w:rsidR="007D2E76">
              <w:rPr>
                <w:rFonts w:ascii="Times New Roman" w:hAnsi="Times New Roman" w:cs="Times New Roman"/>
                <w:sz w:val="17"/>
              </w:rPr>
              <w:t xml:space="preserve"> </w:t>
            </w:r>
            <w:r w:rsidRPr="003A59E3">
              <w:rPr>
                <w:rFonts w:ascii="Times New Roman" w:hAnsi="Times New Roman" w:cs="Times New Roman"/>
                <w:sz w:val="17"/>
              </w:rPr>
              <w:t>immutable.</w:t>
            </w:r>
            <w:r w:rsidR="007D2E76">
              <w:rPr>
                <w:rFonts w:ascii="Times New Roman" w:hAnsi="Times New Roman" w:cs="Times New Roman"/>
                <w:sz w:val="17"/>
              </w:rPr>
              <w:t xml:space="preserve"> </w:t>
            </w:r>
            <w:r w:rsidRPr="003A59E3">
              <w:rPr>
                <w:rFonts w:ascii="Times New Roman" w:hAnsi="Times New Roman" w:cs="Times New Roman"/>
                <w:sz w:val="17"/>
              </w:rPr>
              <w:t>Any</w:t>
            </w:r>
            <w:r w:rsidR="007D2E76">
              <w:rPr>
                <w:rFonts w:ascii="Times New Roman" w:hAnsi="Times New Roman" w:cs="Times New Roman"/>
                <w:sz w:val="17"/>
              </w:rPr>
              <w:t xml:space="preserve"> </w:t>
            </w:r>
            <w:r w:rsidRPr="003A59E3">
              <w:rPr>
                <w:rFonts w:ascii="Times New Roman" w:hAnsi="Times New Roman" w:cs="Times New Roman"/>
                <w:sz w:val="17"/>
              </w:rPr>
              <w:t>later</w:t>
            </w:r>
            <w:r w:rsidR="007D2E76">
              <w:rPr>
                <w:rFonts w:ascii="Times New Roman" w:hAnsi="Times New Roman" w:cs="Times New Roman"/>
                <w:sz w:val="17"/>
              </w:rPr>
              <w:t xml:space="preserve"> </w:t>
            </w:r>
            <w:r w:rsidRPr="003A59E3">
              <w:rPr>
                <w:rFonts w:ascii="Times New Roman" w:hAnsi="Times New Roman" w:cs="Times New Roman"/>
                <w:sz w:val="17"/>
              </w:rPr>
              <w:t>change</w:t>
            </w:r>
            <w:r w:rsidR="007D2E76">
              <w:rPr>
                <w:rFonts w:ascii="Times New Roman" w:hAnsi="Times New Roman" w:cs="Times New Roman"/>
                <w:sz w:val="17"/>
              </w:rPr>
              <w:t xml:space="preserve"> </w:t>
            </w:r>
            <w:r w:rsidRPr="003A59E3">
              <w:rPr>
                <w:rFonts w:ascii="Times New Roman" w:hAnsi="Times New Roman" w:cs="Times New Roman"/>
                <w:sz w:val="17"/>
              </w:rPr>
              <w:t>creates</w:t>
            </w:r>
            <w:r w:rsidR="007D2E76">
              <w:rPr>
                <w:rFonts w:ascii="Times New Roman" w:hAnsi="Times New Roman" w:cs="Times New Roman"/>
                <w:sz w:val="17"/>
              </w:rPr>
              <w:t xml:space="preserve"> </w:t>
            </w:r>
            <w:r w:rsidRPr="003A59E3">
              <w:rPr>
                <w:rFonts w:ascii="Times New Roman" w:hAnsi="Times New Roman" w:cs="Times New Roman"/>
                <w:sz w:val="17"/>
              </w:rPr>
              <w:t>a</w:t>
            </w:r>
            <w:r w:rsidR="007D2E76">
              <w:rPr>
                <w:rFonts w:ascii="Times New Roman" w:hAnsi="Times New Roman" w:cs="Times New Roman"/>
                <w:sz w:val="17"/>
              </w:rPr>
              <w:t xml:space="preserve"> </w:t>
            </w:r>
            <w:r w:rsidRPr="003A59E3">
              <w:rPr>
                <w:rFonts w:ascii="Times New Roman" w:hAnsi="Times New Roman" w:cs="Times New Roman"/>
                <w:sz w:val="17"/>
              </w:rPr>
              <w:t>new</w:t>
            </w:r>
            <w:r w:rsidR="007D2E76">
              <w:rPr>
                <w:rFonts w:ascii="Times New Roman" w:hAnsi="Times New Roman" w:cs="Times New Roman"/>
                <w:sz w:val="17"/>
              </w:rPr>
              <w:t xml:space="preserve"> </w:t>
            </w:r>
            <w:r w:rsidRPr="003A59E3">
              <w:rPr>
                <w:rFonts w:ascii="Times New Roman" w:hAnsi="Times New Roman" w:cs="Times New Roman"/>
                <w:sz w:val="17"/>
              </w:rPr>
              <w:t>revision.</w:t>
            </w:r>
          </w:p>
        </w:tc>
      </w:tr>
      <w:tr w:rsidR="003E5D33" w:rsidRPr="003A59E3" w14:paraId="6AA313D9" w14:textId="77777777" w:rsidTr="00121DCF">
        <w:tc>
          <w:tcPr>
            <w:tcW w:w="1000" w:type="dxa"/>
            <w:tcMar>
              <w:top w:w="95" w:type="dxa"/>
              <w:left w:w="120" w:type="dxa"/>
              <w:bottom w:w="95" w:type="dxa"/>
              <w:right w:w="120" w:type="dxa"/>
            </w:tcMar>
            <w:vAlign w:val="center"/>
          </w:tcPr>
          <w:p w14:paraId="758CF44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BR-08</w:t>
            </w:r>
          </w:p>
        </w:tc>
        <w:tc>
          <w:tcPr>
            <w:tcW w:w="8360" w:type="dxa"/>
            <w:tcMar>
              <w:top w:w="95" w:type="dxa"/>
              <w:left w:w="120" w:type="dxa"/>
              <w:bottom w:w="95" w:type="dxa"/>
              <w:right w:w="120" w:type="dxa"/>
            </w:tcMar>
            <w:vAlign w:val="center"/>
          </w:tcPr>
          <w:p w14:paraId="3B84A462" w14:textId="10F3EC0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Historical</w:t>
            </w:r>
            <w:r w:rsidR="007D2E76">
              <w:rPr>
                <w:rFonts w:ascii="Times New Roman" w:hAnsi="Times New Roman" w:cs="Times New Roman"/>
                <w:sz w:val="17"/>
              </w:rPr>
              <w:t xml:space="preserve"> </w:t>
            </w:r>
            <w:r w:rsidRPr="003A59E3">
              <w:rPr>
                <w:rFonts w:ascii="Times New Roman" w:hAnsi="Times New Roman" w:cs="Times New Roman"/>
                <w:sz w:val="17"/>
              </w:rPr>
              <w:t>designs</w:t>
            </w:r>
            <w:r w:rsidR="007D2E76">
              <w:rPr>
                <w:rFonts w:ascii="Times New Roman" w:hAnsi="Times New Roman" w:cs="Times New Roman"/>
                <w:sz w:val="17"/>
              </w:rPr>
              <w:t xml:space="preserve"> </w:t>
            </w:r>
            <w:r w:rsidRPr="003A59E3">
              <w:rPr>
                <w:rFonts w:ascii="Times New Roman" w:hAnsi="Times New Roman" w:cs="Times New Roman"/>
                <w:sz w:val="17"/>
              </w:rPr>
              <w:t>retain</w:t>
            </w:r>
            <w:r w:rsidR="007D2E76">
              <w:rPr>
                <w:rFonts w:ascii="Times New Roman" w:hAnsi="Times New Roman" w:cs="Times New Roman"/>
                <w:sz w:val="17"/>
              </w:rPr>
              <w:t xml:space="preserve"> </w:t>
            </w:r>
            <w:r w:rsidRPr="003A59E3">
              <w:rPr>
                <w:rFonts w:ascii="Times New Roman" w:hAnsi="Times New Roman" w:cs="Times New Roman"/>
                <w:sz w:val="17"/>
              </w:rPr>
              <w:t>the</w:t>
            </w:r>
            <w:r w:rsidR="007D2E76">
              <w:rPr>
                <w:rFonts w:ascii="Times New Roman" w:hAnsi="Times New Roman" w:cs="Times New Roman"/>
                <w:sz w:val="17"/>
              </w:rPr>
              <w:t xml:space="preserve"> </w:t>
            </w:r>
            <w:r w:rsidRPr="003A59E3">
              <w:rPr>
                <w:rFonts w:ascii="Times New Roman" w:hAnsi="Times New Roman" w:cs="Times New Roman"/>
                <w:sz w:val="17"/>
              </w:rPr>
              <w:t>exact</w:t>
            </w:r>
            <w:r w:rsidR="007D2E76">
              <w:rPr>
                <w:rFonts w:ascii="Times New Roman" w:hAnsi="Times New Roman" w:cs="Times New Roman"/>
                <w:sz w:val="17"/>
              </w:rPr>
              <w:t xml:space="preserve"> </w:t>
            </w:r>
            <w:r w:rsidRPr="003A59E3">
              <w:rPr>
                <w:rFonts w:ascii="Times New Roman" w:hAnsi="Times New Roman" w:cs="Times New Roman"/>
                <w:sz w:val="17"/>
              </w:rPr>
              <w:t>model,</w:t>
            </w:r>
            <w:r w:rsidR="007D2E76">
              <w:rPr>
                <w:rFonts w:ascii="Times New Roman" w:hAnsi="Times New Roman" w:cs="Times New Roman"/>
                <w:sz w:val="17"/>
              </w:rPr>
              <w:t xml:space="preserve"> </w:t>
            </w:r>
            <w:r w:rsidRPr="003A59E3">
              <w:rPr>
                <w:rFonts w:ascii="Times New Roman" w:hAnsi="Times New Roman" w:cs="Times New Roman"/>
                <w:sz w:val="17"/>
              </w:rPr>
              <w:t>coefficient,</w:t>
            </w:r>
            <w:r w:rsidR="007D2E76">
              <w:rPr>
                <w:rFonts w:ascii="Times New Roman" w:hAnsi="Times New Roman" w:cs="Times New Roman"/>
                <w:sz w:val="17"/>
              </w:rPr>
              <w:t xml:space="preserve"> </w:t>
            </w:r>
            <w:r w:rsidRPr="003A59E3">
              <w:rPr>
                <w:rFonts w:ascii="Times New Roman" w:hAnsi="Times New Roman" w:cs="Times New Roman"/>
                <w:sz w:val="17"/>
              </w:rPr>
              <w:t>product</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price</w:t>
            </w:r>
            <w:r w:rsidR="007D2E76">
              <w:rPr>
                <w:rFonts w:ascii="Times New Roman" w:hAnsi="Times New Roman" w:cs="Times New Roman"/>
                <w:sz w:val="17"/>
              </w:rPr>
              <w:t xml:space="preserve"> </w:t>
            </w:r>
            <w:r w:rsidRPr="003A59E3">
              <w:rPr>
                <w:rFonts w:ascii="Times New Roman" w:hAnsi="Times New Roman" w:cs="Times New Roman"/>
                <w:sz w:val="17"/>
              </w:rPr>
              <w:t>snapshots</w:t>
            </w:r>
            <w:r w:rsidR="007D2E76">
              <w:rPr>
                <w:rFonts w:ascii="Times New Roman" w:hAnsi="Times New Roman" w:cs="Times New Roman"/>
                <w:sz w:val="17"/>
              </w:rPr>
              <w:t xml:space="preserve"> </w:t>
            </w:r>
            <w:r w:rsidRPr="003A59E3">
              <w:rPr>
                <w:rFonts w:ascii="Times New Roman" w:hAnsi="Times New Roman" w:cs="Times New Roman"/>
                <w:sz w:val="17"/>
              </w:rPr>
              <w:t>used</w:t>
            </w:r>
            <w:r w:rsidR="007D2E76">
              <w:rPr>
                <w:rFonts w:ascii="Times New Roman" w:hAnsi="Times New Roman" w:cs="Times New Roman"/>
                <w:sz w:val="17"/>
              </w:rPr>
              <w:t xml:space="preserve"> </w:t>
            </w:r>
            <w:r w:rsidRPr="003A59E3">
              <w:rPr>
                <w:rFonts w:ascii="Times New Roman" w:hAnsi="Times New Roman" w:cs="Times New Roman"/>
                <w:sz w:val="17"/>
              </w:rPr>
              <w:t>at</w:t>
            </w:r>
            <w:r w:rsidR="007D2E76">
              <w:rPr>
                <w:rFonts w:ascii="Times New Roman" w:hAnsi="Times New Roman" w:cs="Times New Roman"/>
                <w:sz w:val="17"/>
              </w:rPr>
              <w:t xml:space="preserve"> </w:t>
            </w:r>
            <w:r w:rsidRPr="003A59E3">
              <w:rPr>
                <w:rFonts w:ascii="Times New Roman" w:hAnsi="Times New Roman" w:cs="Times New Roman"/>
                <w:sz w:val="17"/>
              </w:rPr>
              <w:t>review.</w:t>
            </w:r>
          </w:p>
        </w:tc>
      </w:tr>
      <w:tr w:rsidR="003E5D33" w:rsidRPr="003A59E3" w14:paraId="4457FCDA" w14:textId="77777777" w:rsidTr="00121DCF">
        <w:tc>
          <w:tcPr>
            <w:tcW w:w="1000" w:type="dxa"/>
            <w:tcMar>
              <w:top w:w="95" w:type="dxa"/>
              <w:left w:w="120" w:type="dxa"/>
              <w:bottom w:w="95" w:type="dxa"/>
              <w:right w:w="120" w:type="dxa"/>
            </w:tcMar>
            <w:vAlign w:val="center"/>
          </w:tcPr>
          <w:p w14:paraId="0D3D5A4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BR-09</w:t>
            </w:r>
          </w:p>
        </w:tc>
        <w:tc>
          <w:tcPr>
            <w:tcW w:w="8360" w:type="dxa"/>
            <w:tcMar>
              <w:top w:w="95" w:type="dxa"/>
              <w:left w:w="120" w:type="dxa"/>
              <w:bottom w:w="95" w:type="dxa"/>
              <w:right w:w="120" w:type="dxa"/>
            </w:tcMar>
            <w:vAlign w:val="center"/>
          </w:tcPr>
          <w:p w14:paraId="05BD2598" w14:textId="658C285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An</w:t>
            </w:r>
            <w:r w:rsidR="007D2E76">
              <w:rPr>
                <w:rFonts w:ascii="Times New Roman" w:hAnsi="Times New Roman" w:cs="Times New Roman"/>
                <w:sz w:val="17"/>
              </w:rPr>
              <w:t xml:space="preserve"> </w:t>
            </w:r>
            <w:r w:rsidRPr="003A59E3">
              <w:rPr>
                <w:rFonts w:ascii="Times New Roman" w:hAnsi="Times New Roman" w:cs="Times New Roman"/>
                <w:sz w:val="17"/>
              </w:rPr>
              <w:t>override</w:t>
            </w:r>
            <w:r w:rsidR="007D2E76">
              <w:rPr>
                <w:rFonts w:ascii="Times New Roman" w:hAnsi="Times New Roman" w:cs="Times New Roman"/>
                <w:sz w:val="17"/>
              </w:rPr>
              <w:t xml:space="preserve"> </w:t>
            </w:r>
            <w:r w:rsidRPr="003A59E3">
              <w:rPr>
                <w:rFonts w:ascii="Times New Roman" w:hAnsi="Times New Roman" w:cs="Times New Roman"/>
                <w:sz w:val="17"/>
              </w:rPr>
              <w:t>never</w:t>
            </w:r>
            <w:r w:rsidR="007D2E76">
              <w:rPr>
                <w:rFonts w:ascii="Times New Roman" w:hAnsi="Times New Roman" w:cs="Times New Roman"/>
                <w:sz w:val="17"/>
              </w:rPr>
              <w:t xml:space="preserve"> </w:t>
            </w:r>
            <w:r w:rsidRPr="003A59E3">
              <w:rPr>
                <w:rFonts w:ascii="Times New Roman" w:hAnsi="Times New Roman" w:cs="Times New Roman"/>
                <w:sz w:val="17"/>
              </w:rPr>
              <w:t>erases</w:t>
            </w:r>
            <w:r w:rsidR="007D2E76">
              <w:rPr>
                <w:rFonts w:ascii="Times New Roman" w:hAnsi="Times New Roman" w:cs="Times New Roman"/>
                <w:sz w:val="17"/>
              </w:rPr>
              <w:t xml:space="preserve"> </w:t>
            </w:r>
            <w:r w:rsidRPr="003A59E3">
              <w:rPr>
                <w:rFonts w:ascii="Times New Roman" w:hAnsi="Times New Roman" w:cs="Times New Roman"/>
                <w:sz w:val="17"/>
              </w:rPr>
              <w:t>the</w:t>
            </w:r>
            <w:r w:rsidR="007D2E76">
              <w:rPr>
                <w:rFonts w:ascii="Times New Roman" w:hAnsi="Times New Roman" w:cs="Times New Roman"/>
                <w:sz w:val="17"/>
              </w:rPr>
              <w:t xml:space="preserve"> </w:t>
            </w:r>
            <w:r w:rsidRPr="003A59E3">
              <w:rPr>
                <w:rFonts w:ascii="Times New Roman" w:hAnsi="Times New Roman" w:cs="Times New Roman"/>
                <w:sz w:val="17"/>
              </w:rPr>
              <w:t>recommended/calculated</w:t>
            </w:r>
            <w:r w:rsidR="007D2E76">
              <w:rPr>
                <w:rFonts w:ascii="Times New Roman" w:hAnsi="Times New Roman" w:cs="Times New Roman"/>
                <w:sz w:val="17"/>
              </w:rPr>
              <w:t xml:space="preserve"> </w:t>
            </w:r>
            <w:r w:rsidRPr="003A59E3">
              <w:rPr>
                <w:rFonts w:ascii="Times New Roman" w:hAnsi="Times New Roman" w:cs="Times New Roman"/>
                <w:sz w:val="17"/>
              </w:rPr>
              <w:t>value</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always</w:t>
            </w:r>
            <w:r w:rsidR="007D2E76">
              <w:rPr>
                <w:rFonts w:ascii="Times New Roman" w:hAnsi="Times New Roman" w:cs="Times New Roman"/>
                <w:sz w:val="17"/>
              </w:rPr>
              <w:t xml:space="preserve"> </w:t>
            </w:r>
            <w:r w:rsidRPr="003A59E3">
              <w:rPr>
                <w:rFonts w:ascii="Times New Roman" w:hAnsi="Times New Roman" w:cs="Times New Roman"/>
                <w:sz w:val="17"/>
              </w:rPr>
              <w:t>requires</w:t>
            </w:r>
            <w:r w:rsidR="007D2E76">
              <w:rPr>
                <w:rFonts w:ascii="Times New Roman" w:hAnsi="Times New Roman" w:cs="Times New Roman"/>
                <w:sz w:val="17"/>
              </w:rPr>
              <w:t xml:space="preserve"> </w:t>
            </w:r>
            <w:r w:rsidRPr="003A59E3">
              <w:rPr>
                <w:rFonts w:ascii="Times New Roman" w:hAnsi="Times New Roman" w:cs="Times New Roman"/>
                <w:sz w:val="17"/>
              </w:rPr>
              <w:t>traceable</w:t>
            </w:r>
            <w:r w:rsidR="007D2E76">
              <w:rPr>
                <w:rFonts w:ascii="Times New Roman" w:hAnsi="Times New Roman" w:cs="Times New Roman"/>
                <w:sz w:val="17"/>
              </w:rPr>
              <w:t xml:space="preserve"> </w:t>
            </w:r>
            <w:r w:rsidRPr="003A59E3">
              <w:rPr>
                <w:rFonts w:ascii="Times New Roman" w:hAnsi="Times New Roman" w:cs="Times New Roman"/>
                <w:sz w:val="17"/>
              </w:rPr>
              <w:t>authority</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reason.</w:t>
            </w:r>
          </w:p>
        </w:tc>
      </w:tr>
      <w:tr w:rsidR="003E5D33" w:rsidRPr="003A59E3" w14:paraId="6B01A4A8" w14:textId="77777777" w:rsidTr="00121DCF">
        <w:tc>
          <w:tcPr>
            <w:tcW w:w="1000" w:type="dxa"/>
            <w:tcMar>
              <w:top w:w="95" w:type="dxa"/>
              <w:left w:w="120" w:type="dxa"/>
              <w:bottom w:w="95" w:type="dxa"/>
              <w:right w:w="120" w:type="dxa"/>
            </w:tcMar>
            <w:vAlign w:val="center"/>
          </w:tcPr>
          <w:p w14:paraId="7E8C1FB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BR-10</w:t>
            </w:r>
          </w:p>
        </w:tc>
        <w:tc>
          <w:tcPr>
            <w:tcW w:w="8360" w:type="dxa"/>
            <w:tcMar>
              <w:top w:w="95" w:type="dxa"/>
              <w:left w:w="120" w:type="dxa"/>
              <w:bottom w:w="95" w:type="dxa"/>
              <w:right w:w="120" w:type="dxa"/>
            </w:tcMar>
            <w:vAlign w:val="center"/>
          </w:tcPr>
          <w:p w14:paraId="60A9BE98" w14:textId="598622B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Only</w:t>
            </w:r>
            <w:r w:rsidR="007D2E76">
              <w:rPr>
                <w:rFonts w:ascii="Times New Roman" w:hAnsi="Times New Roman" w:cs="Times New Roman"/>
                <w:sz w:val="17"/>
              </w:rPr>
              <w:t xml:space="preserve"> </w:t>
            </w:r>
            <w:r w:rsidRPr="003A59E3">
              <w:rPr>
                <w:rFonts w:ascii="Times New Roman" w:hAnsi="Times New Roman" w:cs="Times New Roman"/>
                <w:sz w:val="17"/>
              </w:rPr>
              <w:t>equations,</w:t>
            </w:r>
            <w:r w:rsidR="007D2E76">
              <w:rPr>
                <w:rFonts w:ascii="Times New Roman" w:hAnsi="Times New Roman" w:cs="Times New Roman"/>
                <w:sz w:val="17"/>
              </w:rPr>
              <w:t xml:space="preserve"> </w:t>
            </w:r>
            <w:r w:rsidRPr="003A59E3">
              <w:rPr>
                <w:rFonts w:ascii="Times New Roman" w:hAnsi="Times New Roman" w:cs="Times New Roman"/>
                <w:sz w:val="17"/>
              </w:rPr>
              <w:t>coefficients,</w:t>
            </w:r>
            <w:r w:rsidR="007D2E76">
              <w:rPr>
                <w:rFonts w:ascii="Times New Roman" w:hAnsi="Times New Roman" w:cs="Times New Roman"/>
                <w:sz w:val="17"/>
              </w:rPr>
              <w:t xml:space="preserve"> </w:t>
            </w:r>
            <w:r w:rsidRPr="003A59E3">
              <w:rPr>
                <w:rFonts w:ascii="Times New Roman" w:hAnsi="Times New Roman" w:cs="Times New Roman"/>
                <w:sz w:val="17"/>
              </w:rPr>
              <w:t>units,</w:t>
            </w:r>
            <w:r w:rsidR="007D2E76">
              <w:rPr>
                <w:rFonts w:ascii="Times New Roman" w:hAnsi="Times New Roman" w:cs="Times New Roman"/>
                <w:sz w:val="17"/>
              </w:rPr>
              <w:t xml:space="preserve"> </w:t>
            </w:r>
            <w:r w:rsidRPr="003A59E3">
              <w:rPr>
                <w:rFonts w:ascii="Times New Roman" w:hAnsi="Times New Roman" w:cs="Times New Roman"/>
                <w:sz w:val="17"/>
              </w:rPr>
              <w:t>applicability</w:t>
            </w:r>
            <w:r w:rsidR="007D2E76">
              <w:rPr>
                <w:rFonts w:ascii="Times New Roman" w:hAnsi="Times New Roman" w:cs="Times New Roman"/>
                <w:sz w:val="17"/>
              </w:rPr>
              <w:t xml:space="preserve"> </w:t>
            </w:r>
            <w:r w:rsidRPr="003A59E3">
              <w:rPr>
                <w:rFonts w:ascii="Times New Roman" w:hAnsi="Times New Roman" w:cs="Times New Roman"/>
                <w:sz w:val="17"/>
              </w:rPr>
              <w:t>limits</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golden</w:t>
            </w:r>
            <w:r w:rsidR="007D2E76">
              <w:rPr>
                <w:rFonts w:ascii="Times New Roman" w:hAnsi="Times New Roman" w:cs="Times New Roman"/>
                <w:sz w:val="17"/>
              </w:rPr>
              <w:t xml:space="preserve"> </w:t>
            </w:r>
            <w:r w:rsidRPr="003A59E3">
              <w:rPr>
                <w:rFonts w:ascii="Times New Roman" w:hAnsi="Times New Roman" w:cs="Times New Roman"/>
                <w:sz w:val="17"/>
              </w:rPr>
              <w:t>cases</w:t>
            </w:r>
            <w:r w:rsidR="007D2E76">
              <w:rPr>
                <w:rFonts w:ascii="Times New Roman" w:hAnsi="Times New Roman" w:cs="Times New Roman"/>
                <w:sz w:val="17"/>
              </w:rPr>
              <w:t xml:space="preserve"> </w:t>
            </w:r>
            <w:r w:rsidRPr="003A59E3">
              <w:rPr>
                <w:rFonts w:ascii="Times New Roman" w:hAnsi="Times New Roman" w:cs="Times New Roman"/>
                <w:sz w:val="17"/>
              </w:rPr>
              <w:t>approved</w:t>
            </w:r>
            <w:r w:rsidR="007D2E76">
              <w:rPr>
                <w:rFonts w:ascii="Times New Roman" w:hAnsi="Times New Roman" w:cs="Times New Roman"/>
                <w:sz w:val="17"/>
              </w:rPr>
              <w:t xml:space="preserve"> </w:t>
            </w:r>
            <w:r w:rsidRPr="003A59E3">
              <w:rPr>
                <w:rFonts w:ascii="Times New Roman" w:hAnsi="Times New Roman" w:cs="Times New Roman"/>
                <w:sz w:val="17"/>
              </w:rPr>
              <w:t>by</w:t>
            </w:r>
            <w:r w:rsidR="007D2E76">
              <w:rPr>
                <w:rFonts w:ascii="Times New Roman" w:hAnsi="Times New Roman" w:cs="Times New Roman"/>
                <w:sz w:val="17"/>
              </w:rPr>
              <w:t xml:space="preserve"> </w:t>
            </w:r>
            <w:r w:rsidRPr="003A59E3">
              <w:rPr>
                <w:rFonts w:ascii="Times New Roman" w:hAnsi="Times New Roman" w:cs="Times New Roman"/>
                <w:sz w:val="17"/>
              </w:rPr>
              <w:t>a</w:t>
            </w:r>
            <w:r w:rsidR="007D2E76">
              <w:rPr>
                <w:rFonts w:ascii="Times New Roman" w:hAnsi="Times New Roman" w:cs="Times New Roman"/>
                <w:sz w:val="17"/>
              </w:rPr>
              <w:t xml:space="preserve"> </w:t>
            </w:r>
            <w:r w:rsidRPr="003A59E3">
              <w:rPr>
                <w:rFonts w:ascii="Times New Roman" w:hAnsi="Times New Roman" w:cs="Times New Roman"/>
                <w:sz w:val="17"/>
              </w:rPr>
              <w:t>qualified</w:t>
            </w:r>
            <w:r w:rsidR="007D2E76">
              <w:rPr>
                <w:rFonts w:ascii="Times New Roman" w:hAnsi="Times New Roman" w:cs="Times New Roman"/>
                <w:sz w:val="17"/>
              </w:rPr>
              <w:t xml:space="preserve"> </w:t>
            </w:r>
            <w:r w:rsidRPr="003A59E3">
              <w:rPr>
                <w:rFonts w:ascii="Times New Roman" w:hAnsi="Times New Roman" w:cs="Times New Roman"/>
                <w:sz w:val="17"/>
              </w:rPr>
              <w:t>blasting</w:t>
            </w:r>
            <w:r w:rsidR="007D2E76">
              <w:rPr>
                <w:rFonts w:ascii="Times New Roman" w:hAnsi="Times New Roman" w:cs="Times New Roman"/>
                <w:sz w:val="17"/>
              </w:rPr>
              <w:t xml:space="preserve"> </w:t>
            </w:r>
            <w:r w:rsidRPr="003A59E3">
              <w:rPr>
                <w:rFonts w:ascii="Times New Roman" w:hAnsi="Times New Roman" w:cs="Times New Roman"/>
                <w:sz w:val="17"/>
              </w:rPr>
              <w:t>specialist</w:t>
            </w:r>
            <w:r w:rsidR="007D2E76">
              <w:rPr>
                <w:rFonts w:ascii="Times New Roman" w:hAnsi="Times New Roman" w:cs="Times New Roman"/>
                <w:sz w:val="17"/>
              </w:rPr>
              <w:t xml:space="preserve"> </w:t>
            </w:r>
            <w:r w:rsidRPr="003A59E3">
              <w:rPr>
                <w:rFonts w:ascii="Times New Roman" w:hAnsi="Times New Roman" w:cs="Times New Roman"/>
                <w:sz w:val="17"/>
              </w:rPr>
              <w:t>may</w:t>
            </w:r>
            <w:r w:rsidR="007D2E76">
              <w:rPr>
                <w:rFonts w:ascii="Times New Roman" w:hAnsi="Times New Roman" w:cs="Times New Roman"/>
                <w:sz w:val="17"/>
              </w:rPr>
              <w:t xml:space="preserve"> </w:t>
            </w:r>
            <w:r w:rsidRPr="003A59E3">
              <w:rPr>
                <w:rFonts w:ascii="Times New Roman" w:hAnsi="Times New Roman" w:cs="Times New Roman"/>
                <w:sz w:val="17"/>
              </w:rPr>
              <w:t>be</w:t>
            </w:r>
            <w:r w:rsidR="007D2E76">
              <w:rPr>
                <w:rFonts w:ascii="Times New Roman" w:hAnsi="Times New Roman" w:cs="Times New Roman"/>
                <w:sz w:val="17"/>
              </w:rPr>
              <w:t xml:space="preserve"> </w:t>
            </w:r>
            <w:r w:rsidRPr="003A59E3">
              <w:rPr>
                <w:rFonts w:ascii="Times New Roman" w:hAnsi="Times New Roman" w:cs="Times New Roman"/>
                <w:sz w:val="17"/>
              </w:rPr>
              <w:t>used</w:t>
            </w:r>
            <w:r w:rsidR="007D2E76">
              <w:rPr>
                <w:rFonts w:ascii="Times New Roman" w:hAnsi="Times New Roman" w:cs="Times New Roman"/>
                <w:sz w:val="17"/>
              </w:rPr>
              <w:t xml:space="preserve"> </w:t>
            </w:r>
            <w:r w:rsidRPr="003A59E3">
              <w:rPr>
                <w:rFonts w:ascii="Times New Roman" w:hAnsi="Times New Roman" w:cs="Times New Roman"/>
                <w:sz w:val="17"/>
              </w:rPr>
              <w:t>in</w:t>
            </w:r>
            <w:r w:rsidR="007D2E76">
              <w:rPr>
                <w:rFonts w:ascii="Times New Roman" w:hAnsi="Times New Roman" w:cs="Times New Roman"/>
                <w:sz w:val="17"/>
              </w:rPr>
              <w:t xml:space="preserve"> </w:t>
            </w:r>
            <w:r w:rsidRPr="003A59E3">
              <w:rPr>
                <w:rFonts w:ascii="Times New Roman" w:hAnsi="Times New Roman" w:cs="Times New Roman"/>
                <w:sz w:val="17"/>
              </w:rPr>
              <w:t>production.</w:t>
            </w:r>
          </w:p>
        </w:tc>
      </w:tr>
      <w:tr w:rsidR="003E5D33" w:rsidRPr="003A59E3" w14:paraId="3391F026" w14:textId="77777777" w:rsidTr="00121DCF">
        <w:tc>
          <w:tcPr>
            <w:tcW w:w="1000" w:type="dxa"/>
            <w:tcMar>
              <w:top w:w="95" w:type="dxa"/>
              <w:left w:w="120" w:type="dxa"/>
              <w:bottom w:w="95" w:type="dxa"/>
              <w:right w:w="120" w:type="dxa"/>
            </w:tcMar>
            <w:vAlign w:val="center"/>
          </w:tcPr>
          <w:p w14:paraId="3916C04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BR-11</w:t>
            </w:r>
          </w:p>
        </w:tc>
        <w:tc>
          <w:tcPr>
            <w:tcW w:w="8360" w:type="dxa"/>
            <w:tcMar>
              <w:top w:w="95" w:type="dxa"/>
              <w:left w:w="120" w:type="dxa"/>
              <w:bottom w:w="95" w:type="dxa"/>
              <w:right w:w="120" w:type="dxa"/>
            </w:tcMar>
            <w:vAlign w:val="center"/>
          </w:tcPr>
          <w:p w14:paraId="38DA8E4D" w14:textId="1AB8ACE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Costing</w:t>
            </w:r>
            <w:r w:rsidR="007D2E76">
              <w:rPr>
                <w:rFonts w:ascii="Times New Roman" w:hAnsi="Times New Roman" w:cs="Times New Roman"/>
                <w:sz w:val="17"/>
              </w:rPr>
              <w:t xml:space="preserve"> </w:t>
            </w:r>
            <w:r w:rsidRPr="003A59E3">
              <w:rPr>
                <w:rFonts w:ascii="Times New Roman" w:hAnsi="Times New Roman" w:cs="Times New Roman"/>
                <w:sz w:val="17"/>
              </w:rPr>
              <w:t>includes</w:t>
            </w:r>
            <w:r w:rsidR="007D2E76">
              <w:rPr>
                <w:rFonts w:ascii="Times New Roman" w:hAnsi="Times New Roman" w:cs="Times New Roman"/>
                <w:sz w:val="17"/>
              </w:rPr>
              <w:t xml:space="preserve"> </w:t>
            </w:r>
            <w:r w:rsidRPr="003A59E3">
              <w:rPr>
                <w:rFonts w:ascii="Times New Roman" w:hAnsi="Times New Roman" w:cs="Times New Roman"/>
                <w:sz w:val="17"/>
              </w:rPr>
              <w:t>explosive</w:t>
            </w:r>
            <w:r w:rsidR="007D2E76">
              <w:rPr>
                <w:rFonts w:ascii="Times New Roman" w:hAnsi="Times New Roman" w:cs="Times New Roman"/>
                <w:sz w:val="17"/>
              </w:rPr>
              <w:t xml:space="preserve"> </w:t>
            </w:r>
            <w:r w:rsidRPr="003A59E3">
              <w:rPr>
                <w:rFonts w:ascii="Times New Roman" w:hAnsi="Times New Roman" w:cs="Times New Roman"/>
                <w:sz w:val="17"/>
              </w:rPr>
              <w:t>products</w:t>
            </w:r>
            <w:r w:rsidR="007D2E76">
              <w:rPr>
                <w:rFonts w:ascii="Times New Roman" w:hAnsi="Times New Roman" w:cs="Times New Roman"/>
                <w:sz w:val="17"/>
              </w:rPr>
              <w:t xml:space="preserve"> </w:t>
            </w:r>
            <w:r w:rsidRPr="003A59E3">
              <w:rPr>
                <w:rFonts w:ascii="Times New Roman" w:hAnsi="Times New Roman" w:cs="Times New Roman"/>
                <w:sz w:val="17"/>
              </w:rPr>
              <w:t>only</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must</w:t>
            </w:r>
            <w:r w:rsidR="007D2E76">
              <w:rPr>
                <w:rFonts w:ascii="Times New Roman" w:hAnsi="Times New Roman" w:cs="Times New Roman"/>
                <w:sz w:val="17"/>
              </w:rPr>
              <w:t xml:space="preserve"> </w:t>
            </w:r>
            <w:r w:rsidRPr="003A59E3">
              <w:rPr>
                <w:rFonts w:ascii="Times New Roman" w:hAnsi="Times New Roman" w:cs="Times New Roman"/>
                <w:sz w:val="17"/>
              </w:rPr>
              <w:t>not</w:t>
            </w:r>
            <w:r w:rsidR="007D2E76">
              <w:rPr>
                <w:rFonts w:ascii="Times New Roman" w:hAnsi="Times New Roman" w:cs="Times New Roman"/>
                <w:sz w:val="17"/>
              </w:rPr>
              <w:t xml:space="preserve"> </w:t>
            </w:r>
            <w:r w:rsidRPr="003A59E3">
              <w:rPr>
                <w:rFonts w:ascii="Times New Roman" w:hAnsi="Times New Roman" w:cs="Times New Roman"/>
                <w:sz w:val="17"/>
              </w:rPr>
              <w:t>become</w:t>
            </w:r>
            <w:r w:rsidR="007D2E76">
              <w:rPr>
                <w:rFonts w:ascii="Times New Roman" w:hAnsi="Times New Roman" w:cs="Times New Roman"/>
                <w:sz w:val="17"/>
              </w:rPr>
              <w:t xml:space="preserve"> </w:t>
            </w:r>
            <w:r w:rsidRPr="003A59E3">
              <w:rPr>
                <w:rFonts w:ascii="Times New Roman" w:hAnsi="Times New Roman" w:cs="Times New Roman"/>
                <w:sz w:val="17"/>
              </w:rPr>
              <w:t>a</w:t>
            </w:r>
            <w:r w:rsidR="007D2E76">
              <w:rPr>
                <w:rFonts w:ascii="Times New Roman" w:hAnsi="Times New Roman" w:cs="Times New Roman"/>
                <w:sz w:val="17"/>
              </w:rPr>
              <w:t xml:space="preserve"> </w:t>
            </w:r>
            <w:r w:rsidRPr="003A59E3">
              <w:rPr>
                <w:rFonts w:ascii="Times New Roman" w:hAnsi="Times New Roman" w:cs="Times New Roman"/>
                <w:sz w:val="17"/>
              </w:rPr>
              <w:t>client</w:t>
            </w:r>
            <w:r w:rsidR="007D2E76">
              <w:rPr>
                <w:rFonts w:ascii="Times New Roman" w:hAnsi="Times New Roman" w:cs="Times New Roman"/>
                <w:sz w:val="17"/>
              </w:rPr>
              <w:t xml:space="preserve"> </w:t>
            </w:r>
            <w:r w:rsidRPr="003A59E3">
              <w:rPr>
                <w:rFonts w:ascii="Times New Roman" w:hAnsi="Times New Roman" w:cs="Times New Roman"/>
                <w:sz w:val="17"/>
              </w:rPr>
              <w:t>quotation.</w:t>
            </w:r>
          </w:p>
        </w:tc>
      </w:tr>
      <w:tr w:rsidR="003E5D33" w:rsidRPr="003A59E3" w14:paraId="602D3281" w14:textId="77777777" w:rsidTr="00121DCF">
        <w:tc>
          <w:tcPr>
            <w:tcW w:w="1000" w:type="dxa"/>
            <w:tcMar>
              <w:top w:w="95" w:type="dxa"/>
              <w:left w:w="120" w:type="dxa"/>
              <w:bottom w:w="95" w:type="dxa"/>
              <w:right w:w="120" w:type="dxa"/>
            </w:tcMar>
            <w:vAlign w:val="center"/>
          </w:tcPr>
          <w:p w14:paraId="00B6A2E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BR-12</w:t>
            </w:r>
          </w:p>
        </w:tc>
        <w:tc>
          <w:tcPr>
            <w:tcW w:w="8360" w:type="dxa"/>
            <w:tcMar>
              <w:top w:w="95" w:type="dxa"/>
              <w:left w:w="120" w:type="dxa"/>
              <w:bottom w:w="95" w:type="dxa"/>
              <w:right w:w="120" w:type="dxa"/>
            </w:tcMar>
            <w:vAlign w:val="center"/>
          </w:tcPr>
          <w:p w14:paraId="7994E54A" w14:textId="765A4FD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The</w:t>
            </w:r>
            <w:r w:rsidR="007D2E76">
              <w:rPr>
                <w:rFonts w:ascii="Times New Roman" w:hAnsi="Times New Roman" w:cs="Times New Roman"/>
                <w:sz w:val="17"/>
              </w:rPr>
              <w:t xml:space="preserve"> </w:t>
            </w:r>
            <w:r w:rsidRPr="003A59E3">
              <w:rPr>
                <w:rFonts w:ascii="Times New Roman" w:hAnsi="Times New Roman" w:cs="Times New Roman"/>
                <w:sz w:val="17"/>
              </w:rPr>
              <w:t>system</w:t>
            </w:r>
            <w:r w:rsidR="007D2E76">
              <w:rPr>
                <w:rFonts w:ascii="Times New Roman" w:hAnsi="Times New Roman" w:cs="Times New Roman"/>
                <w:sz w:val="17"/>
              </w:rPr>
              <w:t xml:space="preserve"> </w:t>
            </w:r>
            <w:r w:rsidRPr="003A59E3">
              <w:rPr>
                <w:rFonts w:ascii="Times New Roman" w:hAnsi="Times New Roman" w:cs="Times New Roman"/>
                <w:sz w:val="17"/>
              </w:rPr>
              <w:t>describes</w:t>
            </w:r>
            <w:r w:rsidR="007D2E76">
              <w:rPr>
                <w:rFonts w:ascii="Times New Roman" w:hAnsi="Times New Roman" w:cs="Times New Roman"/>
                <w:sz w:val="17"/>
              </w:rPr>
              <w:t xml:space="preserve"> </w:t>
            </w:r>
            <w:r w:rsidRPr="003A59E3">
              <w:rPr>
                <w:rFonts w:ascii="Times New Roman" w:hAnsi="Times New Roman" w:cs="Times New Roman"/>
                <w:sz w:val="17"/>
              </w:rPr>
              <w:t>a</w:t>
            </w:r>
            <w:r w:rsidR="007D2E76">
              <w:rPr>
                <w:rFonts w:ascii="Times New Roman" w:hAnsi="Times New Roman" w:cs="Times New Roman"/>
                <w:sz w:val="17"/>
              </w:rPr>
              <w:t xml:space="preserve"> </w:t>
            </w:r>
            <w:r w:rsidRPr="003A59E3">
              <w:rPr>
                <w:rFonts w:ascii="Times New Roman" w:hAnsi="Times New Roman" w:cs="Times New Roman"/>
                <w:sz w:val="17"/>
              </w:rPr>
              <w:t>proposed</w:t>
            </w:r>
            <w:r w:rsidR="007D2E76">
              <w:rPr>
                <w:rFonts w:ascii="Times New Roman" w:hAnsi="Times New Roman" w:cs="Times New Roman"/>
                <w:sz w:val="17"/>
              </w:rPr>
              <w:t xml:space="preserve"> </w:t>
            </w:r>
            <w:r w:rsidRPr="003A59E3">
              <w:rPr>
                <w:rFonts w:ascii="Times New Roman" w:hAnsi="Times New Roman" w:cs="Times New Roman"/>
                <w:sz w:val="17"/>
              </w:rPr>
              <w:t>design</w:t>
            </w:r>
            <w:r w:rsidR="007D2E76">
              <w:rPr>
                <w:rFonts w:ascii="Times New Roman" w:hAnsi="Times New Roman" w:cs="Times New Roman"/>
                <w:sz w:val="17"/>
              </w:rPr>
              <w:t xml:space="preserve"> </w:t>
            </w:r>
            <w:r w:rsidRPr="003A59E3">
              <w:rPr>
                <w:rFonts w:ascii="Times New Roman" w:hAnsi="Times New Roman" w:cs="Times New Roman"/>
                <w:sz w:val="17"/>
              </w:rPr>
              <w:t>only;</w:t>
            </w:r>
            <w:r w:rsidR="007D2E76">
              <w:rPr>
                <w:rFonts w:ascii="Times New Roman" w:hAnsi="Times New Roman" w:cs="Times New Roman"/>
                <w:sz w:val="17"/>
              </w:rPr>
              <w:t xml:space="preserve"> </w:t>
            </w:r>
            <w:r w:rsidRPr="003A59E3">
              <w:rPr>
                <w:rFonts w:ascii="Times New Roman" w:hAnsi="Times New Roman" w:cs="Times New Roman"/>
                <w:sz w:val="17"/>
              </w:rPr>
              <w:t>it</w:t>
            </w:r>
            <w:r w:rsidR="007D2E76">
              <w:rPr>
                <w:rFonts w:ascii="Times New Roman" w:hAnsi="Times New Roman" w:cs="Times New Roman"/>
                <w:sz w:val="17"/>
              </w:rPr>
              <w:t xml:space="preserve"> </w:t>
            </w:r>
            <w:r w:rsidRPr="003A59E3">
              <w:rPr>
                <w:rFonts w:ascii="Times New Roman" w:hAnsi="Times New Roman" w:cs="Times New Roman"/>
                <w:sz w:val="17"/>
              </w:rPr>
              <w:t>does</w:t>
            </w:r>
            <w:r w:rsidR="007D2E76">
              <w:rPr>
                <w:rFonts w:ascii="Times New Roman" w:hAnsi="Times New Roman" w:cs="Times New Roman"/>
                <w:sz w:val="17"/>
              </w:rPr>
              <w:t xml:space="preserve"> </w:t>
            </w:r>
            <w:r w:rsidRPr="003A59E3">
              <w:rPr>
                <w:rFonts w:ascii="Times New Roman" w:hAnsi="Times New Roman" w:cs="Times New Roman"/>
                <w:sz w:val="17"/>
              </w:rPr>
              <w:t>not</w:t>
            </w:r>
            <w:r w:rsidR="007D2E76">
              <w:rPr>
                <w:rFonts w:ascii="Times New Roman" w:hAnsi="Times New Roman" w:cs="Times New Roman"/>
                <w:sz w:val="17"/>
              </w:rPr>
              <w:t xml:space="preserve"> </w:t>
            </w:r>
            <w:r w:rsidRPr="003A59E3">
              <w:rPr>
                <w:rFonts w:ascii="Times New Roman" w:hAnsi="Times New Roman" w:cs="Times New Roman"/>
                <w:sz w:val="17"/>
              </w:rPr>
              <w:t>track</w:t>
            </w:r>
            <w:r w:rsidR="007D2E76">
              <w:rPr>
                <w:rFonts w:ascii="Times New Roman" w:hAnsi="Times New Roman" w:cs="Times New Roman"/>
                <w:sz w:val="17"/>
              </w:rPr>
              <w:t xml:space="preserve"> </w:t>
            </w:r>
            <w:r w:rsidRPr="003A59E3">
              <w:rPr>
                <w:rFonts w:ascii="Times New Roman" w:hAnsi="Times New Roman" w:cs="Times New Roman"/>
                <w:sz w:val="17"/>
              </w:rPr>
              <w:t>actual</w:t>
            </w:r>
            <w:r w:rsidR="007D2E76">
              <w:rPr>
                <w:rFonts w:ascii="Times New Roman" w:hAnsi="Times New Roman" w:cs="Times New Roman"/>
                <w:sz w:val="17"/>
              </w:rPr>
              <w:t xml:space="preserve"> </w:t>
            </w:r>
            <w:r w:rsidRPr="003A59E3">
              <w:rPr>
                <w:rFonts w:ascii="Times New Roman" w:hAnsi="Times New Roman" w:cs="Times New Roman"/>
                <w:sz w:val="17"/>
              </w:rPr>
              <w:t>loading</w:t>
            </w:r>
            <w:r w:rsidR="007D2E76">
              <w:rPr>
                <w:rFonts w:ascii="Times New Roman" w:hAnsi="Times New Roman" w:cs="Times New Roman"/>
                <w:sz w:val="17"/>
              </w:rPr>
              <w:t xml:space="preserve"> </w:t>
            </w:r>
            <w:r w:rsidRPr="003A59E3">
              <w:rPr>
                <w:rFonts w:ascii="Times New Roman" w:hAnsi="Times New Roman" w:cs="Times New Roman"/>
                <w:sz w:val="17"/>
              </w:rPr>
              <w:t>or</w:t>
            </w:r>
            <w:r w:rsidR="007D2E76">
              <w:rPr>
                <w:rFonts w:ascii="Times New Roman" w:hAnsi="Times New Roman" w:cs="Times New Roman"/>
                <w:sz w:val="17"/>
              </w:rPr>
              <w:t xml:space="preserve"> </w:t>
            </w:r>
            <w:r w:rsidRPr="003A59E3">
              <w:rPr>
                <w:rFonts w:ascii="Times New Roman" w:hAnsi="Times New Roman" w:cs="Times New Roman"/>
                <w:sz w:val="17"/>
              </w:rPr>
              <w:t>initiate/control</w:t>
            </w:r>
            <w:r w:rsidR="007D2E76">
              <w:rPr>
                <w:rFonts w:ascii="Times New Roman" w:hAnsi="Times New Roman" w:cs="Times New Roman"/>
                <w:sz w:val="17"/>
              </w:rPr>
              <w:t xml:space="preserve"> </w:t>
            </w:r>
            <w:r w:rsidRPr="003A59E3">
              <w:rPr>
                <w:rFonts w:ascii="Times New Roman" w:hAnsi="Times New Roman" w:cs="Times New Roman"/>
                <w:sz w:val="17"/>
              </w:rPr>
              <w:t>blasting</w:t>
            </w:r>
            <w:r w:rsidR="007D2E76">
              <w:rPr>
                <w:rFonts w:ascii="Times New Roman" w:hAnsi="Times New Roman" w:cs="Times New Roman"/>
                <w:sz w:val="17"/>
              </w:rPr>
              <w:t xml:space="preserve"> </w:t>
            </w:r>
            <w:r w:rsidRPr="003A59E3">
              <w:rPr>
                <w:rFonts w:ascii="Times New Roman" w:hAnsi="Times New Roman" w:cs="Times New Roman"/>
                <w:sz w:val="17"/>
              </w:rPr>
              <w:t>equipment.</w:t>
            </w:r>
          </w:p>
        </w:tc>
      </w:tr>
    </w:tbl>
    <w:p w14:paraId="40F77686" w14:textId="77777777" w:rsidR="003E5D33" w:rsidRPr="003A59E3" w:rsidRDefault="003E5D33" w:rsidP="003A59E3">
      <w:pPr>
        <w:spacing w:after="60"/>
        <w:jc w:val="both"/>
      </w:pPr>
    </w:p>
    <w:p w14:paraId="708ACF97" w14:textId="3C1FAA9D" w:rsidR="003E5D33" w:rsidRPr="003A59E3" w:rsidRDefault="003E5D33" w:rsidP="003A59E3">
      <w:pPr>
        <w:pStyle w:val="Heading2"/>
        <w:jc w:val="both"/>
        <w:rPr>
          <w:rFonts w:cs="Times New Roman"/>
        </w:rPr>
      </w:pPr>
      <w:bookmarkStart w:id="7" w:name="_Toc237811259"/>
      <w:r w:rsidRPr="003A59E3">
        <w:rPr>
          <w:rFonts w:cs="Times New Roman"/>
        </w:rPr>
        <w:t>Assumptions,</w:t>
      </w:r>
      <w:r w:rsidR="007D2E76">
        <w:rPr>
          <w:rFonts w:cs="Times New Roman"/>
        </w:rPr>
        <w:t xml:space="preserve"> </w:t>
      </w:r>
      <w:r w:rsidRPr="003A59E3">
        <w:rPr>
          <w:rFonts w:cs="Times New Roman"/>
        </w:rPr>
        <w:t>dependencies</w:t>
      </w:r>
      <w:r w:rsidR="007D2E76">
        <w:rPr>
          <w:rFonts w:cs="Times New Roman"/>
        </w:rPr>
        <w:t xml:space="preserve"> </w:t>
      </w:r>
      <w:r w:rsidRPr="003A59E3">
        <w:rPr>
          <w:rFonts w:cs="Times New Roman"/>
        </w:rPr>
        <w:t>and</w:t>
      </w:r>
      <w:r w:rsidR="007D2E76">
        <w:rPr>
          <w:rFonts w:cs="Times New Roman"/>
        </w:rPr>
        <w:t xml:space="preserve"> </w:t>
      </w:r>
      <w:r w:rsidRPr="003A59E3">
        <w:rPr>
          <w:rFonts w:cs="Times New Roman"/>
        </w:rPr>
        <w:t>constraints</w:t>
      </w:r>
      <w:bookmarkEnd w:id="7"/>
    </w:p>
    <w:tbl>
      <w:tblPr>
        <w:tblStyle w:val="TableGrid"/>
        <w:tblW w:w="9360" w:type="dxa"/>
        <w:tblInd w:w="120" w:type="dxa"/>
        <w:tblLayout w:type="fixed"/>
        <w:tblLook w:val="04A0" w:firstRow="1" w:lastRow="0" w:firstColumn="1" w:lastColumn="0" w:noHBand="0" w:noVBand="1"/>
      </w:tblPr>
      <w:tblGrid>
        <w:gridCol w:w="1200"/>
        <w:gridCol w:w="5100"/>
        <w:gridCol w:w="3060"/>
      </w:tblGrid>
      <w:tr w:rsidR="003E5D33" w:rsidRPr="003A59E3" w14:paraId="2317B24D" w14:textId="77777777" w:rsidTr="003E5D33">
        <w:trPr>
          <w:tblHeader/>
        </w:trPr>
        <w:tc>
          <w:tcPr>
            <w:tcW w:w="1200" w:type="dxa"/>
            <w:shd w:val="clear" w:color="auto" w:fill="7F7F7F" w:themeFill="text1" w:themeFillTint="80"/>
            <w:tcMar>
              <w:top w:w="110" w:type="dxa"/>
              <w:left w:w="120" w:type="dxa"/>
              <w:bottom w:w="110" w:type="dxa"/>
              <w:right w:w="120" w:type="dxa"/>
            </w:tcMar>
            <w:vAlign w:val="center"/>
          </w:tcPr>
          <w:p w14:paraId="184AB6B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Type</w:t>
            </w:r>
          </w:p>
        </w:tc>
        <w:tc>
          <w:tcPr>
            <w:tcW w:w="5100" w:type="dxa"/>
            <w:shd w:val="clear" w:color="auto" w:fill="7F7F7F" w:themeFill="text1" w:themeFillTint="80"/>
            <w:tcMar>
              <w:top w:w="110" w:type="dxa"/>
              <w:left w:w="120" w:type="dxa"/>
              <w:bottom w:w="110" w:type="dxa"/>
              <w:right w:w="120" w:type="dxa"/>
            </w:tcMar>
            <w:vAlign w:val="center"/>
          </w:tcPr>
          <w:p w14:paraId="054F47E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Statement</w:t>
            </w:r>
          </w:p>
        </w:tc>
        <w:tc>
          <w:tcPr>
            <w:tcW w:w="3060" w:type="dxa"/>
            <w:shd w:val="clear" w:color="auto" w:fill="7F7F7F" w:themeFill="text1" w:themeFillTint="80"/>
            <w:tcMar>
              <w:top w:w="110" w:type="dxa"/>
              <w:left w:w="120" w:type="dxa"/>
              <w:bottom w:w="110" w:type="dxa"/>
              <w:right w:w="120" w:type="dxa"/>
            </w:tcMar>
            <w:vAlign w:val="center"/>
          </w:tcPr>
          <w:p w14:paraId="4D85DA62" w14:textId="664A651B"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Action</w:t>
            </w:r>
            <w:r w:rsidR="007D2E76">
              <w:rPr>
                <w:rFonts w:ascii="Times New Roman" w:hAnsi="Times New Roman" w:cs="Times New Roman"/>
                <w:b/>
                <w:sz w:val="16"/>
              </w:rPr>
              <w:t xml:space="preserve"> </w:t>
            </w:r>
            <w:r w:rsidRPr="003A59E3">
              <w:rPr>
                <w:rFonts w:ascii="Times New Roman" w:hAnsi="Times New Roman" w:cs="Times New Roman"/>
                <w:b/>
                <w:sz w:val="16"/>
              </w:rPr>
              <w:t>/</w:t>
            </w:r>
            <w:r w:rsidR="007D2E76">
              <w:rPr>
                <w:rFonts w:ascii="Times New Roman" w:hAnsi="Times New Roman" w:cs="Times New Roman"/>
                <w:b/>
                <w:sz w:val="16"/>
              </w:rPr>
              <w:t xml:space="preserve"> </w:t>
            </w:r>
            <w:r w:rsidRPr="003A59E3">
              <w:rPr>
                <w:rFonts w:ascii="Times New Roman" w:hAnsi="Times New Roman" w:cs="Times New Roman"/>
                <w:b/>
                <w:sz w:val="16"/>
              </w:rPr>
              <w:t>effect</w:t>
            </w:r>
          </w:p>
        </w:tc>
      </w:tr>
      <w:tr w:rsidR="003E5D33" w:rsidRPr="003A59E3" w14:paraId="691829EF" w14:textId="77777777" w:rsidTr="00121DCF">
        <w:tc>
          <w:tcPr>
            <w:tcW w:w="1200" w:type="dxa"/>
            <w:tcMar>
              <w:top w:w="95" w:type="dxa"/>
              <w:left w:w="120" w:type="dxa"/>
              <w:bottom w:w="95" w:type="dxa"/>
              <w:right w:w="120" w:type="dxa"/>
            </w:tcMar>
            <w:vAlign w:val="center"/>
          </w:tcPr>
          <w:p w14:paraId="5F1FFF8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Assumption</w:t>
            </w:r>
          </w:p>
        </w:tc>
        <w:tc>
          <w:tcPr>
            <w:tcW w:w="5100" w:type="dxa"/>
            <w:tcMar>
              <w:top w:w="95" w:type="dxa"/>
              <w:left w:w="120" w:type="dxa"/>
              <w:bottom w:w="95" w:type="dxa"/>
              <w:right w:w="120" w:type="dxa"/>
            </w:tcMar>
            <w:vAlign w:val="center"/>
          </w:tcPr>
          <w:p w14:paraId="6999AEEF" w14:textId="343FF3B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Users</w:t>
            </w:r>
            <w:r w:rsidR="007D2E76">
              <w:rPr>
                <w:rFonts w:ascii="Times New Roman" w:hAnsi="Times New Roman" w:cs="Times New Roman"/>
                <w:sz w:val="16"/>
              </w:rPr>
              <w:t xml:space="preserve"> </w:t>
            </w:r>
            <w:r w:rsidRPr="003A59E3">
              <w:rPr>
                <w:rFonts w:ascii="Times New Roman" w:hAnsi="Times New Roman" w:cs="Times New Roman"/>
                <w:sz w:val="16"/>
              </w:rPr>
              <w:t>are</w:t>
            </w:r>
            <w:r w:rsidR="007D2E76">
              <w:rPr>
                <w:rFonts w:ascii="Times New Roman" w:hAnsi="Times New Roman" w:cs="Times New Roman"/>
                <w:sz w:val="16"/>
              </w:rPr>
              <w:t xml:space="preserve"> </w:t>
            </w:r>
            <w:r w:rsidRPr="003A59E3">
              <w:rPr>
                <w:rFonts w:ascii="Times New Roman" w:hAnsi="Times New Roman" w:cs="Times New Roman"/>
                <w:sz w:val="16"/>
              </w:rPr>
              <w:t>trained/qualified</w:t>
            </w:r>
            <w:r w:rsidR="007D2E76">
              <w:rPr>
                <w:rFonts w:ascii="Times New Roman" w:hAnsi="Times New Roman" w:cs="Times New Roman"/>
                <w:sz w:val="16"/>
              </w:rPr>
              <w:t xml:space="preserve"> </w:t>
            </w:r>
            <w:r w:rsidRPr="003A59E3">
              <w:rPr>
                <w:rFonts w:ascii="Times New Roman" w:hAnsi="Times New Roman" w:cs="Times New Roman"/>
                <w:sz w:val="16"/>
              </w:rPr>
              <w:t>for</w:t>
            </w:r>
            <w:r w:rsidR="007D2E76">
              <w:rPr>
                <w:rFonts w:ascii="Times New Roman" w:hAnsi="Times New Roman" w:cs="Times New Roman"/>
                <w:sz w:val="16"/>
              </w:rPr>
              <w:t xml:space="preserve"> </w:t>
            </w:r>
            <w:r w:rsidRPr="003A59E3">
              <w:rPr>
                <w:rFonts w:ascii="Times New Roman" w:hAnsi="Times New Roman" w:cs="Times New Roman"/>
                <w:sz w:val="16"/>
              </w:rPr>
              <w:t>their</w:t>
            </w:r>
            <w:r w:rsidR="007D2E76">
              <w:rPr>
                <w:rFonts w:ascii="Times New Roman" w:hAnsi="Times New Roman" w:cs="Times New Roman"/>
                <w:sz w:val="16"/>
              </w:rPr>
              <w:t xml:space="preserve"> </w:t>
            </w:r>
            <w:r w:rsidRPr="003A59E3">
              <w:rPr>
                <w:rFonts w:ascii="Times New Roman" w:hAnsi="Times New Roman" w:cs="Times New Roman"/>
                <w:sz w:val="16"/>
              </w:rPr>
              <w:t>assigned</w:t>
            </w:r>
            <w:r w:rsidR="007D2E76">
              <w:rPr>
                <w:rFonts w:ascii="Times New Roman" w:hAnsi="Times New Roman" w:cs="Times New Roman"/>
                <w:sz w:val="16"/>
              </w:rPr>
              <w:t xml:space="preserve"> </w:t>
            </w:r>
            <w:r w:rsidRPr="003A59E3">
              <w:rPr>
                <w:rFonts w:ascii="Times New Roman" w:hAnsi="Times New Roman" w:cs="Times New Roman"/>
                <w:sz w:val="16"/>
              </w:rPr>
              <w:t>role</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understand</w:t>
            </w:r>
            <w:r w:rsidR="007D2E76">
              <w:rPr>
                <w:rFonts w:ascii="Times New Roman" w:hAnsi="Times New Roman" w:cs="Times New Roman"/>
                <w:sz w:val="16"/>
              </w:rPr>
              <w:t xml:space="preserve"> </w:t>
            </w:r>
            <w:r w:rsidRPr="003A59E3">
              <w:rPr>
                <w:rFonts w:ascii="Times New Roman" w:hAnsi="Times New Roman" w:cs="Times New Roman"/>
                <w:sz w:val="16"/>
              </w:rPr>
              <w:t>that</w:t>
            </w:r>
            <w:r w:rsidR="007D2E76">
              <w:rPr>
                <w:rFonts w:ascii="Times New Roman" w:hAnsi="Times New Roman" w:cs="Times New Roman"/>
                <w:sz w:val="16"/>
              </w:rPr>
              <w:t xml:space="preserve"> </w:t>
            </w:r>
            <w:r w:rsidRPr="003A59E3">
              <w:rPr>
                <w:rFonts w:ascii="Times New Roman" w:hAnsi="Times New Roman" w:cs="Times New Roman"/>
                <w:sz w:val="16"/>
              </w:rPr>
              <w:t>predictions</w:t>
            </w:r>
            <w:r w:rsidR="007D2E76">
              <w:rPr>
                <w:rFonts w:ascii="Times New Roman" w:hAnsi="Times New Roman" w:cs="Times New Roman"/>
                <w:sz w:val="16"/>
              </w:rPr>
              <w:t xml:space="preserve"> </w:t>
            </w:r>
            <w:r w:rsidRPr="003A59E3">
              <w:rPr>
                <w:rFonts w:ascii="Times New Roman" w:hAnsi="Times New Roman" w:cs="Times New Roman"/>
                <w:sz w:val="16"/>
              </w:rPr>
              <w:t>do</w:t>
            </w:r>
            <w:r w:rsidR="007D2E76">
              <w:rPr>
                <w:rFonts w:ascii="Times New Roman" w:hAnsi="Times New Roman" w:cs="Times New Roman"/>
                <w:sz w:val="16"/>
              </w:rPr>
              <w:t xml:space="preserve"> </w:t>
            </w:r>
            <w:r w:rsidRPr="003A59E3">
              <w:rPr>
                <w:rFonts w:ascii="Times New Roman" w:hAnsi="Times New Roman" w:cs="Times New Roman"/>
                <w:sz w:val="16"/>
              </w:rPr>
              <w:t>not</w:t>
            </w:r>
            <w:r w:rsidR="007D2E76">
              <w:rPr>
                <w:rFonts w:ascii="Times New Roman" w:hAnsi="Times New Roman" w:cs="Times New Roman"/>
                <w:sz w:val="16"/>
              </w:rPr>
              <w:t xml:space="preserve"> </w:t>
            </w:r>
            <w:r w:rsidRPr="003A59E3">
              <w:rPr>
                <w:rFonts w:ascii="Times New Roman" w:hAnsi="Times New Roman" w:cs="Times New Roman"/>
                <w:sz w:val="16"/>
              </w:rPr>
              <w:t>guarantee</w:t>
            </w:r>
            <w:r w:rsidR="007D2E76">
              <w:rPr>
                <w:rFonts w:ascii="Times New Roman" w:hAnsi="Times New Roman" w:cs="Times New Roman"/>
                <w:sz w:val="16"/>
              </w:rPr>
              <w:t xml:space="preserve"> </w:t>
            </w:r>
            <w:r w:rsidRPr="003A59E3">
              <w:rPr>
                <w:rFonts w:ascii="Times New Roman" w:hAnsi="Times New Roman" w:cs="Times New Roman"/>
                <w:sz w:val="16"/>
              </w:rPr>
              <w:t>field</w:t>
            </w:r>
            <w:r w:rsidR="007D2E76">
              <w:rPr>
                <w:rFonts w:ascii="Times New Roman" w:hAnsi="Times New Roman" w:cs="Times New Roman"/>
                <w:sz w:val="16"/>
              </w:rPr>
              <w:t xml:space="preserve"> </w:t>
            </w:r>
            <w:r w:rsidRPr="003A59E3">
              <w:rPr>
                <w:rFonts w:ascii="Times New Roman" w:hAnsi="Times New Roman" w:cs="Times New Roman"/>
                <w:sz w:val="16"/>
              </w:rPr>
              <w:t>performance.</w:t>
            </w:r>
          </w:p>
        </w:tc>
        <w:tc>
          <w:tcPr>
            <w:tcW w:w="3060" w:type="dxa"/>
            <w:tcMar>
              <w:top w:w="95" w:type="dxa"/>
              <w:left w:w="120" w:type="dxa"/>
              <w:bottom w:w="95" w:type="dxa"/>
              <w:right w:w="120" w:type="dxa"/>
            </w:tcMar>
            <w:vAlign w:val="center"/>
          </w:tcPr>
          <w:p w14:paraId="47D8F412" w14:textId="2A31623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Client</w:t>
            </w:r>
            <w:r w:rsidR="007D2E76">
              <w:rPr>
                <w:rFonts w:ascii="Times New Roman" w:hAnsi="Times New Roman" w:cs="Times New Roman"/>
                <w:sz w:val="16"/>
              </w:rPr>
              <w:t xml:space="preserve"> </w:t>
            </w:r>
            <w:r w:rsidRPr="003A59E3">
              <w:rPr>
                <w:rFonts w:ascii="Times New Roman" w:hAnsi="Times New Roman" w:cs="Times New Roman"/>
                <w:sz w:val="16"/>
              </w:rPr>
              <w:t>to</w:t>
            </w:r>
            <w:r w:rsidR="007D2E76">
              <w:rPr>
                <w:rFonts w:ascii="Times New Roman" w:hAnsi="Times New Roman" w:cs="Times New Roman"/>
                <w:sz w:val="16"/>
              </w:rPr>
              <w:t xml:space="preserve"> </w:t>
            </w:r>
            <w:r w:rsidRPr="003A59E3">
              <w:rPr>
                <w:rFonts w:ascii="Times New Roman" w:hAnsi="Times New Roman" w:cs="Times New Roman"/>
                <w:sz w:val="16"/>
              </w:rPr>
              <w:t>confirm</w:t>
            </w:r>
            <w:r w:rsidR="007D2E76">
              <w:rPr>
                <w:rFonts w:ascii="Times New Roman" w:hAnsi="Times New Roman" w:cs="Times New Roman"/>
                <w:sz w:val="16"/>
              </w:rPr>
              <w:t xml:space="preserve"> </w:t>
            </w:r>
            <w:r w:rsidRPr="003A59E3">
              <w:rPr>
                <w:rFonts w:ascii="Times New Roman" w:hAnsi="Times New Roman" w:cs="Times New Roman"/>
                <w:sz w:val="16"/>
              </w:rPr>
              <w:t>role</w:t>
            </w:r>
            <w:r w:rsidR="007D2E76">
              <w:rPr>
                <w:rFonts w:ascii="Times New Roman" w:hAnsi="Times New Roman" w:cs="Times New Roman"/>
                <w:sz w:val="16"/>
              </w:rPr>
              <w:t xml:space="preserve"> </w:t>
            </w:r>
            <w:r w:rsidRPr="003A59E3">
              <w:rPr>
                <w:rFonts w:ascii="Times New Roman" w:hAnsi="Times New Roman" w:cs="Times New Roman"/>
                <w:sz w:val="16"/>
              </w:rPr>
              <w:t>qualification</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training</w:t>
            </w:r>
            <w:r w:rsidR="007D2E76">
              <w:rPr>
                <w:rFonts w:ascii="Times New Roman" w:hAnsi="Times New Roman" w:cs="Times New Roman"/>
                <w:sz w:val="16"/>
              </w:rPr>
              <w:t xml:space="preserve"> </w:t>
            </w:r>
            <w:r w:rsidRPr="003A59E3">
              <w:rPr>
                <w:rFonts w:ascii="Times New Roman" w:hAnsi="Times New Roman" w:cs="Times New Roman"/>
                <w:sz w:val="16"/>
              </w:rPr>
              <w:t>policy.</w:t>
            </w:r>
          </w:p>
        </w:tc>
      </w:tr>
      <w:tr w:rsidR="003E5D33" w:rsidRPr="003A59E3" w14:paraId="43227B28" w14:textId="77777777" w:rsidTr="00121DCF">
        <w:tc>
          <w:tcPr>
            <w:tcW w:w="1200" w:type="dxa"/>
            <w:tcMar>
              <w:top w:w="95" w:type="dxa"/>
              <w:left w:w="120" w:type="dxa"/>
              <w:bottom w:w="95" w:type="dxa"/>
              <w:right w:w="120" w:type="dxa"/>
            </w:tcMar>
            <w:vAlign w:val="center"/>
          </w:tcPr>
          <w:p w14:paraId="5F0D960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Assumption</w:t>
            </w:r>
          </w:p>
        </w:tc>
        <w:tc>
          <w:tcPr>
            <w:tcW w:w="5100" w:type="dxa"/>
            <w:tcMar>
              <w:top w:w="95" w:type="dxa"/>
              <w:left w:w="120" w:type="dxa"/>
              <w:bottom w:w="95" w:type="dxa"/>
              <w:right w:w="120" w:type="dxa"/>
            </w:tcMar>
            <w:vAlign w:val="center"/>
          </w:tcPr>
          <w:p w14:paraId="27419370" w14:textId="566AC98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The</w:t>
            </w:r>
            <w:r w:rsidR="007D2E76">
              <w:rPr>
                <w:rFonts w:ascii="Times New Roman" w:hAnsi="Times New Roman" w:cs="Times New Roman"/>
                <w:sz w:val="16"/>
              </w:rPr>
              <w:t xml:space="preserve"> </w:t>
            </w:r>
            <w:r w:rsidRPr="003A59E3">
              <w:rPr>
                <w:rFonts w:ascii="Times New Roman" w:hAnsi="Times New Roman" w:cs="Times New Roman"/>
                <w:sz w:val="16"/>
              </w:rPr>
              <w:t>Blaster</w:t>
            </w:r>
            <w:r w:rsidR="007D2E76">
              <w:rPr>
                <w:rFonts w:ascii="Times New Roman" w:hAnsi="Times New Roman" w:cs="Times New Roman"/>
                <w:sz w:val="16"/>
              </w:rPr>
              <w:t xml:space="preserve"> </w:t>
            </w:r>
            <w:r w:rsidRPr="003A59E3">
              <w:rPr>
                <w:rFonts w:ascii="Times New Roman" w:hAnsi="Times New Roman" w:cs="Times New Roman"/>
                <w:sz w:val="16"/>
              </w:rPr>
              <w:t>obtains</w:t>
            </w:r>
            <w:r w:rsidR="007D2E76">
              <w:rPr>
                <w:rFonts w:ascii="Times New Roman" w:hAnsi="Times New Roman" w:cs="Times New Roman"/>
                <w:sz w:val="16"/>
              </w:rPr>
              <w:t xml:space="preserve"> </w:t>
            </w:r>
            <w:r w:rsidRPr="003A59E3">
              <w:rPr>
                <w:rFonts w:ascii="Times New Roman" w:hAnsi="Times New Roman" w:cs="Times New Roman"/>
                <w:sz w:val="16"/>
              </w:rPr>
              <w:t>measurements,</w:t>
            </w:r>
            <w:r w:rsidR="007D2E76">
              <w:rPr>
                <w:rFonts w:ascii="Times New Roman" w:hAnsi="Times New Roman" w:cs="Times New Roman"/>
                <w:sz w:val="16"/>
              </w:rPr>
              <w:t xml:space="preserve"> </w:t>
            </w:r>
            <w:r w:rsidRPr="003A59E3">
              <w:rPr>
                <w:rFonts w:ascii="Times New Roman" w:hAnsi="Times New Roman" w:cs="Times New Roman"/>
                <w:sz w:val="16"/>
              </w:rPr>
              <w:t>receptors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site</w:t>
            </w:r>
            <w:r w:rsidR="007D2E76">
              <w:rPr>
                <w:rFonts w:ascii="Times New Roman" w:hAnsi="Times New Roman" w:cs="Times New Roman"/>
                <w:sz w:val="16"/>
              </w:rPr>
              <w:t xml:space="preserve"> </w:t>
            </w:r>
            <w:r w:rsidRPr="003A59E3">
              <w:rPr>
                <w:rFonts w:ascii="Times New Roman" w:hAnsi="Times New Roman" w:cs="Times New Roman"/>
                <w:sz w:val="16"/>
              </w:rPr>
              <w:t>information</w:t>
            </w:r>
            <w:r w:rsidR="007D2E76">
              <w:rPr>
                <w:rFonts w:ascii="Times New Roman" w:hAnsi="Times New Roman" w:cs="Times New Roman"/>
                <w:sz w:val="16"/>
              </w:rPr>
              <w:t xml:space="preserve"> </w:t>
            </w:r>
            <w:r w:rsidRPr="003A59E3">
              <w:rPr>
                <w:rFonts w:ascii="Times New Roman" w:hAnsi="Times New Roman" w:cs="Times New Roman"/>
                <w:sz w:val="16"/>
              </w:rPr>
              <w:t>outside</w:t>
            </w:r>
            <w:r w:rsidR="007D2E76">
              <w:rPr>
                <w:rFonts w:ascii="Times New Roman" w:hAnsi="Times New Roman" w:cs="Times New Roman"/>
                <w:sz w:val="16"/>
              </w:rPr>
              <w:t xml:space="preserve"> </w:t>
            </w:r>
            <w:r w:rsidRPr="003A59E3">
              <w:rPr>
                <w:rFonts w:ascii="Times New Roman" w:hAnsi="Times New Roman" w:cs="Times New Roman"/>
                <w:sz w:val="16"/>
              </w:rPr>
              <w:t>this</w:t>
            </w:r>
            <w:r w:rsidR="007D2E76">
              <w:rPr>
                <w:rFonts w:ascii="Times New Roman" w:hAnsi="Times New Roman" w:cs="Times New Roman"/>
                <w:sz w:val="16"/>
              </w:rPr>
              <w:t xml:space="preserve"> </w:t>
            </w:r>
            <w:r w:rsidRPr="003A59E3">
              <w:rPr>
                <w:rFonts w:ascii="Times New Roman" w:hAnsi="Times New Roman" w:cs="Times New Roman"/>
                <w:sz w:val="16"/>
              </w:rPr>
              <w:t>application</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enters</w:t>
            </w:r>
            <w:r w:rsidR="007D2E76">
              <w:rPr>
                <w:rFonts w:ascii="Times New Roman" w:hAnsi="Times New Roman" w:cs="Times New Roman"/>
                <w:sz w:val="16"/>
              </w:rPr>
              <w:t xml:space="preserve"> </w:t>
            </w:r>
            <w:r w:rsidRPr="003A59E3">
              <w:rPr>
                <w:rFonts w:ascii="Times New Roman" w:hAnsi="Times New Roman" w:cs="Times New Roman"/>
                <w:sz w:val="16"/>
              </w:rPr>
              <w:t>them</w:t>
            </w:r>
            <w:r w:rsidR="007D2E76">
              <w:rPr>
                <w:rFonts w:ascii="Times New Roman" w:hAnsi="Times New Roman" w:cs="Times New Roman"/>
                <w:sz w:val="16"/>
              </w:rPr>
              <w:t xml:space="preserve"> </w:t>
            </w:r>
            <w:r w:rsidRPr="003A59E3">
              <w:rPr>
                <w:rFonts w:ascii="Times New Roman" w:hAnsi="Times New Roman" w:cs="Times New Roman"/>
                <w:sz w:val="16"/>
              </w:rPr>
              <w:t>accurately.</w:t>
            </w:r>
          </w:p>
        </w:tc>
        <w:tc>
          <w:tcPr>
            <w:tcW w:w="3060" w:type="dxa"/>
            <w:tcMar>
              <w:top w:w="95" w:type="dxa"/>
              <w:left w:w="120" w:type="dxa"/>
              <w:bottom w:w="95" w:type="dxa"/>
              <w:right w:w="120" w:type="dxa"/>
            </w:tcMar>
            <w:vAlign w:val="center"/>
          </w:tcPr>
          <w:p w14:paraId="19C2040F" w14:textId="66DAFD6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Validate</w:t>
            </w:r>
            <w:r w:rsidR="007D2E76">
              <w:rPr>
                <w:rFonts w:ascii="Times New Roman" w:hAnsi="Times New Roman" w:cs="Times New Roman"/>
                <w:sz w:val="16"/>
              </w:rPr>
              <w:t xml:space="preserve"> </w:t>
            </w:r>
            <w:r w:rsidRPr="003A59E3">
              <w:rPr>
                <w:rFonts w:ascii="Times New Roman" w:hAnsi="Times New Roman" w:cs="Times New Roman"/>
                <w:sz w:val="16"/>
              </w:rPr>
              <w:t>during</w:t>
            </w:r>
            <w:r w:rsidR="007D2E76">
              <w:rPr>
                <w:rFonts w:ascii="Times New Roman" w:hAnsi="Times New Roman" w:cs="Times New Roman"/>
                <w:sz w:val="16"/>
              </w:rPr>
              <w:t xml:space="preserve"> </w:t>
            </w:r>
            <w:r w:rsidRPr="003A59E3">
              <w:rPr>
                <w:rFonts w:ascii="Times New Roman" w:hAnsi="Times New Roman" w:cs="Times New Roman"/>
                <w:sz w:val="16"/>
              </w:rPr>
              <w:t>user</w:t>
            </w:r>
            <w:r w:rsidR="007D2E76">
              <w:rPr>
                <w:rFonts w:ascii="Times New Roman" w:hAnsi="Times New Roman" w:cs="Times New Roman"/>
                <w:sz w:val="16"/>
              </w:rPr>
              <w:t xml:space="preserve"> </w:t>
            </w:r>
            <w:r w:rsidRPr="003A59E3">
              <w:rPr>
                <w:rFonts w:ascii="Times New Roman" w:hAnsi="Times New Roman" w:cs="Times New Roman"/>
                <w:sz w:val="16"/>
              </w:rPr>
              <w:t>walkthrough.</w:t>
            </w:r>
          </w:p>
        </w:tc>
      </w:tr>
      <w:tr w:rsidR="003E5D33" w:rsidRPr="003A59E3" w14:paraId="5096D6D0" w14:textId="77777777" w:rsidTr="00121DCF">
        <w:tc>
          <w:tcPr>
            <w:tcW w:w="1200" w:type="dxa"/>
            <w:tcMar>
              <w:top w:w="95" w:type="dxa"/>
              <w:left w:w="120" w:type="dxa"/>
              <w:bottom w:w="95" w:type="dxa"/>
              <w:right w:w="120" w:type="dxa"/>
            </w:tcMar>
            <w:vAlign w:val="center"/>
          </w:tcPr>
          <w:p w14:paraId="1CDB80D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Dependency</w:t>
            </w:r>
          </w:p>
        </w:tc>
        <w:tc>
          <w:tcPr>
            <w:tcW w:w="5100" w:type="dxa"/>
            <w:tcMar>
              <w:top w:w="95" w:type="dxa"/>
              <w:left w:w="120" w:type="dxa"/>
              <w:bottom w:w="95" w:type="dxa"/>
              <w:right w:w="120" w:type="dxa"/>
            </w:tcMar>
            <w:vAlign w:val="center"/>
          </w:tcPr>
          <w:p w14:paraId="2BEB0470" w14:textId="1100149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A</w:t>
            </w:r>
            <w:r w:rsidR="007D2E76">
              <w:rPr>
                <w:rFonts w:ascii="Times New Roman" w:hAnsi="Times New Roman" w:cs="Times New Roman"/>
                <w:sz w:val="16"/>
              </w:rPr>
              <w:t xml:space="preserve"> </w:t>
            </w:r>
            <w:r w:rsidRPr="003A59E3">
              <w:rPr>
                <w:rFonts w:ascii="Times New Roman" w:hAnsi="Times New Roman" w:cs="Times New Roman"/>
                <w:sz w:val="16"/>
              </w:rPr>
              <w:t>qualified</w:t>
            </w:r>
            <w:r w:rsidR="007D2E76">
              <w:rPr>
                <w:rFonts w:ascii="Times New Roman" w:hAnsi="Times New Roman" w:cs="Times New Roman"/>
                <w:sz w:val="16"/>
              </w:rPr>
              <w:t xml:space="preserve"> </w:t>
            </w:r>
            <w:r w:rsidRPr="003A59E3">
              <w:rPr>
                <w:rFonts w:ascii="Times New Roman" w:hAnsi="Times New Roman" w:cs="Times New Roman"/>
                <w:sz w:val="16"/>
              </w:rPr>
              <w:t>blasting</w:t>
            </w:r>
            <w:r w:rsidR="007D2E76">
              <w:rPr>
                <w:rFonts w:ascii="Times New Roman" w:hAnsi="Times New Roman" w:cs="Times New Roman"/>
                <w:sz w:val="16"/>
              </w:rPr>
              <w:t xml:space="preserve"> </w:t>
            </w:r>
            <w:r w:rsidRPr="003A59E3">
              <w:rPr>
                <w:rFonts w:ascii="Times New Roman" w:hAnsi="Times New Roman" w:cs="Times New Roman"/>
                <w:sz w:val="16"/>
              </w:rPr>
              <w:t>specialist</w:t>
            </w:r>
            <w:r w:rsidR="007D2E76">
              <w:rPr>
                <w:rFonts w:ascii="Times New Roman" w:hAnsi="Times New Roman" w:cs="Times New Roman"/>
                <w:sz w:val="16"/>
              </w:rPr>
              <w:t xml:space="preserve"> </w:t>
            </w:r>
            <w:r w:rsidRPr="003A59E3">
              <w:rPr>
                <w:rFonts w:ascii="Times New Roman" w:hAnsi="Times New Roman" w:cs="Times New Roman"/>
                <w:sz w:val="16"/>
              </w:rPr>
              <w:t>provides</w:t>
            </w:r>
            <w:r w:rsidR="007D2E76">
              <w:rPr>
                <w:rFonts w:ascii="Times New Roman" w:hAnsi="Times New Roman" w:cs="Times New Roman"/>
                <w:sz w:val="16"/>
              </w:rPr>
              <w:t xml:space="preserve"> </w:t>
            </w:r>
            <w:r w:rsidRPr="003A59E3">
              <w:rPr>
                <w:rFonts w:ascii="Times New Roman" w:hAnsi="Times New Roman" w:cs="Times New Roman"/>
                <w:sz w:val="16"/>
              </w:rPr>
              <w:t>approved</w:t>
            </w:r>
            <w:r w:rsidR="007D2E76">
              <w:rPr>
                <w:rFonts w:ascii="Times New Roman" w:hAnsi="Times New Roman" w:cs="Times New Roman"/>
                <w:sz w:val="16"/>
              </w:rPr>
              <w:t xml:space="preserve"> </w:t>
            </w:r>
            <w:r w:rsidRPr="003A59E3">
              <w:rPr>
                <w:rFonts w:ascii="Times New Roman" w:hAnsi="Times New Roman" w:cs="Times New Roman"/>
                <w:sz w:val="16"/>
              </w:rPr>
              <w:t>vibration/flyrock</w:t>
            </w:r>
            <w:r w:rsidR="007D2E76">
              <w:rPr>
                <w:rFonts w:ascii="Times New Roman" w:hAnsi="Times New Roman" w:cs="Times New Roman"/>
                <w:sz w:val="16"/>
              </w:rPr>
              <w:t xml:space="preserve"> </w:t>
            </w:r>
            <w:r w:rsidRPr="003A59E3">
              <w:rPr>
                <w:rFonts w:ascii="Times New Roman" w:hAnsi="Times New Roman" w:cs="Times New Roman"/>
                <w:sz w:val="16"/>
              </w:rPr>
              <w:t>equations,</w:t>
            </w:r>
            <w:r w:rsidR="007D2E76">
              <w:rPr>
                <w:rFonts w:ascii="Times New Roman" w:hAnsi="Times New Roman" w:cs="Times New Roman"/>
                <w:sz w:val="16"/>
              </w:rPr>
              <w:t xml:space="preserve"> </w:t>
            </w:r>
            <w:r w:rsidRPr="003A59E3">
              <w:rPr>
                <w:rFonts w:ascii="Times New Roman" w:hAnsi="Times New Roman" w:cs="Times New Roman"/>
                <w:sz w:val="16"/>
              </w:rPr>
              <w:t>coefficients,</w:t>
            </w:r>
            <w:r w:rsidR="007D2E76">
              <w:rPr>
                <w:rFonts w:ascii="Times New Roman" w:hAnsi="Times New Roman" w:cs="Times New Roman"/>
                <w:sz w:val="16"/>
              </w:rPr>
              <w:t xml:space="preserve"> </w:t>
            </w:r>
            <w:r w:rsidRPr="003A59E3">
              <w:rPr>
                <w:rFonts w:ascii="Times New Roman" w:hAnsi="Times New Roman" w:cs="Times New Roman"/>
                <w:sz w:val="16"/>
              </w:rPr>
              <w:t>units,</w:t>
            </w:r>
            <w:r w:rsidR="007D2E76">
              <w:rPr>
                <w:rFonts w:ascii="Times New Roman" w:hAnsi="Times New Roman" w:cs="Times New Roman"/>
                <w:sz w:val="16"/>
              </w:rPr>
              <w:t xml:space="preserve"> </w:t>
            </w:r>
            <w:r w:rsidRPr="003A59E3">
              <w:rPr>
                <w:rFonts w:ascii="Times New Roman" w:hAnsi="Times New Roman" w:cs="Times New Roman"/>
                <w:sz w:val="16"/>
              </w:rPr>
              <w:t>applicability</w:t>
            </w:r>
            <w:r w:rsidR="007D2E76">
              <w:rPr>
                <w:rFonts w:ascii="Times New Roman" w:hAnsi="Times New Roman" w:cs="Times New Roman"/>
                <w:sz w:val="16"/>
              </w:rPr>
              <w:t xml:space="preserve"> </w:t>
            </w:r>
            <w:r w:rsidRPr="003A59E3">
              <w:rPr>
                <w:rFonts w:ascii="Times New Roman" w:hAnsi="Times New Roman" w:cs="Times New Roman"/>
                <w:sz w:val="16"/>
              </w:rPr>
              <w:t>limits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golden</w:t>
            </w:r>
            <w:r w:rsidR="007D2E76">
              <w:rPr>
                <w:rFonts w:ascii="Times New Roman" w:hAnsi="Times New Roman" w:cs="Times New Roman"/>
                <w:sz w:val="16"/>
              </w:rPr>
              <w:t xml:space="preserve"> </w:t>
            </w:r>
            <w:r w:rsidRPr="003A59E3">
              <w:rPr>
                <w:rFonts w:ascii="Times New Roman" w:hAnsi="Times New Roman" w:cs="Times New Roman"/>
                <w:sz w:val="16"/>
              </w:rPr>
              <w:t>cases.</w:t>
            </w:r>
          </w:p>
        </w:tc>
        <w:tc>
          <w:tcPr>
            <w:tcW w:w="3060" w:type="dxa"/>
            <w:tcMar>
              <w:top w:w="95" w:type="dxa"/>
              <w:left w:w="120" w:type="dxa"/>
              <w:bottom w:w="95" w:type="dxa"/>
              <w:right w:w="120" w:type="dxa"/>
            </w:tcMar>
            <w:vAlign w:val="center"/>
          </w:tcPr>
          <w:p w14:paraId="7215FCF9" w14:textId="199C655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Blocks</w:t>
            </w:r>
            <w:r w:rsidR="007D2E76">
              <w:rPr>
                <w:rFonts w:ascii="Times New Roman" w:hAnsi="Times New Roman" w:cs="Times New Roman"/>
                <w:sz w:val="16"/>
              </w:rPr>
              <w:t xml:space="preserve"> </w:t>
            </w:r>
            <w:r w:rsidRPr="003A59E3">
              <w:rPr>
                <w:rFonts w:ascii="Times New Roman" w:hAnsi="Times New Roman" w:cs="Times New Roman"/>
                <w:sz w:val="16"/>
              </w:rPr>
              <w:t>production</w:t>
            </w:r>
            <w:r w:rsidR="007D2E76">
              <w:rPr>
                <w:rFonts w:ascii="Times New Roman" w:hAnsi="Times New Roman" w:cs="Times New Roman"/>
                <w:sz w:val="16"/>
              </w:rPr>
              <w:t xml:space="preserve"> </w:t>
            </w:r>
            <w:r w:rsidRPr="003A59E3">
              <w:rPr>
                <w:rFonts w:ascii="Times New Roman" w:hAnsi="Times New Roman" w:cs="Times New Roman"/>
                <w:sz w:val="16"/>
              </w:rPr>
              <w:t>acceptance</w:t>
            </w:r>
            <w:r w:rsidR="007D2E76">
              <w:rPr>
                <w:rFonts w:ascii="Times New Roman" w:hAnsi="Times New Roman" w:cs="Times New Roman"/>
                <w:sz w:val="16"/>
              </w:rPr>
              <w:t xml:space="preserve"> </w:t>
            </w:r>
            <w:r w:rsidRPr="003A59E3">
              <w:rPr>
                <w:rFonts w:ascii="Times New Roman" w:hAnsi="Times New Roman" w:cs="Times New Roman"/>
                <w:sz w:val="16"/>
              </w:rPr>
              <w:t>of</w:t>
            </w:r>
            <w:r w:rsidR="007D2E76">
              <w:rPr>
                <w:rFonts w:ascii="Times New Roman" w:hAnsi="Times New Roman" w:cs="Times New Roman"/>
                <w:sz w:val="16"/>
              </w:rPr>
              <w:t xml:space="preserve"> </w:t>
            </w:r>
            <w:r w:rsidRPr="003A59E3">
              <w:rPr>
                <w:rFonts w:ascii="Times New Roman" w:hAnsi="Times New Roman" w:cs="Times New Roman"/>
                <w:sz w:val="16"/>
              </w:rPr>
              <w:t>FR-31</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FR-32.</w:t>
            </w:r>
          </w:p>
        </w:tc>
      </w:tr>
      <w:tr w:rsidR="003E5D33" w:rsidRPr="003A59E3" w14:paraId="5E312517" w14:textId="77777777" w:rsidTr="00121DCF">
        <w:tc>
          <w:tcPr>
            <w:tcW w:w="1200" w:type="dxa"/>
            <w:tcMar>
              <w:top w:w="95" w:type="dxa"/>
              <w:left w:w="120" w:type="dxa"/>
              <w:bottom w:w="95" w:type="dxa"/>
              <w:right w:w="120" w:type="dxa"/>
            </w:tcMar>
            <w:vAlign w:val="center"/>
          </w:tcPr>
          <w:p w14:paraId="45BBDB3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Dependency</w:t>
            </w:r>
          </w:p>
        </w:tc>
        <w:tc>
          <w:tcPr>
            <w:tcW w:w="5100" w:type="dxa"/>
            <w:tcMar>
              <w:top w:w="95" w:type="dxa"/>
              <w:left w:w="120" w:type="dxa"/>
              <w:bottom w:w="95" w:type="dxa"/>
              <w:right w:w="120" w:type="dxa"/>
            </w:tcMar>
            <w:vAlign w:val="center"/>
          </w:tcPr>
          <w:p w14:paraId="52D62EF7" w14:textId="0A600F3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The</w:t>
            </w:r>
            <w:r w:rsidR="007D2E76">
              <w:rPr>
                <w:rFonts w:ascii="Times New Roman" w:hAnsi="Times New Roman" w:cs="Times New Roman"/>
                <w:sz w:val="16"/>
              </w:rPr>
              <w:t xml:space="preserve"> </w:t>
            </w:r>
            <w:r w:rsidRPr="003A59E3">
              <w:rPr>
                <w:rFonts w:ascii="Times New Roman" w:hAnsi="Times New Roman" w:cs="Times New Roman"/>
                <w:sz w:val="16"/>
              </w:rPr>
              <w:t>client</w:t>
            </w:r>
            <w:r w:rsidR="007D2E76">
              <w:rPr>
                <w:rFonts w:ascii="Times New Roman" w:hAnsi="Times New Roman" w:cs="Times New Roman"/>
                <w:sz w:val="16"/>
              </w:rPr>
              <w:t xml:space="preserve"> </w:t>
            </w:r>
            <w:r w:rsidRPr="003A59E3">
              <w:rPr>
                <w:rFonts w:ascii="Times New Roman" w:hAnsi="Times New Roman" w:cs="Times New Roman"/>
                <w:sz w:val="16"/>
              </w:rPr>
              <w:t>supplies</w:t>
            </w:r>
            <w:r w:rsidR="007D2E76">
              <w:rPr>
                <w:rFonts w:ascii="Times New Roman" w:hAnsi="Times New Roman" w:cs="Times New Roman"/>
                <w:sz w:val="16"/>
              </w:rPr>
              <w:t xml:space="preserve"> </w:t>
            </w:r>
            <w:r w:rsidRPr="003A59E3">
              <w:rPr>
                <w:rFonts w:ascii="Times New Roman" w:hAnsi="Times New Roman" w:cs="Times New Roman"/>
                <w:sz w:val="16"/>
              </w:rPr>
              <w:t>validated</w:t>
            </w:r>
            <w:r w:rsidR="007D2E76">
              <w:rPr>
                <w:rFonts w:ascii="Times New Roman" w:hAnsi="Times New Roman" w:cs="Times New Roman"/>
                <w:sz w:val="16"/>
              </w:rPr>
              <w:t xml:space="preserve"> </w:t>
            </w:r>
            <w:r w:rsidRPr="003A59E3">
              <w:rPr>
                <w:rFonts w:ascii="Times New Roman" w:hAnsi="Times New Roman" w:cs="Times New Roman"/>
                <w:sz w:val="16"/>
              </w:rPr>
              <w:t>rock/explosive</w:t>
            </w:r>
            <w:r w:rsidR="007D2E76">
              <w:rPr>
                <w:rFonts w:ascii="Times New Roman" w:hAnsi="Times New Roman" w:cs="Times New Roman"/>
                <w:sz w:val="16"/>
              </w:rPr>
              <w:t xml:space="preserve"> </w:t>
            </w:r>
            <w:r w:rsidRPr="003A59E3">
              <w:rPr>
                <w:rFonts w:ascii="Times New Roman" w:hAnsi="Times New Roman" w:cs="Times New Roman"/>
                <w:sz w:val="16"/>
              </w:rPr>
              <w:t>catalogues,</w:t>
            </w:r>
            <w:r w:rsidR="007D2E76">
              <w:rPr>
                <w:rFonts w:ascii="Times New Roman" w:hAnsi="Times New Roman" w:cs="Times New Roman"/>
                <w:sz w:val="16"/>
              </w:rPr>
              <w:t xml:space="preserve"> </w:t>
            </w:r>
            <w:r w:rsidRPr="003A59E3">
              <w:rPr>
                <w:rFonts w:ascii="Times New Roman" w:hAnsi="Times New Roman" w:cs="Times New Roman"/>
                <w:sz w:val="16"/>
              </w:rPr>
              <w:t>effective</w:t>
            </w:r>
            <w:r w:rsidR="007D2E76">
              <w:rPr>
                <w:rFonts w:ascii="Times New Roman" w:hAnsi="Times New Roman" w:cs="Times New Roman"/>
                <w:sz w:val="16"/>
              </w:rPr>
              <w:t xml:space="preserve"> </w:t>
            </w:r>
            <w:r w:rsidRPr="003A59E3">
              <w:rPr>
                <w:rFonts w:ascii="Times New Roman" w:hAnsi="Times New Roman" w:cs="Times New Roman"/>
                <w:sz w:val="16"/>
              </w:rPr>
              <w:t>prices,</w:t>
            </w:r>
            <w:r w:rsidR="007D2E76">
              <w:rPr>
                <w:rFonts w:ascii="Times New Roman" w:hAnsi="Times New Roman" w:cs="Times New Roman"/>
                <w:sz w:val="16"/>
              </w:rPr>
              <w:t xml:space="preserve"> </w:t>
            </w:r>
            <w:r w:rsidRPr="003A59E3">
              <w:rPr>
                <w:rFonts w:ascii="Times New Roman" w:hAnsi="Times New Roman" w:cs="Times New Roman"/>
                <w:sz w:val="16"/>
              </w:rPr>
              <w:t>thresholds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report</w:t>
            </w:r>
            <w:r w:rsidR="007D2E76">
              <w:rPr>
                <w:rFonts w:ascii="Times New Roman" w:hAnsi="Times New Roman" w:cs="Times New Roman"/>
                <w:sz w:val="16"/>
              </w:rPr>
              <w:t xml:space="preserve"> </w:t>
            </w:r>
            <w:r w:rsidRPr="003A59E3">
              <w:rPr>
                <w:rFonts w:ascii="Times New Roman" w:hAnsi="Times New Roman" w:cs="Times New Roman"/>
                <w:sz w:val="16"/>
              </w:rPr>
              <w:t>branding.</w:t>
            </w:r>
          </w:p>
        </w:tc>
        <w:tc>
          <w:tcPr>
            <w:tcW w:w="3060" w:type="dxa"/>
            <w:tcMar>
              <w:top w:w="95" w:type="dxa"/>
              <w:left w:w="120" w:type="dxa"/>
              <w:bottom w:w="95" w:type="dxa"/>
              <w:right w:w="120" w:type="dxa"/>
            </w:tcMar>
            <w:vAlign w:val="center"/>
          </w:tcPr>
          <w:p w14:paraId="7DD48CF9" w14:textId="2828653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Required</w:t>
            </w:r>
            <w:r w:rsidR="007D2E76">
              <w:rPr>
                <w:rFonts w:ascii="Times New Roman" w:hAnsi="Times New Roman" w:cs="Times New Roman"/>
                <w:sz w:val="16"/>
              </w:rPr>
              <w:t xml:space="preserve"> </w:t>
            </w:r>
            <w:r w:rsidRPr="003A59E3">
              <w:rPr>
                <w:rFonts w:ascii="Times New Roman" w:hAnsi="Times New Roman" w:cs="Times New Roman"/>
                <w:sz w:val="16"/>
              </w:rPr>
              <w:t>for</w:t>
            </w:r>
            <w:r w:rsidR="007D2E76">
              <w:rPr>
                <w:rFonts w:ascii="Times New Roman" w:hAnsi="Times New Roman" w:cs="Times New Roman"/>
                <w:sz w:val="16"/>
              </w:rPr>
              <w:t xml:space="preserve"> </w:t>
            </w:r>
            <w:r w:rsidRPr="003A59E3">
              <w:rPr>
                <w:rFonts w:ascii="Times New Roman" w:hAnsi="Times New Roman" w:cs="Times New Roman"/>
                <w:sz w:val="16"/>
              </w:rPr>
              <w:t>UAT</w:t>
            </w:r>
            <w:r w:rsidR="007D2E76">
              <w:rPr>
                <w:rFonts w:ascii="Times New Roman" w:hAnsi="Times New Roman" w:cs="Times New Roman"/>
                <w:sz w:val="16"/>
              </w:rPr>
              <w:t xml:space="preserve"> </w:t>
            </w:r>
            <w:r w:rsidRPr="003A59E3">
              <w:rPr>
                <w:rFonts w:ascii="Times New Roman" w:hAnsi="Times New Roman" w:cs="Times New Roman"/>
                <w:sz w:val="16"/>
              </w:rPr>
              <w:t>data</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final</w:t>
            </w:r>
            <w:r w:rsidR="007D2E76">
              <w:rPr>
                <w:rFonts w:ascii="Times New Roman" w:hAnsi="Times New Roman" w:cs="Times New Roman"/>
                <w:sz w:val="16"/>
              </w:rPr>
              <w:t xml:space="preserve"> </w:t>
            </w:r>
            <w:r w:rsidRPr="003A59E3">
              <w:rPr>
                <w:rFonts w:ascii="Times New Roman" w:hAnsi="Times New Roman" w:cs="Times New Roman"/>
                <w:sz w:val="16"/>
              </w:rPr>
              <w:t>reports.</w:t>
            </w:r>
          </w:p>
        </w:tc>
      </w:tr>
      <w:tr w:rsidR="003E5D33" w:rsidRPr="003A59E3" w14:paraId="7A356BCE" w14:textId="77777777" w:rsidTr="00121DCF">
        <w:tc>
          <w:tcPr>
            <w:tcW w:w="1200" w:type="dxa"/>
            <w:tcMar>
              <w:top w:w="95" w:type="dxa"/>
              <w:left w:w="120" w:type="dxa"/>
              <w:bottom w:w="95" w:type="dxa"/>
              <w:right w:w="120" w:type="dxa"/>
            </w:tcMar>
            <w:vAlign w:val="center"/>
          </w:tcPr>
          <w:p w14:paraId="1E68CE4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Dependency</w:t>
            </w:r>
          </w:p>
        </w:tc>
        <w:tc>
          <w:tcPr>
            <w:tcW w:w="5100" w:type="dxa"/>
            <w:tcMar>
              <w:top w:w="95" w:type="dxa"/>
              <w:left w:w="120" w:type="dxa"/>
              <w:bottom w:w="95" w:type="dxa"/>
              <w:right w:w="120" w:type="dxa"/>
            </w:tcMar>
            <w:vAlign w:val="center"/>
          </w:tcPr>
          <w:p w14:paraId="35BE5B5A" w14:textId="0EC14E5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The</w:t>
            </w:r>
            <w:r w:rsidR="007D2E76">
              <w:rPr>
                <w:rFonts w:ascii="Times New Roman" w:hAnsi="Times New Roman" w:cs="Times New Roman"/>
                <w:sz w:val="16"/>
              </w:rPr>
              <w:t xml:space="preserve"> </w:t>
            </w:r>
            <w:r w:rsidRPr="003A59E3">
              <w:rPr>
                <w:rFonts w:ascii="Times New Roman" w:hAnsi="Times New Roman" w:cs="Times New Roman"/>
                <w:sz w:val="16"/>
              </w:rPr>
              <w:t>project</w:t>
            </w:r>
            <w:r w:rsidR="007D2E76">
              <w:rPr>
                <w:rFonts w:ascii="Times New Roman" w:hAnsi="Times New Roman" w:cs="Times New Roman"/>
                <w:sz w:val="16"/>
              </w:rPr>
              <w:t xml:space="preserve"> </w:t>
            </w:r>
            <w:r w:rsidRPr="003A59E3">
              <w:rPr>
                <w:rFonts w:ascii="Times New Roman" w:hAnsi="Times New Roman" w:cs="Times New Roman"/>
                <w:sz w:val="16"/>
              </w:rPr>
              <w:t>team</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client</w:t>
            </w:r>
            <w:r w:rsidR="007D2E76">
              <w:rPr>
                <w:rFonts w:ascii="Times New Roman" w:hAnsi="Times New Roman" w:cs="Times New Roman"/>
                <w:sz w:val="16"/>
              </w:rPr>
              <w:t xml:space="preserve"> </w:t>
            </w:r>
            <w:r w:rsidRPr="003A59E3">
              <w:rPr>
                <w:rFonts w:ascii="Times New Roman" w:hAnsi="Times New Roman" w:cs="Times New Roman"/>
                <w:sz w:val="16"/>
              </w:rPr>
              <w:t>agree</w:t>
            </w:r>
            <w:r w:rsidR="007D2E76">
              <w:rPr>
                <w:rFonts w:ascii="Times New Roman" w:hAnsi="Times New Roman" w:cs="Times New Roman"/>
                <w:sz w:val="16"/>
              </w:rPr>
              <w:t xml:space="preserve"> </w:t>
            </w:r>
            <w:r w:rsidRPr="003A59E3">
              <w:rPr>
                <w:rFonts w:ascii="Times New Roman" w:hAnsi="Times New Roman" w:cs="Times New Roman"/>
                <w:sz w:val="16"/>
              </w:rPr>
              <w:t>representative</w:t>
            </w:r>
            <w:r w:rsidR="007D2E76">
              <w:rPr>
                <w:rFonts w:ascii="Times New Roman" w:hAnsi="Times New Roman" w:cs="Times New Roman"/>
                <w:sz w:val="16"/>
              </w:rPr>
              <w:t xml:space="preserve"> </w:t>
            </w:r>
            <w:r w:rsidRPr="003A59E3">
              <w:rPr>
                <w:rFonts w:ascii="Times New Roman" w:hAnsi="Times New Roman" w:cs="Times New Roman"/>
                <w:sz w:val="16"/>
              </w:rPr>
              <w:t>geometry</w:t>
            </w:r>
            <w:r w:rsidR="007D2E76">
              <w:rPr>
                <w:rFonts w:ascii="Times New Roman" w:hAnsi="Times New Roman" w:cs="Times New Roman"/>
                <w:sz w:val="16"/>
              </w:rPr>
              <w:t xml:space="preserve"> </w:t>
            </w:r>
            <w:r w:rsidRPr="003A59E3">
              <w:rPr>
                <w:rFonts w:ascii="Times New Roman" w:hAnsi="Times New Roman" w:cs="Times New Roman"/>
                <w:sz w:val="16"/>
              </w:rPr>
              <w:t>vertices,</w:t>
            </w:r>
            <w:r w:rsidR="007D2E76">
              <w:rPr>
                <w:rFonts w:ascii="Times New Roman" w:hAnsi="Times New Roman" w:cs="Times New Roman"/>
                <w:sz w:val="16"/>
              </w:rPr>
              <w:t xml:space="preserve"> </w:t>
            </w:r>
            <w:r w:rsidRPr="003A59E3">
              <w:rPr>
                <w:rFonts w:ascii="Times New Roman" w:hAnsi="Times New Roman" w:cs="Times New Roman"/>
                <w:sz w:val="16"/>
              </w:rPr>
              <w:t>zones,</w:t>
            </w:r>
            <w:r w:rsidR="007D2E76">
              <w:rPr>
                <w:rFonts w:ascii="Times New Roman" w:hAnsi="Times New Roman" w:cs="Times New Roman"/>
                <w:sz w:val="16"/>
              </w:rPr>
              <w:t xml:space="preserve"> </w:t>
            </w:r>
            <w:r w:rsidRPr="003A59E3">
              <w:rPr>
                <w:rFonts w:ascii="Times New Roman" w:hAnsi="Times New Roman" w:cs="Times New Roman"/>
                <w:sz w:val="16"/>
              </w:rPr>
              <w:t>profiles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hole</w:t>
            </w:r>
            <w:r w:rsidR="007D2E76">
              <w:rPr>
                <w:rFonts w:ascii="Times New Roman" w:hAnsi="Times New Roman" w:cs="Times New Roman"/>
                <w:sz w:val="16"/>
              </w:rPr>
              <w:t xml:space="preserve"> </w:t>
            </w:r>
            <w:r w:rsidRPr="003A59E3">
              <w:rPr>
                <w:rFonts w:ascii="Times New Roman" w:hAnsi="Times New Roman" w:cs="Times New Roman"/>
                <w:sz w:val="16"/>
              </w:rPr>
              <w:t>counts.</w:t>
            </w:r>
          </w:p>
        </w:tc>
        <w:tc>
          <w:tcPr>
            <w:tcW w:w="3060" w:type="dxa"/>
            <w:tcMar>
              <w:top w:w="95" w:type="dxa"/>
              <w:left w:w="120" w:type="dxa"/>
              <w:bottom w:w="95" w:type="dxa"/>
              <w:right w:w="120" w:type="dxa"/>
            </w:tcMar>
            <w:vAlign w:val="center"/>
          </w:tcPr>
          <w:p w14:paraId="62C35233" w14:textId="2143FC2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Required</w:t>
            </w:r>
            <w:r w:rsidR="007D2E76">
              <w:rPr>
                <w:rFonts w:ascii="Times New Roman" w:hAnsi="Times New Roman" w:cs="Times New Roman"/>
                <w:sz w:val="16"/>
              </w:rPr>
              <w:t xml:space="preserve"> </w:t>
            </w:r>
            <w:r w:rsidRPr="003A59E3">
              <w:rPr>
                <w:rFonts w:ascii="Times New Roman" w:hAnsi="Times New Roman" w:cs="Times New Roman"/>
                <w:sz w:val="16"/>
              </w:rPr>
              <w:t>to</w:t>
            </w:r>
            <w:r w:rsidR="007D2E76">
              <w:rPr>
                <w:rFonts w:ascii="Times New Roman" w:hAnsi="Times New Roman" w:cs="Times New Roman"/>
                <w:sz w:val="16"/>
              </w:rPr>
              <w:t xml:space="preserve"> </w:t>
            </w:r>
            <w:r w:rsidRPr="003A59E3">
              <w:rPr>
                <w:rFonts w:ascii="Times New Roman" w:hAnsi="Times New Roman" w:cs="Times New Roman"/>
                <w:sz w:val="16"/>
              </w:rPr>
              <w:t>finalise</w:t>
            </w:r>
            <w:r w:rsidR="007D2E76">
              <w:rPr>
                <w:rFonts w:ascii="Times New Roman" w:hAnsi="Times New Roman" w:cs="Times New Roman"/>
                <w:sz w:val="16"/>
              </w:rPr>
              <w:t xml:space="preserve"> </w:t>
            </w:r>
            <w:r w:rsidRPr="003A59E3">
              <w:rPr>
                <w:rFonts w:ascii="Times New Roman" w:hAnsi="Times New Roman" w:cs="Times New Roman"/>
                <w:sz w:val="16"/>
              </w:rPr>
              <w:t>performance</w:t>
            </w:r>
            <w:r w:rsidR="007D2E76">
              <w:rPr>
                <w:rFonts w:ascii="Times New Roman" w:hAnsi="Times New Roman" w:cs="Times New Roman"/>
                <w:sz w:val="16"/>
              </w:rPr>
              <w:t xml:space="preserve"> </w:t>
            </w:r>
            <w:r w:rsidRPr="003A59E3">
              <w:rPr>
                <w:rFonts w:ascii="Times New Roman" w:hAnsi="Times New Roman" w:cs="Times New Roman"/>
                <w:sz w:val="16"/>
              </w:rPr>
              <w:t>targets.</w:t>
            </w:r>
          </w:p>
        </w:tc>
      </w:tr>
      <w:tr w:rsidR="003E5D33" w:rsidRPr="003A59E3" w14:paraId="0E296CBD" w14:textId="77777777" w:rsidTr="00121DCF">
        <w:tc>
          <w:tcPr>
            <w:tcW w:w="1200" w:type="dxa"/>
            <w:tcMar>
              <w:top w:w="95" w:type="dxa"/>
              <w:left w:w="120" w:type="dxa"/>
              <w:bottom w:w="95" w:type="dxa"/>
              <w:right w:w="120" w:type="dxa"/>
            </w:tcMar>
            <w:vAlign w:val="center"/>
          </w:tcPr>
          <w:p w14:paraId="6E75B2A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Constraint</w:t>
            </w:r>
          </w:p>
        </w:tc>
        <w:tc>
          <w:tcPr>
            <w:tcW w:w="5100" w:type="dxa"/>
            <w:tcMar>
              <w:top w:w="95" w:type="dxa"/>
              <w:left w:w="120" w:type="dxa"/>
              <w:bottom w:w="95" w:type="dxa"/>
              <w:right w:w="120" w:type="dxa"/>
            </w:tcMar>
            <w:vAlign w:val="center"/>
          </w:tcPr>
          <w:p w14:paraId="34536B0A" w14:textId="063845A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Web</w:t>
            </w:r>
            <w:r w:rsidR="007D2E76">
              <w:rPr>
                <w:rFonts w:ascii="Times New Roman" w:hAnsi="Times New Roman" w:cs="Times New Roman"/>
                <w:sz w:val="16"/>
              </w:rPr>
              <w:t xml:space="preserve"> </w:t>
            </w:r>
            <w:r w:rsidRPr="003A59E3">
              <w:rPr>
                <w:rFonts w:ascii="Times New Roman" w:hAnsi="Times New Roman" w:cs="Times New Roman"/>
                <w:sz w:val="16"/>
              </w:rPr>
              <w:t>application</w:t>
            </w:r>
            <w:r w:rsidR="007D2E76">
              <w:rPr>
                <w:rFonts w:ascii="Times New Roman" w:hAnsi="Times New Roman" w:cs="Times New Roman"/>
                <w:sz w:val="16"/>
              </w:rPr>
              <w:t xml:space="preserve"> </w:t>
            </w:r>
            <w:r w:rsidRPr="003A59E3">
              <w:rPr>
                <w:rFonts w:ascii="Times New Roman" w:hAnsi="Times New Roman" w:cs="Times New Roman"/>
                <w:sz w:val="16"/>
              </w:rPr>
              <w:t>built</w:t>
            </w:r>
            <w:r w:rsidR="007D2E76">
              <w:rPr>
                <w:rFonts w:ascii="Times New Roman" w:hAnsi="Times New Roman" w:cs="Times New Roman"/>
                <w:sz w:val="16"/>
              </w:rPr>
              <w:t xml:space="preserve"> </w:t>
            </w:r>
            <w:r w:rsidRPr="003A59E3">
              <w:rPr>
                <w:rFonts w:ascii="Times New Roman" w:hAnsi="Times New Roman" w:cs="Times New Roman"/>
                <w:sz w:val="16"/>
              </w:rPr>
              <w:t>in</w:t>
            </w:r>
            <w:r w:rsidR="007D2E76">
              <w:rPr>
                <w:rFonts w:ascii="Times New Roman" w:hAnsi="Times New Roman" w:cs="Times New Roman"/>
                <w:sz w:val="16"/>
              </w:rPr>
              <w:t xml:space="preserve"> </w:t>
            </w:r>
            <w:r w:rsidRPr="003A59E3">
              <w:rPr>
                <w:rFonts w:ascii="Times New Roman" w:hAnsi="Times New Roman" w:cs="Times New Roman"/>
                <w:sz w:val="16"/>
              </w:rPr>
              <w:t>Visual</w:t>
            </w:r>
            <w:r w:rsidR="007D2E76">
              <w:rPr>
                <w:rFonts w:ascii="Times New Roman" w:hAnsi="Times New Roman" w:cs="Times New Roman"/>
                <w:sz w:val="16"/>
              </w:rPr>
              <w:t xml:space="preserve"> </w:t>
            </w:r>
            <w:r w:rsidRPr="003A59E3">
              <w:rPr>
                <w:rFonts w:ascii="Times New Roman" w:hAnsi="Times New Roman" w:cs="Times New Roman"/>
                <w:sz w:val="16"/>
              </w:rPr>
              <w:t>Studio</w:t>
            </w:r>
            <w:r w:rsidR="007D2E76">
              <w:rPr>
                <w:rFonts w:ascii="Times New Roman" w:hAnsi="Times New Roman" w:cs="Times New Roman"/>
                <w:sz w:val="16"/>
              </w:rPr>
              <w:t xml:space="preserve"> </w:t>
            </w:r>
            <w:r w:rsidRPr="003A59E3">
              <w:rPr>
                <w:rFonts w:ascii="Times New Roman" w:hAnsi="Times New Roman" w:cs="Times New Roman"/>
                <w:sz w:val="16"/>
              </w:rPr>
              <w:t>with</w:t>
            </w:r>
            <w:r w:rsidR="007D2E76">
              <w:rPr>
                <w:rFonts w:ascii="Times New Roman" w:hAnsi="Times New Roman" w:cs="Times New Roman"/>
                <w:sz w:val="16"/>
              </w:rPr>
              <w:t xml:space="preserve"> </w:t>
            </w:r>
            <w:r w:rsidRPr="003A59E3">
              <w:rPr>
                <w:rFonts w:ascii="Times New Roman" w:hAnsi="Times New Roman" w:cs="Times New Roman"/>
                <w:sz w:val="16"/>
              </w:rPr>
              <w:t>supported</w:t>
            </w:r>
            <w:r w:rsidR="007D2E76">
              <w:rPr>
                <w:rFonts w:ascii="Times New Roman" w:hAnsi="Times New Roman" w:cs="Times New Roman"/>
                <w:sz w:val="16"/>
              </w:rPr>
              <w:t xml:space="preserve"> </w:t>
            </w:r>
            <w:r w:rsidRPr="003A59E3">
              <w:rPr>
                <w:rFonts w:ascii="Times New Roman" w:hAnsi="Times New Roman" w:cs="Times New Roman"/>
                <w:sz w:val="16"/>
              </w:rPr>
              <w:t>ASP.NET</w:t>
            </w:r>
            <w:r w:rsidR="007D2E76">
              <w:rPr>
                <w:rFonts w:ascii="Times New Roman" w:hAnsi="Times New Roman" w:cs="Times New Roman"/>
                <w:sz w:val="16"/>
              </w:rPr>
              <w:t xml:space="preserve"> </w:t>
            </w:r>
            <w:r w:rsidRPr="003A59E3">
              <w:rPr>
                <w:rFonts w:ascii="Times New Roman" w:hAnsi="Times New Roman" w:cs="Times New Roman"/>
                <w:sz w:val="16"/>
              </w:rPr>
              <w:t>Core</w:t>
            </w:r>
            <w:r w:rsidR="007D2E76">
              <w:rPr>
                <w:rFonts w:ascii="Times New Roman" w:hAnsi="Times New Roman" w:cs="Times New Roman"/>
                <w:sz w:val="16"/>
              </w:rPr>
              <w:t xml:space="preserve"> </w:t>
            </w:r>
            <w:r w:rsidRPr="003A59E3">
              <w:rPr>
                <w:rFonts w:ascii="Times New Roman" w:hAnsi="Times New Roman" w:cs="Times New Roman"/>
                <w:sz w:val="16"/>
              </w:rPr>
              <w:t>MVC/C#,</w:t>
            </w:r>
            <w:r w:rsidR="007D2E76">
              <w:rPr>
                <w:rFonts w:ascii="Times New Roman" w:hAnsi="Times New Roman" w:cs="Times New Roman"/>
                <w:sz w:val="16"/>
              </w:rPr>
              <w:t xml:space="preserve"> </w:t>
            </w:r>
            <w:r w:rsidRPr="003A59E3">
              <w:rPr>
                <w:rFonts w:ascii="Times New Roman" w:hAnsi="Times New Roman" w:cs="Times New Roman"/>
                <w:sz w:val="16"/>
              </w:rPr>
              <w:t>Entity</w:t>
            </w:r>
            <w:r w:rsidR="007D2E76">
              <w:rPr>
                <w:rFonts w:ascii="Times New Roman" w:hAnsi="Times New Roman" w:cs="Times New Roman"/>
                <w:sz w:val="16"/>
              </w:rPr>
              <w:t xml:space="preserve"> </w:t>
            </w:r>
            <w:r w:rsidRPr="003A59E3">
              <w:rPr>
                <w:rFonts w:ascii="Times New Roman" w:hAnsi="Times New Roman" w:cs="Times New Roman"/>
                <w:sz w:val="16"/>
              </w:rPr>
              <w:t>Framework</w:t>
            </w:r>
            <w:r w:rsidR="007D2E76">
              <w:rPr>
                <w:rFonts w:ascii="Times New Roman" w:hAnsi="Times New Roman" w:cs="Times New Roman"/>
                <w:sz w:val="16"/>
              </w:rPr>
              <w:t xml:space="preserve"> </w:t>
            </w:r>
            <w:r w:rsidRPr="003A59E3">
              <w:rPr>
                <w:rFonts w:ascii="Times New Roman" w:hAnsi="Times New Roman" w:cs="Times New Roman"/>
                <w:sz w:val="16"/>
              </w:rPr>
              <w:t>Core</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an</w:t>
            </w:r>
            <w:r w:rsidR="007D2E76">
              <w:rPr>
                <w:rFonts w:ascii="Times New Roman" w:hAnsi="Times New Roman" w:cs="Times New Roman"/>
                <w:sz w:val="16"/>
              </w:rPr>
              <w:t xml:space="preserve"> </w:t>
            </w:r>
            <w:r w:rsidRPr="003A59E3">
              <w:rPr>
                <w:rFonts w:ascii="Times New Roman" w:hAnsi="Times New Roman" w:cs="Times New Roman"/>
                <w:sz w:val="16"/>
              </w:rPr>
              <w:t>agreed</w:t>
            </w:r>
            <w:r w:rsidR="007D2E76">
              <w:rPr>
                <w:rFonts w:ascii="Times New Roman" w:hAnsi="Times New Roman" w:cs="Times New Roman"/>
                <w:sz w:val="16"/>
              </w:rPr>
              <w:t xml:space="preserve"> </w:t>
            </w:r>
            <w:r w:rsidRPr="003A59E3">
              <w:rPr>
                <w:rFonts w:ascii="Times New Roman" w:hAnsi="Times New Roman" w:cs="Times New Roman"/>
                <w:sz w:val="16"/>
              </w:rPr>
              <w:t>relational</w:t>
            </w:r>
            <w:r w:rsidR="007D2E76">
              <w:rPr>
                <w:rFonts w:ascii="Times New Roman" w:hAnsi="Times New Roman" w:cs="Times New Roman"/>
                <w:sz w:val="16"/>
              </w:rPr>
              <w:t xml:space="preserve"> </w:t>
            </w:r>
            <w:r w:rsidRPr="003A59E3">
              <w:rPr>
                <w:rFonts w:ascii="Times New Roman" w:hAnsi="Times New Roman" w:cs="Times New Roman"/>
                <w:sz w:val="16"/>
              </w:rPr>
              <w:t>database.</w:t>
            </w:r>
          </w:p>
        </w:tc>
        <w:tc>
          <w:tcPr>
            <w:tcW w:w="3060" w:type="dxa"/>
            <w:tcMar>
              <w:top w:w="95" w:type="dxa"/>
              <w:left w:w="120" w:type="dxa"/>
              <w:bottom w:w="95" w:type="dxa"/>
              <w:right w:w="120" w:type="dxa"/>
            </w:tcMar>
            <w:vAlign w:val="center"/>
          </w:tcPr>
          <w:p w14:paraId="7F3E2549" w14:textId="1E7646A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Technology</w:t>
            </w:r>
            <w:r w:rsidR="007D2E76">
              <w:rPr>
                <w:rFonts w:ascii="Times New Roman" w:hAnsi="Times New Roman" w:cs="Times New Roman"/>
                <w:sz w:val="16"/>
              </w:rPr>
              <w:t xml:space="preserve"> </w:t>
            </w:r>
            <w:r w:rsidRPr="003A59E3">
              <w:rPr>
                <w:rFonts w:ascii="Times New Roman" w:hAnsi="Times New Roman" w:cs="Times New Roman"/>
                <w:sz w:val="16"/>
              </w:rPr>
              <w:t>direction</w:t>
            </w:r>
            <w:r w:rsidR="007D2E76">
              <w:rPr>
                <w:rFonts w:ascii="Times New Roman" w:hAnsi="Times New Roman" w:cs="Times New Roman"/>
                <w:sz w:val="16"/>
              </w:rPr>
              <w:t xml:space="preserve"> </w:t>
            </w:r>
            <w:r w:rsidRPr="003A59E3">
              <w:rPr>
                <w:rFonts w:ascii="Times New Roman" w:hAnsi="Times New Roman" w:cs="Times New Roman"/>
                <w:sz w:val="16"/>
              </w:rPr>
              <w:t>confirmed;</w:t>
            </w:r>
            <w:r w:rsidR="007D2E76">
              <w:rPr>
                <w:rFonts w:ascii="Times New Roman" w:hAnsi="Times New Roman" w:cs="Times New Roman"/>
                <w:sz w:val="16"/>
              </w:rPr>
              <w:t xml:space="preserve"> </w:t>
            </w:r>
            <w:r w:rsidRPr="003A59E3">
              <w:rPr>
                <w:rFonts w:ascii="Times New Roman" w:hAnsi="Times New Roman" w:cs="Times New Roman"/>
                <w:sz w:val="16"/>
              </w:rPr>
              <w:t>exact</w:t>
            </w:r>
            <w:r w:rsidR="007D2E76">
              <w:rPr>
                <w:rFonts w:ascii="Times New Roman" w:hAnsi="Times New Roman" w:cs="Times New Roman"/>
                <w:sz w:val="16"/>
              </w:rPr>
              <w:t xml:space="preserve"> </w:t>
            </w:r>
            <w:r w:rsidRPr="003A59E3">
              <w:rPr>
                <w:rFonts w:ascii="Times New Roman" w:hAnsi="Times New Roman" w:cs="Times New Roman"/>
                <w:sz w:val="16"/>
              </w:rPr>
              <w:t>versions/database</w:t>
            </w:r>
            <w:r w:rsidR="007D2E76">
              <w:rPr>
                <w:rFonts w:ascii="Times New Roman" w:hAnsi="Times New Roman" w:cs="Times New Roman"/>
                <w:sz w:val="16"/>
              </w:rPr>
              <w:t xml:space="preserve"> </w:t>
            </w:r>
            <w:r w:rsidRPr="003A59E3">
              <w:rPr>
                <w:rFonts w:ascii="Times New Roman" w:hAnsi="Times New Roman" w:cs="Times New Roman"/>
                <w:sz w:val="16"/>
              </w:rPr>
              <w:t>to</w:t>
            </w:r>
            <w:r w:rsidR="007D2E76">
              <w:rPr>
                <w:rFonts w:ascii="Times New Roman" w:hAnsi="Times New Roman" w:cs="Times New Roman"/>
                <w:sz w:val="16"/>
              </w:rPr>
              <w:t xml:space="preserve"> </w:t>
            </w:r>
            <w:r w:rsidRPr="003A59E3">
              <w:rPr>
                <w:rFonts w:ascii="Times New Roman" w:hAnsi="Times New Roman" w:cs="Times New Roman"/>
                <w:sz w:val="16"/>
              </w:rPr>
              <w:t>confirm.</w:t>
            </w:r>
          </w:p>
        </w:tc>
      </w:tr>
      <w:tr w:rsidR="003E5D33" w:rsidRPr="003A59E3" w14:paraId="1702D162" w14:textId="77777777" w:rsidTr="00121DCF">
        <w:tc>
          <w:tcPr>
            <w:tcW w:w="1200" w:type="dxa"/>
            <w:tcMar>
              <w:top w:w="95" w:type="dxa"/>
              <w:left w:w="120" w:type="dxa"/>
              <w:bottom w:w="95" w:type="dxa"/>
              <w:right w:w="120" w:type="dxa"/>
            </w:tcMar>
            <w:vAlign w:val="center"/>
          </w:tcPr>
          <w:p w14:paraId="663D550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Constraint</w:t>
            </w:r>
          </w:p>
        </w:tc>
        <w:tc>
          <w:tcPr>
            <w:tcW w:w="5100" w:type="dxa"/>
            <w:tcMar>
              <w:top w:w="95" w:type="dxa"/>
              <w:left w:w="120" w:type="dxa"/>
              <w:bottom w:w="95" w:type="dxa"/>
              <w:right w:w="120" w:type="dxa"/>
            </w:tcMar>
            <w:vAlign w:val="center"/>
          </w:tcPr>
          <w:p w14:paraId="59F369CC" w14:textId="690B0A0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Current</w:t>
            </w:r>
            <w:r w:rsidR="007D2E76">
              <w:rPr>
                <w:rFonts w:ascii="Times New Roman" w:hAnsi="Times New Roman" w:cs="Times New Roman"/>
                <w:sz w:val="16"/>
              </w:rPr>
              <w:t xml:space="preserve"> </w:t>
            </w:r>
            <w:r w:rsidRPr="003A59E3">
              <w:rPr>
                <w:rFonts w:ascii="Times New Roman" w:hAnsi="Times New Roman" w:cs="Times New Roman"/>
                <w:sz w:val="16"/>
              </w:rPr>
              <w:t>Microsoft</w:t>
            </w:r>
            <w:r w:rsidR="007D2E76">
              <w:rPr>
                <w:rFonts w:ascii="Times New Roman" w:hAnsi="Times New Roman" w:cs="Times New Roman"/>
                <w:sz w:val="16"/>
              </w:rPr>
              <w:t xml:space="preserve"> </w:t>
            </w:r>
            <w:r w:rsidRPr="003A59E3">
              <w:rPr>
                <w:rFonts w:ascii="Times New Roman" w:hAnsi="Times New Roman" w:cs="Times New Roman"/>
                <w:sz w:val="16"/>
              </w:rPr>
              <w:t>Edge</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major</w:t>
            </w:r>
            <w:r w:rsidR="007D2E76">
              <w:rPr>
                <w:rFonts w:ascii="Times New Roman" w:hAnsi="Times New Roman" w:cs="Times New Roman"/>
                <w:sz w:val="16"/>
              </w:rPr>
              <w:t xml:space="preserve"> </w:t>
            </w:r>
            <w:r w:rsidRPr="003A59E3">
              <w:rPr>
                <w:rFonts w:ascii="Times New Roman" w:hAnsi="Times New Roman" w:cs="Times New Roman"/>
                <w:sz w:val="16"/>
              </w:rPr>
              <w:t>Chromium-based</w:t>
            </w:r>
            <w:r w:rsidR="007D2E76">
              <w:rPr>
                <w:rFonts w:ascii="Times New Roman" w:hAnsi="Times New Roman" w:cs="Times New Roman"/>
                <w:sz w:val="16"/>
              </w:rPr>
              <w:t xml:space="preserve"> </w:t>
            </w:r>
            <w:r w:rsidRPr="003A59E3">
              <w:rPr>
                <w:rFonts w:ascii="Times New Roman" w:hAnsi="Times New Roman" w:cs="Times New Roman"/>
                <w:sz w:val="16"/>
              </w:rPr>
              <w:t>browsers</w:t>
            </w:r>
            <w:r w:rsidR="007D2E76">
              <w:rPr>
                <w:rFonts w:ascii="Times New Roman" w:hAnsi="Times New Roman" w:cs="Times New Roman"/>
                <w:sz w:val="16"/>
              </w:rPr>
              <w:t xml:space="preserve"> </w:t>
            </w:r>
            <w:r w:rsidRPr="003A59E3">
              <w:rPr>
                <w:rFonts w:ascii="Times New Roman" w:hAnsi="Times New Roman" w:cs="Times New Roman"/>
                <w:sz w:val="16"/>
              </w:rPr>
              <w:t>are</w:t>
            </w:r>
            <w:r w:rsidR="007D2E76">
              <w:rPr>
                <w:rFonts w:ascii="Times New Roman" w:hAnsi="Times New Roman" w:cs="Times New Roman"/>
                <w:sz w:val="16"/>
              </w:rPr>
              <w:t xml:space="preserve"> </w:t>
            </w:r>
            <w:r w:rsidRPr="003A59E3">
              <w:rPr>
                <w:rFonts w:ascii="Times New Roman" w:hAnsi="Times New Roman" w:cs="Times New Roman"/>
                <w:sz w:val="16"/>
              </w:rPr>
              <w:t>supported.</w:t>
            </w:r>
          </w:p>
        </w:tc>
        <w:tc>
          <w:tcPr>
            <w:tcW w:w="3060" w:type="dxa"/>
            <w:tcMar>
              <w:top w:w="95" w:type="dxa"/>
              <w:left w:w="120" w:type="dxa"/>
              <w:bottom w:w="95" w:type="dxa"/>
              <w:right w:w="120" w:type="dxa"/>
            </w:tcMar>
            <w:vAlign w:val="center"/>
          </w:tcPr>
          <w:p w14:paraId="6A2E8DCD" w14:textId="0857EF1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Browser</w:t>
            </w:r>
            <w:r w:rsidR="007D2E76">
              <w:rPr>
                <w:rFonts w:ascii="Times New Roman" w:hAnsi="Times New Roman" w:cs="Times New Roman"/>
                <w:sz w:val="16"/>
              </w:rPr>
              <w:t xml:space="preserve"> </w:t>
            </w:r>
            <w:r w:rsidRPr="003A59E3">
              <w:rPr>
                <w:rFonts w:ascii="Times New Roman" w:hAnsi="Times New Roman" w:cs="Times New Roman"/>
                <w:sz w:val="16"/>
              </w:rPr>
              <w:t>matrix</w:t>
            </w:r>
            <w:r w:rsidR="007D2E76">
              <w:rPr>
                <w:rFonts w:ascii="Times New Roman" w:hAnsi="Times New Roman" w:cs="Times New Roman"/>
                <w:sz w:val="16"/>
              </w:rPr>
              <w:t xml:space="preserve"> </w:t>
            </w:r>
            <w:r w:rsidRPr="003A59E3">
              <w:rPr>
                <w:rFonts w:ascii="Times New Roman" w:hAnsi="Times New Roman" w:cs="Times New Roman"/>
                <w:sz w:val="16"/>
              </w:rPr>
              <w:t>to</w:t>
            </w:r>
            <w:r w:rsidR="007D2E76">
              <w:rPr>
                <w:rFonts w:ascii="Times New Roman" w:hAnsi="Times New Roman" w:cs="Times New Roman"/>
                <w:sz w:val="16"/>
              </w:rPr>
              <w:t xml:space="preserve"> </w:t>
            </w:r>
            <w:r w:rsidRPr="003A59E3">
              <w:rPr>
                <w:rFonts w:ascii="Times New Roman" w:hAnsi="Times New Roman" w:cs="Times New Roman"/>
                <w:sz w:val="16"/>
              </w:rPr>
              <w:t>be</w:t>
            </w:r>
            <w:r w:rsidR="007D2E76">
              <w:rPr>
                <w:rFonts w:ascii="Times New Roman" w:hAnsi="Times New Roman" w:cs="Times New Roman"/>
                <w:sz w:val="16"/>
              </w:rPr>
              <w:t xml:space="preserve"> </w:t>
            </w:r>
            <w:r w:rsidRPr="003A59E3">
              <w:rPr>
                <w:rFonts w:ascii="Times New Roman" w:hAnsi="Times New Roman" w:cs="Times New Roman"/>
                <w:sz w:val="16"/>
              </w:rPr>
              <w:t>approved.</w:t>
            </w:r>
          </w:p>
        </w:tc>
      </w:tr>
      <w:tr w:rsidR="003E5D33" w:rsidRPr="003A59E3" w14:paraId="344D9FE6" w14:textId="77777777" w:rsidTr="00121DCF">
        <w:tc>
          <w:tcPr>
            <w:tcW w:w="1200" w:type="dxa"/>
            <w:tcMar>
              <w:top w:w="95" w:type="dxa"/>
              <w:left w:w="120" w:type="dxa"/>
              <w:bottom w:w="95" w:type="dxa"/>
              <w:right w:w="120" w:type="dxa"/>
            </w:tcMar>
            <w:vAlign w:val="center"/>
          </w:tcPr>
          <w:p w14:paraId="6227634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Constraint</w:t>
            </w:r>
          </w:p>
        </w:tc>
        <w:tc>
          <w:tcPr>
            <w:tcW w:w="5100" w:type="dxa"/>
            <w:tcMar>
              <w:top w:w="95" w:type="dxa"/>
              <w:left w:w="120" w:type="dxa"/>
              <w:bottom w:w="95" w:type="dxa"/>
              <w:right w:w="120" w:type="dxa"/>
            </w:tcMar>
            <w:vAlign w:val="center"/>
          </w:tcPr>
          <w:p w14:paraId="1C17BFD5" w14:textId="1CCBD2B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No</w:t>
            </w:r>
            <w:r w:rsidR="007D2E76">
              <w:rPr>
                <w:rFonts w:ascii="Times New Roman" w:hAnsi="Times New Roman" w:cs="Times New Roman"/>
                <w:sz w:val="16"/>
              </w:rPr>
              <w:t xml:space="preserve"> </w:t>
            </w:r>
            <w:r w:rsidRPr="003A59E3">
              <w:rPr>
                <w:rFonts w:ascii="Times New Roman" w:hAnsi="Times New Roman" w:cs="Times New Roman"/>
                <w:sz w:val="16"/>
              </w:rPr>
              <w:t>surveying/scanning</w:t>
            </w:r>
            <w:r w:rsidR="007D2E76">
              <w:rPr>
                <w:rFonts w:ascii="Times New Roman" w:hAnsi="Times New Roman" w:cs="Times New Roman"/>
                <w:sz w:val="16"/>
              </w:rPr>
              <w:t xml:space="preserve"> </w:t>
            </w:r>
            <w:r w:rsidRPr="003A59E3">
              <w:rPr>
                <w:rFonts w:ascii="Times New Roman" w:hAnsi="Times New Roman" w:cs="Times New Roman"/>
                <w:sz w:val="16"/>
              </w:rPr>
              <w:t>imports,</w:t>
            </w:r>
            <w:r w:rsidR="007D2E76">
              <w:rPr>
                <w:rFonts w:ascii="Times New Roman" w:hAnsi="Times New Roman" w:cs="Times New Roman"/>
                <w:sz w:val="16"/>
              </w:rPr>
              <w:t xml:space="preserve"> </w:t>
            </w:r>
            <w:r w:rsidRPr="003A59E3">
              <w:rPr>
                <w:rFonts w:ascii="Times New Roman" w:hAnsi="Times New Roman" w:cs="Times New Roman"/>
                <w:sz w:val="16"/>
              </w:rPr>
              <w:t>operational</w:t>
            </w:r>
            <w:r w:rsidR="007D2E76">
              <w:rPr>
                <w:rFonts w:ascii="Times New Roman" w:hAnsi="Times New Roman" w:cs="Times New Roman"/>
                <w:sz w:val="16"/>
              </w:rPr>
              <w:t xml:space="preserve"> </w:t>
            </w:r>
            <w:r w:rsidRPr="003A59E3">
              <w:rPr>
                <w:rFonts w:ascii="Times New Roman" w:hAnsi="Times New Roman" w:cs="Times New Roman"/>
                <w:sz w:val="16"/>
              </w:rPr>
              <w:t>workflow,</w:t>
            </w:r>
            <w:r w:rsidR="007D2E76">
              <w:rPr>
                <w:rFonts w:ascii="Times New Roman" w:hAnsi="Times New Roman" w:cs="Times New Roman"/>
                <w:sz w:val="16"/>
              </w:rPr>
              <w:t xml:space="preserve"> </w:t>
            </w:r>
            <w:r w:rsidRPr="003A59E3">
              <w:rPr>
                <w:rFonts w:ascii="Times New Roman" w:hAnsi="Times New Roman" w:cs="Times New Roman"/>
                <w:sz w:val="16"/>
              </w:rPr>
              <w:t>client</w:t>
            </w:r>
            <w:r w:rsidR="007D2E76">
              <w:rPr>
                <w:rFonts w:ascii="Times New Roman" w:hAnsi="Times New Roman" w:cs="Times New Roman"/>
                <w:sz w:val="16"/>
              </w:rPr>
              <w:t xml:space="preserve"> </w:t>
            </w:r>
            <w:r w:rsidRPr="003A59E3">
              <w:rPr>
                <w:rFonts w:ascii="Times New Roman" w:hAnsi="Times New Roman" w:cs="Times New Roman"/>
                <w:sz w:val="16"/>
              </w:rPr>
              <w:t>portal,</w:t>
            </w:r>
            <w:r w:rsidR="007D2E76">
              <w:rPr>
                <w:rFonts w:ascii="Times New Roman" w:hAnsi="Times New Roman" w:cs="Times New Roman"/>
                <w:sz w:val="16"/>
              </w:rPr>
              <w:t xml:space="preserve"> </w:t>
            </w:r>
            <w:r w:rsidRPr="003A59E3">
              <w:rPr>
                <w:rFonts w:ascii="Times New Roman" w:hAnsi="Times New Roman" w:cs="Times New Roman"/>
                <w:sz w:val="16"/>
              </w:rPr>
              <w:t>permits,</w:t>
            </w:r>
            <w:r w:rsidR="007D2E76">
              <w:rPr>
                <w:rFonts w:ascii="Times New Roman" w:hAnsi="Times New Roman" w:cs="Times New Roman"/>
                <w:sz w:val="16"/>
              </w:rPr>
              <w:t xml:space="preserve"> </w:t>
            </w:r>
            <w:r w:rsidRPr="003A59E3">
              <w:rPr>
                <w:rFonts w:ascii="Times New Roman" w:hAnsi="Times New Roman" w:cs="Times New Roman"/>
                <w:sz w:val="16"/>
              </w:rPr>
              <w:t>quotations,</w:t>
            </w:r>
            <w:r w:rsidR="007D2E76">
              <w:rPr>
                <w:rFonts w:ascii="Times New Roman" w:hAnsi="Times New Roman" w:cs="Times New Roman"/>
                <w:sz w:val="16"/>
              </w:rPr>
              <w:t xml:space="preserve"> </w:t>
            </w:r>
            <w:r w:rsidRPr="003A59E3">
              <w:rPr>
                <w:rFonts w:ascii="Times New Roman" w:hAnsi="Times New Roman" w:cs="Times New Roman"/>
                <w:sz w:val="16"/>
              </w:rPr>
              <w:t>photos/documents</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post-blast</w:t>
            </w:r>
            <w:r w:rsidR="007D2E76">
              <w:rPr>
                <w:rFonts w:ascii="Times New Roman" w:hAnsi="Times New Roman" w:cs="Times New Roman"/>
                <w:sz w:val="16"/>
              </w:rPr>
              <w:t xml:space="preserve"> </w:t>
            </w:r>
            <w:r w:rsidRPr="003A59E3">
              <w:rPr>
                <w:rFonts w:ascii="Times New Roman" w:hAnsi="Times New Roman" w:cs="Times New Roman"/>
                <w:sz w:val="16"/>
              </w:rPr>
              <w:t>modules</w:t>
            </w:r>
            <w:r w:rsidR="007D2E76">
              <w:rPr>
                <w:rFonts w:ascii="Times New Roman" w:hAnsi="Times New Roman" w:cs="Times New Roman"/>
                <w:sz w:val="16"/>
              </w:rPr>
              <w:t xml:space="preserve"> </w:t>
            </w:r>
            <w:r w:rsidRPr="003A59E3">
              <w:rPr>
                <w:rFonts w:ascii="Times New Roman" w:hAnsi="Times New Roman" w:cs="Times New Roman"/>
                <w:sz w:val="16"/>
              </w:rPr>
              <w:t>in</w:t>
            </w:r>
            <w:r w:rsidR="007D2E76">
              <w:rPr>
                <w:rFonts w:ascii="Times New Roman" w:hAnsi="Times New Roman" w:cs="Times New Roman"/>
                <w:sz w:val="16"/>
              </w:rPr>
              <w:t xml:space="preserve"> </w:t>
            </w:r>
            <w:r w:rsidRPr="003A59E3">
              <w:rPr>
                <w:rFonts w:ascii="Times New Roman" w:hAnsi="Times New Roman" w:cs="Times New Roman"/>
                <w:sz w:val="16"/>
              </w:rPr>
              <w:t>release</w:t>
            </w:r>
            <w:r w:rsidR="007D2E76">
              <w:rPr>
                <w:rFonts w:ascii="Times New Roman" w:hAnsi="Times New Roman" w:cs="Times New Roman"/>
                <w:sz w:val="16"/>
              </w:rPr>
              <w:t xml:space="preserve"> </w:t>
            </w:r>
            <w:r w:rsidRPr="003A59E3">
              <w:rPr>
                <w:rFonts w:ascii="Times New Roman" w:hAnsi="Times New Roman" w:cs="Times New Roman"/>
                <w:sz w:val="16"/>
              </w:rPr>
              <w:t>one.</w:t>
            </w:r>
          </w:p>
        </w:tc>
        <w:tc>
          <w:tcPr>
            <w:tcW w:w="3060" w:type="dxa"/>
            <w:tcMar>
              <w:top w:w="95" w:type="dxa"/>
              <w:left w:w="120" w:type="dxa"/>
              <w:bottom w:w="95" w:type="dxa"/>
              <w:right w:w="120" w:type="dxa"/>
            </w:tcMar>
            <w:vAlign w:val="center"/>
          </w:tcPr>
          <w:p w14:paraId="56271496" w14:textId="0B617DC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Scope</w:t>
            </w:r>
            <w:r w:rsidR="007D2E76">
              <w:rPr>
                <w:rFonts w:ascii="Times New Roman" w:hAnsi="Times New Roman" w:cs="Times New Roman"/>
                <w:sz w:val="16"/>
              </w:rPr>
              <w:t xml:space="preserve"> </w:t>
            </w:r>
            <w:r w:rsidRPr="003A59E3">
              <w:rPr>
                <w:rFonts w:ascii="Times New Roman" w:hAnsi="Times New Roman" w:cs="Times New Roman"/>
                <w:sz w:val="16"/>
              </w:rPr>
              <w:t>change</w:t>
            </w:r>
            <w:r w:rsidR="007D2E76">
              <w:rPr>
                <w:rFonts w:ascii="Times New Roman" w:hAnsi="Times New Roman" w:cs="Times New Roman"/>
                <w:sz w:val="16"/>
              </w:rPr>
              <w:t xml:space="preserve"> </w:t>
            </w:r>
            <w:r w:rsidRPr="003A59E3">
              <w:rPr>
                <w:rFonts w:ascii="Times New Roman" w:hAnsi="Times New Roman" w:cs="Times New Roman"/>
                <w:sz w:val="16"/>
              </w:rPr>
              <w:t>requires</w:t>
            </w:r>
            <w:r w:rsidR="007D2E76">
              <w:rPr>
                <w:rFonts w:ascii="Times New Roman" w:hAnsi="Times New Roman" w:cs="Times New Roman"/>
                <w:sz w:val="16"/>
              </w:rPr>
              <w:t xml:space="preserve"> </w:t>
            </w:r>
            <w:r w:rsidRPr="003A59E3">
              <w:rPr>
                <w:rFonts w:ascii="Times New Roman" w:hAnsi="Times New Roman" w:cs="Times New Roman"/>
                <w:sz w:val="16"/>
              </w:rPr>
              <w:t>formal</w:t>
            </w:r>
            <w:r w:rsidR="007D2E76">
              <w:rPr>
                <w:rFonts w:ascii="Times New Roman" w:hAnsi="Times New Roman" w:cs="Times New Roman"/>
                <w:sz w:val="16"/>
              </w:rPr>
              <w:t xml:space="preserve"> </w:t>
            </w:r>
            <w:r w:rsidRPr="003A59E3">
              <w:rPr>
                <w:rFonts w:ascii="Times New Roman" w:hAnsi="Times New Roman" w:cs="Times New Roman"/>
                <w:sz w:val="16"/>
              </w:rPr>
              <w:t>approval.</w:t>
            </w:r>
          </w:p>
        </w:tc>
      </w:tr>
    </w:tbl>
    <w:p w14:paraId="20FC197E" w14:textId="77777777" w:rsidR="003E5D33" w:rsidRPr="003A59E3" w:rsidRDefault="003E5D33" w:rsidP="003A59E3">
      <w:pPr>
        <w:spacing w:after="60"/>
        <w:jc w:val="both"/>
      </w:pPr>
    </w:p>
    <w:p w14:paraId="026AAF93" w14:textId="55EF1527" w:rsidR="003E5D33" w:rsidRPr="003A59E3" w:rsidRDefault="003E5D33" w:rsidP="003A59E3">
      <w:pPr>
        <w:pStyle w:val="Heading2"/>
        <w:jc w:val="both"/>
        <w:rPr>
          <w:rFonts w:cs="Times New Roman"/>
        </w:rPr>
      </w:pPr>
      <w:bookmarkStart w:id="8" w:name="_Toc237811260"/>
      <w:r w:rsidRPr="003A59E3">
        <w:rPr>
          <w:rFonts w:cs="Times New Roman"/>
        </w:rPr>
        <w:lastRenderedPageBreak/>
        <w:t>Explicit</w:t>
      </w:r>
      <w:r w:rsidR="007D2E76">
        <w:rPr>
          <w:rFonts w:cs="Times New Roman"/>
        </w:rPr>
        <w:t xml:space="preserve"> </w:t>
      </w:r>
      <w:r w:rsidRPr="003A59E3">
        <w:rPr>
          <w:rFonts w:cs="Times New Roman"/>
        </w:rPr>
        <w:t>exclusions</w:t>
      </w:r>
      <w:bookmarkEnd w:id="8"/>
    </w:p>
    <w:p w14:paraId="51DE41BD" w14:textId="0D497895" w:rsidR="003E5D33" w:rsidRPr="003A59E3" w:rsidRDefault="003E5D33" w:rsidP="003A59E3">
      <w:pPr>
        <w:pStyle w:val="ListParagraph"/>
        <w:numPr>
          <w:ilvl w:val="0"/>
          <w:numId w:val="15"/>
        </w:numPr>
        <w:jc w:val="both"/>
      </w:pPr>
      <w:r w:rsidRPr="003A59E3">
        <w:t>Client</w:t>
      </w:r>
      <w:r w:rsidR="007D2E76">
        <w:t xml:space="preserve"> </w:t>
      </w:r>
      <w:r w:rsidRPr="003A59E3">
        <w:t>accounts,</w:t>
      </w:r>
      <w:r w:rsidR="007D2E76">
        <w:t xml:space="preserve"> </w:t>
      </w:r>
      <w:r w:rsidRPr="003A59E3">
        <w:t>request</w:t>
      </w:r>
      <w:r w:rsidR="007D2E76">
        <w:t xml:space="preserve"> </w:t>
      </w:r>
      <w:r w:rsidRPr="003A59E3">
        <w:t>submission,</w:t>
      </w:r>
      <w:r w:rsidR="007D2E76">
        <w:t xml:space="preserve"> </w:t>
      </w:r>
      <w:r w:rsidRPr="003A59E3">
        <w:t>communication,</w:t>
      </w:r>
      <w:r w:rsidR="007D2E76">
        <w:t xml:space="preserve"> </w:t>
      </w:r>
      <w:r w:rsidRPr="003A59E3">
        <w:t>review</w:t>
      </w:r>
      <w:r w:rsidR="007D2E76">
        <w:t xml:space="preserve"> </w:t>
      </w:r>
      <w:r w:rsidRPr="003A59E3">
        <w:t>and</w:t>
      </w:r>
      <w:r w:rsidR="007D2E76">
        <w:t xml:space="preserve"> </w:t>
      </w:r>
      <w:r w:rsidRPr="003A59E3">
        <w:t>quotation</w:t>
      </w:r>
      <w:r w:rsidR="007D2E76">
        <w:t xml:space="preserve"> </w:t>
      </w:r>
      <w:r w:rsidRPr="003A59E3">
        <w:t>acceptance.</w:t>
      </w:r>
    </w:p>
    <w:p w14:paraId="568CD75D" w14:textId="097C0EE7" w:rsidR="003E5D33" w:rsidRPr="003A59E3" w:rsidRDefault="003E5D33" w:rsidP="003A59E3">
      <w:pPr>
        <w:pStyle w:val="ListParagraph"/>
        <w:numPr>
          <w:ilvl w:val="0"/>
          <w:numId w:val="15"/>
        </w:numPr>
        <w:jc w:val="both"/>
      </w:pPr>
      <w:r w:rsidRPr="003A59E3">
        <w:t>Mobile</w:t>
      </w:r>
      <w:r w:rsidR="007D2E76">
        <w:t xml:space="preserve"> </w:t>
      </w:r>
      <w:r w:rsidRPr="003A59E3">
        <w:t>surveys,</w:t>
      </w:r>
      <w:r w:rsidR="007D2E76">
        <w:t xml:space="preserve"> </w:t>
      </w:r>
      <w:r w:rsidRPr="003A59E3">
        <w:t>GPS</w:t>
      </w:r>
      <w:r w:rsidR="007D2E76">
        <w:t xml:space="preserve"> </w:t>
      </w:r>
      <w:r w:rsidRPr="003A59E3">
        <w:t>capture,</w:t>
      </w:r>
      <w:r w:rsidR="007D2E76">
        <w:t xml:space="preserve"> </w:t>
      </w:r>
      <w:r w:rsidRPr="003A59E3">
        <w:t>photographs,</w:t>
      </w:r>
      <w:r w:rsidR="007D2E76">
        <w:t xml:space="preserve"> </w:t>
      </w:r>
      <w:r w:rsidRPr="003A59E3">
        <w:t>LiDAR,</w:t>
      </w:r>
      <w:r w:rsidR="007D2E76">
        <w:t xml:space="preserve"> </w:t>
      </w:r>
      <w:r w:rsidRPr="003A59E3">
        <w:t>scans,</w:t>
      </w:r>
      <w:r w:rsidR="007D2E76">
        <w:t xml:space="preserve"> </w:t>
      </w:r>
      <w:r w:rsidRPr="003A59E3">
        <w:t>photogrammetry</w:t>
      </w:r>
      <w:r w:rsidR="007D2E76">
        <w:t xml:space="preserve"> </w:t>
      </w:r>
      <w:r w:rsidRPr="003A59E3">
        <w:t>and</w:t>
      </w:r>
      <w:r w:rsidR="007D2E76">
        <w:t xml:space="preserve"> </w:t>
      </w:r>
      <w:r w:rsidRPr="003A59E3">
        <w:t>point</w:t>
      </w:r>
      <w:r w:rsidR="007D2E76">
        <w:t xml:space="preserve"> </w:t>
      </w:r>
      <w:r w:rsidRPr="003A59E3">
        <w:t>clouds.</w:t>
      </w:r>
    </w:p>
    <w:p w14:paraId="742EE43F" w14:textId="79DF910D" w:rsidR="003E5D33" w:rsidRPr="003A59E3" w:rsidRDefault="003E5D33" w:rsidP="003A59E3">
      <w:pPr>
        <w:pStyle w:val="ListParagraph"/>
        <w:numPr>
          <w:ilvl w:val="0"/>
          <w:numId w:val="15"/>
        </w:numPr>
        <w:jc w:val="both"/>
      </w:pPr>
      <w:r w:rsidRPr="003A59E3">
        <w:t>Permit</w:t>
      </w:r>
      <w:r w:rsidR="007D2E76">
        <w:t xml:space="preserve"> </w:t>
      </w:r>
      <w:r w:rsidRPr="003A59E3">
        <w:t>applications/tracking,</w:t>
      </w:r>
      <w:r w:rsidR="007D2E76">
        <w:t xml:space="preserve"> </w:t>
      </w:r>
      <w:r w:rsidRPr="003A59E3">
        <w:t>authority</w:t>
      </w:r>
      <w:r w:rsidR="007D2E76">
        <w:t xml:space="preserve"> </w:t>
      </w:r>
      <w:r w:rsidRPr="003A59E3">
        <w:t>submissions</w:t>
      </w:r>
      <w:r w:rsidR="007D2E76">
        <w:t xml:space="preserve"> </w:t>
      </w:r>
      <w:r w:rsidRPr="003A59E3">
        <w:t>and</w:t>
      </w:r>
      <w:r w:rsidR="007D2E76">
        <w:t xml:space="preserve"> </w:t>
      </w:r>
      <w:r w:rsidRPr="003A59E3">
        <w:t>regulatory</w:t>
      </w:r>
      <w:r w:rsidR="007D2E76">
        <w:t xml:space="preserve"> </w:t>
      </w:r>
      <w:r w:rsidRPr="003A59E3">
        <w:t>workflow.</w:t>
      </w:r>
    </w:p>
    <w:p w14:paraId="45F74072" w14:textId="12AAFAAA" w:rsidR="003E5D33" w:rsidRPr="003A59E3" w:rsidRDefault="003E5D33" w:rsidP="003A59E3">
      <w:pPr>
        <w:pStyle w:val="ListParagraph"/>
        <w:numPr>
          <w:ilvl w:val="0"/>
          <w:numId w:val="15"/>
        </w:numPr>
        <w:jc w:val="both"/>
      </w:pPr>
      <w:r w:rsidRPr="003A59E3">
        <w:t>Barricades,</w:t>
      </w:r>
      <w:r w:rsidR="007D2E76">
        <w:t xml:space="preserve"> </w:t>
      </w:r>
      <w:r w:rsidRPr="003A59E3">
        <w:t>evacuation,</w:t>
      </w:r>
      <w:r w:rsidR="007D2E76">
        <w:t xml:space="preserve"> </w:t>
      </w:r>
      <w:r w:rsidRPr="003A59E3">
        <w:t>road</w:t>
      </w:r>
      <w:r w:rsidR="007D2E76">
        <w:t xml:space="preserve"> </w:t>
      </w:r>
      <w:r w:rsidRPr="003A59E3">
        <w:t>closures,</w:t>
      </w:r>
      <w:r w:rsidR="007D2E76">
        <w:t xml:space="preserve"> </w:t>
      </w:r>
      <w:r w:rsidRPr="003A59E3">
        <w:t>attendance,</w:t>
      </w:r>
      <w:r w:rsidR="007D2E76">
        <w:t xml:space="preserve"> </w:t>
      </w:r>
      <w:r w:rsidRPr="003A59E3">
        <w:t>briefings,</w:t>
      </w:r>
      <w:r w:rsidR="007D2E76">
        <w:t xml:space="preserve"> </w:t>
      </w:r>
      <w:r w:rsidRPr="003A59E3">
        <w:t>access</w:t>
      </w:r>
      <w:r w:rsidR="007D2E76">
        <w:t xml:space="preserve"> </w:t>
      </w:r>
      <w:r w:rsidRPr="003A59E3">
        <w:t>control</w:t>
      </w:r>
      <w:r w:rsidR="007D2E76">
        <w:t xml:space="preserve"> </w:t>
      </w:r>
      <w:r w:rsidRPr="003A59E3">
        <w:t>and</w:t>
      </w:r>
      <w:r w:rsidR="007D2E76">
        <w:t xml:space="preserve"> </w:t>
      </w:r>
      <w:r w:rsidRPr="003A59E3">
        <w:t>weather</w:t>
      </w:r>
      <w:r w:rsidR="007D2E76">
        <w:t xml:space="preserve"> </w:t>
      </w:r>
      <w:r w:rsidRPr="003A59E3">
        <w:t>checklists.</w:t>
      </w:r>
    </w:p>
    <w:p w14:paraId="39701D1F" w14:textId="373C06F9" w:rsidR="003E5D33" w:rsidRPr="003A59E3" w:rsidRDefault="003E5D33" w:rsidP="003A59E3">
      <w:pPr>
        <w:pStyle w:val="ListParagraph"/>
        <w:numPr>
          <w:ilvl w:val="0"/>
          <w:numId w:val="15"/>
        </w:numPr>
        <w:jc w:val="both"/>
      </w:pPr>
      <w:r w:rsidRPr="003A59E3">
        <w:t>Drilling</w:t>
      </w:r>
      <w:r w:rsidR="007D2E76">
        <w:t xml:space="preserve"> </w:t>
      </w:r>
      <w:r w:rsidRPr="003A59E3">
        <w:t>progress,</w:t>
      </w:r>
      <w:r w:rsidR="007D2E76">
        <w:t xml:space="preserve"> </w:t>
      </w:r>
      <w:r w:rsidRPr="003A59E3">
        <w:t>actual</w:t>
      </w:r>
      <w:r w:rsidR="007D2E76">
        <w:t xml:space="preserve"> </w:t>
      </w:r>
      <w:r w:rsidRPr="003A59E3">
        <w:t>loading,</w:t>
      </w:r>
      <w:r w:rsidR="007D2E76">
        <w:t xml:space="preserve"> </w:t>
      </w:r>
      <w:r w:rsidRPr="003A59E3">
        <w:t>blast</w:t>
      </w:r>
      <w:r w:rsidR="007D2E76">
        <w:t xml:space="preserve"> </w:t>
      </w:r>
      <w:r w:rsidRPr="003A59E3">
        <w:t>execution,</w:t>
      </w:r>
      <w:r w:rsidR="007D2E76">
        <w:t xml:space="preserve"> </w:t>
      </w:r>
      <w:r w:rsidRPr="003A59E3">
        <w:t>misfires,</w:t>
      </w:r>
      <w:r w:rsidR="007D2E76">
        <w:t xml:space="preserve"> </w:t>
      </w:r>
      <w:r w:rsidRPr="003A59E3">
        <w:t>incidents</w:t>
      </w:r>
      <w:r w:rsidR="007D2E76">
        <w:t xml:space="preserve"> </w:t>
      </w:r>
      <w:r w:rsidRPr="003A59E3">
        <w:t>and</w:t>
      </w:r>
      <w:r w:rsidR="007D2E76">
        <w:t xml:space="preserve"> </w:t>
      </w:r>
      <w:r w:rsidRPr="003A59E3">
        <w:t>hand-back.</w:t>
      </w:r>
    </w:p>
    <w:p w14:paraId="1D1A0196" w14:textId="217B66A1" w:rsidR="003E5D33" w:rsidRPr="003A59E3" w:rsidRDefault="003E5D33" w:rsidP="003A59E3">
      <w:pPr>
        <w:pStyle w:val="ListParagraph"/>
        <w:numPr>
          <w:ilvl w:val="0"/>
          <w:numId w:val="15"/>
        </w:numPr>
        <w:jc w:val="both"/>
      </w:pPr>
      <w:r w:rsidRPr="003A59E3">
        <w:t>Client</w:t>
      </w:r>
      <w:r w:rsidR="007D2E76">
        <w:t xml:space="preserve"> </w:t>
      </w:r>
      <w:r w:rsidRPr="003A59E3">
        <w:t>quotations,</w:t>
      </w:r>
      <w:r w:rsidR="007D2E76">
        <w:t xml:space="preserve"> </w:t>
      </w:r>
      <w:r w:rsidRPr="003A59E3">
        <w:t>labour,</w:t>
      </w:r>
      <w:r w:rsidR="007D2E76">
        <w:t xml:space="preserve"> </w:t>
      </w:r>
      <w:r w:rsidRPr="003A59E3">
        <w:t>drilling,</w:t>
      </w:r>
      <w:r w:rsidR="007D2E76">
        <w:t xml:space="preserve"> </w:t>
      </w:r>
      <w:r w:rsidRPr="003A59E3">
        <w:t>equipment,</w:t>
      </w:r>
      <w:r w:rsidR="007D2E76">
        <w:t xml:space="preserve"> </w:t>
      </w:r>
      <w:r w:rsidRPr="003A59E3">
        <w:t>transport,</w:t>
      </w:r>
      <w:r w:rsidR="007D2E76">
        <w:t xml:space="preserve"> </w:t>
      </w:r>
      <w:r w:rsidRPr="003A59E3">
        <w:t>initiation</w:t>
      </w:r>
      <w:r w:rsidR="007D2E76">
        <w:t xml:space="preserve"> </w:t>
      </w:r>
      <w:r w:rsidRPr="003A59E3">
        <w:t>accessories,</w:t>
      </w:r>
      <w:r w:rsidR="007D2E76">
        <w:t xml:space="preserve"> </w:t>
      </w:r>
      <w:r w:rsidRPr="003A59E3">
        <w:t>tax,</w:t>
      </w:r>
      <w:r w:rsidR="007D2E76">
        <w:t xml:space="preserve"> </w:t>
      </w:r>
      <w:r w:rsidRPr="003A59E3">
        <w:t>markup,</w:t>
      </w:r>
      <w:r w:rsidR="007D2E76">
        <w:t xml:space="preserve"> </w:t>
      </w:r>
      <w:r w:rsidRPr="003A59E3">
        <w:t>profit,</w:t>
      </w:r>
      <w:r w:rsidR="007D2E76">
        <w:t xml:space="preserve"> </w:t>
      </w:r>
      <w:r w:rsidRPr="003A59E3">
        <w:t>billing,</w:t>
      </w:r>
      <w:r w:rsidR="007D2E76">
        <w:t xml:space="preserve"> </w:t>
      </w:r>
      <w:r w:rsidRPr="003A59E3">
        <w:t>accounting</w:t>
      </w:r>
      <w:r w:rsidR="007D2E76">
        <w:t xml:space="preserve"> </w:t>
      </w:r>
      <w:r w:rsidRPr="003A59E3">
        <w:t>and</w:t>
      </w:r>
      <w:r w:rsidR="007D2E76">
        <w:t xml:space="preserve"> </w:t>
      </w:r>
      <w:r w:rsidRPr="003A59E3">
        <w:t>CRM.</w:t>
      </w:r>
    </w:p>
    <w:p w14:paraId="09BB8A5F" w14:textId="63EDE834" w:rsidR="003E5D33" w:rsidRPr="003A59E3" w:rsidRDefault="003E5D33" w:rsidP="003A59E3">
      <w:pPr>
        <w:pStyle w:val="ListParagraph"/>
        <w:numPr>
          <w:ilvl w:val="0"/>
          <w:numId w:val="15"/>
        </w:numPr>
        <w:jc w:val="both"/>
      </w:pPr>
      <w:r w:rsidRPr="003A59E3">
        <w:t>General</w:t>
      </w:r>
      <w:r w:rsidR="007D2E76">
        <w:t xml:space="preserve"> </w:t>
      </w:r>
      <w:r w:rsidRPr="003A59E3">
        <w:t>document/photo</w:t>
      </w:r>
      <w:r w:rsidR="007D2E76">
        <w:t xml:space="preserve"> </w:t>
      </w:r>
      <w:r w:rsidRPr="003A59E3">
        <w:t>repository,</w:t>
      </w:r>
      <w:r w:rsidR="007D2E76">
        <w:t xml:space="preserve"> </w:t>
      </w:r>
      <w:r w:rsidRPr="003A59E3">
        <w:t>client</w:t>
      </w:r>
      <w:r w:rsidR="007D2E76">
        <w:t xml:space="preserve"> </w:t>
      </w:r>
      <w:r w:rsidRPr="003A59E3">
        <w:t>reports,</w:t>
      </w:r>
      <w:r w:rsidR="007D2E76">
        <w:t xml:space="preserve"> </w:t>
      </w:r>
      <w:r w:rsidRPr="003A59E3">
        <w:t>operational</w:t>
      </w:r>
      <w:r w:rsidR="007D2E76">
        <w:t xml:space="preserve"> </w:t>
      </w:r>
      <w:r w:rsidRPr="003A59E3">
        <w:t>reports</w:t>
      </w:r>
      <w:r w:rsidR="007D2E76">
        <w:t xml:space="preserve"> </w:t>
      </w:r>
      <w:r w:rsidRPr="003A59E3">
        <w:t>and</w:t>
      </w:r>
      <w:r w:rsidR="007D2E76">
        <w:t xml:space="preserve"> </w:t>
      </w:r>
      <w:r w:rsidRPr="003A59E3">
        <w:t>post-blast</w:t>
      </w:r>
      <w:r w:rsidR="007D2E76">
        <w:t xml:space="preserve"> </w:t>
      </w:r>
      <w:r w:rsidRPr="003A59E3">
        <w:t>reports.</w:t>
      </w:r>
    </w:p>
    <w:p w14:paraId="7AB81ECC" w14:textId="77777777" w:rsidR="003E5D33" w:rsidRPr="003A59E3" w:rsidRDefault="003E5D33" w:rsidP="003A59E3">
      <w:pPr>
        <w:jc w:val="both"/>
      </w:pPr>
      <w:r w:rsidRPr="003A59E3">
        <w:br w:type="page"/>
      </w:r>
    </w:p>
    <w:p w14:paraId="04827279" w14:textId="0606FDD2" w:rsidR="003E5D33" w:rsidRPr="003A59E3" w:rsidRDefault="003E5D33" w:rsidP="003A59E3">
      <w:pPr>
        <w:pStyle w:val="Heading1"/>
        <w:jc w:val="both"/>
        <w:rPr>
          <w:rFonts w:cs="Times New Roman"/>
        </w:rPr>
      </w:pPr>
      <w:bookmarkStart w:id="9" w:name="_Toc237811261"/>
      <w:r w:rsidRPr="003A59E3">
        <w:rPr>
          <w:rFonts w:cs="Times New Roman"/>
        </w:rPr>
        <w:lastRenderedPageBreak/>
        <w:t>9.1.6</w:t>
      </w:r>
      <w:r w:rsidR="007D2E76">
        <w:rPr>
          <w:rFonts w:cs="Times New Roman"/>
        </w:rPr>
        <w:t xml:space="preserve"> </w:t>
      </w:r>
      <w:r w:rsidRPr="003A59E3">
        <w:rPr>
          <w:rFonts w:cs="Times New Roman"/>
        </w:rPr>
        <w:t>User</w:t>
      </w:r>
      <w:r w:rsidR="007D2E76">
        <w:rPr>
          <w:rFonts w:cs="Times New Roman"/>
        </w:rPr>
        <w:t xml:space="preserve"> </w:t>
      </w:r>
      <w:r w:rsidRPr="003A59E3">
        <w:rPr>
          <w:rFonts w:cs="Times New Roman"/>
        </w:rPr>
        <w:t>Roles</w:t>
      </w:r>
      <w:bookmarkEnd w:id="9"/>
    </w:p>
    <w:p w14:paraId="1B6E30E6" w14:textId="7991AC0D" w:rsidR="003E5D33" w:rsidRPr="003A59E3" w:rsidRDefault="003E5D33" w:rsidP="003A59E3">
      <w:pPr>
        <w:jc w:val="both"/>
      </w:pPr>
      <w:r w:rsidRPr="003A59E3">
        <w:t>The</w:t>
      </w:r>
      <w:r w:rsidR="007D2E76">
        <w:t xml:space="preserve"> </w:t>
      </w:r>
      <w:r w:rsidRPr="003A59E3">
        <w:t>supplied</w:t>
      </w:r>
      <w:r w:rsidR="007D2E76">
        <w:t xml:space="preserve"> </w:t>
      </w:r>
      <w:r w:rsidRPr="003A59E3">
        <w:t>specification</w:t>
      </w:r>
      <w:r w:rsidR="007D2E76">
        <w:t xml:space="preserve"> </w:t>
      </w:r>
      <w:r w:rsidRPr="003A59E3">
        <w:t>defines</w:t>
      </w:r>
      <w:r w:rsidR="007D2E76">
        <w:t xml:space="preserve"> </w:t>
      </w:r>
      <w:r w:rsidRPr="003A59E3">
        <w:t>exactly</w:t>
      </w:r>
      <w:r w:rsidR="007D2E76">
        <w:t xml:space="preserve"> </w:t>
      </w:r>
      <w:r w:rsidRPr="003A59E3">
        <w:t>two</w:t>
      </w:r>
      <w:r w:rsidR="007D2E76">
        <w:t xml:space="preserve"> </w:t>
      </w:r>
      <w:r w:rsidRPr="003A59E3">
        <w:t>application</w:t>
      </w:r>
      <w:r w:rsidR="007D2E76">
        <w:t xml:space="preserve"> </w:t>
      </w:r>
      <w:r w:rsidRPr="003A59E3">
        <w:t>roles.</w:t>
      </w:r>
      <w:r w:rsidR="007D2E76">
        <w:t xml:space="preserve"> </w:t>
      </w:r>
      <w:r w:rsidRPr="003A59E3">
        <w:t>Other</w:t>
      </w:r>
      <w:r w:rsidR="007D2E76">
        <w:t xml:space="preserve"> </w:t>
      </w:r>
      <w:r w:rsidRPr="003A59E3">
        <w:t>stakeholders</w:t>
      </w:r>
      <w:r w:rsidR="007D2E76">
        <w:t xml:space="preserve"> </w:t>
      </w:r>
      <w:r w:rsidRPr="003A59E3">
        <w:t>participate</w:t>
      </w:r>
      <w:r w:rsidR="007D2E76">
        <w:t xml:space="preserve"> </w:t>
      </w:r>
      <w:r w:rsidRPr="003A59E3">
        <w:t>in</w:t>
      </w:r>
      <w:r w:rsidR="007D2E76">
        <w:t xml:space="preserve"> </w:t>
      </w:r>
      <w:r w:rsidRPr="003A59E3">
        <w:t>validation,</w:t>
      </w:r>
      <w:r w:rsidR="007D2E76">
        <w:t xml:space="preserve"> </w:t>
      </w:r>
      <w:r w:rsidRPr="003A59E3">
        <w:t>approval</w:t>
      </w:r>
      <w:r w:rsidR="007D2E76">
        <w:t xml:space="preserve"> </w:t>
      </w:r>
      <w:r w:rsidRPr="003A59E3">
        <w:t>or</w:t>
      </w:r>
      <w:r w:rsidR="007D2E76">
        <w:t xml:space="preserve"> </w:t>
      </w:r>
      <w:r w:rsidRPr="003A59E3">
        <w:t>support</w:t>
      </w:r>
      <w:r w:rsidR="007D2E76">
        <w:t xml:space="preserve"> </w:t>
      </w:r>
      <w:r w:rsidRPr="003A59E3">
        <w:t>but</w:t>
      </w:r>
      <w:r w:rsidR="007D2E76">
        <w:t xml:space="preserve"> </w:t>
      </w:r>
      <w:r w:rsidRPr="003A59E3">
        <w:t>do</w:t>
      </w:r>
      <w:r w:rsidR="007D2E76">
        <w:t xml:space="preserve"> </w:t>
      </w:r>
      <w:r w:rsidRPr="003A59E3">
        <w:t>not</w:t>
      </w:r>
      <w:r w:rsidR="007D2E76">
        <w:t xml:space="preserve"> </w:t>
      </w:r>
      <w:r w:rsidRPr="003A59E3">
        <w:t>receive</w:t>
      </w:r>
      <w:r w:rsidR="007D2E76">
        <w:t xml:space="preserve"> </w:t>
      </w:r>
      <w:r w:rsidRPr="003A59E3">
        <w:t>a</w:t>
      </w:r>
      <w:r w:rsidR="007D2E76">
        <w:t xml:space="preserve"> </w:t>
      </w:r>
      <w:r w:rsidRPr="003A59E3">
        <w:t>third</w:t>
      </w:r>
      <w:r w:rsidR="007D2E76">
        <w:t xml:space="preserve"> </w:t>
      </w:r>
      <w:r w:rsidRPr="003A59E3">
        <w:t>application</w:t>
      </w:r>
      <w:r w:rsidR="007D2E76">
        <w:t xml:space="preserve"> </w:t>
      </w:r>
      <w:r w:rsidRPr="003A59E3">
        <w:t>role</w:t>
      </w:r>
      <w:r w:rsidR="007D2E76">
        <w:t xml:space="preserve"> </w:t>
      </w:r>
      <w:r w:rsidRPr="003A59E3">
        <w:t>in</w:t>
      </w:r>
      <w:r w:rsidR="007D2E76">
        <w:t xml:space="preserve"> </w:t>
      </w:r>
      <w:r w:rsidRPr="003A59E3">
        <w:t>the</w:t>
      </w:r>
      <w:r w:rsidR="007D2E76">
        <w:t xml:space="preserve"> </w:t>
      </w:r>
      <w:r w:rsidRPr="003A59E3">
        <w:t>current</w:t>
      </w:r>
      <w:r w:rsidR="007D2E76">
        <w:t xml:space="preserve"> </w:t>
      </w:r>
      <w:r w:rsidRPr="003A59E3">
        <w:t>scope.</w:t>
      </w:r>
    </w:p>
    <w:p w14:paraId="6D56B015" w14:textId="305828DC" w:rsidR="003E5D33" w:rsidRPr="003A59E3" w:rsidRDefault="003E5D33" w:rsidP="003A59E3">
      <w:pPr>
        <w:pStyle w:val="Heading2"/>
        <w:jc w:val="both"/>
        <w:rPr>
          <w:rFonts w:cs="Times New Roman"/>
        </w:rPr>
      </w:pPr>
      <w:bookmarkStart w:id="10" w:name="_Toc237811262"/>
      <w:r w:rsidRPr="003A59E3">
        <w:rPr>
          <w:rFonts w:cs="Times New Roman"/>
        </w:rPr>
        <w:t>Main</w:t>
      </w:r>
      <w:r w:rsidR="007D2E76">
        <w:rPr>
          <w:rFonts w:cs="Times New Roman"/>
        </w:rPr>
        <w:t xml:space="preserve"> </w:t>
      </w:r>
      <w:r w:rsidRPr="003A59E3">
        <w:rPr>
          <w:rFonts w:cs="Times New Roman"/>
        </w:rPr>
        <w:t>Company</w:t>
      </w:r>
      <w:r w:rsidR="007D2E76">
        <w:rPr>
          <w:rFonts w:cs="Times New Roman"/>
        </w:rPr>
        <w:t xml:space="preserve"> </w:t>
      </w:r>
      <w:r w:rsidRPr="003A59E3">
        <w:rPr>
          <w:rFonts w:cs="Times New Roman"/>
        </w:rPr>
        <w:t>User</w:t>
      </w:r>
      <w:bookmarkEnd w:id="10"/>
    </w:p>
    <w:tbl>
      <w:tblPr>
        <w:tblStyle w:val="TableGrid"/>
        <w:tblW w:w="9360" w:type="dxa"/>
        <w:tblInd w:w="120" w:type="dxa"/>
        <w:tblLayout w:type="fixed"/>
        <w:tblLook w:val="04A0" w:firstRow="1" w:lastRow="0" w:firstColumn="1" w:lastColumn="0" w:noHBand="0" w:noVBand="1"/>
      </w:tblPr>
      <w:tblGrid>
        <w:gridCol w:w="1900"/>
        <w:gridCol w:w="7460"/>
      </w:tblGrid>
      <w:tr w:rsidR="003E5D33" w:rsidRPr="003A59E3" w14:paraId="685B6B9A" w14:textId="77777777" w:rsidTr="003E5D33">
        <w:trPr>
          <w:tblHeader/>
        </w:trPr>
        <w:tc>
          <w:tcPr>
            <w:tcW w:w="1900" w:type="dxa"/>
            <w:shd w:val="clear" w:color="auto" w:fill="7F7F7F" w:themeFill="text1" w:themeFillTint="80"/>
            <w:tcMar>
              <w:top w:w="110" w:type="dxa"/>
              <w:left w:w="120" w:type="dxa"/>
              <w:bottom w:w="110" w:type="dxa"/>
              <w:right w:w="120" w:type="dxa"/>
            </w:tcMar>
            <w:vAlign w:val="center"/>
          </w:tcPr>
          <w:p w14:paraId="31AE0F3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8"/>
              </w:rPr>
              <w:t>Aspect</w:t>
            </w:r>
          </w:p>
        </w:tc>
        <w:tc>
          <w:tcPr>
            <w:tcW w:w="7460" w:type="dxa"/>
            <w:shd w:val="clear" w:color="auto" w:fill="7F7F7F" w:themeFill="text1" w:themeFillTint="80"/>
            <w:tcMar>
              <w:top w:w="110" w:type="dxa"/>
              <w:left w:w="120" w:type="dxa"/>
              <w:bottom w:w="110" w:type="dxa"/>
              <w:right w:w="120" w:type="dxa"/>
            </w:tcMar>
            <w:vAlign w:val="center"/>
          </w:tcPr>
          <w:p w14:paraId="7D8B698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8"/>
              </w:rPr>
              <w:t>Description</w:t>
            </w:r>
          </w:p>
        </w:tc>
      </w:tr>
      <w:tr w:rsidR="003E5D33" w:rsidRPr="003A59E3" w14:paraId="1F5B4295" w14:textId="77777777" w:rsidTr="00121DCF">
        <w:tc>
          <w:tcPr>
            <w:tcW w:w="1900" w:type="dxa"/>
            <w:tcMar>
              <w:top w:w="95" w:type="dxa"/>
              <w:left w:w="120" w:type="dxa"/>
              <w:bottom w:w="95" w:type="dxa"/>
              <w:right w:w="120" w:type="dxa"/>
            </w:tcMar>
            <w:vAlign w:val="center"/>
          </w:tcPr>
          <w:p w14:paraId="163BE8F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Purpose</w:t>
            </w:r>
          </w:p>
        </w:tc>
        <w:tc>
          <w:tcPr>
            <w:tcW w:w="7460" w:type="dxa"/>
            <w:tcMar>
              <w:top w:w="95" w:type="dxa"/>
              <w:left w:w="120" w:type="dxa"/>
              <w:bottom w:w="95" w:type="dxa"/>
              <w:right w:w="120" w:type="dxa"/>
            </w:tcMar>
            <w:vAlign w:val="center"/>
          </w:tcPr>
          <w:p w14:paraId="1364DC11" w14:textId="6810C09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Provide</w:t>
            </w:r>
            <w:r w:rsidR="007D2E76">
              <w:rPr>
                <w:rFonts w:ascii="Times New Roman" w:hAnsi="Times New Roman" w:cs="Times New Roman"/>
                <w:sz w:val="18"/>
              </w:rPr>
              <w:t xml:space="preserve"> </w:t>
            </w:r>
            <w:r w:rsidRPr="003A59E3">
              <w:rPr>
                <w:rFonts w:ascii="Times New Roman" w:hAnsi="Times New Roman" w:cs="Times New Roman"/>
                <w:sz w:val="18"/>
              </w:rPr>
              <w:t>company-level</w:t>
            </w:r>
            <w:r w:rsidR="007D2E76">
              <w:rPr>
                <w:rFonts w:ascii="Times New Roman" w:hAnsi="Times New Roman" w:cs="Times New Roman"/>
                <w:sz w:val="18"/>
              </w:rPr>
              <w:t xml:space="preserve"> </w:t>
            </w:r>
            <w:r w:rsidRPr="003A59E3">
              <w:rPr>
                <w:rFonts w:ascii="Times New Roman" w:hAnsi="Times New Roman" w:cs="Times New Roman"/>
                <w:sz w:val="18"/>
              </w:rPr>
              <w:t>administration,</w:t>
            </w:r>
            <w:r w:rsidR="007D2E76">
              <w:rPr>
                <w:rFonts w:ascii="Times New Roman" w:hAnsi="Times New Roman" w:cs="Times New Roman"/>
                <w:sz w:val="18"/>
              </w:rPr>
              <w:t xml:space="preserve"> </w:t>
            </w:r>
            <w:r w:rsidRPr="003A59E3">
              <w:rPr>
                <w:rFonts w:ascii="Times New Roman" w:hAnsi="Times New Roman" w:cs="Times New Roman"/>
                <w:sz w:val="18"/>
              </w:rPr>
              <w:t>governance</w:t>
            </w:r>
            <w:r w:rsidR="007D2E76">
              <w:rPr>
                <w:rFonts w:ascii="Times New Roman" w:hAnsi="Times New Roman" w:cs="Times New Roman"/>
                <w:sz w:val="18"/>
              </w:rPr>
              <w:t xml:space="preserve"> </w:t>
            </w:r>
            <w:r w:rsidRPr="003A59E3">
              <w:rPr>
                <w:rFonts w:ascii="Times New Roman" w:hAnsi="Times New Roman" w:cs="Times New Roman"/>
                <w:sz w:val="18"/>
              </w:rPr>
              <w:t>and</w:t>
            </w:r>
            <w:r w:rsidR="007D2E76">
              <w:rPr>
                <w:rFonts w:ascii="Times New Roman" w:hAnsi="Times New Roman" w:cs="Times New Roman"/>
                <w:sz w:val="18"/>
              </w:rPr>
              <w:t xml:space="preserve"> </w:t>
            </w:r>
            <w:r w:rsidRPr="003A59E3">
              <w:rPr>
                <w:rFonts w:ascii="Times New Roman" w:hAnsi="Times New Roman" w:cs="Times New Roman"/>
                <w:sz w:val="18"/>
              </w:rPr>
              <w:t>oversight.</w:t>
            </w:r>
          </w:p>
        </w:tc>
      </w:tr>
      <w:tr w:rsidR="003E5D33" w:rsidRPr="003A59E3" w14:paraId="6CEC6BE8" w14:textId="77777777" w:rsidTr="00121DCF">
        <w:tc>
          <w:tcPr>
            <w:tcW w:w="1900" w:type="dxa"/>
            <w:tcMar>
              <w:top w:w="95" w:type="dxa"/>
              <w:left w:w="120" w:type="dxa"/>
              <w:bottom w:w="95" w:type="dxa"/>
              <w:right w:w="120" w:type="dxa"/>
            </w:tcMar>
            <w:vAlign w:val="center"/>
          </w:tcPr>
          <w:p w14:paraId="0B160FC5" w14:textId="2E94F9A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Primary</w:t>
            </w:r>
            <w:r w:rsidR="007D2E76">
              <w:rPr>
                <w:rFonts w:ascii="Times New Roman" w:hAnsi="Times New Roman" w:cs="Times New Roman"/>
                <w:sz w:val="18"/>
              </w:rPr>
              <w:t xml:space="preserve"> </w:t>
            </w:r>
            <w:r w:rsidRPr="003A59E3">
              <w:rPr>
                <w:rFonts w:ascii="Times New Roman" w:hAnsi="Times New Roman" w:cs="Times New Roman"/>
                <w:sz w:val="18"/>
              </w:rPr>
              <w:t>goals</w:t>
            </w:r>
          </w:p>
        </w:tc>
        <w:tc>
          <w:tcPr>
            <w:tcW w:w="7460" w:type="dxa"/>
            <w:tcMar>
              <w:top w:w="95" w:type="dxa"/>
              <w:left w:w="120" w:type="dxa"/>
              <w:bottom w:w="95" w:type="dxa"/>
              <w:right w:w="120" w:type="dxa"/>
            </w:tcMar>
            <w:vAlign w:val="center"/>
          </w:tcPr>
          <w:p w14:paraId="6867B089" w14:textId="0A49FE2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Keep</w:t>
            </w:r>
            <w:r w:rsidR="007D2E76">
              <w:rPr>
                <w:rFonts w:ascii="Times New Roman" w:hAnsi="Times New Roman" w:cs="Times New Roman"/>
                <w:sz w:val="18"/>
              </w:rPr>
              <w:t xml:space="preserve"> </w:t>
            </w:r>
            <w:r w:rsidRPr="003A59E3">
              <w:rPr>
                <w:rFonts w:ascii="Times New Roman" w:hAnsi="Times New Roman" w:cs="Times New Roman"/>
                <w:sz w:val="18"/>
              </w:rPr>
              <w:t>authorised</w:t>
            </w:r>
            <w:r w:rsidR="007D2E76">
              <w:rPr>
                <w:rFonts w:ascii="Times New Roman" w:hAnsi="Times New Roman" w:cs="Times New Roman"/>
                <w:sz w:val="18"/>
              </w:rPr>
              <w:t xml:space="preserve"> </w:t>
            </w:r>
            <w:r w:rsidRPr="003A59E3">
              <w:rPr>
                <w:rFonts w:ascii="Times New Roman" w:hAnsi="Times New Roman" w:cs="Times New Roman"/>
                <w:sz w:val="18"/>
              </w:rPr>
              <w:t>Blasters</w:t>
            </w:r>
            <w:r w:rsidR="007D2E76">
              <w:rPr>
                <w:rFonts w:ascii="Times New Roman" w:hAnsi="Times New Roman" w:cs="Times New Roman"/>
                <w:sz w:val="18"/>
              </w:rPr>
              <w:t xml:space="preserve"> </w:t>
            </w:r>
            <w:r w:rsidRPr="003A59E3">
              <w:rPr>
                <w:rFonts w:ascii="Times New Roman" w:hAnsi="Times New Roman" w:cs="Times New Roman"/>
                <w:sz w:val="18"/>
              </w:rPr>
              <w:t>active;</w:t>
            </w:r>
            <w:r w:rsidR="007D2E76">
              <w:rPr>
                <w:rFonts w:ascii="Times New Roman" w:hAnsi="Times New Roman" w:cs="Times New Roman"/>
                <w:sz w:val="18"/>
              </w:rPr>
              <w:t xml:space="preserve"> </w:t>
            </w:r>
            <w:r w:rsidRPr="003A59E3">
              <w:rPr>
                <w:rFonts w:ascii="Times New Roman" w:hAnsi="Times New Roman" w:cs="Times New Roman"/>
                <w:sz w:val="18"/>
              </w:rPr>
              <w:t>maintain</w:t>
            </w:r>
            <w:r w:rsidR="007D2E76">
              <w:rPr>
                <w:rFonts w:ascii="Times New Roman" w:hAnsi="Times New Roman" w:cs="Times New Roman"/>
                <w:sz w:val="18"/>
              </w:rPr>
              <w:t xml:space="preserve"> </w:t>
            </w:r>
            <w:r w:rsidRPr="003A59E3">
              <w:rPr>
                <w:rFonts w:ascii="Times New Roman" w:hAnsi="Times New Roman" w:cs="Times New Roman"/>
                <w:sz w:val="18"/>
              </w:rPr>
              <w:t>trustworthy</w:t>
            </w:r>
            <w:r w:rsidR="007D2E76">
              <w:rPr>
                <w:rFonts w:ascii="Times New Roman" w:hAnsi="Times New Roman" w:cs="Times New Roman"/>
                <w:sz w:val="18"/>
              </w:rPr>
              <w:t xml:space="preserve"> </w:t>
            </w:r>
            <w:r w:rsidRPr="003A59E3">
              <w:rPr>
                <w:rFonts w:ascii="Times New Roman" w:hAnsi="Times New Roman" w:cs="Times New Roman"/>
                <w:sz w:val="18"/>
              </w:rPr>
              <w:t>reference</w:t>
            </w:r>
            <w:r w:rsidR="007D2E76">
              <w:rPr>
                <w:rFonts w:ascii="Times New Roman" w:hAnsi="Times New Roman" w:cs="Times New Roman"/>
                <w:sz w:val="18"/>
              </w:rPr>
              <w:t xml:space="preserve"> </w:t>
            </w:r>
            <w:r w:rsidRPr="003A59E3">
              <w:rPr>
                <w:rFonts w:ascii="Times New Roman" w:hAnsi="Times New Roman" w:cs="Times New Roman"/>
                <w:sz w:val="18"/>
              </w:rPr>
              <w:t>data;</w:t>
            </w:r>
            <w:r w:rsidR="007D2E76">
              <w:rPr>
                <w:rFonts w:ascii="Times New Roman" w:hAnsi="Times New Roman" w:cs="Times New Roman"/>
                <w:sz w:val="18"/>
              </w:rPr>
              <w:t xml:space="preserve"> </w:t>
            </w:r>
            <w:r w:rsidRPr="003A59E3">
              <w:rPr>
                <w:rFonts w:ascii="Times New Roman" w:hAnsi="Times New Roman" w:cs="Times New Roman"/>
                <w:sz w:val="18"/>
              </w:rPr>
              <w:t>see</w:t>
            </w:r>
            <w:r w:rsidR="007D2E76">
              <w:rPr>
                <w:rFonts w:ascii="Times New Roman" w:hAnsi="Times New Roman" w:cs="Times New Roman"/>
                <w:sz w:val="18"/>
              </w:rPr>
              <w:t xml:space="preserve"> </w:t>
            </w:r>
            <w:r w:rsidRPr="003A59E3">
              <w:rPr>
                <w:rFonts w:ascii="Times New Roman" w:hAnsi="Times New Roman" w:cs="Times New Roman"/>
                <w:sz w:val="18"/>
              </w:rPr>
              <w:t>company</w:t>
            </w:r>
            <w:r w:rsidR="007D2E76">
              <w:rPr>
                <w:rFonts w:ascii="Times New Roman" w:hAnsi="Times New Roman" w:cs="Times New Roman"/>
                <w:sz w:val="18"/>
              </w:rPr>
              <w:t xml:space="preserve"> </w:t>
            </w:r>
            <w:r w:rsidRPr="003A59E3">
              <w:rPr>
                <w:rFonts w:ascii="Times New Roman" w:hAnsi="Times New Roman" w:cs="Times New Roman"/>
                <w:sz w:val="18"/>
              </w:rPr>
              <w:t>design</w:t>
            </w:r>
            <w:r w:rsidR="007D2E76">
              <w:rPr>
                <w:rFonts w:ascii="Times New Roman" w:hAnsi="Times New Roman" w:cs="Times New Roman"/>
                <w:sz w:val="18"/>
              </w:rPr>
              <w:t xml:space="preserve"> </w:t>
            </w:r>
            <w:r w:rsidRPr="003A59E3">
              <w:rPr>
                <w:rFonts w:ascii="Times New Roman" w:hAnsi="Times New Roman" w:cs="Times New Roman"/>
                <w:sz w:val="18"/>
              </w:rPr>
              <w:t>activity;</w:t>
            </w:r>
            <w:r w:rsidR="007D2E76">
              <w:rPr>
                <w:rFonts w:ascii="Times New Roman" w:hAnsi="Times New Roman" w:cs="Times New Roman"/>
                <w:sz w:val="18"/>
              </w:rPr>
              <w:t xml:space="preserve"> </w:t>
            </w:r>
            <w:r w:rsidRPr="003A59E3">
              <w:rPr>
                <w:rFonts w:ascii="Times New Roman" w:hAnsi="Times New Roman" w:cs="Times New Roman"/>
                <w:sz w:val="18"/>
              </w:rPr>
              <w:t>review</w:t>
            </w:r>
            <w:r w:rsidR="007D2E76">
              <w:rPr>
                <w:rFonts w:ascii="Times New Roman" w:hAnsi="Times New Roman" w:cs="Times New Roman"/>
                <w:sz w:val="18"/>
              </w:rPr>
              <w:t xml:space="preserve"> </w:t>
            </w:r>
            <w:r w:rsidRPr="003A59E3">
              <w:rPr>
                <w:rFonts w:ascii="Times New Roman" w:hAnsi="Times New Roman" w:cs="Times New Roman"/>
                <w:sz w:val="18"/>
              </w:rPr>
              <w:t>designs;</w:t>
            </w:r>
            <w:r w:rsidR="007D2E76">
              <w:rPr>
                <w:rFonts w:ascii="Times New Roman" w:hAnsi="Times New Roman" w:cs="Times New Roman"/>
                <w:sz w:val="18"/>
              </w:rPr>
              <w:t xml:space="preserve"> </w:t>
            </w:r>
            <w:r w:rsidRPr="003A59E3">
              <w:rPr>
                <w:rFonts w:ascii="Times New Roman" w:hAnsi="Times New Roman" w:cs="Times New Roman"/>
                <w:sz w:val="18"/>
              </w:rPr>
              <w:t>preserve</w:t>
            </w:r>
            <w:r w:rsidR="007D2E76">
              <w:rPr>
                <w:rFonts w:ascii="Times New Roman" w:hAnsi="Times New Roman" w:cs="Times New Roman"/>
                <w:sz w:val="18"/>
              </w:rPr>
              <w:t xml:space="preserve"> </w:t>
            </w:r>
            <w:r w:rsidRPr="003A59E3">
              <w:rPr>
                <w:rFonts w:ascii="Times New Roman" w:hAnsi="Times New Roman" w:cs="Times New Roman"/>
                <w:sz w:val="18"/>
              </w:rPr>
              <w:t>auditability.</w:t>
            </w:r>
          </w:p>
        </w:tc>
      </w:tr>
      <w:tr w:rsidR="003E5D33" w:rsidRPr="003A59E3" w14:paraId="2FC58AB1" w14:textId="77777777" w:rsidTr="00121DCF">
        <w:tc>
          <w:tcPr>
            <w:tcW w:w="1900" w:type="dxa"/>
            <w:tcMar>
              <w:top w:w="95" w:type="dxa"/>
              <w:left w:w="120" w:type="dxa"/>
              <w:bottom w:w="95" w:type="dxa"/>
              <w:right w:w="120" w:type="dxa"/>
            </w:tcMar>
            <w:vAlign w:val="center"/>
          </w:tcPr>
          <w:p w14:paraId="44F491F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Access</w:t>
            </w:r>
          </w:p>
        </w:tc>
        <w:tc>
          <w:tcPr>
            <w:tcW w:w="7460" w:type="dxa"/>
            <w:tcMar>
              <w:top w:w="95" w:type="dxa"/>
              <w:left w:w="120" w:type="dxa"/>
              <w:bottom w:w="95" w:type="dxa"/>
              <w:right w:w="120" w:type="dxa"/>
            </w:tcMar>
            <w:vAlign w:val="center"/>
          </w:tcPr>
          <w:p w14:paraId="758FFC0E" w14:textId="41DA48F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All</w:t>
            </w:r>
            <w:r w:rsidR="007D2E76">
              <w:rPr>
                <w:rFonts w:ascii="Times New Roman" w:hAnsi="Times New Roman" w:cs="Times New Roman"/>
                <w:sz w:val="18"/>
              </w:rPr>
              <w:t xml:space="preserve"> </w:t>
            </w:r>
            <w:r w:rsidRPr="003A59E3">
              <w:rPr>
                <w:rFonts w:ascii="Times New Roman" w:hAnsi="Times New Roman" w:cs="Times New Roman"/>
                <w:sz w:val="18"/>
              </w:rPr>
              <w:t>Blasters,</w:t>
            </w:r>
            <w:r w:rsidR="007D2E76">
              <w:rPr>
                <w:rFonts w:ascii="Times New Roman" w:hAnsi="Times New Roman" w:cs="Times New Roman"/>
                <w:sz w:val="18"/>
              </w:rPr>
              <w:t xml:space="preserve"> </w:t>
            </w:r>
            <w:r w:rsidRPr="003A59E3">
              <w:rPr>
                <w:rFonts w:ascii="Times New Roman" w:hAnsi="Times New Roman" w:cs="Times New Roman"/>
                <w:sz w:val="18"/>
              </w:rPr>
              <w:t>designs,</w:t>
            </w:r>
            <w:r w:rsidR="007D2E76">
              <w:rPr>
                <w:rFonts w:ascii="Times New Roman" w:hAnsi="Times New Roman" w:cs="Times New Roman"/>
                <w:sz w:val="18"/>
              </w:rPr>
              <w:t xml:space="preserve"> </w:t>
            </w:r>
            <w:r w:rsidRPr="003A59E3">
              <w:rPr>
                <w:rFonts w:ascii="Times New Roman" w:hAnsi="Times New Roman" w:cs="Times New Roman"/>
                <w:sz w:val="18"/>
              </w:rPr>
              <w:t>revisions,</w:t>
            </w:r>
            <w:r w:rsidR="007D2E76">
              <w:rPr>
                <w:rFonts w:ascii="Times New Roman" w:hAnsi="Times New Roman" w:cs="Times New Roman"/>
                <w:sz w:val="18"/>
              </w:rPr>
              <w:t xml:space="preserve"> </w:t>
            </w:r>
            <w:r w:rsidRPr="003A59E3">
              <w:rPr>
                <w:rFonts w:ascii="Times New Roman" w:hAnsi="Times New Roman" w:cs="Times New Roman"/>
                <w:sz w:val="18"/>
              </w:rPr>
              <w:t>reports</w:t>
            </w:r>
            <w:r w:rsidR="007D2E76">
              <w:rPr>
                <w:rFonts w:ascii="Times New Roman" w:hAnsi="Times New Roman" w:cs="Times New Roman"/>
                <w:sz w:val="18"/>
              </w:rPr>
              <w:t xml:space="preserve"> </w:t>
            </w:r>
            <w:r w:rsidRPr="003A59E3">
              <w:rPr>
                <w:rFonts w:ascii="Times New Roman" w:hAnsi="Times New Roman" w:cs="Times New Roman"/>
                <w:sz w:val="18"/>
              </w:rPr>
              <w:t>and</w:t>
            </w:r>
            <w:r w:rsidR="007D2E76">
              <w:rPr>
                <w:rFonts w:ascii="Times New Roman" w:hAnsi="Times New Roman" w:cs="Times New Roman"/>
                <w:sz w:val="18"/>
              </w:rPr>
              <w:t xml:space="preserve"> </w:t>
            </w:r>
            <w:r w:rsidRPr="003A59E3">
              <w:rPr>
                <w:rFonts w:ascii="Times New Roman" w:hAnsi="Times New Roman" w:cs="Times New Roman"/>
                <w:sz w:val="18"/>
              </w:rPr>
              <w:t>authorised</w:t>
            </w:r>
            <w:r w:rsidR="007D2E76">
              <w:rPr>
                <w:rFonts w:ascii="Times New Roman" w:hAnsi="Times New Roman" w:cs="Times New Roman"/>
                <w:sz w:val="18"/>
              </w:rPr>
              <w:t xml:space="preserve"> </w:t>
            </w:r>
            <w:r w:rsidRPr="003A59E3">
              <w:rPr>
                <w:rFonts w:ascii="Times New Roman" w:hAnsi="Times New Roman" w:cs="Times New Roman"/>
                <w:sz w:val="18"/>
              </w:rPr>
              <w:t>settings</w:t>
            </w:r>
            <w:r w:rsidR="007D2E76">
              <w:rPr>
                <w:rFonts w:ascii="Times New Roman" w:hAnsi="Times New Roman" w:cs="Times New Roman"/>
                <w:sz w:val="18"/>
              </w:rPr>
              <w:t xml:space="preserve"> </w:t>
            </w:r>
            <w:r w:rsidRPr="003A59E3">
              <w:rPr>
                <w:rFonts w:ascii="Times New Roman" w:hAnsi="Times New Roman" w:cs="Times New Roman"/>
                <w:sz w:val="18"/>
              </w:rPr>
              <w:t>inside</w:t>
            </w:r>
            <w:r w:rsidR="007D2E76">
              <w:rPr>
                <w:rFonts w:ascii="Times New Roman" w:hAnsi="Times New Roman" w:cs="Times New Roman"/>
                <w:sz w:val="18"/>
              </w:rPr>
              <w:t xml:space="preserve"> </w:t>
            </w:r>
            <w:r w:rsidRPr="003A59E3">
              <w:rPr>
                <w:rFonts w:ascii="Times New Roman" w:hAnsi="Times New Roman" w:cs="Times New Roman"/>
                <w:sz w:val="18"/>
              </w:rPr>
              <w:t>the</w:t>
            </w:r>
            <w:r w:rsidR="007D2E76">
              <w:rPr>
                <w:rFonts w:ascii="Times New Roman" w:hAnsi="Times New Roman" w:cs="Times New Roman"/>
                <w:sz w:val="18"/>
              </w:rPr>
              <w:t xml:space="preserve"> </w:t>
            </w:r>
            <w:r w:rsidRPr="003A59E3">
              <w:rPr>
                <w:rFonts w:ascii="Times New Roman" w:hAnsi="Times New Roman" w:cs="Times New Roman"/>
                <w:sz w:val="18"/>
              </w:rPr>
              <w:t>same</w:t>
            </w:r>
            <w:r w:rsidR="007D2E76">
              <w:rPr>
                <w:rFonts w:ascii="Times New Roman" w:hAnsi="Times New Roman" w:cs="Times New Roman"/>
                <w:sz w:val="18"/>
              </w:rPr>
              <w:t xml:space="preserve"> </w:t>
            </w:r>
            <w:r w:rsidRPr="003A59E3">
              <w:rPr>
                <w:rFonts w:ascii="Times New Roman" w:hAnsi="Times New Roman" w:cs="Times New Roman"/>
                <w:sz w:val="18"/>
              </w:rPr>
              <w:t>company</w:t>
            </w:r>
            <w:r w:rsidR="007D2E76">
              <w:rPr>
                <w:rFonts w:ascii="Times New Roman" w:hAnsi="Times New Roman" w:cs="Times New Roman"/>
                <w:sz w:val="18"/>
              </w:rPr>
              <w:t xml:space="preserve"> </w:t>
            </w:r>
            <w:r w:rsidRPr="003A59E3">
              <w:rPr>
                <w:rFonts w:ascii="Times New Roman" w:hAnsi="Times New Roman" w:cs="Times New Roman"/>
                <w:sz w:val="18"/>
              </w:rPr>
              <w:t>only.</w:t>
            </w:r>
          </w:p>
        </w:tc>
      </w:tr>
      <w:tr w:rsidR="003E5D33" w:rsidRPr="003A59E3" w14:paraId="4F560E10" w14:textId="77777777" w:rsidTr="00121DCF">
        <w:tc>
          <w:tcPr>
            <w:tcW w:w="1900" w:type="dxa"/>
            <w:tcMar>
              <w:top w:w="95" w:type="dxa"/>
              <w:left w:w="120" w:type="dxa"/>
              <w:bottom w:w="95" w:type="dxa"/>
              <w:right w:w="120" w:type="dxa"/>
            </w:tcMar>
            <w:vAlign w:val="center"/>
          </w:tcPr>
          <w:p w14:paraId="48666777" w14:textId="10D9155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Key</w:t>
            </w:r>
            <w:r w:rsidR="007D2E76">
              <w:rPr>
                <w:rFonts w:ascii="Times New Roman" w:hAnsi="Times New Roman" w:cs="Times New Roman"/>
                <w:sz w:val="18"/>
              </w:rPr>
              <w:t xml:space="preserve"> </w:t>
            </w:r>
            <w:r w:rsidRPr="003A59E3">
              <w:rPr>
                <w:rFonts w:ascii="Times New Roman" w:hAnsi="Times New Roman" w:cs="Times New Roman"/>
                <w:sz w:val="18"/>
              </w:rPr>
              <w:t>tasks</w:t>
            </w:r>
          </w:p>
        </w:tc>
        <w:tc>
          <w:tcPr>
            <w:tcW w:w="7460" w:type="dxa"/>
            <w:tcMar>
              <w:top w:w="95" w:type="dxa"/>
              <w:left w:w="120" w:type="dxa"/>
              <w:bottom w:w="95" w:type="dxa"/>
              <w:right w:w="120" w:type="dxa"/>
            </w:tcMar>
            <w:vAlign w:val="center"/>
          </w:tcPr>
          <w:p w14:paraId="1B9C1ECB" w14:textId="197243C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Manage</w:t>
            </w:r>
            <w:r w:rsidR="007D2E76">
              <w:rPr>
                <w:rFonts w:ascii="Times New Roman" w:hAnsi="Times New Roman" w:cs="Times New Roman"/>
                <w:sz w:val="18"/>
              </w:rPr>
              <w:t xml:space="preserve"> </w:t>
            </w:r>
            <w:r w:rsidRPr="003A59E3">
              <w:rPr>
                <w:rFonts w:ascii="Times New Roman" w:hAnsi="Times New Roman" w:cs="Times New Roman"/>
                <w:sz w:val="18"/>
              </w:rPr>
              <w:t>accounts;</w:t>
            </w:r>
            <w:r w:rsidR="007D2E76">
              <w:rPr>
                <w:rFonts w:ascii="Times New Roman" w:hAnsi="Times New Roman" w:cs="Times New Roman"/>
                <w:sz w:val="18"/>
              </w:rPr>
              <w:t xml:space="preserve"> </w:t>
            </w:r>
            <w:r w:rsidRPr="003A59E3">
              <w:rPr>
                <w:rFonts w:ascii="Times New Roman" w:hAnsi="Times New Roman" w:cs="Times New Roman"/>
                <w:sz w:val="18"/>
              </w:rPr>
              <w:t>search/open</w:t>
            </w:r>
            <w:r w:rsidR="007D2E76">
              <w:rPr>
                <w:rFonts w:ascii="Times New Roman" w:hAnsi="Times New Roman" w:cs="Times New Roman"/>
                <w:sz w:val="18"/>
              </w:rPr>
              <w:t xml:space="preserve"> </w:t>
            </w:r>
            <w:r w:rsidRPr="003A59E3">
              <w:rPr>
                <w:rFonts w:ascii="Times New Roman" w:hAnsi="Times New Roman" w:cs="Times New Roman"/>
                <w:sz w:val="18"/>
              </w:rPr>
              <w:t>any</w:t>
            </w:r>
            <w:r w:rsidR="007D2E76">
              <w:rPr>
                <w:rFonts w:ascii="Times New Roman" w:hAnsi="Times New Roman" w:cs="Times New Roman"/>
                <w:sz w:val="18"/>
              </w:rPr>
              <w:t xml:space="preserve"> </w:t>
            </w:r>
            <w:r w:rsidRPr="003A59E3">
              <w:rPr>
                <w:rFonts w:ascii="Times New Roman" w:hAnsi="Times New Roman" w:cs="Times New Roman"/>
                <w:sz w:val="18"/>
              </w:rPr>
              <w:t>company</w:t>
            </w:r>
            <w:r w:rsidR="007D2E76">
              <w:rPr>
                <w:rFonts w:ascii="Times New Roman" w:hAnsi="Times New Roman" w:cs="Times New Roman"/>
                <w:sz w:val="18"/>
              </w:rPr>
              <w:t xml:space="preserve"> </w:t>
            </w:r>
            <w:r w:rsidRPr="003A59E3">
              <w:rPr>
                <w:rFonts w:ascii="Times New Roman" w:hAnsi="Times New Roman" w:cs="Times New Roman"/>
                <w:sz w:val="18"/>
              </w:rPr>
              <w:t>design;</w:t>
            </w:r>
            <w:r w:rsidR="007D2E76">
              <w:rPr>
                <w:rFonts w:ascii="Times New Roman" w:hAnsi="Times New Roman" w:cs="Times New Roman"/>
                <w:sz w:val="18"/>
              </w:rPr>
              <w:t xml:space="preserve"> </w:t>
            </w:r>
            <w:r w:rsidRPr="003A59E3">
              <w:rPr>
                <w:rFonts w:ascii="Times New Roman" w:hAnsi="Times New Roman" w:cs="Times New Roman"/>
                <w:sz w:val="18"/>
              </w:rPr>
              <w:t>review</w:t>
            </w:r>
            <w:r w:rsidR="007D2E76">
              <w:rPr>
                <w:rFonts w:ascii="Times New Roman" w:hAnsi="Times New Roman" w:cs="Times New Roman"/>
                <w:sz w:val="18"/>
              </w:rPr>
              <w:t xml:space="preserve"> </w:t>
            </w:r>
            <w:r w:rsidRPr="003A59E3">
              <w:rPr>
                <w:rFonts w:ascii="Times New Roman" w:hAnsi="Times New Roman" w:cs="Times New Roman"/>
                <w:sz w:val="18"/>
              </w:rPr>
              <w:t>warnings</w:t>
            </w:r>
            <w:r w:rsidR="007D2E76">
              <w:rPr>
                <w:rFonts w:ascii="Times New Roman" w:hAnsi="Times New Roman" w:cs="Times New Roman"/>
                <w:sz w:val="18"/>
              </w:rPr>
              <w:t xml:space="preserve"> </w:t>
            </w:r>
            <w:r w:rsidRPr="003A59E3">
              <w:rPr>
                <w:rFonts w:ascii="Times New Roman" w:hAnsi="Times New Roman" w:cs="Times New Roman"/>
                <w:sz w:val="18"/>
              </w:rPr>
              <w:t>and</w:t>
            </w:r>
            <w:r w:rsidR="007D2E76">
              <w:rPr>
                <w:rFonts w:ascii="Times New Roman" w:hAnsi="Times New Roman" w:cs="Times New Roman"/>
                <w:sz w:val="18"/>
              </w:rPr>
              <w:t xml:space="preserve"> </w:t>
            </w:r>
            <w:r w:rsidRPr="003A59E3">
              <w:rPr>
                <w:rFonts w:ascii="Times New Roman" w:hAnsi="Times New Roman" w:cs="Times New Roman"/>
                <w:sz w:val="18"/>
              </w:rPr>
              <w:t>revisions;</w:t>
            </w:r>
            <w:r w:rsidR="007D2E76">
              <w:rPr>
                <w:rFonts w:ascii="Times New Roman" w:hAnsi="Times New Roman" w:cs="Times New Roman"/>
                <w:sz w:val="18"/>
              </w:rPr>
              <w:t xml:space="preserve"> </w:t>
            </w:r>
            <w:r w:rsidRPr="003A59E3">
              <w:rPr>
                <w:rFonts w:ascii="Times New Roman" w:hAnsi="Times New Roman" w:cs="Times New Roman"/>
                <w:sz w:val="18"/>
              </w:rPr>
              <w:t>manage</w:t>
            </w:r>
            <w:r w:rsidR="007D2E76">
              <w:rPr>
                <w:rFonts w:ascii="Times New Roman" w:hAnsi="Times New Roman" w:cs="Times New Roman"/>
                <w:sz w:val="18"/>
              </w:rPr>
              <w:t xml:space="preserve"> </w:t>
            </w:r>
            <w:r w:rsidRPr="003A59E3">
              <w:rPr>
                <w:rFonts w:ascii="Times New Roman" w:hAnsi="Times New Roman" w:cs="Times New Roman"/>
                <w:sz w:val="18"/>
              </w:rPr>
              <w:t>rock/explosive/price/model</w:t>
            </w:r>
            <w:r w:rsidR="007D2E76">
              <w:rPr>
                <w:rFonts w:ascii="Times New Roman" w:hAnsi="Times New Roman" w:cs="Times New Roman"/>
                <w:sz w:val="18"/>
              </w:rPr>
              <w:t xml:space="preserve"> </w:t>
            </w:r>
            <w:r w:rsidRPr="003A59E3">
              <w:rPr>
                <w:rFonts w:ascii="Times New Roman" w:hAnsi="Times New Roman" w:cs="Times New Roman"/>
                <w:sz w:val="18"/>
              </w:rPr>
              <w:t>settings;</w:t>
            </w:r>
            <w:r w:rsidR="007D2E76">
              <w:rPr>
                <w:rFonts w:ascii="Times New Roman" w:hAnsi="Times New Roman" w:cs="Times New Roman"/>
                <w:sz w:val="18"/>
              </w:rPr>
              <w:t xml:space="preserve"> </w:t>
            </w:r>
            <w:r w:rsidRPr="003A59E3">
              <w:rPr>
                <w:rFonts w:ascii="Times New Roman" w:hAnsi="Times New Roman" w:cs="Times New Roman"/>
                <w:sz w:val="18"/>
              </w:rPr>
              <w:t>configure</w:t>
            </w:r>
            <w:r w:rsidR="007D2E76">
              <w:rPr>
                <w:rFonts w:ascii="Times New Roman" w:hAnsi="Times New Roman" w:cs="Times New Roman"/>
                <w:sz w:val="18"/>
              </w:rPr>
              <w:t xml:space="preserve"> </w:t>
            </w:r>
            <w:r w:rsidRPr="003A59E3">
              <w:rPr>
                <w:rFonts w:ascii="Times New Roman" w:hAnsi="Times New Roman" w:cs="Times New Roman"/>
                <w:sz w:val="18"/>
              </w:rPr>
              <w:t>report</w:t>
            </w:r>
            <w:r w:rsidR="007D2E76">
              <w:rPr>
                <w:rFonts w:ascii="Times New Roman" w:hAnsi="Times New Roman" w:cs="Times New Roman"/>
                <w:sz w:val="18"/>
              </w:rPr>
              <w:t xml:space="preserve"> </w:t>
            </w:r>
            <w:r w:rsidRPr="003A59E3">
              <w:rPr>
                <w:rFonts w:ascii="Times New Roman" w:hAnsi="Times New Roman" w:cs="Times New Roman"/>
                <w:sz w:val="18"/>
              </w:rPr>
              <w:t>branding</w:t>
            </w:r>
            <w:r w:rsidR="007D2E76">
              <w:rPr>
                <w:rFonts w:ascii="Times New Roman" w:hAnsi="Times New Roman" w:cs="Times New Roman"/>
                <w:sz w:val="18"/>
              </w:rPr>
              <w:t xml:space="preserve"> </w:t>
            </w:r>
            <w:r w:rsidRPr="003A59E3">
              <w:rPr>
                <w:rFonts w:ascii="Times New Roman" w:hAnsi="Times New Roman" w:cs="Times New Roman"/>
                <w:sz w:val="18"/>
              </w:rPr>
              <w:t>and</w:t>
            </w:r>
            <w:r w:rsidR="007D2E76">
              <w:rPr>
                <w:rFonts w:ascii="Times New Roman" w:hAnsi="Times New Roman" w:cs="Times New Roman"/>
                <w:sz w:val="18"/>
              </w:rPr>
              <w:t xml:space="preserve"> </w:t>
            </w:r>
            <w:r w:rsidRPr="003A59E3">
              <w:rPr>
                <w:rFonts w:ascii="Times New Roman" w:hAnsi="Times New Roman" w:cs="Times New Roman"/>
                <w:sz w:val="18"/>
              </w:rPr>
              <w:t>review</w:t>
            </w:r>
            <w:r w:rsidR="007D2E76">
              <w:rPr>
                <w:rFonts w:ascii="Times New Roman" w:hAnsi="Times New Roman" w:cs="Times New Roman"/>
                <w:sz w:val="18"/>
              </w:rPr>
              <w:t xml:space="preserve"> </w:t>
            </w:r>
            <w:r w:rsidRPr="003A59E3">
              <w:rPr>
                <w:rFonts w:ascii="Times New Roman" w:hAnsi="Times New Roman" w:cs="Times New Roman"/>
                <w:sz w:val="18"/>
              </w:rPr>
              <w:t>periods.</w:t>
            </w:r>
          </w:p>
        </w:tc>
      </w:tr>
      <w:tr w:rsidR="003E5D33" w:rsidRPr="003A59E3" w14:paraId="1617D5A5" w14:textId="77777777" w:rsidTr="00121DCF">
        <w:tc>
          <w:tcPr>
            <w:tcW w:w="1900" w:type="dxa"/>
            <w:tcMar>
              <w:top w:w="95" w:type="dxa"/>
              <w:left w:w="120" w:type="dxa"/>
              <w:bottom w:w="95" w:type="dxa"/>
              <w:right w:w="120" w:type="dxa"/>
            </w:tcMar>
            <w:vAlign w:val="center"/>
          </w:tcPr>
          <w:p w14:paraId="33665E1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Restrictions</w:t>
            </w:r>
          </w:p>
        </w:tc>
        <w:tc>
          <w:tcPr>
            <w:tcW w:w="7460" w:type="dxa"/>
            <w:tcMar>
              <w:top w:w="95" w:type="dxa"/>
              <w:left w:w="120" w:type="dxa"/>
              <w:bottom w:w="95" w:type="dxa"/>
              <w:right w:w="120" w:type="dxa"/>
            </w:tcMar>
            <w:vAlign w:val="center"/>
          </w:tcPr>
          <w:p w14:paraId="79358AB9" w14:textId="1AE9149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Cannot</w:t>
            </w:r>
            <w:r w:rsidR="007D2E76">
              <w:rPr>
                <w:rFonts w:ascii="Times New Roman" w:hAnsi="Times New Roman" w:cs="Times New Roman"/>
                <w:sz w:val="18"/>
              </w:rPr>
              <w:t xml:space="preserve"> </w:t>
            </w:r>
            <w:r w:rsidRPr="003A59E3">
              <w:rPr>
                <w:rFonts w:ascii="Times New Roman" w:hAnsi="Times New Roman" w:cs="Times New Roman"/>
                <w:sz w:val="18"/>
              </w:rPr>
              <w:t>access</w:t>
            </w:r>
            <w:r w:rsidR="007D2E76">
              <w:rPr>
                <w:rFonts w:ascii="Times New Roman" w:hAnsi="Times New Roman" w:cs="Times New Roman"/>
                <w:sz w:val="18"/>
              </w:rPr>
              <w:t xml:space="preserve"> </w:t>
            </w:r>
            <w:r w:rsidRPr="003A59E3">
              <w:rPr>
                <w:rFonts w:ascii="Times New Roman" w:hAnsi="Times New Roman" w:cs="Times New Roman"/>
                <w:sz w:val="18"/>
              </w:rPr>
              <w:t>another</w:t>
            </w:r>
            <w:r w:rsidR="007D2E76">
              <w:rPr>
                <w:rFonts w:ascii="Times New Roman" w:hAnsi="Times New Roman" w:cs="Times New Roman"/>
                <w:sz w:val="18"/>
              </w:rPr>
              <w:t xml:space="preserve"> </w:t>
            </w:r>
            <w:r w:rsidRPr="003A59E3">
              <w:rPr>
                <w:rFonts w:ascii="Times New Roman" w:hAnsi="Times New Roman" w:cs="Times New Roman"/>
                <w:sz w:val="18"/>
              </w:rPr>
              <w:t>company;</w:t>
            </w:r>
            <w:r w:rsidR="007D2E76">
              <w:rPr>
                <w:rFonts w:ascii="Times New Roman" w:hAnsi="Times New Roman" w:cs="Times New Roman"/>
                <w:sz w:val="18"/>
              </w:rPr>
              <w:t xml:space="preserve"> </w:t>
            </w:r>
            <w:r w:rsidRPr="003A59E3">
              <w:rPr>
                <w:rFonts w:ascii="Times New Roman" w:hAnsi="Times New Roman" w:cs="Times New Roman"/>
                <w:sz w:val="18"/>
              </w:rPr>
              <w:t>cannot</w:t>
            </w:r>
            <w:r w:rsidR="007D2E76">
              <w:rPr>
                <w:rFonts w:ascii="Times New Roman" w:hAnsi="Times New Roman" w:cs="Times New Roman"/>
                <w:sz w:val="18"/>
              </w:rPr>
              <w:t xml:space="preserve"> </w:t>
            </w:r>
            <w:r w:rsidRPr="003A59E3">
              <w:rPr>
                <w:rFonts w:ascii="Times New Roman" w:hAnsi="Times New Roman" w:cs="Times New Roman"/>
                <w:sz w:val="18"/>
              </w:rPr>
              <w:t>silently</w:t>
            </w:r>
            <w:r w:rsidR="007D2E76">
              <w:rPr>
                <w:rFonts w:ascii="Times New Roman" w:hAnsi="Times New Roman" w:cs="Times New Roman"/>
                <w:sz w:val="18"/>
              </w:rPr>
              <w:t xml:space="preserve"> </w:t>
            </w:r>
            <w:r w:rsidRPr="003A59E3">
              <w:rPr>
                <w:rFonts w:ascii="Times New Roman" w:hAnsi="Times New Roman" w:cs="Times New Roman"/>
                <w:sz w:val="18"/>
              </w:rPr>
              <w:t>alter</w:t>
            </w:r>
            <w:r w:rsidR="007D2E76">
              <w:rPr>
                <w:rFonts w:ascii="Times New Roman" w:hAnsi="Times New Roman" w:cs="Times New Roman"/>
                <w:sz w:val="18"/>
              </w:rPr>
              <w:t xml:space="preserve"> </w:t>
            </w:r>
            <w:r w:rsidRPr="003A59E3">
              <w:rPr>
                <w:rFonts w:ascii="Times New Roman" w:hAnsi="Times New Roman" w:cs="Times New Roman"/>
                <w:sz w:val="18"/>
              </w:rPr>
              <w:t>reviewed</w:t>
            </w:r>
            <w:r w:rsidR="007D2E76">
              <w:rPr>
                <w:rFonts w:ascii="Times New Roman" w:hAnsi="Times New Roman" w:cs="Times New Roman"/>
                <w:sz w:val="18"/>
              </w:rPr>
              <w:t xml:space="preserve"> </w:t>
            </w:r>
            <w:r w:rsidRPr="003A59E3">
              <w:rPr>
                <w:rFonts w:ascii="Times New Roman" w:hAnsi="Times New Roman" w:cs="Times New Roman"/>
                <w:sz w:val="18"/>
              </w:rPr>
              <w:t>snapshots;</w:t>
            </w:r>
            <w:r w:rsidR="007D2E76">
              <w:rPr>
                <w:rFonts w:ascii="Times New Roman" w:hAnsi="Times New Roman" w:cs="Times New Roman"/>
                <w:sz w:val="18"/>
              </w:rPr>
              <w:t xml:space="preserve"> </w:t>
            </w:r>
            <w:r w:rsidRPr="003A59E3">
              <w:rPr>
                <w:rFonts w:ascii="Times New Roman" w:hAnsi="Times New Roman" w:cs="Times New Roman"/>
                <w:sz w:val="18"/>
              </w:rPr>
              <w:t>may</w:t>
            </w:r>
            <w:r w:rsidR="007D2E76">
              <w:rPr>
                <w:rFonts w:ascii="Times New Roman" w:hAnsi="Times New Roman" w:cs="Times New Roman"/>
                <w:sz w:val="18"/>
              </w:rPr>
              <w:t xml:space="preserve"> </w:t>
            </w:r>
            <w:r w:rsidRPr="003A59E3">
              <w:rPr>
                <w:rFonts w:ascii="Times New Roman" w:hAnsi="Times New Roman" w:cs="Times New Roman"/>
                <w:sz w:val="18"/>
              </w:rPr>
              <w:t>override</w:t>
            </w:r>
            <w:r w:rsidR="007D2E76">
              <w:rPr>
                <w:rFonts w:ascii="Times New Roman" w:hAnsi="Times New Roman" w:cs="Times New Roman"/>
                <w:sz w:val="18"/>
              </w:rPr>
              <w:t xml:space="preserve"> </w:t>
            </w:r>
            <w:r w:rsidRPr="003A59E3">
              <w:rPr>
                <w:rFonts w:ascii="Times New Roman" w:hAnsi="Times New Roman" w:cs="Times New Roman"/>
                <w:sz w:val="18"/>
              </w:rPr>
              <w:t>only</w:t>
            </w:r>
            <w:r w:rsidR="007D2E76">
              <w:rPr>
                <w:rFonts w:ascii="Times New Roman" w:hAnsi="Times New Roman" w:cs="Times New Roman"/>
                <w:sz w:val="18"/>
              </w:rPr>
              <w:t xml:space="preserve"> </w:t>
            </w:r>
            <w:r w:rsidRPr="003A59E3">
              <w:rPr>
                <w:rFonts w:ascii="Times New Roman" w:hAnsi="Times New Roman" w:cs="Times New Roman"/>
                <w:sz w:val="18"/>
              </w:rPr>
              <w:t>where</w:t>
            </w:r>
            <w:r w:rsidR="007D2E76">
              <w:rPr>
                <w:rFonts w:ascii="Times New Roman" w:hAnsi="Times New Roman" w:cs="Times New Roman"/>
                <w:sz w:val="18"/>
              </w:rPr>
              <w:t xml:space="preserve"> </w:t>
            </w:r>
            <w:r w:rsidRPr="003A59E3">
              <w:rPr>
                <w:rFonts w:ascii="Times New Roman" w:hAnsi="Times New Roman" w:cs="Times New Roman"/>
                <w:sz w:val="18"/>
              </w:rPr>
              <w:t>the</w:t>
            </w:r>
            <w:r w:rsidR="007D2E76">
              <w:rPr>
                <w:rFonts w:ascii="Times New Roman" w:hAnsi="Times New Roman" w:cs="Times New Roman"/>
                <w:sz w:val="18"/>
              </w:rPr>
              <w:t xml:space="preserve"> </w:t>
            </w:r>
            <w:r w:rsidRPr="003A59E3">
              <w:rPr>
                <w:rFonts w:ascii="Times New Roman" w:hAnsi="Times New Roman" w:cs="Times New Roman"/>
                <w:sz w:val="18"/>
              </w:rPr>
              <w:t>selected</w:t>
            </w:r>
            <w:r w:rsidR="007D2E76">
              <w:rPr>
                <w:rFonts w:ascii="Times New Roman" w:hAnsi="Times New Roman" w:cs="Times New Roman"/>
                <w:sz w:val="18"/>
              </w:rPr>
              <w:t xml:space="preserve"> </w:t>
            </w:r>
            <w:r w:rsidRPr="003A59E3">
              <w:rPr>
                <w:rFonts w:ascii="Times New Roman" w:hAnsi="Times New Roman" w:cs="Times New Roman"/>
                <w:sz w:val="18"/>
              </w:rPr>
              <w:t>model</w:t>
            </w:r>
            <w:r w:rsidR="007D2E76">
              <w:rPr>
                <w:rFonts w:ascii="Times New Roman" w:hAnsi="Times New Roman" w:cs="Times New Roman"/>
                <w:sz w:val="18"/>
              </w:rPr>
              <w:t xml:space="preserve"> </w:t>
            </w:r>
            <w:r w:rsidRPr="003A59E3">
              <w:rPr>
                <w:rFonts w:ascii="Times New Roman" w:hAnsi="Times New Roman" w:cs="Times New Roman"/>
                <w:sz w:val="18"/>
              </w:rPr>
              <w:t>and</w:t>
            </w:r>
            <w:r w:rsidR="007D2E76">
              <w:rPr>
                <w:rFonts w:ascii="Times New Roman" w:hAnsi="Times New Roman" w:cs="Times New Roman"/>
                <w:sz w:val="18"/>
              </w:rPr>
              <w:t xml:space="preserve"> </w:t>
            </w:r>
            <w:r w:rsidRPr="003A59E3">
              <w:rPr>
                <w:rFonts w:ascii="Times New Roman" w:hAnsi="Times New Roman" w:cs="Times New Roman"/>
                <w:sz w:val="18"/>
              </w:rPr>
              <w:t>company</w:t>
            </w:r>
            <w:r w:rsidR="007D2E76">
              <w:rPr>
                <w:rFonts w:ascii="Times New Roman" w:hAnsi="Times New Roman" w:cs="Times New Roman"/>
                <w:sz w:val="18"/>
              </w:rPr>
              <w:t xml:space="preserve"> </w:t>
            </w:r>
            <w:r w:rsidRPr="003A59E3">
              <w:rPr>
                <w:rFonts w:ascii="Times New Roman" w:hAnsi="Times New Roman" w:cs="Times New Roman"/>
                <w:sz w:val="18"/>
              </w:rPr>
              <w:t>authority</w:t>
            </w:r>
            <w:r w:rsidR="007D2E76">
              <w:rPr>
                <w:rFonts w:ascii="Times New Roman" w:hAnsi="Times New Roman" w:cs="Times New Roman"/>
                <w:sz w:val="18"/>
              </w:rPr>
              <w:t xml:space="preserve"> </w:t>
            </w:r>
            <w:r w:rsidRPr="003A59E3">
              <w:rPr>
                <w:rFonts w:ascii="Times New Roman" w:hAnsi="Times New Roman" w:cs="Times New Roman"/>
                <w:sz w:val="18"/>
              </w:rPr>
              <w:t>permit.</w:t>
            </w:r>
          </w:p>
        </w:tc>
      </w:tr>
      <w:tr w:rsidR="003E5D33" w:rsidRPr="003A59E3" w14:paraId="0A3240D3" w14:textId="77777777" w:rsidTr="00121DCF">
        <w:tc>
          <w:tcPr>
            <w:tcW w:w="1900" w:type="dxa"/>
            <w:tcMar>
              <w:top w:w="95" w:type="dxa"/>
              <w:left w:w="120" w:type="dxa"/>
              <w:bottom w:w="95" w:type="dxa"/>
              <w:right w:w="120" w:type="dxa"/>
            </w:tcMar>
            <w:vAlign w:val="center"/>
          </w:tcPr>
          <w:p w14:paraId="2B6BC6ED" w14:textId="6121485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Success</w:t>
            </w:r>
            <w:r w:rsidR="007D2E76">
              <w:rPr>
                <w:rFonts w:ascii="Times New Roman" w:hAnsi="Times New Roman" w:cs="Times New Roman"/>
                <w:sz w:val="18"/>
              </w:rPr>
              <w:t xml:space="preserve"> </w:t>
            </w:r>
            <w:r w:rsidRPr="003A59E3">
              <w:rPr>
                <w:rFonts w:ascii="Times New Roman" w:hAnsi="Times New Roman" w:cs="Times New Roman"/>
                <w:sz w:val="18"/>
              </w:rPr>
              <w:t>indicators</w:t>
            </w:r>
          </w:p>
        </w:tc>
        <w:tc>
          <w:tcPr>
            <w:tcW w:w="7460" w:type="dxa"/>
            <w:tcMar>
              <w:top w:w="95" w:type="dxa"/>
              <w:left w:w="120" w:type="dxa"/>
              <w:bottom w:w="95" w:type="dxa"/>
              <w:right w:w="120" w:type="dxa"/>
            </w:tcMar>
            <w:vAlign w:val="center"/>
          </w:tcPr>
          <w:p w14:paraId="60BB3D79" w14:textId="54AD94C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Accurate</w:t>
            </w:r>
            <w:r w:rsidR="007D2E76">
              <w:rPr>
                <w:rFonts w:ascii="Times New Roman" w:hAnsi="Times New Roman" w:cs="Times New Roman"/>
                <w:sz w:val="18"/>
              </w:rPr>
              <w:t xml:space="preserve"> </w:t>
            </w:r>
            <w:r w:rsidRPr="003A59E3">
              <w:rPr>
                <w:rFonts w:ascii="Times New Roman" w:hAnsi="Times New Roman" w:cs="Times New Roman"/>
                <w:sz w:val="18"/>
              </w:rPr>
              <w:t>company</w:t>
            </w:r>
            <w:r w:rsidR="007D2E76">
              <w:rPr>
                <w:rFonts w:ascii="Times New Roman" w:hAnsi="Times New Roman" w:cs="Times New Roman"/>
                <w:sz w:val="18"/>
              </w:rPr>
              <w:t xml:space="preserve"> </w:t>
            </w:r>
            <w:r w:rsidRPr="003A59E3">
              <w:rPr>
                <w:rFonts w:ascii="Times New Roman" w:hAnsi="Times New Roman" w:cs="Times New Roman"/>
                <w:sz w:val="18"/>
              </w:rPr>
              <w:t>data,</w:t>
            </w:r>
            <w:r w:rsidR="007D2E76">
              <w:rPr>
                <w:rFonts w:ascii="Times New Roman" w:hAnsi="Times New Roman" w:cs="Times New Roman"/>
                <w:sz w:val="18"/>
              </w:rPr>
              <w:t xml:space="preserve"> </w:t>
            </w:r>
            <w:r w:rsidRPr="003A59E3">
              <w:rPr>
                <w:rFonts w:ascii="Times New Roman" w:hAnsi="Times New Roman" w:cs="Times New Roman"/>
                <w:sz w:val="18"/>
              </w:rPr>
              <w:t>timely</w:t>
            </w:r>
            <w:r w:rsidR="007D2E76">
              <w:rPr>
                <w:rFonts w:ascii="Times New Roman" w:hAnsi="Times New Roman" w:cs="Times New Roman"/>
                <w:sz w:val="18"/>
              </w:rPr>
              <w:t xml:space="preserve"> </w:t>
            </w:r>
            <w:r w:rsidRPr="003A59E3">
              <w:rPr>
                <w:rFonts w:ascii="Times New Roman" w:hAnsi="Times New Roman" w:cs="Times New Roman"/>
                <w:sz w:val="18"/>
              </w:rPr>
              <w:t>review,</w:t>
            </w:r>
            <w:r w:rsidR="007D2E76">
              <w:rPr>
                <w:rFonts w:ascii="Times New Roman" w:hAnsi="Times New Roman" w:cs="Times New Roman"/>
                <w:sz w:val="18"/>
              </w:rPr>
              <w:t xml:space="preserve"> </w:t>
            </w:r>
            <w:r w:rsidRPr="003A59E3">
              <w:rPr>
                <w:rFonts w:ascii="Times New Roman" w:hAnsi="Times New Roman" w:cs="Times New Roman"/>
                <w:sz w:val="18"/>
              </w:rPr>
              <w:t>complete</w:t>
            </w:r>
            <w:r w:rsidR="007D2E76">
              <w:rPr>
                <w:rFonts w:ascii="Times New Roman" w:hAnsi="Times New Roman" w:cs="Times New Roman"/>
                <w:sz w:val="18"/>
              </w:rPr>
              <w:t xml:space="preserve"> </w:t>
            </w:r>
            <w:r w:rsidRPr="003A59E3">
              <w:rPr>
                <w:rFonts w:ascii="Times New Roman" w:hAnsi="Times New Roman" w:cs="Times New Roman"/>
                <w:sz w:val="18"/>
              </w:rPr>
              <w:t>audit</w:t>
            </w:r>
            <w:r w:rsidR="007D2E76">
              <w:rPr>
                <w:rFonts w:ascii="Times New Roman" w:hAnsi="Times New Roman" w:cs="Times New Roman"/>
                <w:sz w:val="18"/>
              </w:rPr>
              <w:t xml:space="preserve"> </w:t>
            </w:r>
            <w:r w:rsidRPr="003A59E3">
              <w:rPr>
                <w:rFonts w:ascii="Times New Roman" w:hAnsi="Times New Roman" w:cs="Times New Roman"/>
                <w:sz w:val="18"/>
              </w:rPr>
              <w:t>evidence,</w:t>
            </w:r>
            <w:r w:rsidR="007D2E76">
              <w:rPr>
                <w:rFonts w:ascii="Times New Roman" w:hAnsi="Times New Roman" w:cs="Times New Roman"/>
                <w:sz w:val="18"/>
              </w:rPr>
              <w:t xml:space="preserve"> </w:t>
            </w:r>
            <w:r w:rsidRPr="003A59E3">
              <w:rPr>
                <w:rFonts w:ascii="Times New Roman" w:hAnsi="Times New Roman" w:cs="Times New Roman"/>
                <w:sz w:val="18"/>
              </w:rPr>
              <w:t>no</w:t>
            </w:r>
            <w:r w:rsidR="007D2E76">
              <w:rPr>
                <w:rFonts w:ascii="Times New Roman" w:hAnsi="Times New Roman" w:cs="Times New Roman"/>
                <w:sz w:val="18"/>
              </w:rPr>
              <w:t xml:space="preserve"> </w:t>
            </w:r>
            <w:r w:rsidRPr="003A59E3">
              <w:rPr>
                <w:rFonts w:ascii="Times New Roman" w:hAnsi="Times New Roman" w:cs="Times New Roman"/>
                <w:sz w:val="18"/>
              </w:rPr>
              <w:t>cross-company</w:t>
            </w:r>
            <w:r w:rsidR="007D2E76">
              <w:rPr>
                <w:rFonts w:ascii="Times New Roman" w:hAnsi="Times New Roman" w:cs="Times New Roman"/>
                <w:sz w:val="18"/>
              </w:rPr>
              <w:t xml:space="preserve"> </w:t>
            </w:r>
            <w:r w:rsidRPr="003A59E3">
              <w:rPr>
                <w:rFonts w:ascii="Times New Roman" w:hAnsi="Times New Roman" w:cs="Times New Roman"/>
                <w:sz w:val="18"/>
              </w:rPr>
              <w:t>disclosure</w:t>
            </w:r>
            <w:r w:rsidR="007D2E76">
              <w:rPr>
                <w:rFonts w:ascii="Times New Roman" w:hAnsi="Times New Roman" w:cs="Times New Roman"/>
                <w:sz w:val="18"/>
              </w:rPr>
              <w:t xml:space="preserve"> </w:t>
            </w:r>
            <w:r w:rsidRPr="003A59E3">
              <w:rPr>
                <w:rFonts w:ascii="Times New Roman" w:hAnsi="Times New Roman" w:cs="Times New Roman"/>
                <w:sz w:val="18"/>
              </w:rPr>
              <w:t>and</w:t>
            </w:r>
            <w:r w:rsidR="007D2E76">
              <w:rPr>
                <w:rFonts w:ascii="Times New Roman" w:hAnsi="Times New Roman" w:cs="Times New Roman"/>
                <w:sz w:val="18"/>
              </w:rPr>
              <w:t xml:space="preserve"> </w:t>
            </w:r>
            <w:r w:rsidRPr="003A59E3">
              <w:rPr>
                <w:rFonts w:ascii="Times New Roman" w:hAnsi="Times New Roman" w:cs="Times New Roman"/>
                <w:sz w:val="18"/>
              </w:rPr>
              <w:t>no</w:t>
            </w:r>
            <w:r w:rsidR="007D2E76">
              <w:rPr>
                <w:rFonts w:ascii="Times New Roman" w:hAnsi="Times New Roman" w:cs="Times New Roman"/>
                <w:sz w:val="18"/>
              </w:rPr>
              <w:t xml:space="preserve"> </w:t>
            </w:r>
            <w:r w:rsidRPr="003A59E3">
              <w:rPr>
                <w:rFonts w:ascii="Times New Roman" w:hAnsi="Times New Roman" w:cs="Times New Roman"/>
                <w:sz w:val="18"/>
              </w:rPr>
              <w:t>unapproved</w:t>
            </w:r>
            <w:r w:rsidR="007D2E76">
              <w:rPr>
                <w:rFonts w:ascii="Times New Roman" w:hAnsi="Times New Roman" w:cs="Times New Roman"/>
                <w:sz w:val="18"/>
              </w:rPr>
              <w:t xml:space="preserve"> </w:t>
            </w:r>
            <w:r w:rsidRPr="003A59E3">
              <w:rPr>
                <w:rFonts w:ascii="Times New Roman" w:hAnsi="Times New Roman" w:cs="Times New Roman"/>
                <w:sz w:val="18"/>
              </w:rPr>
              <w:t>model/reference</w:t>
            </w:r>
            <w:r w:rsidR="007D2E76">
              <w:rPr>
                <w:rFonts w:ascii="Times New Roman" w:hAnsi="Times New Roman" w:cs="Times New Roman"/>
                <w:sz w:val="18"/>
              </w:rPr>
              <w:t xml:space="preserve"> </w:t>
            </w:r>
            <w:r w:rsidRPr="003A59E3">
              <w:rPr>
                <w:rFonts w:ascii="Times New Roman" w:hAnsi="Times New Roman" w:cs="Times New Roman"/>
                <w:sz w:val="18"/>
              </w:rPr>
              <w:t>changes.</w:t>
            </w:r>
          </w:p>
        </w:tc>
      </w:tr>
    </w:tbl>
    <w:p w14:paraId="44ED876A" w14:textId="77777777" w:rsidR="003E5D33" w:rsidRPr="003A59E3" w:rsidRDefault="003E5D33" w:rsidP="003A59E3">
      <w:pPr>
        <w:spacing w:after="60"/>
        <w:jc w:val="both"/>
      </w:pPr>
    </w:p>
    <w:p w14:paraId="6770C027" w14:textId="3F941F01" w:rsidR="003E5D33" w:rsidRPr="003A59E3" w:rsidRDefault="003E5D33" w:rsidP="003A59E3">
      <w:pPr>
        <w:pStyle w:val="Heading2"/>
        <w:jc w:val="both"/>
        <w:rPr>
          <w:rFonts w:cs="Times New Roman"/>
        </w:rPr>
      </w:pPr>
      <w:bookmarkStart w:id="11" w:name="_Toc237811263"/>
      <w:r w:rsidRPr="003A59E3">
        <w:rPr>
          <w:rFonts w:cs="Times New Roman"/>
        </w:rPr>
        <w:t>Blaster</w:t>
      </w:r>
      <w:bookmarkEnd w:id="11"/>
    </w:p>
    <w:tbl>
      <w:tblPr>
        <w:tblStyle w:val="TableGrid"/>
        <w:tblW w:w="9360" w:type="dxa"/>
        <w:tblInd w:w="120" w:type="dxa"/>
        <w:tblLayout w:type="fixed"/>
        <w:tblLook w:val="04A0" w:firstRow="1" w:lastRow="0" w:firstColumn="1" w:lastColumn="0" w:noHBand="0" w:noVBand="1"/>
      </w:tblPr>
      <w:tblGrid>
        <w:gridCol w:w="1900"/>
        <w:gridCol w:w="7460"/>
      </w:tblGrid>
      <w:tr w:rsidR="003E5D33" w:rsidRPr="003A59E3" w14:paraId="34DB94F3" w14:textId="77777777" w:rsidTr="003E5D33">
        <w:trPr>
          <w:tblHeader/>
        </w:trPr>
        <w:tc>
          <w:tcPr>
            <w:tcW w:w="1900" w:type="dxa"/>
            <w:shd w:val="clear" w:color="auto" w:fill="7F7F7F" w:themeFill="text1" w:themeFillTint="80"/>
            <w:tcMar>
              <w:top w:w="110" w:type="dxa"/>
              <w:left w:w="120" w:type="dxa"/>
              <w:bottom w:w="110" w:type="dxa"/>
              <w:right w:w="120" w:type="dxa"/>
            </w:tcMar>
            <w:vAlign w:val="center"/>
          </w:tcPr>
          <w:p w14:paraId="6B887F6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8"/>
              </w:rPr>
              <w:t>Aspect</w:t>
            </w:r>
          </w:p>
        </w:tc>
        <w:tc>
          <w:tcPr>
            <w:tcW w:w="7460" w:type="dxa"/>
            <w:shd w:val="clear" w:color="auto" w:fill="7F7F7F" w:themeFill="text1" w:themeFillTint="80"/>
            <w:tcMar>
              <w:top w:w="110" w:type="dxa"/>
              <w:left w:w="120" w:type="dxa"/>
              <w:bottom w:w="110" w:type="dxa"/>
              <w:right w:w="120" w:type="dxa"/>
            </w:tcMar>
            <w:vAlign w:val="center"/>
          </w:tcPr>
          <w:p w14:paraId="6E8D113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8"/>
              </w:rPr>
              <w:t>Description</w:t>
            </w:r>
          </w:p>
        </w:tc>
      </w:tr>
      <w:tr w:rsidR="003E5D33" w:rsidRPr="003A59E3" w14:paraId="2ED67B34" w14:textId="77777777" w:rsidTr="00121DCF">
        <w:tc>
          <w:tcPr>
            <w:tcW w:w="1900" w:type="dxa"/>
            <w:tcMar>
              <w:top w:w="95" w:type="dxa"/>
              <w:left w:w="120" w:type="dxa"/>
              <w:bottom w:w="95" w:type="dxa"/>
              <w:right w:w="120" w:type="dxa"/>
            </w:tcMar>
            <w:vAlign w:val="center"/>
          </w:tcPr>
          <w:p w14:paraId="66EDF9E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Purpose</w:t>
            </w:r>
          </w:p>
        </w:tc>
        <w:tc>
          <w:tcPr>
            <w:tcW w:w="7460" w:type="dxa"/>
            <w:tcMar>
              <w:top w:w="95" w:type="dxa"/>
              <w:left w:w="120" w:type="dxa"/>
              <w:bottom w:w="95" w:type="dxa"/>
              <w:right w:w="120" w:type="dxa"/>
            </w:tcMar>
            <w:vAlign w:val="center"/>
          </w:tcPr>
          <w:p w14:paraId="52981124" w14:textId="3209F8C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Create,</w:t>
            </w:r>
            <w:r w:rsidR="007D2E76">
              <w:rPr>
                <w:rFonts w:ascii="Times New Roman" w:hAnsi="Times New Roman" w:cs="Times New Roman"/>
                <w:sz w:val="18"/>
              </w:rPr>
              <w:t xml:space="preserve"> </w:t>
            </w:r>
            <w:r w:rsidRPr="003A59E3">
              <w:rPr>
                <w:rFonts w:ascii="Times New Roman" w:hAnsi="Times New Roman" w:cs="Times New Roman"/>
                <w:sz w:val="18"/>
              </w:rPr>
              <w:t>calculate,</w:t>
            </w:r>
            <w:r w:rsidR="007D2E76">
              <w:rPr>
                <w:rFonts w:ascii="Times New Roman" w:hAnsi="Times New Roman" w:cs="Times New Roman"/>
                <w:sz w:val="18"/>
              </w:rPr>
              <w:t xml:space="preserve"> </w:t>
            </w:r>
            <w:r w:rsidRPr="003A59E3">
              <w:rPr>
                <w:rFonts w:ascii="Times New Roman" w:hAnsi="Times New Roman" w:cs="Times New Roman"/>
                <w:sz w:val="18"/>
              </w:rPr>
              <w:t>review,</w:t>
            </w:r>
            <w:r w:rsidR="007D2E76">
              <w:rPr>
                <w:rFonts w:ascii="Times New Roman" w:hAnsi="Times New Roman" w:cs="Times New Roman"/>
                <w:sz w:val="18"/>
              </w:rPr>
              <w:t xml:space="preserve"> </w:t>
            </w:r>
            <w:r w:rsidRPr="003A59E3">
              <w:rPr>
                <w:rFonts w:ascii="Times New Roman" w:hAnsi="Times New Roman" w:cs="Times New Roman"/>
                <w:sz w:val="18"/>
              </w:rPr>
              <w:t>revise</w:t>
            </w:r>
            <w:r w:rsidR="007D2E76">
              <w:rPr>
                <w:rFonts w:ascii="Times New Roman" w:hAnsi="Times New Roman" w:cs="Times New Roman"/>
                <w:sz w:val="18"/>
              </w:rPr>
              <w:t xml:space="preserve"> </w:t>
            </w:r>
            <w:r w:rsidRPr="003A59E3">
              <w:rPr>
                <w:rFonts w:ascii="Times New Roman" w:hAnsi="Times New Roman" w:cs="Times New Roman"/>
                <w:sz w:val="18"/>
              </w:rPr>
              <w:t>and</w:t>
            </w:r>
            <w:r w:rsidR="007D2E76">
              <w:rPr>
                <w:rFonts w:ascii="Times New Roman" w:hAnsi="Times New Roman" w:cs="Times New Roman"/>
                <w:sz w:val="18"/>
              </w:rPr>
              <w:t xml:space="preserve"> </w:t>
            </w:r>
            <w:r w:rsidRPr="003A59E3">
              <w:rPr>
                <w:rFonts w:ascii="Times New Roman" w:hAnsi="Times New Roman" w:cs="Times New Roman"/>
                <w:sz w:val="18"/>
              </w:rPr>
              <w:t>report</w:t>
            </w:r>
            <w:r w:rsidR="007D2E76">
              <w:rPr>
                <w:rFonts w:ascii="Times New Roman" w:hAnsi="Times New Roman" w:cs="Times New Roman"/>
                <w:sz w:val="18"/>
              </w:rPr>
              <w:t xml:space="preserve"> </w:t>
            </w:r>
            <w:r w:rsidRPr="003A59E3">
              <w:rPr>
                <w:rFonts w:ascii="Times New Roman" w:hAnsi="Times New Roman" w:cs="Times New Roman"/>
                <w:sz w:val="18"/>
              </w:rPr>
              <w:t>on</w:t>
            </w:r>
            <w:r w:rsidR="007D2E76">
              <w:rPr>
                <w:rFonts w:ascii="Times New Roman" w:hAnsi="Times New Roman" w:cs="Times New Roman"/>
                <w:sz w:val="18"/>
              </w:rPr>
              <w:t xml:space="preserve"> </w:t>
            </w:r>
            <w:r w:rsidRPr="003A59E3">
              <w:rPr>
                <w:rFonts w:ascii="Times New Roman" w:hAnsi="Times New Roman" w:cs="Times New Roman"/>
                <w:sz w:val="18"/>
              </w:rPr>
              <w:t>their</w:t>
            </w:r>
            <w:r w:rsidR="007D2E76">
              <w:rPr>
                <w:rFonts w:ascii="Times New Roman" w:hAnsi="Times New Roman" w:cs="Times New Roman"/>
                <w:sz w:val="18"/>
              </w:rPr>
              <w:t xml:space="preserve"> </w:t>
            </w:r>
            <w:r w:rsidRPr="003A59E3">
              <w:rPr>
                <w:rFonts w:ascii="Times New Roman" w:hAnsi="Times New Roman" w:cs="Times New Roman"/>
                <w:sz w:val="18"/>
              </w:rPr>
              <w:t>own</w:t>
            </w:r>
            <w:r w:rsidR="007D2E76">
              <w:rPr>
                <w:rFonts w:ascii="Times New Roman" w:hAnsi="Times New Roman" w:cs="Times New Roman"/>
                <w:sz w:val="18"/>
              </w:rPr>
              <w:t xml:space="preserve"> </w:t>
            </w:r>
            <w:r w:rsidRPr="003A59E3">
              <w:rPr>
                <w:rFonts w:ascii="Times New Roman" w:hAnsi="Times New Roman" w:cs="Times New Roman"/>
                <w:sz w:val="18"/>
              </w:rPr>
              <w:t>proposed</w:t>
            </w:r>
            <w:r w:rsidR="007D2E76">
              <w:rPr>
                <w:rFonts w:ascii="Times New Roman" w:hAnsi="Times New Roman" w:cs="Times New Roman"/>
                <w:sz w:val="18"/>
              </w:rPr>
              <w:t xml:space="preserve"> </w:t>
            </w:r>
            <w:r w:rsidRPr="003A59E3">
              <w:rPr>
                <w:rFonts w:ascii="Times New Roman" w:hAnsi="Times New Roman" w:cs="Times New Roman"/>
                <w:sz w:val="18"/>
              </w:rPr>
              <w:t>blast</w:t>
            </w:r>
            <w:r w:rsidR="007D2E76">
              <w:rPr>
                <w:rFonts w:ascii="Times New Roman" w:hAnsi="Times New Roman" w:cs="Times New Roman"/>
                <w:sz w:val="18"/>
              </w:rPr>
              <w:t xml:space="preserve"> </w:t>
            </w:r>
            <w:r w:rsidRPr="003A59E3">
              <w:rPr>
                <w:rFonts w:ascii="Times New Roman" w:hAnsi="Times New Roman" w:cs="Times New Roman"/>
                <w:sz w:val="18"/>
              </w:rPr>
              <w:t>designs.</w:t>
            </w:r>
          </w:p>
        </w:tc>
      </w:tr>
      <w:tr w:rsidR="003E5D33" w:rsidRPr="003A59E3" w14:paraId="5C2DD8A1" w14:textId="77777777" w:rsidTr="00121DCF">
        <w:tc>
          <w:tcPr>
            <w:tcW w:w="1900" w:type="dxa"/>
            <w:tcMar>
              <w:top w:w="95" w:type="dxa"/>
              <w:left w:w="120" w:type="dxa"/>
              <w:bottom w:w="95" w:type="dxa"/>
              <w:right w:w="120" w:type="dxa"/>
            </w:tcMar>
            <w:vAlign w:val="center"/>
          </w:tcPr>
          <w:p w14:paraId="75414DA8" w14:textId="04A3065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Primary</w:t>
            </w:r>
            <w:r w:rsidR="007D2E76">
              <w:rPr>
                <w:rFonts w:ascii="Times New Roman" w:hAnsi="Times New Roman" w:cs="Times New Roman"/>
                <w:sz w:val="18"/>
              </w:rPr>
              <w:t xml:space="preserve"> </w:t>
            </w:r>
            <w:r w:rsidRPr="003A59E3">
              <w:rPr>
                <w:rFonts w:ascii="Times New Roman" w:hAnsi="Times New Roman" w:cs="Times New Roman"/>
                <w:sz w:val="18"/>
              </w:rPr>
              <w:t>goals</w:t>
            </w:r>
          </w:p>
        </w:tc>
        <w:tc>
          <w:tcPr>
            <w:tcW w:w="7460" w:type="dxa"/>
            <w:tcMar>
              <w:top w:w="95" w:type="dxa"/>
              <w:left w:w="120" w:type="dxa"/>
              <w:bottom w:w="95" w:type="dxa"/>
              <w:right w:w="120" w:type="dxa"/>
            </w:tcMar>
            <w:vAlign w:val="center"/>
          </w:tcPr>
          <w:p w14:paraId="654D2914" w14:textId="64C0A90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Represent</w:t>
            </w:r>
            <w:r w:rsidR="007D2E76">
              <w:rPr>
                <w:rFonts w:ascii="Times New Roman" w:hAnsi="Times New Roman" w:cs="Times New Roman"/>
                <w:sz w:val="18"/>
              </w:rPr>
              <w:t xml:space="preserve"> </w:t>
            </w:r>
            <w:r w:rsidRPr="003A59E3">
              <w:rPr>
                <w:rFonts w:ascii="Times New Roman" w:hAnsi="Times New Roman" w:cs="Times New Roman"/>
                <w:sz w:val="18"/>
              </w:rPr>
              <w:t>irregular</w:t>
            </w:r>
            <w:r w:rsidR="007D2E76">
              <w:rPr>
                <w:rFonts w:ascii="Times New Roman" w:hAnsi="Times New Roman" w:cs="Times New Roman"/>
                <w:sz w:val="18"/>
              </w:rPr>
              <w:t xml:space="preserve"> </w:t>
            </w:r>
            <w:r w:rsidRPr="003A59E3">
              <w:rPr>
                <w:rFonts w:ascii="Times New Roman" w:hAnsi="Times New Roman" w:cs="Times New Roman"/>
                <w:sz w:val="18"/>
              </w:rPr>
              <w:t>rock</w:t>
            </w:r>
            <w:r w:rsidR="007D2E76">
              <w:rPr>
                <w:rFonts w:ascii="Times New Roman" w:hAnsi="Times New Roman" w:cs="Times New Roman"/>
                <w:sz w:val="18"/>
              </w:rPr>
              <w:t xml:space="preserve"> </w:t>
            </w:r>
            <w:r w:rsidRPr="003A59E3">
              <w:rPr>
                <w:rFonts w:ascii="Times New Roman" w:hAnsi="Times New Roman" w:cs="Times New Roman"/>
                <w:sz w:val="18"/>
              </w:rPr>
              <w:t>accurately;</w:t>
            </w:r>
            <w:r w:rsidR="007D2E76">
              <w:rPr>
                <w:rFonts w:ascii="Times New Roman" w:hAnsi="Times New Roman" w:cs="Times New Roman"/>
                <w:sz w:val="18"/>
              </w:rPr>
              <w:t xml:space="preserve"> </w:t>
            </w:r>
            <w:r w:rsidRPr="003A59E3">
              <w:rPr>
                <w:rFonts w:ascii="Times New Roman" w:hAnsi="Times New Roman" w:cs="Times New Roman"/>
                <w:sz w:val="18"/>
              </w:rPr>
              <w:t>produce</w:t>
            </w:r>
            <w:r w:rsidR="007D2E76">
              <w:rPr>
                <w:rFonts w:ascii="Times New Roman" w:hAnsi="Times New Roman" w:cs="Times New Roman"/>
                <w:sz w:val="18"/>
              </w:rPr>
              <w:t xml:space="preserve"> </w:t>
            </w:r>
            <w:r w:rsidRPr="003A59E3">
              <w:rPr>
                <w:rFonts w:ascii="Times New Roman" w:hAnsi="Times New Roman" w:cs="Times New Roman"/>
                <w:sz w:val="18"/>
              </w:rPr>
              <w:t>a</w:t>
            </w:r>
            <w:r w:rsidR="007D2E76">
              <w:rPr>
                <w:rFonts w:ascii="Times New Roman" w:hAnsi="Times New Roman" w:cs="Times New Roman"/>
                <w:sz w:val="18"/>
              </w:rPr>
              <w:t xml:space="preserve"> </w:t>
            </w:r>
            <w:r w:rsidRPr="003A59E3">
              <w:rPr>
                <w:rFonts w:ascii="Times New Roman" w:hAnsi="Times New Roman" w:cs="Times New Roman"/>
                <w:sz w:val="18"/>
              </w:rPr>
              <w:t>valid</w:t>
            </w:r>
            <w:r w:rsidR="007D2E76">
              <w:rPr>
                <w:rFonts w:ascii="Times New Roman" w:hAnsi="Times New Roman" w:cs="Times New Roman"/>
                <w:sz w:val="18"/>
              </w:rPr>
              <w:t xml:space="preserve"> </w:t>
            </w:r>
            <w:r w:rsidRPr="003A59E3">
              <w:rPr>
                <w:rFonts w:ascii="Times New Roman" w:hAnsi="Times New Roman" w:cs="Times New Roman"/>
                <w:sz w:val="18"/>
              </w:rPr>
              <w:t>hole/loading/initiation</w:t>
            </w:r>
            <w:r w:rsidR="007D2E76">
              <w:rPr>
                <w:rFonts w:ascii="Times New Roman" w:hAnsi="Times New Roman" w:cs="Times New Roman"/>
                <w:sz w:val="18"/>
              </w:rPr>
              <w:t xml:space="preserve"> </w:t>
            </w:r>
            <w:r w:rsidRPr="003A59E3">
              <w:rPr>
                <w:rFonts w:ascii="Times New Roman" w:hAnsi="Times New Roman" w:cs="Times New Roman"/>
                <w:sz w:val="18"/>
              </w:rPr>
              <w:t>design;</w:t>
            </w:r>
            <w:r w:rsidR="007D2E76">
              <w:rPr>
                <w:rFonts w:ascii="Times New Roman" w:hAnsi="Times New Roman" w:cs="Times New Roman"/>
                <w:sz w:val="18"/>
              </w:rPr>
              <w:t xml:space="preserve"> </w:t>
            </w:r>
            <w:r w:rsidRPr="003A59E3">
              <w:rPr>
                <w:rFonts w:ascii="Times New Roman" w:hAnsi="Times New Roman" w:cs="Times New Roman"/>
                <w:sz w:val="18"/>
              </w:rPr>
              <w:t>understand</w:t>
            </w:r>
            <w:r w:rsidR="007D2E76">
              <w:rPr>
                <w:rFonts w:ascii="Times New Roman" w:hAnsi="Times New Roman" w:cs="Times New Roman"/>
                <w:sz w:val="18"/>
              </w:rPr>
              <w:t xml:space="preserve"> </w:t>
            </w:r>
            <w:r w:rsidRPr="003A59E3">
              <w:rPr>
                <w:rFonts w:ascii="Times New Roman" w:hAnsi="Times New Roman" w:cs="Times New Roman"/>
                <w:sz w:val="18"/>
              </w:rPr>
              <w:t>warnings;</w:t>
            </w:r>
            <w:r w:rsidR="007D2E76">
              <w:rPr>
                <w:rFonts w:ascii="Times New Roman" w:hAnsi="Times New Roman" w:cs="Times New Roman"/>
                <w:sz w:val="18"/>
              </w:rPr>
              <w:t xml:space="preserve"> </w:t>
            </w:r>
            <w:r w:rsidRPr="003A59E3">
              <w:rPr>
                <w:rFonts w:ascii="Times New Roman" w:hAnsi="Times New Roman" w:cs="Times New Roman"/>
                <w:sz w:val="18"/>
              </w:rPr>
              <w:t>generate</w:t>
            </w:r>
            <w:r w:rsidR="007D2E76">
              <w:rPr>
                <w:rFonts w:ascii="Times New Roman" w:hAnsi="Times New Roman" w:cs="Times New Roman"/>
                <w:sz w:val="18"/>
              </w:rPr>
              <w:t xml:space="preserve"> </w:t>
            </w:r>
            <w:r w:rsidRPr="003A59E3">
              <w:rPr>
                <w:rFonts w:ascii="Times New Roman" w:hAnsi="Times New Roman" w:cs="Times New Roman"/>
                <w:sz w:val="18"/>
              </w:rPr>
              <w:t>a</w:t>
            </w:r>
            <w:r w:rsidR="007D2E76">
              <w:rPr>
                <w:rFonts w:ascii="Times New Roman" w:hAnsi="Times New Roman" w:cs="Times New Roman"/>
                <w:sz w:val="18"/>
              </w:rPr>
              <w:t xml:space="preserve"> </w:t>
            </w:r>
            <w:r w:rsidRPr="003A59E3">
              <w:rPr>
                <w:rFonts w:ascii="Times New Roman" w:hAnsi="Times New Roman" w:cs="Times New Roman"/>
                <w:sz w:val="18"/>
              </w:rPr>
              <w:t>traceable</w:t>
            </w:r>
            <w:r w:rsidR="007D2E76">
              <w:rPr>
                <w:rFonts w:ascii="Times New Roman" w:hAnsi="Times New Roman" w:cs="Times New Roman"/>
                <w:sz w:val="18"/>
              </w:rPr>
              <w:t xml:space="preserve"> </w:t>
            </w:r>
            <w:r w:rsidRPr="003A59E3">
              <w:rPr>
                <w:rFonts w:ascii="Times New Roman" w:hAnsi="Times New Roman" w:cs="Times New Roman"/>
                <w:sz w:val="18"/>
              </w:rPr>
              <w:t>report</w:t>
            </w:r>
            <w:r w:rsidR="007D2E76">
              <w:rPr>
                <w:rFonts w:ascii="Times New Roman" w:hAnsi="Times New Roman" w:cs="Times New Roman"/>
                <w:sz w:val="18"/>
              </w:rPr>
              <w:t xml:space="preserve"> </w:t>
            </w:r>
            <w:r w:rsidRPr="003A59E3">
              <w:rPr>
                <w:rFonts w:ascii="Times New Roman" w:hAnsi="Times New Roman" w:cs="Times New Roman"/>
                <w:sz w:val="18"/>
              </w:rPr>
              <w:t>efficiently.</w:t>
            </w:r>
          </w:p>
        </w:tc>
      </w:tr>
      <w:tr w:rsidR="003E5D33" w:rsidRPr="003A59E3" w14:paraId="635EF1E8" w14:textId="77777777" w:rsidTr="00121DCF">
        <w:tc>
          <w:tcPr>
            <w:tcW w:w="1900" w:type="dxa"/>
            <w:tcMar>
              <w:top w:w="95" w:type="dxa"/>
              <w:left w:w="120" w:type="dxa"/>
              <w:bottom w:w="95" w:type="dxa"/>
              <w:right w:w="120" w:type="dxa"/>
            </w:tcMar>
            <w:vAlign w:val="center"/>
          </w:tcPr>
          <w:p w14:paraId="65DC75B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Access</w:t>
            </w:r>
          </w:p>
        </w:tc>
        <w:tc>
          <w:tcPr>
            <w:tcW w:w="7460" w:type="dxa"/>
            <w:tcMar>
              <w:top w:w="95" w:type="dxa"/>
              <w:left w:w="120" w:type="dxa"/>
              <w:bottom w:w="95" w:type="dxa"/>
              <w:right w:w="120" w:type="dxa"/>
            </w:tcMar>
            <w:vAlign w:val="center"/>
          </w:tcPr>
          <w:p w14:paraId="559C2C5E" w14:textId="785943A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Only</w:t>
            </w:r>
            <w:r w:rsidR="007D2E76">
              <w:rPr>
                <w:rFonts w:ascii="Times New Roman" w:hAnsi="Times New Roman" w:cs="Times New Roman"/>
                <w:sz w:val="18"/>
              </w:rPr>
              <w:t xml:space="preserve"> </w:t>
            </w:r>
            <w:r w:rsidRPr="003A59E3">
              <w:rPr>
                <w:rFonts w:ascii="Times New Roman" w:hAnsi="Times New Roman" w:cs="Times New Roman"/>
                <w:sz w:val="18"/>
              </w:rPr>
              <w:t>designs</w:t>
            </w:r>
            <w:r w:rsidR="007D2E76">
              <w:rPr>
                <w:rFonts w:ascii="Times New Roman" w:hAnsi="Times New Roman" w:cs="Times New Roman"/>
                <w:sz w:val="18"/>
              </w:rPr>
              <w:t xml:space="preserve"> </w:t>
            </w:r>
            <w:r w:rsidRPr="003A59E3">
              <w:rPr>
                <w:rFonts w:ascii="Times New Roman" w:hAnsi="Times New Roman" w:cs="Times New Roman"/>
                <w:sz w:val="18"/>
              </w:rPr>
              <w:t>owned</w:t>
            </w:r>
            <w:r w:rsidR="007D2E76">
              <w:rPr>
                <w:rFonts w:ascii="Times New Roman" w:hAnsi="Times New Roman" w:cs="Times New Roman"/>
                <w:sz w:val="18"/>
              </w:rPr>
              <w:t xml:space="preserve"> </w:t>
            </w:r>
            <w:r w:rsidRPr="003A59E3">
              <w:rPr>
                <w:rFonts w:ascii="Times New Roman" w:hAnsi="Times New Roman" w:cs="Times New Roman"/>
                <w:sz w:val="18"/>
              </w:rPr>
              <w:t>by</w:t>
            </w:r>
            <w:r w:rsidR="007D2E76">
              <w:rPr>
                <w:rFonts w:ascii="Times New Roman" w:hAnsi="Times New Roman" w:cs="Times New Roman"/>
                <w:sz w:val="18"/>
              </w:rPr>
              <w:t xml:space="preserve"> </w:t>
            </w:r>
            <w:r w:rsidRPr="003A59E3">
              <w:rPr>
                <w:rFonts w:ascii="Times New Roman" w:hAnsi="Times New Roman" w:cs="Times New Roman"/>
                <w:sz w:val="18"/>
              </w:rPr>
              <w:t>the</w:t>
            </w:r>
            <w:r w:rsidR="007D2E76">
              <w:rPr>
                <w:rFonts w:ascii="Times New Roman" w:hAnsi="Times New Roman" w:cs="Times New Roman"/>
                <w:sz w:val="18"/>
              </w:rPr>
              <w:t xml:space="preserve"> </w:t>
            </w:r>
            <w:r w:rsidRPr="003A59E3">
              <w:rPr>
                <w:rFonts w:ascii="Times New Roman" w:hAnsi="Times New Roman" w:cs="Times New Roman"/>
                <w:sz w:val="18"/>
              </w:rPr>
              <w:t>signed-in</w:t>
            </w:r>
            <w:r w:rsidR="007D2E76">
              <w:rPr>
                <w:rFonts w:ascii="Times New Roman" w:hAnsi="Times New Roman" w:cs="Times New Roman"/>
                <w:sz w:val="18"/>
              </w:rPr>
              <w:t xml:space="preserve"> </w:t>
            </w:r>
            <w:r w:rsidRPr="003A59E3">
              <w:rPr>
                <w:rFonts w:ascii="Times New Roman" w:hAnsi="Times New Roman" w:cs="Times New Roman"/>
                <w:sz w:val="18"/>
              </w:rPr>
              <w:t>Blaster</w:t>
            </w:r>
            <w:r w:rsidR="007D2E76">
              <w:rPr>
                <w:rFonts w:ascii="Times New Roman" w:hAnsi="Times New Roman" w:cs="Times New Roman"/>
                <w:sz w:val="18"/>
              </w:rPr>
              <w:t xml:space="preserve"> </w:t>
            </w:r>
            <w:r w:rsidRPr="003A59E3">
              <w:rPr>
                <w:rFonts w:ascii="Times New Roman" w:hAnsi="Times New Roman" w:cs="Times New Roman"/>
                <w:sz w:val="18"/>
              </w:rPr>
              <w:t>and</w:t>
            </w:r>
            <w:r w:rsidR="007D2E76">
              <w:rPr>
                <w:rFonts w:ascii="Times New Roman" w:hAnsi="Times New Roman" w:cs="Times New Roman"/>
                <w:sz w:val="18"/>
              </w:rPr>
              <w:t xml:space="preserve"> </w:t>
            </w:r>
            <w:r w:rsidRPr="003A59E3">
              <w:rPr>
                <w:rFonts w:ascii="Times New Roman" w:hAnsi="Times New Roman" w:cs="Times New Roman"/>
                <w:sz w:val="18"/>
              </w:rPr>
              <w:t>company-controlled</w:t>
            </w:r>
            <w:r w:rsidR="007D2E76">
              <w:rPr>
                <w:rFonts w:ascii="Times New Roman" w:hAnsi="Times New Roman" w:cs="Times New Roman"/>
                <w:sz w:val="18"/>
              </w:rPr>
              <w:t xml:space="preserve"> </w:t>
            </w:r>
            <w:r w:rsidRPr="003A59E3">
              <w:rPr>
                <w:rFonts w:ascii="Times New Roman" w:hAnsi="Times New Roman" w:cs="Times New Roman"/>
                <w:sz w:val="18"/>
              </w:rPr>
              <w:t>reference</w:t>
            </w:r>
            <w:r w:rsidR="007D2E76">
              <w:rPr>
                <w:rFonts w:ascii="Times New Roman" w:hAnsi="Times New Roman" w:cs="Times New Roman"/>
                <w:sz w:val="18"/>
              </w:rPr>
              <w:t xml:space="preserve"> </w:t>
            </w:r>
            <w:r w:rsidRPr="003A59E3">
              <w:rPr>
                <w:rFonts w:ascii="Times New Roman" w:hAnsi="Times New Roman" w:cs="Times New Roman"/>
                <w:sz w:val="18"/>
              </w:rPr>
              <w:t>data</w:t>
            </w:r>
            <w:r w:rsidR="007D2E76">
              <w:rPr>
                <w:rFonts w:ascii="Times New Roman" w:hAnsi="Times New Roman" w:cs="Times New Roman"/>
                <w:sz w:val="18"/>
              </w:rPr>
              <w:t xml:space="preserve"> </w:t>
            </w:r>
            <w:r w:rsidRPr="003A59E3">
              <w:rPr>
                <w:rFonts w:ascii="Times New Roman" w:hAnsi="Times New Roman" w:cs="Times New Roman"/>
                <w:sz w:val="18"/>
              </w:rPr>
              <w:t>in</w:t>
            </w:r>
            <w:r w:rsidR="007D2E76">
              <w:rPr>
                <w:rFonts w:ascii="Times New Roman" w:hAnsi="Times New Roman" w:cs="Times New Roman"/>
                <w:sz w:val="18"/>
              </w:rPr>
              <w:t xml:space="preserve"> </w:t>
            </w:r>
            <w:r w:rsidRPr="003A59E3">
              <w:rPr>
                <w:rFonts w:ascii="Times New Roman" w:hAnsi="Times New Roman" w:cs="Times New Roman"/>
                <w:sz w:val="18"/>
              </w:rPr>
              <w:t>read-only</w:t>
            </w:r>
            <w:r w:rsidR="007D2E76">
              <w:rPr>
                <w:rFonts w:ascii="Times New Roman" w:hAnsi="Times New Roman" w:cs="Times New Roman"/>
                <w:sz w:val="18"/>
              </w:rPr>
              <w:t xml:space="preserve"> </w:t>
            </w:r>
            <w:r w:rsidRPr="003A59E3">
              <w:rPr>
                <w:rFonts w:ascii="Times New Roman" w:hAnsi="Times New Roman" w:cs="Times New Roman"/>
                <w:sz w:val="18"/>
              </w:rPr>
              <w:t>use.</w:t>
            </w:r>
          </w:p>
        </w:tc>
      </w:tr>
      <w:tr w:rsidR="003E5D33" w:rsidRPr="003A59E3" w14:paraId="51793F8F" w14:textId="77777777" w:rsidTr="00121DCF">
        <w:tc>
          <w:tcPr>
            <w:tcW w:w="1900" w:type="dxa"/>
            <w:tcMar>
              <w:top w:w="95" w:type="dxa"/>
              <w:left w:w="120" w:type="dxa"/>
              <w:bottom w:w="95" w:type="dxa"/>
              <w:right w:w="120" w:type="dxa"/>
            </w:tcMar>
            <w:vAlign w:val="center"/>
          </w:tcPr>
          <w:p w14:paraId="4C73305D" w14:textId="6C27584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Key</w:t>
            </w:r>
            <w:r w:rsidR="007D2E76">
              <w:rPr>
                <w:rFonts w:ascii="Times New Roman" w:hAnsi="Times New Roman" w:cs="Times New Roman"/>
                <w:sz w:val="18"/>
              </w:rPr>
              <w:t xml:space="preserve"> </w:t>
            </w:r>
            <w:r w:rsidRPr="003A59E3">
              <w:rPr>
                <w:rFonts w:ascii="Times New Roman" w:hAnsi="Times New Roman" w:cs="Times New Roman"/>
                <w:sz w:val="18"/>
              </w:rPr>
              <w:t>tasks</w:t>
            </w:r>
          </w:p>
        </w:tc>
        <w:tc>
          <w:tcPr>
            <w:tcW w:w="7460" w:type="dxa"/>
            <w:tcMar>
              <w:top w:w="95" w:type="dxa"/>
              <w:left w:w="120" w:type="dxa"/>
              <w:bottom w:w="95" w:type="dxa"/>
              <w:right w:w="120" w:type="dxa"/>
            </w:tcMar>
            <w:vAlign w:val="center"/>
          </w:tcPr>
          <w:p w14:paraId="7A134CE1" w14:textId="42AFD45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Draw/scale</w:t>
            </w:r>
            <w:r w:rsidR="007D2E76">
              <w:rPr>
                <w:rFonts w:ascii="Times New Roman" w:hAnsi="Times New Roman" w:cs="Times New Roman"/>
                <w:sz w:val="18"/>
              </w:rPr>
              <w:t xml:space="preserve"> </w:t>
            </w:r>
            <w:r w:rsidRPr="003A59E3">
              <w:rPr>
                <w:rFonts w:ascii="Times New Roman" w:hAnsi="Times New Roman" w:cs="Times New Roman"/>
                <w:sz w:val="18"/>
              </w:rPr>
              <w:t>geometry;</w:t>
            </w:r>
            <w:r w:rsidR="007D2E76">
              <w:rPr>
                <w:rFonts w:ascii="Times New Roman" w:hAnsi="Times New Roman" w:cs="Times New Roman"/>
                <w:sz w:val="18"/>
              </w:rPr>
              <w:t xml:space="preserve"> </w:t>
            </w:r>
            <w:r w:rsidRPr="003A59E3">
              <w:rPr>
                <w:rFonts w:ascii="Times New Roman" w:hAnsi="Times New Roman" w:cs="Times New Roman"/>
                <w:sz w:val="18"/>
              </w:rPr>
              <w:t>define</w:t>
            </w:r>
            <w:r w:rsidR="007D2E76">
              <w:rPr>
                <w:rFonts w:ascii="Times New Roman" w:hAnsi="Times New Roman" w:cs="Times New Roman"/>
                <w:sz w:val="18"/>
              </w:rPr>
              <w:t xml:space="preserve"> </w:t>
            </w:r>
            <w:r w:rsidRPr="003A59E3">
              <w:rPr>
                <w:rFonts w:ascii="Times New Roman" w:hAnsi="Times New Roman" w:cs="Times New Roman"/>
                <w:sz w:val="18"/>
              </w:rPr>
              <w:t>profiles/zones/exclusions;</w:t>
            </w:r>
            <w:r w:rsidR="007D2E76">
              <w:rPr>
                <w:rFonts w:ascii="Times New Roman" w:hAnsi="Times New Roman" w:cs="Times New Roman"/>
                <w:sz w:val="18"/>
              </w:rPr>
              <w:t xml:space="preserve"> </w:t>
            </w:r>
            <w:r w:rsidRPr="003A59E3">
              <w:rPr>
                <w:rFonts w:ascii="Times New Roman" w:hAnsi="Times New Roman" w:cs="Times New Roman"/>
                <w:sz w:val="18"/>
              </w:rPr>
              <w:t>generate/edit</w:t>
            </w:r>
            <w:r w:rsidR="007D2E76">
              <w:rPr>
                <w:rFonts w:ascii="Times New Roman" w:hAnsi="Times New Roman" w:cs="Times New Roman"/>
                <w:sz w:val="18"/>
              </w:rPr>
              <w:t xml:space="preserve"> </w:t>
            </w:r>
            <w:r w:rsidRPr="003A59E3">
              <w:rPr>
                <w:rFonts w:ascii="Times New Roman" w:hAnsi="Times New Roman" w:cs="Times New Roman"/>
                <w:sz w:val="18"/>
              </w:rPr>
              <w:t>holes;</w:t>
            </w:r>
            <w:r w:rsidR="007D2E76">
              <w:rPr>
                <w:rFonts w:ascii="Times New Roman" w:hAnsi="Times New Roman" w:cs="Times New Roman"/>
                <w:sz w:val="18"/>
              </w:rPr>
              <w:t xml:space="preserve"> </w:t>
            </w:r>
            <w:r w:rsidRPr="003A59E3">
              <w:rPr>
                <w:rFonts w:ascii="Times New Roman" w:hAnsi="Times New Roman" w:cs="Times New Roman"/>
                <w:sz w:val="18"/>
              </w:rPr>
              <w:t>assign</w:t>
            </w:r>
            <w:r w:rsidR="007D2E76">
              <w:rPr>
                <w:rFonts w:ascii="Times New Roman" w:hAnsi="Times New Roman" w:cs="Times New Roman"/>
                <w:sz w:val="18"/>
              </w:rPr>
              <w:t xml:space="preserve"> </w:t>
            </w:r>
            <w:r w:rsidRPr="003A59E3">
              <w:rPr>
                <w:rFonts w:ascii="Times New Roman" w:hAnsi="Times New Roman" w:cs="Times New Roman"/>
                <w:sz w:val="18"/>
              </w:rPr>
              <w:t>products/delays;</w:t>
            </w:r>
            <w:r w:rsidR="007D2E76">
              <w:rPr>
                <w:rFonts w:ascii="Times New Roman" w:hAnsi="Times New Roman" w:cs="Times New Roman"/>
                <w:sz w:val="18"/>
              </w:rPr>
              <w:t xml:space="preserve"> </w:t>
            </w:r>
            <w:r w:rsidRPr="003A59E3">
              <w:rPr>
                <w:rFonts w:ascii="Times New Roman" w:hAnsi="Times New Roman" w:cs="Times New Roman"/>
                <w:sz w:val="18"/>
              </w:rPr>
              <w:t>calculate</w:t>
            </w:r>
            <w:r w:rsidR="007D2E76">
              <w:rPr>
                <w:rFonts w:ascii="Times New Roman" w:hAnsi="Times New Roman" w:cs="Times New Roman"/>
                <w:sz w:val="18"/>
              </w:rPr>
              <w:t xml:space="preserve"> </w:t>
            </w:r>
            <w:r w:rsidRPr="003A59E3">
              <w:rPr>
                <w:rFonts w:ascii="Times New Roman" w:hAnsi="Times New Roman" w:cs="Times New Roman"/>
                <w:sz w:val="18"/>
              </w:rPr>
              <w:t>quantities/effects/cost;</w:t>
            </w:r>
            <w:r w:rsidR="007D2E76">
              <w:rPr>
                <w:rFonts w:ascii="Times New Roman" w:hAnsi="Times New Roman" w:cs="Times New Roman"/>
                <w:sz w:val="18"/>
              </w:rPr>
              <w:t xml:space="preserve"> </w:t>
            </w:r>
            <w:r w:rsidRPr="003A59E3">
              <w:rPr>
                <w:rFonts w:ascii="Times New Roman" w:hAnsi="Times New Roman" w:cs="Times New Roman"/>
                <w:sz w:val="18"/>
              </w:rPr>
              <w:t>resolve</w:t>
            </w:r>
            <w:r w:rsidR="007D2E76">
              <w:rPr>
                <w:rFonts w:ascii="Times New Roman" w:hAnsi="Times New Roman" w:cs="Times New Roman"/>
                <w:sz w:val="18"/>
              </w:rPr>
              <w:t xml:space="preserve"> </w:t>
            </w:r>
            <w:r w:rsidRPr="003A59E3">
              <w:rPr>
                <w:rFonts w:ascii="Times New Roman" w:hAnsi="Times New Roman" w:cs="Times New Roman"/>
                <w:sz w:val="18"/>
              </w:rPr>
              <w:t>warnings;</w:t>
            </w:r>
            <w:r w:rsidR="007D2E76">
              <w:rPr>
                <w:rFonts w:ascii="Times New Roman" w:hAnsi="Times New Roman" w:cs="Times New Roman"/>
                <w:sz w:val="18"/>
              </w:rPr>
              <w:t xml:space="preserve"> </w:t>
            </w:r>
            <w:r w:rsidRPr="003A59E3">
              <w:rPr>
                <w:rFonts w:ascii="Times New Roman" w:hAnsi="Times New Roman" w:cs="Times New Roman"/>
                <w:sz w:val="18"/>
              </w:rPr>
              <w:t>self-review</w:t>
            </w:r>
            <w:r w:rsidR="007D2E76">
              <w:rPr>
                <w:rFonts w:ascii="Times New Roman" w:hAnsi="Times New Roman" w:cs="Times New Roman"/>
                <w:sz w:val="18"/>
              </w:rPr>
              <w:t xml:space="preserve"> </w:t>
            </w:r>
            <w:r w:rsidRPr="003A59E3">
              <w:rPr>
                <w:rFonts w:ascii="Times New Roman" w:hAnsi="Times New Roman" w:cs="Times New Roman"/>
                <w:sz w:val="18"/>
              </w:rPr>
              <w:t>where</w:t>
            </w:r>
            <w:r w:rsidR="007D2E76">
              <w:rPr>
                <w:rFonts w:ascii="Times New Roman" w:hAnsi="Times New Roman" w:cs="Times New Roman"/>
                <w:sz w:val="18"/>
              </w:rPr>
              <w:t xml:space="preserve"> </w:t>
            </w:r>
            <w:r w:rsidRPr="003A59E3">
              <w:rPr>
                <w:rFonts w:ascii="Times New Roman" w:hAnsi="Times New Roman" w:cs="Times New Roman"/>
                <w:sz w:val="18"/>
              </w:rPr>
              <w:t>policy</w:t>
            </w:r>
            <w:r w:rsidR="007D2E76">
              <w:rPr>
                <w:rFonts w:ascii="Times New Roman" w:hAnsi="Times New Roman" w:cs="Times New Roman"/>
                <w:sz w:val="18"/>
              </w:rPr>
              <w:t xml:space="preserve"> </w:t>
            </w:r>
            <w:r w:rsidRPr="003A59E3">
              <w:rPr>
                <w:rFonts w:ascii="Times New Roman" w:hAnsi="Times New Roman" w:cs="Times New Roman"/>
                <w:sz w:val="18"/>
              </w:rPr>
              <w:t>permits;</w:t>
            </w:r>
            <w:r w:rsidR="007D2E76">
              <w:rPr>
                <w:rFonts w:ascii="Times New Roman" w:hAnsi="Times New Roman" w:cs="Times New Roman"/>
                <w:sz w:val="18"/>
              </w:rPr>
              <w:t xml:space="preserve"> </w:t>
            </w:r>
            <w:r w:rsidRPr="003A59E3">
              <w:rPr>
                <w:rFonts w:ascii="Times New Roman" w:hAnsi="Times New Roman" w:cs="Times New Roman"/>
                <w:sz w:val="18"/>
              </w:rPr>
              <w:t>revise/copy/report.</w:t>
            </w:r>
          </w:p>
        </w:tc>
      </w:tr>
      <w:tr w:rsidR="003E5D33" w:rsidRPr="003A59E3" w14:paraId="1FF45A0C" w14:textId="77777777" w:rsidTr="00121DCF">
        <w:tc>
          <w:tcPr>
            <w:tcW w:w="1900" w:type="dxa"/>
            <w:tcMar>
              <w:top w:w="95" w:type="dxa"/>
              <w:left w:w="120" w:type="dxa"/>
              <w:bottom w:w="95" w:type="dxa"/>
              <w:right w:w="120" w:type="dxa"/>
            </w:tcMar>
            <w:vAlign w:val="center"/>
          </w:tcPr>
          <w:p w14:paraId="3388397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Restrictions</w:t>
            </w:r>
          </w:p>
        </w:tc>
        <w:tc>
          <w:tcPr>
            <w:tcW w:w="7460" w:type="dxa"/>
            <w:tcMar>
              <w:top w:w="95" w:type="dxa"/>
              <w:left w:w="120" w:type="dxa"/>
              <w:bottom w:w="95" w:type="dxa"/>
              <w:right w:w="120" w:type="dxa"/>
            </w:tcMar>
            <w:vAlign w:val="center"/>
          </w:tcPr>
          <w:p w14:paraId="0C11BFB6" w14:textId="1CD9147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Cannot</w:t>
            </w:r>
            <w:r w:rsidR="007D2E76">
              <w:rPr>
                <w:rFonts w:ascii="Times New Roman" w:hAnsi="Times New Roman" w:cs="Times New Roman"/>
                <w:sz w:val="18"/>
              </w:rPr>
              <w:t xml:space="preserve"> </w:t>
            </w:r>
            <w:r w:rsidRPr="003A59E3">
              <w:rPr>
                <w:rFonts w:ascii="Times New Roman" w:hAnsi="Times New Roman" w:cs="Times New Roman"/>
                <w:sz w:val="18"/>
              </w:rPr>
              <w:t>discover</w:t>
            </w:r>
            <w:r w:rsidR="007D2E76">
              <w:rPr>
                <w:rFonts w:ascii="Times New Roman" w:hAnsi="Times New Roman" w:cs="Times New Roman"/>
                <w:sz w:val="18"/>
              </w:rPr>
              <w:t xml:space="preserve"> </w:t>
            </w:r>
            <w:r w:rsidRPr="003A59E3">
              <w:rPr>
                <w:rFonts w:ascii="Times New Roman" w:hAnsi="Times New Roman" w:cs="Times New Roman"/>
                <w:sz w:val="18"/>
              </w:rPr>
              <w:t>or</w:t>
            </w:r>
            <w:r w:rsidR="007D2E76">
              <w:rPr>
                <w:rFonts w:ascii="Times New Roman" w:hAnsi="Times New Roman" w:cs="Times New Roman"/>
                <w:sz w:val="18"/>
              </w:rPr>
              <w:t xml:space="preserve"> </w:t>
            </w:r>
            <w:r w:rsidRPr="003A59E3">
              <w:rPr>
                <w:rFonts w:ascii="Times New Roman" w:hAnsi="Times New Roman" w:cs="Times New Roman"/>
                <w:sz w:val="18"/>
              </w:rPr>
              <w:t>access</w:t>
            </w:r>
            <w:r w:rsidR="007D2E76">
              <w:rPr>
                <w:rFonts w:ascii="Times New Roman" w:hAnsi="Times New Roman" w:cs="Times New Roman"/>
                <w:sz w:val="18"/>
              </w:rPr>
              <w:t xml:space="preserve"> </w:t>
            </w:r>
            <w:r w:rsidRPr="003A59E3">
              <w:rPr>
                <w:rFonts w:ascii="Times New Roman" w:hAnsi="Times New Roman" w:cs="Times New Roman"/>
                <w:sz w:val="18"/>
              </w:rPr>
              <w:t>another</w:t>
            </w:r>
            <w:r w:rsidR="007D2E76">
              <w:rPr>
                <w:rFonts w:ascii="Times New Roman" w:hAnsi="Times New Roman" w:cs="Times New Roman"/>
                <w:sz w:val="18"/>
              </w:rPr>
              <w:t xml:space="preserve"> </w:t>
            </w:r>
            <w:r w:rsidRPr="003A59E3">
              <w:rPr>
                <w:rFonts w:ascii="Times New Roman" w:hAnsi="Times New Roman" w:cs="Times New Roman"/>
                <w:sz w:val="18"/>
              </w:rPr>
              <w:t>Blaster's</w:t>
            </w:r>
            <w:r w:rsidR="007D2E76">
              <w:rPr>
                <w:rFonts w:ascii="Times New Roman" w:hAnsi="Times New Roman" w:cs="Times New Roman"/>
                <w:sz w:val="18"/>
              </w:rPr>
              <w:t xml:space="preserve"> </w:t>
            </w:r>
            <w:r w:rsidRPr="003A59E3">
              <w:rPr>
                <w:rFonts w:ascii="Times New Roman" w:hAnsi="Times New Roman" w:cs="Times New Roman"/>
                <w:sz w:val="18"/>
              </w:rPr>
              <w:t>designs;</w:t>
            </w:r>
            <w:r w:rsidR="007D2E76">
              <w:rPr>
                <w:rFonts w:ascii="Times New Roman" w:hAnsi="Times New Roman" w:cs="Times New Roman"/>
                <w:sz w:val="18"/>
              </w:rPr>
              <w:t xml:space="preserve"> </w:t>
            </w:r>
            <w:r w:rsidRPr="003A59E3">
              <w:rPr>
                <w:rFonts w:ascii="Times New Roman" w:hAnsi="Times New Roman" w:cs="Times New Roman"/>
                <w:sz w:val="18"/>
              </w:rPr>
              <w:t>cannot</w:t>
            </w:r>
            <w:r w:rsidR="007D2E76">
              <w:rPr>
                <w:rFonts w:ascii="Times New Roman" w:hAnsi="Times New Roman" w:cs="Times New Roman"/>
                <w:sz w:val="18"/>
              </w:rPr>
              <w:t xml:space="preserve"> </w:t>
            </w:r>
            <w:r w:rsidRPr="003A59E3">
              <w:rPr>
                <w:rFonts w:ascii="Times New Roman" w:hAnsi="Times New Roman" w:cs="Times New Roman"/>
                <w:sz w:val="18"/>
              </w:rPr>
              <w:t>manage</w:t>
            </w:r>
            <w:r w:rsidR="007D2E76">
              <w:rPr>
                <w:rFonts w:ascii="Times New Roman" w:hAnsi="Times New Roman" w:cs="Times New Roman"/>
                <w:sz w:val="18"/>
              </w:rPr>
              <w:t xml:space="preserve"> </w:t>
            </w:r>
            <w:r w:rsidRPr="003A59E3">
              <w:rPr>
                <w:rFonts w:ascii="Times New Roman" w:hAnsi="Times New Roman" w:cs="Times New Roman"/>
                <w:sz w:val="18"/>
              </w:rPr>
              <w:t>accounts</w:t>
            </w:r>
            <w:r w:rsidR="007D2E76">
              <w:rPr>
                <w:rFonts w:ascii="Times New Roman" w:hAnsi="Times New Roman" w:cs="Times New Roman"/>
                <w:sz w:val="18"/>
              </w:rPr>
              <w:t xml:space="preserve"> </w:t>
            </w:r>
            <w:r w:rsidRPr="003A59E3">
              <w:rPr>
                <w:rFonts w:ascii="Times New Roman" w:hAnsi="Times New Roman" w:cs="Times New Roman"/>
                <w:sz w:val="18"/>
              </w:rPr>
              <w:t>or</w:t>
            </w:r>
            <w:r w:rsidR="007D2E76">
              <w:rPr>
                <w:rFonts w:ascii="Times New Roman" w:hAnsi="Times New Roman" w:cs="Times New Roman"/>
                <w:sz w:val="18"/>
              </w:rPr>
              <w:t xml:space="preserve"> </w:t>
            </w:r>
            <w:r w:rsidRPr="003A59E3">
              <w:rPr>
                <w:rFonts w:ascii="Times New Roman" w:hAnsi="Times New Roman" w:cs="Times New Roman"/>
                <w:sz w:val="18"/>
              </w:rPr>
              <w:t>controlled</w:t>
            </w:r>
            <w:r w:rsidR="007D2E76">
              <w:rPr>
                <w:rFonts w:ascii="Times New Roman" w:hAnsi="Times New Roman" w:cs="Times New Roman"/>
                <w:sz w:val="18"/>
              </w:rPr>
              <w:t xml:space="preserve"> </w:t>
            </w:r>
            <w:r w:rsidRPr="003A59E3">
              <w:rPr>
                <w:rFonts w:ascii="Times New Roman" w:hAnsi="Times New Roman" w:cs="Times New Roman"/>
                <w:sz w:val="18"/>
              </w:rPr>
              <w:t>company</w:t>
            </w:r>
            <w:r w:rsidR="007D2E76">
              <w:rPr>
                <w:rFonts w:ascii="Times New Roman" w:hAnsi="Times New Roman" w:cs="Times New Roman"/>
                <w:sz w:val="18"/>
              </w:rPr>
              <w:t xml:space="preserve"> </w:t>
            </w:r>
            <w:r w:rsidRPr="003A59E3">
              <w:rPr>
                <w:rFonts w:ascii="Times New Roman" w:hAnsi="Times New Roman" w:cs="Times New Roman"/>
                <w:sz w:val="18"/>
              </w:rPr>
              <w:t>reference</w:t>
            </w:r>
            <w:r w:rsidR="007D2E76">
              <w:rPr>
                <w:rFonts w:ascii="Times New Roman" w:hAnsi="Times New Roman" w:cs="Times New Roman"/>
                <w:sz w:val="18"/>
              </w:rPr>
              <w:t xml:space="preserve"> </w:t>
            </w:r>
            <w:r w:rsidRPr="003A59E3">
              <w:rPr>
                <w:rFonts w:ascii="Times New Roman" w:hAnsi="Times New Roman" w:cs="Times New Roman"/>
                <w:sz w:val="18"/>
              </w:rPr>
              <w:t>values;</w:t>
            </w:r>
            <w:r w:rsidR="007D2E76">
              <w:rPr>
                <w:rFonts w:ascii="Times New Roman" w:hAnsi="Times New Roman" w:cs="Times New Roman"/>
                <w:sz w:val="18"/>
              </w:rPr>
              <w:t xml:space="preserve"> </w:t>
            </w:r>
            <w:r w:rsidRPr="003A59E3">
              <w:rPr>
                <w:rFonts w:ascii="Times New Roman" w:hAnsi="Times New Roman" w:cs="Times New Roman"/>
                <w:sz w:val="18"/>
              </w:rPr>
              <w:t>cannot</w:t>
            </w:r>
            <w:r w:rsidR="007D2E76">
              <w:rPr>
                <w:rFonts w:ascii="Times New Roman" w:hAnsi="Times New Roman" w:cs="Times New Roman"/>
                <w:sz w:val="18"/>
              </w:rPr>
              <w:t xml:space="preserve"> </w:t>
            </w:r>
            <w:r w:rsidRPr="003A59E3">
              <w:rPr>
                <w:rFonts w:ascii="Times New Roman" w:hAnsi="Times New Roman" w:cs="Times New Roman"/>
                <w:sz w:val="18"/>
              </w:rPr>
              <w:t>modify</w:t>
            </w:r>
            <w:r w:rsidR="007D2E76">
              <w:rPr>
                <w:rFonts w:ascii="Times New Roman" w:hAnsi="Times New Roman" w:cs="Times New Roman"/>
                <w:sz w:val="18"/>
              </w:rPr>
              <w:t xml:space="preserve"> </w:t>
            </w:r>
            <w:r w:rsidRPr="003A59E3">
              <w:rPr>
                <w:rFonts w:ascii="Times New Roman" w:hAnsi="Times New Roman" w:cs="Times New Roman"/>
                <w:sz w:val="18"/>
              </w:rPr>
              <w:t>a</w:t>
            </w:r>
            <w:r w:rsidR="007D2E76">
              <w:rPr>
                <w:rFonts w:ascii="Times New Roman" w:hAnsi="Times New Roman" w:cs="Times New Roman"/>
                <w:sz w:val="18"/>
              </w:rPr>
              <w:t xml:space="preserve"> </w:t>
            </w:r>
            <w:r w:rsidRPr="003A59E3">
              <w:rPr>
                <w:rFonts w:ascii="Times New Roman" w:hAnsi="Times New Roman" w:cs="Times New Roman"/>
                <w:sz w:val="18"/>
              </w:rPr>
              <w:t>reviewed</w:t>
            </w:r>
            <w:r w:rsidR="007D2E76">
              <w:rPr>
                <w:rFonts w:ascii="Times New Roman" w:hAnsi="Times New Roman" w:cs="Times New Roman"/>
                <w:sz w:val="18"/>
              </w:rPr>
              <w:t xml:space="preserve"> </w:t>
            </w:r>
            <w:r w:rsidRPr="003A59E3">
              <w:rPr>
                <w:rFonts w:ascii="Times New Roman" w:hAnsi="Times New Roman" w:cs="Times New Roman"/>
                <w:sz w:val="18"/>
              </w:rPr>
              <w:t>revision</w:t>
            </w:r>
            <w:r w:rsidR="007D2E76">
              <w:rPr>
                <w:rFonts w:ascii="Times New Roman" w:hAnsi="Times New Roman" w:cs="Times New Roman"/>
                <w:sz w:val="18"/>
              </w:rPr>
              <w:t xml:space="preserve"> </w:t>
            </w:r>
            <w:r w:rsidRPr="003A59E3">
              <w:rPr>
                <w:rFonts w:ascii="Times New Roman" w:hAnsi="Times New Roman" w:cs="Times New Roman"/>
                <w:sz w:val="18"/>
              </w:rPr>
              <w:t>in</w:t>
            </w:r>
            <w:r w:rsidR="007D2E76">
              <w:rPr>
                <w:rFonts w:ascii="Times New Roman" w:hAnsi="Times New Roman" w:cs="Times New Roman"/>
                <w:sz w:val="18"/>
              </w:rPr>
              <w:t xml:space="preserve"> </w:t>
            </w:r>
            <w:r w:rsidRPr="003A59E3">
              <w:rPr>
                <w:rFonts w:ascii="Times New Roman" w:hAnsi="Times New Roman" w:cs="Times New Roman"/>
                <w:sz w:val="18"/>
              </w:rPr>
              <w:t>place.</w:t>
            </w:r>
          </w:p>
        </w:tc>
      </w:tr>
      <w:tr w:rsidR="003E5D33" w:rsidRPr="003A59E3" w14:paraId="5F6F23C0" w14:textId="77777777" w:rsidTr="00121DCF">
        <w:tc>
          <w:tcPr>
            <w:tcW w:w="1900" w:type="dxa"/>
            <w:tcMar>
              <w:top w:w="95" w:type="dxa"/>
              <w:left w:w="120" w:type="dxa"/>
              <w:bottom w:w="95" w:type="dxa"/>
              <w:right w:w="120" w:type="dxa"/>
            </w:tcMar>
            <w:vAlign w:val="center"/>
          </w:tcPr>
          <w:p w14:paraId="7C2F4949" w14:textId="75C9642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Success</w:t>
            </w:r>
            <w:r w:rsidR="007D2E76">
              <w:rPr>
                <w:rFonts w:ascii="Times New Roman" w:hAnsi="Times New Roman" w:cs="Times New Roman"/>
                <w:sz w:val="18"/>
              </w:rPr>
              <w:t xml:space="preserve"> </w:t>
            </w:r>
            <w:r w:rsidRPr="003A59E3">
              <w:rPr>
                <w:rFonts w:ascii="Times New Roman" w:hAnsi="Times New Roman" w:cs="Times New Roman"/>
                <w:sz w:val="18"/>
              </w:rPr>
              <w:t>indicators</w:t>
            </w:r>
          </w:p>
        </w:tc>
        <w:tc>
          <w:tcPr>
            <w:tcW w:w="7460" w:type="dxa"/>
            <w:tcMar>
              <w:top w:w="95" w:type="dxa"/>
              <w:left w:w="120" w:type="dxa"/>
              <w:bottom w:w="95" w:type="dxa"/>
              <w:right w:w="120" w:type="dxa"/>
            </w:tcMar>
            <w:vAlign w:val="center"/>
          </w:tcPr>
          <w:p w14:paraId="3D1B67EF" w14:textId="6D506DD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8"/>
              </w:rPr>
              <w:t>Valid</w:t>
            </w:r>
            <w:r w:rsidR="007D2E76">
              <w:rPr>
                <w:rFonts w:ascii="Times New Roman" w:hAnsi="Times New Roman" w:cs="Times New Roman"/>
                <w:sz w:val="18"/>
              </w:rPr>
              <w:t xml:space="preserve"> </w:t>
            </w:r>
            <w:r w:rsidRPr="003A59E3">
              <w:rPr>
                <w:rFonts w:ascii="Times New Roman" w:hAnsi="Times New Roman" w:cs="Times New Roman"/>
                <w:sz w:val="18"/>
              </w:rPr>
              <w:t>scaled</w:t>
            </w:r>
            <w:r w:rsidR="007D2E76">
              <w:rPr>
                <w:rFonts w:ascii="Times New Roman" w:hAnsi="Times New Roman" w:cs="Times New Roman"/>
                <w:sz w:val="18"/>
              </w:rPr>
              <w:t xml:space="preserve"> </w:t>
            </w:r>
            <w:r w:rsidRPr="003A59E3">
              <w:rPr>
                <w:rFonts w:ascii="Times New Roman" w:hAnsi="Times New Roman" w:cs="Times New Roman"/>
                <w:sz w:val="18"/>
              </w:rPr>
              <w:t>geometry,</w:t>
            </w:r>
            <w:r w:rsidR="007D2E76">
              <w:rPr>
                <w:rFonts w:ascii="Times New Roman" w:hAnsi="Times New Roman" w:cs="Times New Roman"/>
                <w:sz w:val="18"/>
              </w:rPr>
              <w:t xml:space="preserve"> </w:t>
            </w:r>
            <w:r w:rsidRPr="003A59E3">
              <w:rPr>
                <w:rFonts w:ascii="Times New Roman" w:hAnsi="Times New Roman" w:cs="Times New Roman"/>
                <w:sz w:val="18"/>
              </w:rPr>
              <w:t>zero</w:t>
            </w:r>
            <w:r w:rsidR="007D2E76">
              <w:rPr>
                <w:rFonts w:ascii="Times New Roman" w:hAnsi="Times New Roman" w:cs="Times New Roman"/>
                <w:sz w:val="18"/>
              </w:rPr>
              <w:t xml:space="preserve"> </w:t>
            </w:r>
            <w:r w:rsidRPr="003A59E3">
              <w:rPr>
                <w:rFonts w:ascii="Times New Roman" w:hAnsi="Times New Roman" w:cs="Times New Roman"/>
                <w:sz w:val="18"/>
              </w:rPr>
              <w:t>prohibited</w:t>
            </w:r>
            <w:r w:rsidR="007D2E76">
              <w:rPr>
                <w:rFonts w:ascii="Times New Roman" w:hAnsi="Times New Roman" w:cs="Times New Roman"/>
                <w:sz w:val="18"/>
              </w:rPr>
              <w:t xml:space="preserve"> </w:t>
            </w:r>
            <w:r w:rsidRPr="003A59E3">
              <w:rPr>
                <w:rFonts w:ascii="Times New Roman" w:hAnsi="Times New Roman" w:cs="Times New Roman"/>
                <w:sz w:val="18"/>
              </w:rPr>
              <w:t>holes,</w:t>
            </w:r>
            <w:r w:rsidR="007D2E76">
              <w:rPr>
                <w:rFonts w:ascii="Times New Roman" w:hAnsi="Times New Roman" w:cs="Times New Roman"/>
                <w:sz w:val="18"/>
              </w:rPr>
              <w:t xml:space="preserve"> </w:t>
            </w:r>
            <w:r w:rsidRPr="003A59E3">
              <w:rPr>
                <w:rFonts w:ascii="Times New Roman" w:hAnsi="Times New Roman" w:cs="Times New Roman"/>
                <w:sz w:val="18"/>
              </w:rPr>
              <w:t>reproducible</w:t>
            </w:r>
            <w:r w:rsidR="007D2E76">
              <w:rPr>
                <w:rFonts w:ascii="Times New Roman" w:hAnsi="Times New Roman" w:cs="Times New Roman"/>
                <w:sz w:val="18"/>
              </w:rPr>
              <w:t xml:space="preserve"> </w:t>
            </w:r>
            <w:r w:rsidRPr="003A59E3">
              <w:rPr>
                <w:rFonts w:ascii="Times New Roman" w:hAnsi="Times New Roman" w:cs="Times New Roman"/>
                <w:sz w:val="18"/>
              </w:rPr>
              <w:t>calculations,</w:t>
            </w:r>
            <w:r w:rsidR="007D2E76">
              <w:rPr>
                <w:rFonts w:ascii="Times New Roman" w:hAnsi="Times New Roman" w:cs="Times New Roman"/>
                <w:sz w:val="18"/>
              </w:rPr>
              <w:t xml:space="preserve"> </w:t>
            </w:r>
            <w:r w:rsidRPr="003A59E3">
              <w:rPr>
                <w:rFonts w:ascii="Times New Roman" w:hAnsi="Times New Roman" w:cs="Times New Roman"/>
                <w:sz w:val="18"/>
              </w:rPr>
              <w:t>visible</w:t>
            </w:r>
            <w:r w:rsidR="007D2E76">
              <w:rPr>
                <w:rFonts w:ascii="Times New Roman" w:hAnsi="Times New Roman" w:cs="Times New Roman"/>
                <w:sz w:val="18"/>
              </w:rPr>
              <w:t xml:space="preserve"> </w:t>
            </w:r>
            <w:r w:rsidRPr="003A59E3">
              <w:rPr>
                <w:rFonts w:ascii="Times New Roman" w:hAnsi="Times New Roman" w:cs="Times New Roman"/>
                <w:sz w:val="18"/>
              </w:rPr>
              <w:t>warnings/overrides</w:t>
            </w:r>
            <w:r w:rsidR="007D2E76">
              <w:rPr>
                <w:rFonts w:ascii="Times New Roman" w:hAnsi="Times New Roman" w:cs="Times New Roman"/>
                <w:sz w:val="18"/>
              </w:rPr>
              <w:t xml:space="preserve"> </w:t>
            </w:r>
            <w:r w:rsidRPr="003A59E3">
              <w:rPr>
                <w:rFonts w:ascii="Times New Roman" w:hAnsi="Times New Roman" w:cs="Times New Roman"/>
                <w:sz w:val="18"/>
              </w:rPr>
              <w:t>and</w:t>
            </w:r>
            <w:r w:rsidR="007D2E76">
              <w:rPr>
                <w:rFonts w:ascii="Times New Roman" w:hAnsi="Times New Roman" w:cs="Times New Roman"/>
                <w:sz w:val="18"/>
              </w:rPr>
              <w:t xml:space="preserve"> </w:t>
            </w:r>
            <w:r w:rsidRPr="003A59E3">
              <w:rPr>
                <w:rFonts w:ascii="Times New Roman" w:hAnsi="Times New Roman" w:cs="Times New Roman"/>
                <w:sz w:val="18"/>
              </w:rPr>
              <w:t>a</w:t>
            </w:r>
            <w:r w:rsidR="007D2E76">
              <w:rPr>
                <w:rFonts w:ascii="Times New Roman" w:hAnsi="Times New Roman" w:cs="Times New Roman"/>
                <w:sz w:val="18"/>
              </w:rPr>
              <w:t xml:space="preserve"> </w:t>
            </w:r>
            <w:r w:rsidRPr="003A59E3">
              <w:rPr>
                <w:rFonts w:ascii="Times New Roman" w:hAnsi="Times New Roman" w:cs="Times New Roman"/>
                <w:sz w:val="18"/>
              </w:rPr>
              <w:t>complete</w:t>
            </w:r>
            <w:r w:rsidR="007D2E76">
              <w:rPr>
                <w:rFonts w:ascii="Times New Roman" w:hAnsi="Times New Roman" w:cs="Times New Roman"/>
                <w:sz w:val="18"/>
              </w:rPr>
              <w:t xml:space="preserve"> </w:t>
            </w:r>
            <w:r w:rsidRPr="003A59E3">
              <w:rPr>
                <w:rFonts w:ascii="Times New Roman" w:hAnsi="Times New Roman" w:cs="Times New Roman"/>
                <w:sz w:val="18"/>
              </w:rPr>
              <w:t>design</w:t>
            </w:r>
            <w:r w:rsidR="007D2E76">
              <w:rPr>
                <w:rFonts w:ascii="Times New Roman" w:hAnsi="Times New Roman" w:cs="Times New Roman"/>
                <w:sz w:val="18"/>
              </w:rPr>
              <w:t xml:space="preserve"> </w:t>
            </w:r>
            <w:r w:rsidRPr="003A59E3">
              <w:rPr>
                <w:rFonts w:ascii="Times New Roman" w:hAnsi="Times New Roman" w:cs="Times New Roman"/>
                <w:sz w:val="18"/>
              </w:rPr>
              <w:t>report.</w:t>
            </w:r>
          </w:p>
        </w:tc>
      </w:tr>
    </w:tbl>
    <w:p w14:paraId="45BB541E" w14:textId="77777777" w:rsidR="003E5D33" w:rsidRPr="003A59E3" w:rsidRDefault="003E5D33" w:rsidP="003A59E3">
      <w:pPr>
        <w:spacing w:after="60"/>
        <w:jc w:val="both"/>
      </w:pPr>
    </w:p>
    <w:p w14:paraId="3E96D4CC" w14:textId="77777777" w:rsidR="003E5D33" w:rsidRPr="003A59E3" w:rsidRDefault="003E5D33" w:rsidP="003A59E3">
      <w:pPr>
        <w:spacing w:after="200" w:line="276" w:lineRule="auto"/>
        <w:jc w:val="both"/>
        <w:rPr>
          <w:rFonts w:eastAsiaTheme="majorEastAsia"/>
          <w:b/>
          <w:bCs/>
          <w:color w:val="00B050"/>
          <w:sz w:val="26"/>
          <w:szCs w:val="26"/>
        </w:rPr>
      </w:pPr>
      <w:r w:rsidRPr="003A59E3">
        <w:br w:type="page"/>
      </w:r>
    </w:p>
    <w:p w14:paraId="3B6E5E0B" w14:textId="62821C86" w:rsidR="003E5D33" w:rsidRPr="003A59E3" w:rsidRDefault="003E5D33" w:rsidP="003A59E3">
      <w:pPr>
        <w:pStyle w:val="Heading2"/>
        <w:jc w:val="both"/>
        <w:rPr>
          <w:rFonts w:cs="Times New Roman"/>
        </w:rPr>
      </w:pPr>
      <w:bookmarkStart w:id="12" w:name="_Toc237811264"/>
      <w:r w:rsidRPr="003A59E3">
        <w:rPr>
          <w:rFonts w:cs="Times New Roman"/>
        </w:rPr>
        <w:lastRenderedPageBreak/>
        <w:t>Supporting</w:t>
      </w:r>
      <w:r w:rsidR="007D2E76">
        <w:rPr>
          <w:rFonts w:cs="Times New Roman"/>
        </w:rPr>
        <w:t xml:space="preserve"> </w:t>
      </w:r>
      <w:r w:rsidRPr="003A59E3">
        <w:rPr>
          <w:rFonts w:cs="Times New Roman"/>
        </w:rPr>
        <w:t>stakeholders</w:t>
      </w:r>
      <w:r w:rsidR="007D2E76">
        <w:rPr>
          <w:rFonts w:cs="Times New Roman"/>
        </w:rPr>
        <w:t xml:space="preserve"> </w:t>
      </w:r>
      <w:r w:rsidRPr="003A59E3">
        <w:rPr>
          <w:rFonts w:cs="Times New Roman"/>
        </w:rPr>
        <w:t>(not</w:t>
      </w:r>
      <w:r w:rsidR="007D2E76">
        <w:rPr>
          <w:rFonts w:cs="Times New Roman"/>
        </w:rPr>
        <w:t xml:space="preserve"> </w:t>
      </w:r>
      <w:r w:rsidRPr="003A59E3">
        <w:rPr>
          <w:rFonts w:cs="Times New Roman"/>
        </w:rPr>
        <w:t>application</w:t>
      </w:r>
      <w:r w:rsidR="007D2E76">
        <w:rPr>
          <w:rFonts w:cs="Times New Roman"/>
        </w:rPr>
        <w:t xml:space="preserve"> </w:t>
      </w:r>
      <w:r w:rsidRPr="003A59E3">
        <w:rPr>
          <w:rFonts w:cs="Times New Roman"/>
        </w:rPr>
        <w:t>roles)</w:t>
      </w:r>
      <w:bookmarkEnd w:id="12"/>
    </w:p>
    <w:p w14:paraId="141A8DDC" w14:textId="7CCAAFDB" w:rsidR="003E5D33" w:rsidRPr="003A59E3" w:rsidRDefault="003E5D33" w:rsidP="003A59E3">
      <w:pPr>
        <w:pStyle w:val="ListParagraph"/>
        <w:numPr>
          <w:ilvl w:val="0"/>
          <w:numId w:val="14"/>
        </w:numPr>
        <w:jc w:val="both"/>
      </w:pPr>
      <w:r w:rsidRPr="003A59E3">
        <w:t>Qualified</w:t>
      </w:r>
      <w:r w:rsidR="007D2E76">
        <w:t xml:space="preserve"> </w:t>
      </w:r>
      <w:r w:rsidRPr="003A59E3">
        <w:t>blasting</w:t>
      </w:r>
      <w:r w:rsidR="007D2E76">
        <w:t xml:space="preserve"> </w:t>
      </w:r>
      <w:r w:rsidRPr="003A59E3">
        <w:t>specialist:</w:t>
      </w:r>
      <w:r w:rsidR="007D2E76">
        <w:t xml:space="preserve"> </w:t>
      </w:r>
      <w:r w:rsidRPr="003A59E3">
        <w:t>validates</w:t>
      </w:r>
      <w:r w:rsidR="007D2E76">
        <w:t xml:space="preserve"> </w:t>
      </w:r>
      <w:r w:rsidRPr="003A59E3">
        <w:t>the</w:t>
      </w:r>
      <w:r w:rsidR="007D2E76">
        <w:t xml:space="preserve"> </w:t>
      </w:r>
      <w:r w:rsidRPr="003A59E3">
        <w:t>exact</w:t>
      </w:r>
      <w:r w:rsidR="007D2E76">
        <w:t xml:space="preserve"> </w:t>
      </w:r>
      <w:r w:rsidRPr="003A59E3">
        <w:t>engineering</w:t>
      </w:r>
      <w:r w:rsidR="007D2E76">
        <w:t xml:space="preserve"> </w:t>
      </w:r>
      <w:r w:rsidRPr="003A59E3">
        <w:t>models,</w:t>
      </w:r>
      <w:r w:rsidR="007D2E76">
        <w:t xml:space="preserve"> </w:t>
      </w:r>
      <w:r w:rsidRPr="003A59E3">
        <w:t>coefficients,</w:t>
      </w:r>
      <w:r w:rsidR="007D2E76">
        <w:t xml:space="preserve"> </w:t>
      </w:r>
      <w:r w:rsidRPr="003A59E3">
        <w:t>units,</w:t>
      </w:r>
      <w:r w:rsidR="007D2E76">
        <w:t xml:space="preserve"> </w:t>
      </w:r>
      <w:r w:rsidRPr="003A59E3">
        <w:t>limits</w:t>
      </w:r>
      <w:r w:rsidR="007D2E76">
        <w:t xml:space="preserve"> </w:t>
      </w:r>
      <w:r w:rsidRPr="003A59E3">
        <w:t>and</w:t>
      </w:r>
      <w:r w:rsidR="007D2E76">
        <w:t xml:space="preserve"> </w:t>
      </w:r>
      <w:r w:rsidRPr="003A59E3">
        <w:t>golden</w:t>
      </w:r>
      <w:r w:rsidR="007D2E76">
        <w:t xml:space="preserve"> </w:t>
      </w:r>
      <w:r w:rsidRPr="003A59E3">
        <w:t>test</w:t>
      </w:r>
      <w:r w:rsidR="007D2E76">
        <w:t xml:space="preserve"> </w:t>
      </w:r>
      <w:r w:rsidRPr="003A59E3">
        <w:t>cases.</w:t>
      </w:r>
    </w:p>
    <w:p w14:paraId="59C0FDCC" w14:textId="48B2C086" w:rsidR="003E5D33" w:rsidRPr="003A59E3" w:rsidRDefault="003E5D33" w:rsidP="003A59E3">
      <w:pPr>
        <w:pStyle w:val="ListParagraph"/>
        <w:numPr>
          <w:ilvl w:val="0"/>
          <w:numId w:val="14"/>
        </w:numPr>
        <w:jc w:val="both"/>
      </w:pPr>
      <w:r w:rsidRPr="003A59E3">
        <w:t>Client</w:t>
      </w:r>
      <w:r w:rsidR="007D2E76">
        <w:t xml:space="preserve"> </w:t>
      </w:r>
      <w:r w:rsidRPr="003A59E3">
        <w:t>sponsor/management:</w:t>
      </w:r>
      <w:r w:rsidR="007D2E76">
        <w:t xml:space="preserve"> </w:t>
      </w:r>
      <w:r w:rsidRPr="003A59E3">
        <w:t>confirms</w:t>
      </w:r>
      <w:r w:rsidR="007D2E76">
        <w:t xml:space="preserve"> </w:t>
      </w:r>
      <w:r w:rsidRPr="003A59E3">
        <w:t>scope,</w:t>
      </w:r>
      <w:r w:rsidR="007D2E76">
        <w:t xml:space="preserve"> </w:t>
      </w:r>
      <w:r w:rsidRPr="003A59E3">
        <w:t>Xploma</w:t>
      </w:r>
      <w:r w:rsidR="007D2E76">
        <w:t xml:space="preserve"> </w:t>
      </w:r>
      <w:r w:rsidRPr="003A59E3">
        <w:t>al</w:t>
      </w:r>
      <w:r w:rsidR="007D2E76">
        <w:t xml:space="preserve"> </w:t>
      </w:r>
      <w:r w:rsidRPr="003A59E3">
        <w:t>policy,</w:t>
      </w:r>
      <w:r w:rsidR="007D2E76">
        <w:t xml:space="preserve"> </w:t>
      </w:r>
      <w:r w:rsidRPr="003A59E3">
        <w:t>acceptance</w:t>
      </w:r>
      <w:r w:rsidR="007D2E76">
        <w:t xml:space="preserve"> </w:t>
      </w:r>
      <w:r w:rsidRPr="003A59E3">
        <w:t>targets,</w:t>
      </w:r>
      <w:r w:rsidR="007D2E76">
        <w:t xml:space="preserve"> </w:t>
      </w:r>
      <w:r w:rsidRPr="003A59E3">
        <w:t>release</w:t>
      </w:r>
      <w:r w:rsidR="007D2E76">
        <w:t xml:space="preserve"> </w:t>
      </w:r>
      <w:r w:rsidRPr="003A59E3">
        <w:t>priorities</w:t>
      </w:r>
      <w:r w:rsidR="007D2E76">
        <w:t xml:space="preserve"> </w:t>
      </w:r>
      <w:r w:rsidRPr="003A59E3">
        <w:t>and</w:t>
      </w:r>
      <w:r w:rsidR="007D2E76">
        <w:t xml:space="preserve"> </w:t>
      </w:r>
      <w:r w:rsidRPr="003A59E3">
        <w:t>UAT</w:t>
      </w:r>
      <w:r w:rsidR="007D2E76">
        <w:t xml:space="preserve"> </w:t>
      </w:r>
      <w:r w:rsidRPr="003A59E3">
        <w:t>sign-off.</w:t>
      </w:r>
    </w:p>
    <w:p w14:paraId="5BD562E2" w14:textId="0AD5E547" w:rsidR="003E5D33" w:rsidRPr="003A59E3" w:rsidRDefault="003E5D33" w:rsidP="003A59E3">
      <w:pPr>
        <w:pStyle w:val="ListParagraph"/>
        <w:numPr>
          <w:ilvl w:val="0"/>
          <w:numId w:val="14"/>
        </w:numPr>
        <w:jc w:val="both"/>
      </w:pPr>
      <w:r w:rsidRPr="003A59E3">
        <w:t>Development,</w:t>
      </w:r>
      <w:r w:rsidR="007D2E76">
        <w:t xml:space="preserve"> </w:t>
      </w:r>
      <w:r w:rsidRPr="003A59E3">
        <w:t>QA</w:t>
      </w:r>
      <w:r w:rsidR="007D2E76">
        <w:t xml:space="preserve"> </w:t>
      </w:r>
      <w:r w:rsidRPr="003A59E3">
        <w:t>and</w:t>
      </w:r>
      <w:r w:rsidR="007D2E76">
        <w:t xml:space="preserve"> </w:t>
      </w:r>
      <w:r w:rsidRPr="003A59E3">
        <w:t>support</w:t>
      </w:r>
      <w:r w:rsidR="007D2E76">
        <w:t xml:space="preserve"> </w:t>
      </w:r>
      <w:r w:rsidRPr="003A59E3">
        <w:t>team:</w:t>
      </w:r>
      <w:r w:rsidR="007D2E76">
        <w:t xml:space="preserve"> </w:t>
      </w:r>
      <w:r w:rsidRPr="003A59E3">
        <w:t>designs,</w:t>
      </w:r>
      <w:r w:rsidR="007D2E76">
        <w:t xml:space="preserve"> </w:t>
      </w:r>
      <w:r w:rsidRPr="003A59E3">
        <w:t>implements,</w:t>
      </w:r>
      <w:r w:rsidR="007D2E76">
        <w:t xml:space="preserve"> </w:t>
      </w:r>
      <w:r w:rsidRPr="003A59E3">
        <w:t>tests,</w:t>
      </w:r>
      <w:r w:rsidR="007D2E76">
        <w:t xml:space="preserve"> </w:t>
      </w:r>
      <w:r w:rsidRPr="003A59E3">
        <w:t>deploys,</w:t>
      </w:r>
      <w:r w:rsidR="007D2E76">
        <w:t xml:space="preserve"> </w:t>
      </w:r>
      <w:r w:rsidRPr="003A59E3">
        <w:t>monitors</w:t>
      </w:r>
      <w:r w:rsidR="007D2E76">
        <w:t xml:space="preserve"> </w:t>
      </w:r>
      <w:r w:rsidRPr="003A59E3">
        <w:t>and</w:t>
      </w:r>
      <w:r w:rsidR="007D2E76">
        <w:t xml:space="preserve"> </w:t>
      </w:r>
      <w:r w:rsidRPr="003A59E3">
        <w:t>maintains</w:t>
      </w:r>
      <w:r w:rsidR="007D2E76">
        <w:t xml:space="preserve"> </w:t>
      </w:r>
      <w:r w:rsidRPr="003A59E3">
        <w:t>the</w:t>
      </w:r>
      <w:r w:rsidR="007D2E76">
        <w:t xml:space="preserve"> </w:t>
      </w:r>
      <w:r w:rsidRPr="003A59E3">
        <w:t>solution.</w:t>
      </w:r>
    </w:p>
    <w:p w14:paraId="243F67E6" w14:textId="6CACCF26" w:rsidR="003E5D33" w:rsidRPr="003A59E3" w:rsidRDefault="003E5D33" w:rsidP="003A59E3">
      <w:pPr>
        <w:pStyle w:val="ListParagraph"/>
        <w:numPr>
          <w:ilvl w:val="0"/>
          <w:numId w:val="14"/>
        </w:numPr>
        <w:jc w:val="both"/>
      </w:pPr>
      <w:r w:rsidRPr="003A59E3">
        <w:t>Clients/site</w:t>
      </w:r>
      <w:r w:rsidR="007D2E76">
        <w:t xml:space="preserve"> </w:t>
      </w:r>
      <w:r w:rsidRPr="003A59E3">
        <w:t>personnel:</w:t>
      </w:r>
      <w:r w:rsidR="007D2E76">
        <w:t xml:space="preserve"> </w:t>
      </w:r>
      <w:r w:rsidRPr="003A59E3">
        <w:t>may</w:t>
      </w:r>
      <w:r w:rsidR="007D2E76">
        <w:t xml:space="preserve"> </w:t>
      </w:r>
      <w:r w:rsidRPr="003A59E3">
        <w:t>be</w:t>
      </w:r>
      <w:r w:rsidR="007D2E76">
        <w:t xml:space="preserve"> </w:t>
      </w:r>
      <w:r w:rsidRPr="003A59E3">
        <w:t>represented</w:t>
      </w:r>
      <w:r w:rsidR="007D2E76">
        <w:t xml:space="preserve"> </w:t>
      </w:r>
      <w:r w:rsidRPr="003A59E3">
        <w:t>by</w:t>
      </w:r>
      <w:r w:rsidR="007D2E76">
        <w:t xml:space="preserve"> </w:t>
      </w:r>
      <w:r w:rsidRPr="003A59E3">
        <w:t>optional</w:t>
      </w:r>
      <w:r w:rsidR="007D2E76">
        <w:t xml:space="preserve"> </w:t>
      </w:r>
      <w:r w:rsidRPr="003A59E3">
        <w:t>internal</w:t>
      </w:r>
      <w:r w:rsidR="007D2E76">
        <w:t xml:space="preserve"> </w:t>
      </w:r>
      <w:r w:rsidRPr="003A59E3">
        <w:t>reference</w:t>
      </w:r>
      <w:r w:rsidR="007D2E76">
        <w:t xml:space="preserve"> </w:t>
      </w:r>
      <w:r w:rsidRPr="003A59E3">
        <w:t>information</w:t>
      </w:r>
      <w:r w:rsidR="007D2E76">
        <w:t xml:space="preserve"> </w:t>
      </w:r>
      <w:r w:rsidRPr="003A59E3">
        <w:t>or</w:t>
      </w:r>
      <w:r w:rsidR="007D2E76">
        <w:t xml:space="preserve"> </w:t>
      </w:r>
      <w:r w:rsidRPr="003A59E3">
        <w:t>receptor</w:t>
      </w:r>
      <w:r w:rsidR="007D2E76">
        <w:t xml:space="preserve"> </w:t>
      </w:r>
      <w:r w:rsidRPr="003A59E3">
        <w:t>data</w:t>
      </w:r>
      <w:r w:rsidR="007D2E76">
        <w:t xml:space="preserve"> </w:t>
      </w:r>
      <w:r w:rsidRPr="003A59E3">
        <w:t>but</w:t>
      </w:r>
      <w:r w:rsidR="007D2E76">
        <w:t xml:space="preserve"> </w:t>
      </w:r>
      <w:r w:rsidRPr="003A59E3">
        <w:t>do</w:t>
      </w:r>
      <w:r w:rsidR="007D2E76">
        <w:t xml:space="preserve"> </w:t>
      </w:r>
      <w:r w:rsidRPr="003A59E3">
        <w:t>not</w:t>
      </w:r>
      <w:r w:rsidR="007D2E76">
        <w:t xml:space="preserve"> </w:t>
      </w:r>
      <w:r w:rsidRPr="003A59E3">
        <w:t>log</w:t>
      </w:r>
      <w:r w:rsidR="007D2E76">
        <w:t xml:space="preserve"> </w:t>
      </w:r>
      <w:r w:rsidRPr="003A59E3">
        <w:t>in</w:t>
      </w:r>
      <w:r w:rsidR="007D2E76">
        <w:t xml:space="preserve"> </w:t>
      </w:r>
      <w:r w:rsidRPr="003A59E3">
        <w:t>or</w:t>
      </w:r>
      <w:r w:rsidR="007D2E76">
        <w:t xml:space="preserve"> </w:t>
      </w:r>
      <w:r w:rsidRPr="003A59E3">
        <w:t>participate</w:t>
      </w:r>
      <w:r w:rsidR="007D2E76">
        <w:t xml:space="preserve"> </w:t>
      </w:r>
      <w:r w:rsidRPr="003A59E3">
        <w:t>in</w:t>
      </w:r>
      <w:r w:rsidR="007D2E76">
        <w:t xml:space="preserve"> </w:t>
      </w:r>
      <w:r w:rsidRPr="003A59E3">
        <w:t>workflow.</w:t>
      </w:r>
    </w:p>
    <w:p w14:paraId="2F819655" w14:textId="0ECB663D" w:rsidR="003E5D33" w:rsidRPr="003A59E3" w:rsidRDefault="003E5D33" w:rsidP="003A59E3">
      <w:pPr>
        <w:pStyle w:val="Heading2"/>
        <w:jc w:val="both"/>
        <w:rPr>
          <w:rFonts w:cs="Times New Roman"/>
        </w:rPr>
      </w:pPr>
      <w:bookmarkStart w:id="13" w:name="_Toc237811265"/>
      <w:r w:rsidRPr="003A59E3">
        <w:rPr>
          <w:rFonts w:cs="Times New Roman"/>
        </w:rPr>
        <w:t>Role-permission</w:t>
      </w:r>
      <w:r w:rsidR="007D2E76">
        <w:rPr>
          <w:rFonts w:cs="Times New Roman"/>
        </w:rPr>
        <w:t xml:space="preserve"> </w:t>
      </w:r>
      <w:r w:rsidRPr="003A59E3">
        <w:rPr>
          <w:rFonts w:cs="Times New Roman"/>
        </w:rPr>
        <w:t>matrix</w:t>
      </w:r>
      <w:bookmarkEnd w:id="13"/>
    </w:p>
    <w:tbl>
      <w:tblPr>
        <w:tblStyle w:val="TableGrid"/>
        <w:tblW w:w="9360" w:type="dxa"/>
        <w:tblInd w:w="120" w:type="dxa"/>
        <w:tblLayout w:type="fixed"/>
        <w:tblLook w:val="04A0" w:firstRow="1" w:lastRow="0" w:firstColumn="1" w:lastColumn="0" w:noHBand="0" w:noVBand="1"/>
      </w:tblPr>
      <w:tblGrid>
        <w:gridCol w:w="3100"/>
        <w:gridCol w:w="2830"/>
        <w:gridCol w:w="3430"/>
      </w:tblGrid>
      <w:tr w:rsidR="003E5D33" w:rsidRPr="003A59E3" w14:paraId="2C0060B5" w14:textId="77777777" w:rsidTr="003E5D33">
        <w:trPr>
          <w:tblHeader/>
        </w:trPr>
        <w:tc>
          <w:tcPr>
            <w:tcW w:w="3100" w:type="dxa"/>
            <w:shd w:val="clear" w:color="auto" w:fill="7F7F7F" w:themeFill="text1" w:themeFillTint="80"/>
            <w:tcMar>
              <w:top w:w="110" w:type="dxa"/>
              <w:left w:w="120" w:type="dxa"/>
              <w:bottom w:w="110" w:type="dxa"/>
              <w:right w:w="120" w:type="dxa"/>
            </w:tcMar>
            <w:vAlign w:val="center"/>
          </w:tcPr>
          <w:p w14:paraId="1971021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7"/>
              </w:rPr>
              <w:t>Capability</w:t>
            </w:r>
          </w:p>
        </w:tc>
        <w:tc>
          <w:tcPr>
            <w:tcW w:w="2830" w:type="dxa"/>
            <w:shd w:val="clear" w:color="auto" w:fill="7F7F7F" w:themeFill="text1" w:themeFillTint="80"/>
            <w:tcMar>
              <w:top w:w="110" w:type="dxa"/>
              <w:left w:w="120" w:type="dxa"/>
              <w:bottom w:w="110" w:type="dxa"/>
              <w:right w:w="120" w:type="dxa"/>
            </w:tcMar>
            <w:vAlign w:val="center"/>
          </w:tcPr>
          <w:p w14:paraId="1F68E8B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7"/>
              </w:rPr>
              <w:t>Blaster</w:t>
            </w:r>
          </w:p>
        </w:tc>
        <w:tc>
          <w:tcPr>
            <w:tcW w:w="3430" w:type="dxa"/>
            <w:shd w:val="clear" w:color="auto" w:fill="7F7F7F" w:themeFill="text1" w:themeFillTint="80"/>
            <w:tcMar>
              <w:top w:w="110" w:type="dxa"/>
              <w:left w:w="120" w:type="dxa"/>
              <w:bottom w:w="110" w:type="dxa"/>
              <w:right w:w="120" w:type="dxa"/>
            </w:tcMar>
            <w:vAlign w:val="center"/>
          </w:tcPr>
          <w:p w14:paraId="16B4AA92" w14:textId="782347B0"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7"/>
              </w:rPr>
              <w:t>Main</w:t>
            </w:r>
            <w:r w:rsidR="007D2E76">
              <w:rPr>
                <w:rFonts w:ascii="Times New Roman" w:hAnsi="Times New Roman" w:cs="Times New Roman"/>
                <w:b/>
                <w:sz w:val="17"/>
              </w:rPr>
              <w:t xml:space="preserve"> </w:t>
            </w:r>
            <w:r w:rsidRPr="003A59E3">
              <w:rPr>
                <w:rFonts w:ascii="Times New Roman" w:hAnsi="Times New Roman" w:cs="Times New Roman"/>
                <w:b/>
                <w:sz w:val="17"/>
              </w:rPr>
              <w:t>Company</w:t>
            </w:r>
            <w:r w:rsidR="007D2E76">
              <w:rPr>
                <w:rFonts w:ascii="Times New Roman" w:hAnsi="Times New Roman" w:cs="Times New Roman"/>
                <w:b/>
                <w:sz w:val="17"/>
              </w:rPr>
              <w:t xml:space="preserve"> </w:t>
            </w:r>
            <w:r w:rsidRPr="003A59E3">
              <w:rPr>
                <w:rFonts w:ascii="Times New Roman" w:hAnsi="Times New Roman" w:cs="Times New Roman"/>
                <w:b/>
                <w:sz w:val="17"/>
              </w:rPr>
              <w:t>User</w:t>
            </w:r>
          </w:p>
        </w:tc>
      </w:tr>
      <w:tr w:rsidR="003E5D33" w:rsidRPr="003A59E3" w14:paraId="275C76A6" w14:textId="77777777" w:rsidTr="00121DCF">
        <w:tc>
          <w:tcPr>
            <w:tcW w:w="3100" w:type="dxa"/>
            <w:tcMar>
              <w:top w:w="95" w:type="dxa"/>
              <w:left w:w="120" w:type="dxa"/>
              <w:bottom w:w="95" w:type="dxa"/>
              <w:right w:w="120" w:type="dxa"/>
            </w:tcMar>
            <w:vAlign w:val="center"/>
          </w:tcPr>
          <w:p w14:paraId="258AC60A" w14:textId="290B726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View</w:t>
            </w:r>
            <w:r w:rsidR="007D2E76">
              <w:rPr>
                <w:rFonts w:ascii="Times New Roman" w:hAnsi="Times New Roman" w:cs="Times New Roman"/>
                <w:sz w:val="17"/>
              </w:rPr>
              <w:t xml:space="preserve"> </w:t>
            </w:r>
            <w:r w:rsidRPr="003A59E3">
              <w:rPr>
                <w:rFonts w:ascii="Times New Roman" w:hAnsi="Times New Roman" w:cs="Times New Roman"/>
                <w:sz w:val="17"/>
              </w:rPr>
              <w:t>dashboard</w:t>
            </w:r>
          </w:p>
        </w:tc>
        <w:tc>
          <w:tcPr>
            <w:tcW w:w="2830" w:type="dxa"/>
            <w:tcMar>
              <w:top w:w="95" w:type="dxa"/>
              <w:left w:w="120" w:type="dxa"/>
              <w:bottom w:w="95" w:type="dxa"/>
              <w:right w:w="120" w:type="dxa"/>
            </w:tcMar>
            <w:vAlign w:val="center"/>
          </w:tcPr>
          <w:p w14:paraId="57DC2FA5" w14:textId="6AB45C6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Own</w:t>
            </w:r>
            <w:r w:rsidR="007D2E76">
              <w:rPr>
                <w:rFonts w:ascii="Times New Roman" w:hAnsi="Times New Roman" w:cs="Times New Roman"/>
                <w:sz w:val="17"/>
              </w:rPr>
              <w:t xml:space="preserve"> </w:t>
            </w:r>
            <w:r w:rsidRPr="003A59E3">
              <w:rPr>
                <w:rFonts w:ascii="Times New Roman" w:hAnsi="Times New Roman" w:cs="Times New Roman"/>
                <w:sz w:val="17"/>
              </w:rPr>
              <w:t>designs</w:t>
            </w:r>
          </w:p>
        </w:tc>
        <w:tc>
          <w:tcPr>
            <w:tcW w:w="3430" w:type="dxa"/>
            <w:tcMar>
              <w:top w:w="95" w:type="dxa"/>
              <w:left w:w="120" w:type="dxa"/>
              <w:bottom w:w="95" w:type="dxa"/>
              <w:right w:w="120" w:type="dxa"/>
            </w:tcMar>
            <w:vAlign w:val="center"/>
          </w:tcPr>
          <w:p w14:paraId="351CA7C1" w14:textId="19754D9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All</w:t>
            </w:r>
            <w:r w:rsidR="007D2E76">
              <w:rPr>
                <w:rFonts w:ascii="Times New Roman" w:hAnsi="Times New Roman" w:cs="Times New Roman"/>
                <w:sz w:val="17"/>
              </w:rPr>
              <w:t xml:space="preserve"> </w:t>
            </w:r>
            <w:r w:rsidRPr="003A59E3">
              <w:rPr>
                <w:rFonts w:ascii="Times New Roman" w:hAnsi="Times New Roman" w:cs="Times New Roman"/>
                <w:sz w:val="17"/>
              </w:rPr>
              <w:t>designs</w:t>
            </w:r>
            <w:r w:rsidR="007D2E76">
              <w:rPr>
                <w:rFonts w:ascii="Times New Roman" w:hAnsi="Times New Roman" w:cs="Times New Roman"/>
                <w:sz w:val="17"/>
              </w:rPr>
              <w:t xml:space="preserve"> </w:t>
            </w:r>
            <w:r w:rsidRPr="003A59E3">
              <w:rPr>
                <w:rFonts w:ascii="Times New Roman" w:hAnsi="Times New Roman" w:cs="Times New Roman"/>
                <w:sz w:val="17"/>
              </w:rPr>
              <w:t>in</w:t>
            </w:r>
            <w:r w:rsidR="007D2E76">
              <w:rPr>
                <w:rFonts w:ascii="Times New Roman" w:hAnsi="Times New Roman" w:cs="Times New Roman"/>
                <w:sz w:val="17"/>
              </w:rPr>
              <w:t xml:space="preserve"> </w:t>
            </w:r>
            <w:r w:rsidRPr="003A59E3">
              <w:rPr>
                <w:rFonts w:ascii="Times New Roman" w:hAnsi="Times New Roman" w:cs="Times New Roman"/>
                <w:sz w:val="17"/>
              </w:rPr>
              <w:t>same</w:t>
            </w:r>
            <w:r w:rsidR="007D2E76">
              <w:rPr>
                <w:rFonts w:ascii="Times New Roman" w:hAnsi="Times New Roman" w:cs="Times New Roman"/>
                <w:sz w:val="17"/>
              </w:rPr>
              <w:t xml:space="preserve"> </w:t>
            </w:r>
            <w:r w:rsidRPr="003A59E3">
              <w:rPr>
                <w:rFonts w:ascii="Times New Roman" w:hAnsi="Times New Roman" w:cs="Times New Roman"/>
                <w:sz w:val="17"/>
              </w:rPr>
              <w:t>company</w:t>
            </w:r>
          </w:p>
        </w:tc>
      </w:tr>
      <w:tr w:rsidR="003E5D33" w:rsidRPr="003A59E3" w14:paraId="647EA1F1" w14:textId="77777777" w:rsidTr="00121DCF">
        <w:tc>
          <w:tcPr>
            <w:tcW w:w="3100" w:type="dxa"/>
            <w:tcMar>
              <w:top w:w="95" w:type="dxa"/>
              <w:left w:w="120" w:type="dxa"/>
              <w:bottom w:w="95" w:type="dxa"/>
              <w:right w:w="120" w:type="dxa"/>
            </w:tcMar>
            <w:vAlign w:val="center"/>
          </w:tcPr>
          <w:p w14:paraId="2140887C" w14:textId="628589C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Create/edit</w:t>
            </w:r>
            <w:r w:rsidR="007D2E76">
              <w:rPr>
                <w:rFonts w:ascii="Times New Roman" w:hAnsi="Times New Roman" w:cs="Times New Roman"/>
                <w:sz w:val="17"/>
              </w:rPr>
              <w:t xml:space="preserve"> </w:t>
            </w:r>
            <w:r w:rsidRPr="003A59E3">
              <w:rPr>
                <w:rFonts w:ascii="Times New Roman" w:hAnsi="Times New Roman" w:cs="Times New Roman"/>
                <w:sz w:val="17"/>
              </w:rPr>
              <w:t>Draft</w:t>
            </w:r>
            <w:r w:rsidR="007D2E76">
              <w:rPr>
                <w:rFonts w:ascii="Times New Roman" w:hAnsi="Times New Roman" w:cs="Times New Roman"/>
                <w:sz w:val="17"/>
              </w:rPr>
              <w:t xml:space="preserve"> </w:t>
            </w:r>
            <w:r w:rsidRPr="003A59E3">
              <w:rPr>
                <w:rFonts w:ascii="Times New Roman" w:hAnsi="Times New Roman" w:cs="Times New Roman"/>
                <w:sz w:val="17"/>
              </w:rPr>
              <w:t>design</w:t>
            </w:r>
          </w:p>
        </w:tc>
        <w:tc>
          <w:tcPr>
            <w:tcW w:w="2830" w:type="dxa"/>
            <w:tcMar>
              <w:top w:w="95" w:type="dxa"/>
              <w:left w:w="120" w:type="dxa"/>
              <w:bottom w:w="95" w:type="dxa"/>
              <w:right w:w="120" w:type="dxa"/>
            </w:tcMar>
            <w:vAlign w:val="center"/>
          </w:tcPr>
          <w:p w14:paraId="43C0D024" w14:textId="6770EB4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Own</w:t>
            </w:r>
            <w:r w:rsidR="007D2E76">
              <w:rPr>
                <w:rFonts w:ascii="Times New Roman" w:hAnsi="Times New Roman" w:cs="Times New Roman"/>
                <w:sz w:val="17"/>
              </w:rPr>
              <w:t xml:space="preserve"> </w:t>
            </w:r>
            <w:r w:rsidRPr="003A59E3">
              <w:rPr>
                <w:rFonts w:ascii="Times New Roman" w:hAnsi="Times New Roman" w:cs="Times New Roman"/>
                <w:sz w:val="17"/>
              </w:rPr>
              <w:t>designs</w:t>
            </w:r>
          </w:p>
        </w:tc>
        <w:tc>
          <w:tcPr>
            <w:tcW w:w="3430" w:type="dxa"/>
            <w:tcMar>
              <w:top w:w="95" w:type="dxa"/>
              <w:left w:w="120" w:type="dxa"/>
              <w:bottom w:w="95" w:type="dxa"/>
              <w:right w:w="120" w:type="dxa"/>
            </w:tcMar>
            <w:vAlign w:val="center"/>
          </w:tcPr>
          <w:p w14:paraId="56FDDFC6" w14:textId="36EAE0B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May</w:t>
            </w:r>
            <w:r w:rsidR="007D2E76">
              <w:rPr>
                <w:rFonts w:ascii="Times New Roman" w:hAnsi="Times New Roman" w:cs="Times New Roman"/>
                <w:sz w:val="17"/>
              </w:rPr>
              <w:t xml:space="preserve"> </w:t>
            </w:r>
            <w:r w:rsidRPr="003A59E3">
              <w:rPr>
                <w:rFonts w:ascii="Times New Roman" w:hAnsi="Times New Roman" w:cs="Times New Roman"/>
                <w:sz w:val="17"/>
              </w:rPr>
              <w:t>open/review;</w:t>
            </w:r>
            <w:r w:rsidR="007D2E76">
              <w:rPr>
                <w:rFonts w:ascii="Times New Roman" w:hAnsi="Times New Roman" w:cs="Times New Roman"/>
                <w:sz w:val="17"/>
              </w:rPr>
              <w:t xml:space="preserve"> </w:t>
            </w:r>
            <w:r w:rsidRPr="003A59E3">
              <w:rPr>
                <w:rFonts w:ascii="Times New Roman" w:hAnsi="Times New Roman" w:cs="Times New Roman"/>
                <w:sz w:val="17"/>
              </w:rPr>
              <w:t>editing</w:t>
            </w:r>
            <w:r w:rsidR="007D2E76">
              <w:rPr>
                <w:rFonts w:ascii="Times New Roman" w:hAnsi="Times New Roman" w:cs="Times New Roman"/>
                <w:sz w:val="17"/>
              </w:rPr>
              <w:t xml:space="preserve"> </w:t>
            </w:r>
            <w:r w:rsidRPr="003A59E3">
              <w:rPr>
                <w:rFonts w:ascii="Times New Roman" w:hAnsi="Times New Roman" w:cs="Times New Roman"/>
                <w:sz w:val="17"/>
              </w:rPr>
              <w:t>policy</w:t>
            </w:r>
            <w:r w:rsidR="007D2E76">
              <w:rPr>
                <w:rFonts w:ascii="Times New Roman" w:hAnsi="Times New Roman" w:cs="Times New Roman"/>
                <w:sz w:val="17"/>
              </w:rPr>
              <w:t xml:space="preserve"> </w:t>
            </w:r>
            <w:r w:rsidRPr="003A59E3">
              <w:rPr>
                <w:rFonts w:ascii="Times New Roman" w:hAnsi="Times New Roman" w:cs="Times New Roman"/>
                <w:sz w:val="17"/>
              </w:rPr>
              <w:t>to</w:t>
            </w:r>
            <w:r w:rsidR="007D2E76">
              <w:rPr>
                <w:rFonts w:ascii="Times New Roman" w:hAnsi="Times New Roman" w:cs="Times New Roman"/>
                <w:sz w:val="17"/>
              </w:rPr>
              <w:t xml:space="preserve"> </w:t>
            </w:r>
            <w:r w:rsidRPr="003A59E3">
              <w:rPr>
                <w:rFonts w:ascii="Times New Roman" w:hAnsi="Times New Roman" w:cs="Times New Roman"/>
                <w:sz w:val="17"/>
              </w:rPr>
              <w:t>confirm</w:t>
            </w:r>
          </w:p>
        </w:tc>
      </w:tr>
      <w:tr w:rsidR="003E5D33" w:rsidRPr="003A59E3" w14:paraId="3AE3E683" w14:textId="77777777" w:rsidTr="00121DCF">
        <w:tc>
          <w:tcPr>
            <w:tcW w:w="3100" w:type="dxa"/>
            <w:tcMar>
              <w:top w:w="95" w:type="dxa"/>
              <w:left w:w="120" w:type="dxa"/>
              <w:bottom w:w="95" w:type="dxa"/>
              <w:right w:w="120" w:type="dxa"/>
            </w:tcMar>
            <w:vAlign w:val="center"/>
          </w:tcPr>
          <w:p w14:paraId="691793C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Copy/revise/archive</w:t>
            </w:r>
          </w:p>
        </w:tc>
        <w:tc>
          <w:tcPr>
            <w:tcW w:w="2830" w:type="dxa"/>
            <w:tcMar>
              <w:top w:w="95" w:type="dxa"/>
              <w:left w:w="120" w:type="dxa"/>
              <w:bottom w:w="95" w:type="dxa"/>
              <w:right w:w="120" w:type="dxa"/>
            </w:tcMar>
            <w:vAlign w:val="center"/>
          </w:tcPr>
          <w:p w14:paraId="488D5BD0" w14:textId="3E523A8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Own</w:t>
            </w:r>
            <w:r w:rsidR="007D2E76">
              <w:rPr>
                <w:rFonts w:ascii="Times New Roman" w:hAnsi="Times New Roman" w:cs="Times New Roman"/>
                <w:sz w:val="17"/>
              </w:rPr>
              <w:t xml:space="preserve"> </w:t>
            </w:r>
            <w:r w:rsidRPr="003A59E3">
              <w:rPr>
                <w:rFonts w:ascii="Times New Roman" w:hAnsi="Times New Roman" w:cs="Times New Roman"/>
                <w:sz w:val="17"/>
              </w:rPr>
              <w:t>designs</w:t>
            </w:r>
          </w:p>
        </w:tc>
        <w:tc>
          <w:tcPr>
            <w:tcW w:w="3430" w:type="dxa"/>
            <w:tcMar>
              <w:top w:w="95" w:type="dxa"/>
              <w:left w:w="120" w:type="dxa"/>
              <w:bottom w:w="95" w:type="dxa"/>
              <w:right w:w="120" w:type="dxa"/>
            </w:tcMar>
            <w:vAlign w:val="center"/>
          </w:tcPr>
          <w:p w14:paraId="72081393" w14:textId="38427A8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All</w:t>
            </w:r>
            <w:r w:rsidR="007D2E76">
              <w:rPr>
                <w:rFonts w:ascii="Times New Roman" w:hAnsi="Times New Roman" w:cs="Times New Roman"/>
                <w:sz w:val="17"/>
              </w:rPr>
              <w:t xml:space="preserve"> </w:t>
            </w:r>
            <w:r w:rsidRPr="003A59E3">
              <w:rPr>
                <w:rFonts w:ascii="Times New Roman" w:hAnsi="Times New Roman" w:cs="Times New Roman"/>
                <w:sz w:val="17"/>
              </w:rPr>
              <w:t>company</w:t>
            </w:r>
            <w:r w:rsidR="007D2E76">
              <w:rPr>
                <w:rFonts w:ascii="Times New Roman" w:hAnsi="Times New Roman" w:cs="Times New Roman"/>
                <w:sz w:val="17"/>
              </w:rPr>
              <w:t xml:space="preserve"> </w:t>
            </w:r>
            <w:r w:rsidRPr="003A59E3">
              <w:rPr>
                <w:rFonts w:ascii="Times New Roman" w:hAnsi="Times New Roman" w:cs="Times New Roman"/>
                <w:sz w:val="17"/>
              </w:rPr>
              <w:t>designs</w:t>
            </w:r>
            <w:r w:rsidR="007D2E76">
              <w:rPr>
                <w:rFonts w:ascii="Times New Roman" w:hAnsi="Times New Roman" w:cs="Times New Roman"/>
                <w:sz w:val="17"/>
              </w:rPr>
              <w:t xml:space="preserve"> </w:t>
            </w:r>
            <w:r w:rsidRPr="003A59E3">
              <w:rPr>
                <w:rFonts w:ascii="Times New Roman" w:hAnsi="Times New Roman" w:cs="Times New Roman"/>
                <w:sz w:val="17"/>
              </w:rPr>
              <w:t>where</w:t>
            </w:r>
            <w:r w:rsidR="007D2E76">
              <w:rPr>
                <w:rFonts w:ascii="Times New Roman" w:hAnsi="Times New Roman" w:cs="Times New Roman"/>
                <w:sz w:val="17"/>
              </w:rPr>
              <w:t xml:space="preserve"> </w:t>
            </w:r>
            <w:r w:rsidRPr="003A59E3">
              <w:rPr>
                <w:rFonts w:ascii="Times New Roman" w:hAnsi="Times New Roman" w:cs="Times New Roman"/>
                <w:sz w:val="17"/>
              </w:rPr>
              <w:t>authorised</w:t>
            </w:r>
          </w:p>
        </w:tc>
      </w:tr>
      <w:tr w:rsidR="003E5D33" w:rsidRPr="003A59E3" w14:paraId="49BBEC97" w14:textId="77777777" w:rsidTr="00121DCF">
        <w:tc>
          <w:tcPr>
            <w:tcW w:w="3100" w:type="dxa"/>
            <w:tcMar>
              <w:top w:w="95" w:type="dxa"/>
              <w:left w:w="120" w:type="dxa"/>
              <w:bottom w:w="95" w:type="dxa"/>
              <w:right w:w="120" w:type="dxa"/>
            </w:tcMar>
            <w:vAlign w:val="center"/>
          </w:tcPr>
          <w:p w14:paraId="540F1006" w14:textId="551613D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Run</w:t>
            </w:r>
            <w:r w:rsidR="007D2E76">
              <w:rPr>
                <w:rFonts w:ascii="Times New Roman" w:hAnsi="Times New Roman" w:cs="Times New Roman"/>
                <w:sz w:val="17"/>
              </w:rPr>
              <w:t xml:space="preserve"> </w:t>
            </w:r>
            <w:r w:rsidRPr="003A59E3">
              <w:rPr>
                <w:rFonts w:ascii="Times New Roman" w:hAnsi="Times New Roman" w:cs="Times New Roman"/>
                <w:sz w:val="17"/>
              </w:rPr>
              <w:t>calculations</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generate</w:t>
            </w:r>
            <w:r w:rsidR="007D2E76">
              <w:rPr>
                <w:rFonts w:ascii="Times New Roman" w:hAnsi="Times New Roman" w:cs="Times New Roman"/>
                <w:sz w:val="17"/>
              </w:rPr>
              <w:t xml:space="preserve"> </w:t>
            </w:r>
            <w:r w:rsidRPr="003A59E3">
              <w:rPr>
                <w:rFonts w:ascii="Times New Roman" w:hAnsi="Times New Roman" w:cs="Times New Roman"/>
                <w:sz w:val="17"/>
              </w:rPr>
              <w:t>report</w:t>
            </w:r>
          </w:p>
        </w:tc>
        <w:tc>
          <w:tcPr>
            <w:tcW w:w="2830" w:type="dxa"/>
            <w:tcMar>
              <w:top w:w="95" w:type="dxa"/>
              <w:left w:w="120" w:type="dxa"/>
              <w:bottom w:w="95" w:type="dxa"/>
              <w:right w:w="120" w:type="dxa"/>
            </w:tcMar>
            <w:vAlign w:val="center"/>
          </w:tcPr>
          <w:p w14:paraId="60E68740" w14:textId="05EA8D5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Own</w:t>
            </w:r>
            <w:r w:rsidR="007D2E76">
              <w:rPr>
                <w:rFonts w:ascii="Times New Roman" w:hAnsi="Times New Roman" w:cs="Times New Roman"/>
                <w:sz w:val="17"/>
              </w:rPr>
              <w:t xml:space="preserve"> </w:t>
            </w:r>
            <w:r w:rsidRPr="003A59E3">
              <w:rPr>
                <w:rFonts w:ascii="Times New Roman" w:hAnsi="Times New Roman" w:cs="Times New Roman"/>
                <w:sz w:val="17"/>
              </w:rPr>
              <w:t>designs</w:t>
            </w:r>
          </w:p>
        </w:tc>
        <w:tc>
          <w:tcPr>
            <w:tcW w:w="3430" w:type="dxa"/>
            <w:tcMar>
              <w:top w:w="95" w:type="dxa"/>
              <w:left w:w="120" w:type="dxa"/>
              <w:bottom w:w="95" w:type="dxa"/>
              <w:right w:w="120" w:type="dxa"/>
            </w:tcMar>
            <w:vAlign w:val="center"/>
          </w:tcPr>
          <w:p w14:paraId="06DF90A0" w14:textId="460054D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All</w:t>
            </w:r>
            <w:r w:rsidR="007D2E76">
              <w:rPr>
                <w:rFonts w:ascii="Times New Roman" w:hAnsi="Times New Roman" w:cs="Times New Roman"/>
                <w:sz w:val="17"/>
              </w:rPr>
              <w:t xml:space="preserve"> </w:t>
            </w:r>
            <w:r w:rsidRPr="003A59E3">
              <w:rPr>
                <w:rFonts w:ascii="Times New Roman" w:hAnsi="Times New Roman" w:cs="Times New Roman"/>
                <w:sz w:val="17"/>
              </w:rPr>
              <w:t>company</w:t>
            </w:r>
            <w:r w:rsidR="007D2E76">
              <w:rPr>
                <w:rFonts w:ascii="Times New Roman" w:hAnsi="Times New Roman" w:cs="Times New Roman"/>
                <w:sz w:val="17"/>
              </w:rPr>
              <w:t xml:space="preserve"> </w:t>
            </w:r>
            <w:r w:rsidRPr="003A59E3">
              <w:rPr>
                <w:rFonts w:ascii="Times New Roman" w:hAnsi="Times New Roman" w:cs="Times New Roman"/>
                <w:sz w:val="17"/>
              </w:rPr>
              <w:t>designs</w:t>
            </w:r>
          </w:p>
        </w:tc>
      </w:tr>
      <w:tr w:rsidR="003E5D33" w:rsidRPr="003A59E3" w14:paraId="057856BE" w14:textId="77777777" w:rsidTr="00121DCF">
        <w:tc>
          <w:tcPr>
            <w:tcW w:w="3100" w:type="dxa"/>
            <w:tcMar>
              <w:top w:w="95" w:type="dxa"/>
              <w:left w:w="120" w:type="dxa"/>
              <w:bottom w:w="95" w:type="dxa"/>
              <w:right w:w="120" w:type="dxa"/>
            </w:tcMar>
            <w:vAlign w:val="center"/>
          </w:tcPr>
          <w:p w14:paraId="49704BF9" w14:textId="62438FE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Review</w:t>
            </w:r>
            <w:r w:rsidR="007D2E76">
              <w:rPr>
                <w:rFonts w:ascii="Times New Roman" w:hAnsi="Times New Roman" w:cs="Times New Roman"/>
                <w:sz w:val="17"/>
              </w:rPr>
              <w:t xml:space="preserve"> </w:t>
            </w:r>
            <w:r w:rsidRPr="003A59E3">
              <w:rPr>
                <w:rFonts w:ascii="Times New Roman" w:hAnsi="Times New Roman" w:cs="Times New Roman"/>
                <w:sz w:val="17"/>
              </w:rPr>
              <w:t>design</w:t>
            </w:r>
          </w:p>
        </w:tc>
        <w:tc>
          <w:tcPr>
            <w:tcW w:w="2830" w:type="dxa"/>
            <w:tcMar>
              <w:top w:w="95" w:type="dxa"/>
              <w:left w:w="120" w:type="dxa"/>
              <w:bottom w:w="95" w:type="dxa"/>
              <w:right w:w="120" w:type="dxa"/>
            </w:tcMar>
            <w:vAlign w:val="center"/>
          </w:tcPr>
          <w:p w14:paraId="741F779B" w14:textId="6C02F07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Own</w:t>
            </w:r>
            <w:r w:rsidR="007D2E76">
              <w:rPr>
                <w:rFonts w:ascii="Times New Roman" w:hAnsi="Times New Roman" w:cs="Times New Roman"/>
                <w:sz w:val="17"/>
              </w:rPr>
              <w:t xml:space="preserve"> </w:t>
            </w:r>
            <w:r w:rsidRPr="003A59E3">
              <w:rPr>
                <w:rFonts w:ascii="Times New Roman" w:hAnsi="Times New Roman" w:cs="Times New Roman"/>
                <w:sz w:val="17"/>
              </w:rPr>
              <w:t>designs</w:t>
            </w:r>
            <w:r w:rsidR="007D2E76">
              <w:rPr>
                <w:rFonts w:ascii="Times New Roman" w:hAnsi="Times New Roman" w:cs="Times New Roman"/>
                <w:sz w:val="17"/>
              </w:rPr>
              <w:t xml:space="preserve"> </w:t>
            </w:r>
            <w:r w:rsidRPr="003A59E3">
              <w:rPr>
                <w:rFonts w:ascii="Times New Roman" w:hAnsi="Times New Roman" w:cs="Times New Roman"/>
                <w:sz w:val="17"/>
              </w:rPr>
              <w:t>(self-review)</w:t>
            </w:r>
          </w:p>
        </w:tc>
        <w:tc>
          <w:tcPr>
            <w:tcW w:w="3430" w:type="dxa"/>
            <w:tcMar>
              <w:top w:w="95" w:type="dxa"/>
              <w:left w:w="120" w:type="dxa"/>
              <w:bottom w:w="95" w:type="dxa"/>
              <w:right w:w="120" w:type="dxa"/>
            </w:tcMar>
            <w:vAlign w:val="center"/>
          </w:tcPr>
          <w:p w14:paraId="763C6194" w14:textId="3AA0EBF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Any</w:t>
            </w:r>
            <w:r w:rsidR="007D2E76">
              <w:rPr>
                <w:rFonts w:ascii="Times New Roman" w:hAnsi="Times New Roman" w:cs="Times New Roman"/>
                <w:sz w:val="17"/>
              </w:rPr>
              <w:t xml:space="preserve"> </w:t>
            </w:r>
            <w:r w:rsidRPr="003A59E3">
              <w:rPr>
                <w:rFonts w:ascii="Times New Roman" w:hAnsi="Times New Roman" w:cs="Times New Roman"/>
                <w:sz w:val="17"/>
              </w:rPr>
              <w:t>design</w:t>
            </w:r>
            <w:r w:rsidR="007D2E76">
              <w:rPr>
                <w:rFonts w:ascii="Times New Roman" w:hAnsi="Times New Roman" w:cs="Times New Roman"/>
                <w:sz w:val="17"/>
              </w:rPr>
              <w:t xml:space="preserve"> </w:t>
            </w:r>
            <w:r w:rsidRPr="003A59E3">
              <w:rPr>
                <w:rFonts w:ascii="Times New Roman" w:hAnsi="Times New Roman" w:cs="Times New Roman"/>
                <w:sz w:val="17"/>
              </w:rPr>
              <w:t>in</w:t>
            </w:r>
            <w:r w:rsidR="007D2E76">
              <w:rPr>
                <w:rFonts w:ascii="Times New Roman" w:hAnsi="Times New Roman" w:cs="Times New Roman"/>
                <w:sz w:val="17"/>
              </w:rPr>
              <w:t xml:space="preserve"> </w:t>
            </w:r>
            <w:r w:rsidRPr="003A59E3">
              <w:rPr>
                <w:rFonts w:ascii="Times New Roman" w:hAnsi="Times New Roman" w:cs="Times New Roman"/>
                <w:sz w:val="17"/>
              </w:rPr>
              <w:t>same</w:t>
            </w:r>
            <w:r w:rsidR="007D2E76">
              <w:rPr>
                <w:rFonts w:ascii="Times New Roman" w:hAnsi="Times New Roman" w:cs="Times New Roman"/>
                <w:sz w:val="17"/>
              </w:rPr>
              <w:t xml:space="preserve"> </w:t>
            </w:r>
            <w:r w:rsidRPr="003A59E3">
              <w:rPr>
                <w:rFonts w:ascii="Times New Roman" w:hAnsi="Times New Roman" w:cs="Times New Roman"/>
                <w:sz w:val="17"/>
              </w:rPr>
              <w:t>company</w:t>
            </w:r>
          </w:p>
        </w:tc>
      </w:tr>
      <w:tr w:rsidR="003E5D33" w:rsidRPr="003A59E3" w14:paraId="2B5695BE" w14:textId="77777777" w:rsidTr="00121DCF">
        <w:tc>
          <w:tcPr>
            <w:tcW w:w="3100" w:type="dxa"/>
            <w:tcMar>
              <w:top w:w="95" w:type="dxa"/>
              <w:left w:w="120" w:type="dxa"/>
              <w:bottom w:w="95" w:type="dxa"/>
              <w:right w:w="120" w:type="dxa"/>
            </w:tcMar>
            <w:vAlign w:val="center"/>
          </w:tcPr>
          <w:p w14:paraId="74A460C1" w14:textId="2FE2973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Create/disable/reactivate</w:t>
            </w:r>
            <w:r w:rsidR="007D2E76">
              <w:rPr>
                <w:rFonts w:ascii="Times New Roman" w:hAnsi="Times New Roman" w:cs="Times New Roman"/>
                <w:sz w:val="17"/>
              </w:rPr>
              <w:t xml:space="preserve"> </w:t>
            </w:r>
            <w:r w:rsidRPr="003A59E3">
              <w:rPr>
                <w:rFonts w:ascii="Times New Roman" w:hAnsi="Times New Roman" w:cs="Times New Roman"/>
                <w:sz w:val="17"/>
              </w:rPr>
              <w:t>Blaster</w:t>
            </w:r>
          </w:p>
        </w:tc>
        <w:tc>
          <w:tcPr>
            <w:tcW w:w="2830" w:type="dxa"/>
            <w:tcMar>
              <w:top w:w="95" w:type="dxa"/>
              <w:left w:w="120" w:type="dxa"/>
              <w:bottom w:w="95" w:type="dxa"/>
              <w:right w:w="120" w:type="dxa"/>
            </w:tcMar>
            <w:vAlign w:val="center"/>
          </w:tcPr>
          <w:p w14:paraId="6120D2F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No</w:t>
            </w:r>
          </w:p>
        </w:tc>
        <w:tc>
          <w:tcPr>
            <w:tcW w:w="3430" w:type="dxa"/>
            <w:tcMar>
              <w:top w:w="95" w:type="dxa"/>
              <w:left w:w="120" w:type="dxa"/>
              <w:bottom w:w="95" w:type="dxa"/>
              <w:right w:w="120" w:type="dxa"/>
            </w:tcMar>
            <w:vAlign w:val="center"/>
          </w:tcPr>
          <w:p w14:paraId="434AE59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Yes</w:t>
            </w:r>
          </w:p>
        </w:tc>
      </w:tr>
      <w:tr w:rsidR="003E5D33" w:rsidRPr="003A59E3" w14:paraId="4A5499E7" w14:textId="77777777" w:rsidTr="00121DCF">
        <w:tc>
          <w:tcPr>
            <w:tcW w:w="3100" w:type="dxa"/>
            <w:tcMar>
              <w:top w:w="95" w:type="dxa"/>
              <w:left w:w="120" w:type="dxa"/>
              <w:bottom w:w="95" w:type="dxa"/>
              <w:right w:w="120" w:type="dxa"/>
            </w:tcMar>
            <w:vAlign w:val="center"/>
          </w:tcPr>
          <w:p w14:paraId="33BB633B" w14:textId="75495DF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Manage</w:t>
            </w:r>
            <w:r w:rsidR="007D2E76">
              <w:rPr>
                <w:rFonts w:ascii="Times New Roman" w:hAnsi="Times New Roman" w:cs="Times New Roman"/>
                <w:sz w:val="17"/>
              </w:rPr>
              <w:t xml:space="preserve"> </w:t>
            </w:r>
            <w:r w:rsidRPr="003A59E3">
              <w:rPr>
                <w:rFonts w:ascii="Times New Roman" w:hAnsi="Times New Roman" w:cs="Times New Roman"/>
                <w:sz w:val="17"/>
              </w:rPr>
              <w:t>rock/explosive/price</w:t>
            </w:r>
            <w:r w:rsidR="007D2E76">
              <w:rPr>
                <w:rFonts w:ascii="Times New Roman" w:hAnsi="Times New Roman" w:cs="Times New Roman"/>
                <w:sz w:val="17"/>
              </w:rPr>
              <w:t xml:space="preserve"> </w:t>
            </w:r>
            <w:r w:rsidRPr="003A59E3">
              <w:rPr>
                <w:rFonts w:ascii="Times New Roman" w:hAnsi="Times New Roman" w:cs="Times New Roman"/>
                <w:sz w:val="17"/>
              </w:rPr>
              <w:t>data</w:t>
            </w:r>
          </w:p>
        </w:tc>
        <w:tc>
          <w:tcPr>
            <w:tcW w:w="2830" w:type="dxa"/>
            <w:tcMar>
              <w:top w:w="95" w:type="dxa"/>
              <w:left w:w="120" w:type="dxa"/>
              <w:bottom w:w="95" w:type="dxa"/>
              <w:right w:w="120" w:type="dxa"/>
            </w:tcMar>
            <w:vAlign w:val="center"/>
          </w:tcPr>
          <w:p w14:paraId="36DA93AB" w14:textId="063CE19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Read/use</w:t>
            </w:r>
            <w:r w:rsidR="007D2E76">
              <w:rPr>
                <w:rFonts w:ascii="Times New Roman" w:hAnsi="Times New Roman" w:cs="Times New Roman"/>
                <w:sz w:val="17"/>
              </w:rPr>
              <w:t xml:space="preserve"> </w:t>
            </w:r>
            <w:r w:rsidRPr="003A59E3">
              <w:rPr>
                <w:rFonts w:ascii="Times New Roman" w:hAnsi="Times New Roman" w:cs="Times New Roman"/>
                <w:sz w:val="17"/>
              </w:rPr>
              <w:t>only</w:t>
            </w:r>
          </w:p>
        </w:tc>
        <w:tc>
          <w:tcPr>
            <w:tcW w:w="3430" w:type="dxa"/>
            <w:tcMar>
              <w:top w:w="95" w:type="dxa"/>
              <w:left w:w="120" w:type="dxa"/>
              <w:bottom w:w="95" w:type="dxa"/>
              <w:right w:w="120" w:type="dxa"/>
            </w:tcMar>
            <w:vAlign w:val="center"/>
          </w:tcPr>
          <w:p w14:paraId="7A5FDAA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Yes</w:t>
            </w:r>
          </w:p>
        </w:tc>
      </w:tr>
      <w:tr w:rsidR="003E5D33" w:rsidRPr="003A59E3" w14:paraId="33928D16" w14:textId="77777777" w:rsidTr="00121DCF">
        <w:tc>
          <w:tcPr>
            <w:tcW w:w="3100" w:type="dxa"/>
            <w:tcMar>
              <w:top w:w="95" w:type="dxa"/>
              <w:left w:w="120" w:type="dxa"/>
              <w:bottom w:w="95" w:type="dxa"/>
              <w:right w:w="120" w:type="dxa"/>
            </w:tcMar>
            <w:vAlign w:val="center"/>
          </w:tcPr>
          <w:p w14:paraId="2AA10D5C" w14:textId="18D05B0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Manage</w:t>
            </w:r>
            <w:r w:rsidR="007D2E76">
              <w:rPr>
                <w:rFonts w:ascii="Times New Roman" w:hAnsi="Times New Roman" w:cs="Times New Roman"/>
                <w:sz w:val="17"/>
              </w:rPr>
              <w:t xml:space="preserve"> </w:t>
            </w:r>
            <w:r w:rsidRPr="003A59E3">
              <w:rPr>
                <w:rFonts w:ascii="Times New Roman" w:hAnsi="Times New Roman" w:cs="Times New Roman"/>
                <w:sz w:val="17"/>
              </w:rPr>
              <w:t>thresholds/models/ranges/units</w:t>
            </w:r>
          </w:p>
        </w:tc>
        <w:tc>
          <w:tcPr>
            <w:tcW w:w="2830" w:type="dxa"/>
            <w:tcMar>
              <w:top w:w="95" w:type="dxa"/>
              <w:left w:w="120" w:type="dxa"/>
              <w:bottom w:w="95" w:type="dxa"/>
              <w:right w:w="120" w:type="dxa"/>
            </w:tcMar>
            <w:vAlign w:val="center"/>
          </w:tcPr>
          <w:p w14:paraId="7F8A3F1C" w14:textId="3A678DD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Read/use</w:t>
            </w:r>
            <w:r w:rsidR="007D2E76">
              <w:rPr>
                <w:rFonts w:ascii="Times New Roman" w:hAnsi="Times New Roman" w:cs="Times New Roman"/>
                <w:sz w:val="17"/>
              </w:rPr>
              <w:t xml:space="preserve"> </w:t>
            </w:r>
            <w:r w:rsidRPr="003A59E3">
              <w:rPr>
                <w:rFonts w:ascii="Times New Roman" w:hAnsi="Times New Roman" w:cs="Times New Roman"/>
                <w:sz w:val="17"/>
              </w:rPr>
              <w:t>only</w:t>
            </w:r>
          </w:p>
        </w:tc>
        <w:tc>
          <w:tcPr>
            <w:tcW w:w="3430" w:type="dxa"/>
            <w:tcMar>
              <w:top w:w="95" w:type="dxa"/>
              <w:left w:w="120" w:type="dxa"/>
              <w:bottom w:w="95" w:type="dxa"/>
              <w:right w:w="120" w:type="dxa"/>
            </w:tcMar>
            <w:vAlign w:val="center"/>
          </w:tcPr>
          <w:p w14:paraId="75A41A51" w14:textId="130E1CB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Yes,</w:t>
            </w:r>
            <w:r w:rsidR="007D2E76">
              <w:rPr>
                <w:rFonts w:ascii="Times New Roman" w:hAnsi="Times New Roman" w:cs="Times New Roman"/>
                <w:sz w:val="17"/>
              </w:rPr>
              <w:t xml:space="preserve"> </w:t>
            </w:r>
            <w:r w:rsidRPr="003A59E3">
              <w:rPr>
                <w:rFonts w:ascii="Times New Roman" w:hAnsi="Times New Roman" w:cs="Times New Roman"/>
                <w:sz w:val="17"/>
              </w:rPr>
              <w:t>subject</w:t>
            </w:r>
            <w:r w:rsidR="007D2E76">
              <w:rPr>
                <w:rFonts w:ascii="Times New Roman" w:hAnsi="Times New Roman" w:cs="Times New Roman"/>
                <w:sz w:val="17"/>
              </w:rPr>
              <w:t xml:space="preserve"> </w:t>
            </w:r>
            <w:r w:rsidRPr="003A59E3">
              <w:rPr>
                <w:rFonts w:ascii="Times New Roman" w:hAnsi="Times New Roman" w:cs="Times New Roman"/>
                <w:sz w:val="17"/>
              </w:rPr>
              <w:t>to</w:t>
            </w:r>
            <w:r w:rsidR="007D2E76">
              <w:rPr>
                <w:rFonts w:ascii="Times New Roman" w:hAnsi="Times New Roman" w:cs="Times New Roman"/>
                <w:sz w:val="17"/>
              </w:rPr>
              <w:t xml:space="preserve"> </w:t>
            </w:r>
            <w:r w:rsidRPr="003A59E3">
              <w:rPr>
                <w:rFonts w:ascii="Times New Roman" w:hAnsi="Times New Roman" w:cs="Times New Roman"/>
                <w:sz w:val="17"/>
              </w:rPr>
              <w:t>specialist-approved</w:t>
            </w:r>
            <w:r w:rsidR="007D2E76">
              <w:rPr>
                <w:rFonts w:ascii="Times New Roman" w:hAnsi="Times New Roman" w:cs="Times New Roman"/>
                <w:sz w:val="17"/>
              </w:rPr>
              <w:t xml:space="preserve"> </w:t>
            </w:r>
            <w:r w:rsidRPr="003A59E3">
              <w:rPr>
                <w:rFonts w:ascii="Times New Roman" w:hAnsi="Times New Roman" w:cs="Times New Roman"/>
                <w:sz w:val="17"/>
              </w:rPr>
              <w:t>model</w:t>
            </w:r>
            <w:r w:rsidR="007D2E76">
              <w:rPr>
                <w:rFonts w:ascii="Times New Roman" w:hAnsi="Times New Roman" w:cs="Times New Roman"/>
                <w:sz w:val="17"/>
              </w:rPr>
              <w:t xml:space="preserve"> </w:t>
            </w:r>
            <w:r w:rsidRPr="003A59E3">
              <w:rPr>
                <w:rFonts w:ascii="Times New Roman" w:hAnsi="Times New Roman" w:cs="Times New Roman"/>
                <w:sz w:val="17"/>
              </w:rPr>
              <w:t>governance</w:t>
            </w:r>
          </w:p>
        </w:tc>
      </w:tr>
      <w:tr w:rsidR="003E5D33" w:rsidRPr="003A59E3" w14:paraId="6180A646" w14:textId="77777777" w:rsidTr="00121DCF">
        <w:tc>
          <w:tcPr>
            <w:tcW w:w="3100" w:type="dxa"/>
            <w:tcMar>
              <w:top w:w="95" w:type="dxa"/>
              <w:left w:w="120" w:type="dxa"/>
              <w:bottom w:w="95" w:type="dxa"/>
              <w:right w:w="120" w:type="dxa"/>
            </w:tcMar>
            <w:vAlign w:val="center"/>
          </w:tcPr>
          <w:p w14:paraId="183B61FB" w14:textId="151DDD2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Manage</w:t>
            </w:r>
            <w:r w:rsidR="007D2E76">
              <w:rPr>
                <w:rFonts w:ascii="Times New Roman" w:hAnsi="Times New Roman" w:cs="Times New Roman"/>
                <w:sz w:val="17"/>
              </w:rPr>
              <w:t xml:space="preserve"> </w:t>
            </w:r>
            <w:r w:rsidRPr="003A59E3">
              <w:rPr>
                <w:rFonts w:ascii="Times New Roman" w:hAnsi="Times New Roman" w:cs="Times New Roman"/>
                <w:sz w:val="17"/>
              </w:rPr>
              <w:t>report</w:t>
            </w:r>
            <w:r w:rsidR="007D2E76">
              <w:rPr>
                <w:rFonts w:ascii="Times New Roman" w:hAnsi="Times New Roman" w:cs="Times New Roman"/>
                <w:sz w:val="17"/>
              </w:rPr>
              <w:t xml:space="preserve"> </w:t>
            </w:r>
            <w:r w:rsidRPr="003A59E3">
              <w:rPr>
                <w:rFonts w:ascii="Times New Roman" w:hAnsi="Times New Roman" w:cs="Times New Roman"/>
                <w:sz w:val="17"/>
              </w:rPr>
              <w:t>branding</w:t>
            </w:r>
          </w:p>
        </w:tc>
        <w:tc>
          <w:tcPr>
            <w:tcW w:w="2830" w:type="dxa"/>
            <w:tcMar>
              <w:top w:w="95" w:type="dxa"/>
              <w:left w:w="120" w:type="dxa"/>
              <w:bottom w:w="95" w:type="dxa"/>
              <w:right w:w="120" w:type="dxa"/>
            </w:tcMar>
            <w:vAlign w:val="center"/>
          </w:tcPr>
          <w:p w14:paraId="392A9D9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No</w:t>
            </w:r>
          </w:p>
        </w:tc>
        <w:tc>
          <w:tcPr>
            <w:tcW w:w="3430" w:type="dxa"/>
            <w:tcMar>
              <w:top w:w="95" w:type="dxa"/>
              <w:left w:w="120" w:type="dxa"/>
              <w:bottom w:w="95" w:type="dxa"/>
              <w:right w:w="120" w:type="dxa"/>
            </w:tcMar>
            <w:vAlign w:val="center"/>
          </w:tcPr>
          <w:p w14:paraId="32EDA28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Yes</w:t>
            </w:r>
          </w:p>
        </w:tc>
      </w:tr>
      <w:tr w:rsidR="003E5D33" w:rsidRPr="003A59E3" w14:paraId="01250EA7" w14:textId="77777777" w:rsidTr="00121DCF">
        <w:tc>
          <w:tcPr>
            <w:tcW w:w="3100" w:type="dxa"/>
            <w:tcMar>
              <w:top w:w="95" w:type="dxa"/>
              <w:left w:w="120" w:type="dxa"/>
              <w:bottom w:w="95" w:type="dxa"/>
              <w:right w:w="120" w:type="dxa"/>
            </w:tcMar>
            <w:vAlign w:val="center"/>
          </w:tcPr>
          <w:p w14:paraId="1F77C318" w14:textId="7B84770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View</w:t>
            </w:r>
            <w:r w:rsidR="007D2E76">
              <w:rPr>
                <w:rFonts w:ascii="Times New Roman" w:hAnsi="Times New Roman" w:cs="Times New Roman"/>
                <w:sz w:val="17"/>
              </w:rPr>
              <w:t xml:space="preserve"> </w:t>
            </w:r>
            <w:r w:rsidRPr="003A59E3">
              <w:rPr>
                <w:rFonts w:ascii="Times New Roman" w:hAnsi="Times New Roman" w:cs="Times New Roman"/>
                <w:sz w:val="17"/>
              </w:rPr>
              <w:t>another</w:t>
            </w:r>
            <w:r w:rsidR="007D2E76">
              <w:rPr>
                <w:rFonts w:ascii="Times New Roman" w:hAnsi="Times New Roman" w:cs="Times New Roman"/>
                <w:sz w:val="17"/>
              </w:rPr>
              <w:t xml:space="preserve"> </w:t>
            </w:r>
            <w:r w:rsidRPr="003A59E3">
              <w:rPr>
                <w:rFonts w:ascii="Times New Roman" w:hAnsi="Times New Roman" w:cs="Times New Roman"/>
                <w:sz w:val="17"/>
              </w:rPr>
              <w:t>Blaster's</w:t>
            </w:r>
            <w:r w:rsidR="007D2E76">
              <w:rPr>
                <w:rFonts w:ascii="Times New Roman" w:hAnsi="Times New Roman" w:cs="Times New Roman"/>
                <w:sz w:val="17"/>
              </w:rPr>
              <w:t xml:space="preserve"> </w:t>
            </w:r>
            <w:r w:rsidRPr="003A59E3">
              <w:rPr>
                <w:rFonts w:ascii="Times New Roman" w:hAnsi="Times New Roman" w:cs="Times New Roman"/>
                <w:sz w:val="17"/>
              </w:rPr>
              <w:t>design</w:t>
            </w:r>
          </w:p>
        </w:tc>
        <w:tc>
          <w:tcPr>
            <w:tcW w:w="2830" w:type="dxa"/>
            <w:tcMar>
              <w:top w:w="95" w:type="dxa"/>
              <w:left w:w="120" w:type="dxa"/>
              <w:bottom w:w="95" w:type="dxa"/>
              <w:right w:w="120" w:type="dxa"/>
            </w:tcMar>
            <w:vAlign w:val="center"/>
          </w:tcPr>
          <w:p w14:paraId="5084264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No</w:t>
            </w:r>
          </w:p>
        </w:tc>
        <w:tc>
          <w:tcPr>
            <w:tcW w:w="3430" w:type="dxa"/>
            <w:tcMar>
              <w:top w:w="95" w:type="dxa"/>
              <w:left w:w="120" w:type="dxa"/>
              <w:bottom w:w="95" w:type="dxa"/>
              <w:right w:w="120" w:type="dxa"/>
            </w:tcMar>
            <w:vAlign w:val="center"/>
          </w:tcPr>
          <w:p w14:paraId="78BCE188" w14:textId="63A8D66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Yes,</w:t>
            </w:r>
            <w:r w:rsidR="007D2E76">
              <w:rPr>
                <w:rFonts w:ascii="Times New Roman" w:hAnsi="Times New Roman" w:cs="Times New Roman"/>
                <w:sz w:val="17"/>
              </w:rPr>
              <w:t xml:space="preserve"> </w:t>
            </w:r>
            <w:r w:rsidRPr="003A59E3">
              <w:rPr>
                <w:rFonts w:ascii="Times New Roman" w:hAnsi="Times New Roman" w:cs="Times New Roman"/>
                <w:sz w:val="17"/>
              </w:rPr>
              <w:t>same</w:t>
            </w:r>
            <w:r w:rsidR="007D2E76">
              <w:rPr>
                <w:rFonts w:ascii="Times New Roman" w:hAnsi="Times New Roman" w:cs="Times New Roman"/>
                <w:sz w:val="17"/>
              </w:rPr>
              <w:t xml:space="preserve"> </w:t>
            </w:r>
            <w:r w:rsidRPr="003A59E3">
              <w:rPr>
                <w:rFonts w:ascii="Times New Roman" w:hAnsi="Times New Roman" w:cs="Times New Roman"/>
                <w:sz w:val="17"/>
              </w:rPr>
              <w:t>company</w:t>
            </w:r>
            <w:r w:rsidR="007D2E76">
              <w:rPr>
                <w:rFonts w:ascii="Times New Roman" w:hAnsi="Times New Roman" w:cs="Times New Roman"/>
                <w:sz w:val="17"/>
              </w:rPr>
              <w:t xml:space="preserve"> </w:t>
            </w:r>
            <w:r w:rsidRPr="003A59E3">
              <w:rPr>
                <w:rFonts w:ascii="Times New Roman" w:hAnsi="Times New Roman" w:cs="Times New Roman"/>
                <w:sz w:val="17"/>
              </w:rPr>
              <w:t>only</w:t>
            </w:r>
          </w:p>
        </w:tc>
      </w:tr>
      <w:tr w:rsidR="003E5D33" w:rsidRPr="003A59E3" w14:paraId="44F18D0C" w14:textId="77777777" w:rsidTr="00121DCF">
        <w:tc>
          <w:tcPr>
            <w:tcW w:w="3100" w:type="dxa"/>
            <w:tcMar>
              <w:top w:w="95" w:type="dxa"/>
              <w:left w:w="120" w:type="dxa"/>
              <w:bottom w:w="95" w:type="dxa"/>
              <w:right w:w="120" w:type="dxa"/>
            </w:tcMar>
            <w:vAlign w:val="center"/>
          </w:tcPr>
          <w:p w14:paraId="05AFD40B" w14:textId="29A8DFC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View</w:t>
            </w:r>
            <w:r w:rsidR="007D2E76">
              <w:rPr>
                <w:rFonts w:ascii="Times New Roman" w:hAnsi="Times New Roman" w:cs="Times New Roman"/>
                <w:sz w:val="17"/>
              </w:rPr>
              <w:t xml:space="preserve"> </w:t>
            </w:r>
            <w:r w:rsidRPr="003A59E3">
              <w:rPr>
                <w:rFonts w:ascii="Times New Roman" w:hAnsi="Times New Roman" w:cs="Times New Roman"/>
                <w:sz w:val="17"/>
              </w:rPr>
              <w:t>another</w:t>
            </w:r>
            <w:r w:rsidR="007D2E76">
              <w:rPr>
                <w:rFonts w:ascii="Times New Roman" w:hAnsi="Times New Roman" w:cs="Times New Roman"/>
                <w:sz w:val="17"/>
              </w:rPr>
              <w:t xml:space="preserve"> </w:t>
            </w:r>
            <w:r w:rsidRPr="003A59E3">
              <w:rPr>
                <w:rFonts w:ascii="Times New Roman" w:hAnsi="Times New Roman" w:cs="Times New Roman"/>
                <w:sz w:val="17"/>
              </w:rPr>
              <w:t>company's</w:t>
            </w:r>
            <w:r w:rsidR="007D2E76">
              <w:rPr>
                <w:rFonts w:ascii="Times New Roman" w:hAnsi="Times New Roman" w:cs="Times New Roman"/>
                <w:sz w:val="17"/>
              </w:rPr>
              <w:t xml:space="preserve"> </w:t>
            </w:r>
            <w:r w:rsidRPr="003A59E3">
              <w:rPr>
                <w:rFonts w:ascii="Times New Roman" w:hAnsi="Times New Roman" w:cs="Times New Roman"/>
                <w:sz w:val="17"/>
              </w:rPr>
              <w:t>data</w:t>
            </w:r>
          </w:p>
        </w:tc>
        <w:tc>
          <w:tcPr>
            <w:tcW w:w="2830" w:type="dxa"/>
            <w:tcMar>
              <w:top w:w="95" w:type="dxa"/>
              <w:left w:w="120" w:type="dxa"/>
              <w:bottom w:w="95" w:type="dxa"/>
              <w:right w:w="120" w:type="dxa"/>
            </w:tcMar>
            <w:vAlign w:val="center"/>
          </w:tcPr>
          <w:p w14:paraId="4566666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No</w:t>
            </w:r>
          </w:p>
        </w:tc>
        <w:tc>
          <w:tcPr>
            <w:tcW w:w="3430" w:type="dxa"/>
            <w:tcMar>
              <w:top w:w="95" w:type="dxa"/>
              <w:left w:w="120" w:type="dxa"/>
              <w:bottom w:w="95" w:type="dxa"/>
              <w:right w:w="120" w:type="dxa"/>
            </w:tcMar>
            <w:vAlign w:val="center"/>
          </w:tcPr>
          <w:p w14:paraId="0472D8B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No</w:t>
            </w:r>
          </w:p>
        </w:tc>
      </w:tr>
      <w:tr w:rsidR="003E5D33" w:rsidRPr="003A59E3" w14:paraId="5823DFB4" w14:textId="77777777" w:rsidTr="00121DCF">
        <w:tc>
          <w:tcPr>
            <w:tcW w:w="3100" w:type="dxa"/>
            <w:tcMar>
              <w:top w:w="95" w:type="dxa"/>
              <w:left w:w="120" w:type="dxa"/>
              <w:bottom w:w="95" w:type="dxa"/>
              <w:right w:w="120" w:type="dxa"/>
            </w:tcMar>
            <w:vAlign w:val="center"/>
          </w:tcPr>
          <w:p w14:paraId="01BCDCA8" w14:textId="74ED1EC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Alter</w:t>
            </w:r>
            <w:r w:rsidR="007D2E76">
              <w:rPr>
                <w:rFonts w:ascii="Times New Roman" w:hAnsi="Times New Roman" w:cs="Times New Roman"/>
                <w:sz w:val="17"/>
              </w:rPr>
              <w:t xml:space="preserve"> </w:t>
            </w:r>
            <w:r w:rsidRPr="003A59E3">
              <w:rPr>
                <w:rFonts w:ascii="Times New Roman" w:hAnsi="Times New Roman" w:cs="Times New Roman"/>
                <w:sz w:val="17"/>
              </w:rPr>
              <w:t>reviewed</w:t>
            </w:r>
            <w:r w:rsidR="007D2E76">
              <w:rPr>
                <w:rFonts w:ascii="Times New Roman" w:hAnsi="Times New Roman" w:cs="Times New Roman"/>
                <w:sz w:val="17"/>
              </w:rPr>
              <w:t xml:space="preserve"> </w:t>
            </w:r>
            <w:r w:rsidRPr="003A59E3">
              <w:rPr>
                <w:rFonts w:ascii="Times New Roman" w:hAnsi="Times New Roman" w:cs="Times New Roman"/>
                <w:sz w:val="17"/>
              </w:rPr>
              <w:t>revision</w:t>
            </w:r>
            <w:r w:rsidR="007D2E76">
              <w:rPr>
                <w:rFonts w:ascii="Times New Roman" w:hAnsi="Times New Roman" w:cs="Times New Roman"/>
                <w:sz w:val="17"/>
              </w:rPr>
              <w:t xml:space="preserve"> </w:t>
            </w:r>
            <w:r w:rsidRPr="003A59E3">
              <w:rPr>
                <w:rFonts w:ascii="Times New Roman" w:hAnsi="Times New Roman" w:cs="Times New Roman"/>
                <w:sz w:val="17"/>
              </w:rPr>
              <w:t>in</w:t>
            </w:r>
            <w:r w:rsidR="007D2E76">
              <w:rPr>
                <w:rFonts w:ascii="Times New Roman" w:hAnsi="Times New Roman" w:cs="Times New Roman"/>
                <w:sz w:val="17"/>
              </w:rPr>
              <w:t xml:space="preserve"> </w:t>
            </w:r>
            <w:r w:rsidRPr="003A59E3">
              <w:rPr>
                <w:rFonts w:ascii="Times New Roman" w:hAnsi="Times New Roman" w:cs="Times New Roman"/>
                <w:sz w:val="17"/>
              </w:rPr>
              <w:t>place</w:t>
            </w:r>
          </w:p>
        </w:tc>
        <w:tc>
          <w:tcPr>
            <w:tcW w:w="2830" w:type="dxa"/>
            <w:tcMar>
              <w:top w:w="95" w:type="dxa"/>
              <w:left w:w="120" w:type="dxa"/>
              <w:bottom w:w="95" w:type="dxa"/>
              <w:right w:w="120" w:type="dxa"/>
            </w:tcMar>
            <w:vAlign w:val="center"/>
          </w:tcPr>
          <w:p w14:paraId="4569BD9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No</w:t>
            </w:r>
          </w:p>
        </w:tc>
        <w:tc>
          <w:tcPr>
            <w:tcW w:w="3430" w:type="dxa"/>
            <w:tcMar>
              <w:top w:w="95" w:type="dxa"/>
              <w:left w:w="120" w:type="dxa"/>
              <w:bottom w:w="95" w:type="dxa"/>
              <w:right w:w="120" w:type="dxa"/>
            </w:tcMar>
            <w:vAlign w:val="center"/>
          </w:tcPr>
          <w:p w14:paraId="049B62A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7"/>
              </w:rPr>
              <w:t>No</w:t>
            </w:r>
          </w:p>
        </w:tc>
      </w:tr>
    </w:tbl>
    <w:p w14:paraId="7349EA15" w14:textId="77777777" w:rsidR="003E5D33" w:rsidRPr="003A59E3" w:rsidRDefault="003E5D33" w:rsidP="003A59E3">
      <w:pPr>
        <w:spacing w:after="60"/>
        <w:jc w:val="both"/>
      </w:pPr>
    </w:p>
    <w:p w14:paraId="01DFED4E" w14:textId="77777777" w:rsidR="003E5D33" w:rsidRPr="003A59E3" w:rsidRDefault="003E5D33" w:rsidP="003A59E3">
      <w:pPr>
        <w:jc w:val="both"/>
      </w:pPr>
      <w:r w:rsidRPr="003A59E3">
        <w:br w:type="page"/>
      </w:r>
    </w:p>
    <w:p w14:paraId="069F686F" w14:textId="08B58AE1" w:rsidR="003E5D33" w:rsidRPr="003A59E3" w:rsidRDefault="003E5D33" w:rsidP="003A59E3">
      <w:pPr>
        <w:pStyle w:val="Heading1"/>
        <w:jc w:val="both"/>
        <w:rPr>
          <w:rFonts w:cs="Times New Roman"/>
        </w:rPr>
      </w:pPr>
      <w:bookmarkStart w:id="14" w:name="_Toc237811266"/>
      <w:r w:rsidRPr="003A59E3">
        <w:rPr>
          <w:rFonts w:cs="Times New Roman"/>
        </w:rPr>
        <w:lastRenderedPageBreak/>
        <w:t>9.1.7</w:t>
      </w:r>
      <w:r w:rsidR="007D2E76">
        <w:rPr>
          <w:rFonts w:cs="Times New Roman"/>
        </w:rPr>
        <w:t xml:space="preserve"> </w:t>
      </w:r>
      <w:r w:rsidRPr="003A59E3">
        <w:rPr>
          <w:rFonts w:cs="Times New Roman"/>
        </w:rPr>
        <w:t>User</w:t>
      </w:r>
      <w:r w:rsidR="007D2E76">
        <w:rPr>
          <w:rFonts w:cs="Times New Roman"/>
        </w:rPr>
        <w:t xml:space="preserve"> </w:t>
      </w:r>
      <w:r w:rsidRPr="003A59E3">
        <w:rPr>
          <w:rFonts w:cs="Times New Roman"/>
        </w:rPr>
        <w:t>Stories</w:t>
      </w:r>
      <w:bookmarkEnd w:id="14"/>
    </w:p>
    <w:p w14:paraId="2C762C6A" w14:textId="42A4B608" w:rsidR="003E5D33" w:rsidRPr="003A59E3" w:rsidRDefault="003E5D33" w:rsidP="003A59E3">
      <w:pPr>
        <w:jc w:val="both"/>
      </w:pPr>
      <w:r w:rsidRPr="003A59E3">
        <w:t>Each</w:t>
      </w:r>
      <w:r w:rsidR="007D2E76">
        <w:t xml:space="preserve"> </w:t>
      </w:r>
      <w:r w:rsidRPr="003A59E3">
        <w:t>story</w:t>
      </w:r>
      <w:r w:rsidR="007D2E76">
        <w:t xml:space="preserve"> </w:t>
      </w:r>
      <w:r w:rsidRPr="003A59E3">
        <w:t>uses</w:t>
      </w:r>
      <w:r w:rsidR="007D2E76">
        <w:t xml:space="preserve"> </w:t>
      </w:r>
      <w:r w:rsidRPr="003A59E3">
        <w:t>the</w:t>
      </w:r>
      <w:r w:rsidR="007D2E76">
        <w:t xml:space="preserve"> </w:t>
      </w:r>
      <w:r w:rsidRPr="003A59E3">
        <w:t>required</w:t>
      </w:r>
      <w:r w:rsidR="007D2E76">
        <w:t xml:space="preserve"> </w:t>
      </w:r>
      <w:r w:rsidRPr="003A59E3">
        <w:t>standard</w:t>
      </w:r>
      <w:r w:rsidR="007D2E76">
        <w:t xml:space="preserve"> </w:t>
      </w:r>
      <w:r w:rsidRPr="003A59E3">
        <w:t>format.</w:t>
      </w:r>
      <w:r w:rsidR="007D2E76">
        <w:t xml:space="preserve"> </w:t>
      </w:r>
      <w:r w:rsidRPr="003A59E3">
        <w:t>The</w:t>
      </w:r>
      <w:r w:rsidR="007D2E76">
        <w:t xml:space="preserve"> </w:t>
      </w:r>
      <w:r w:rsidRPr="003A59E3">
        <w:t>acceptance</w:t>
      </w:r>
      <w:r w:rsidR="007D2E76">
        <w:t xml:space="preserve"> </w:t>
      </w:r>
      <w:r w:rsidRPr="003A59E3">
        <w:t>summary</w:t>
      </w:r>
      <w:r w:rsidR="007D2E76">
        <w:t xml:space="preserve"> </w:t>
      </w:r>
      <w:r w:rsidRPr="003A59E3">
        <w:t>is</w:t>
      </w:r>
      <w:r w:rsidR="007D2E76">
        <w:t xml:space="preserve"> </w:t>
      </w:r>
      <w:r w:rsidRPr="003A59E3">
        <w:t>deliberately</w:t>
      </w:r>
      <w:r w:rsidR="007D2E76">
        <w:t xml:space="preserve"> </w:t>
      </w:r>
      <w:r w:rsidRPr="003A59E3">
        <w:t>short;</w:t>
      </w:r>
      <w:r w:rsidR="007D2E76">
        <w:t xml:space="preserve"> </w:t>
      </w:r>
      <w:r w:rsidRPr="003A59E3">
        <w:t>detailed</w:t>
      </w:r>
      <w:r w:rsidR="007D2E76">
        <w:t xml:space="preserve"> </w:t>
      </w:r>
      <w:r w:rsidRPr="003A59E3">
        <w:t>acceptance</w:t>
      </w:r>
      <w:r w:rsidR="007D2E76">
        <w:t xml:space="preserve"> </w:t>
      </w:r>
      <w:r w:rsidRPr="003A59E3">
        <w:t>tests</w:t>
      </w:r>
      <w:r w:rsidR="007D2E76">
        <w:t xml:space="preserve"> </w:t>
      </w:r>
      <w:r w:rsidRPr="003A59E3">
        <w:t>should</w:t>
      </w:r>
      <w:r w:rsidR="007D2E76">
        <w:t xml:space="preserve"> </w:t>
      </w:r>
      <w:r w:rsidRPr="003A59E3">
        <w:t>trace</w:t>
      </w:r>
      <w:r w:rsidR="007D2E76">
        <w:t xml:space="preserve"> </w:t>
      </w:r>
      <w:r w:rsidRPr="003A59E3">
        <w:t>back</w:t>
      </w:r>
      <w:r w:rsidR="007D2E76">
        <w:t xml:space="preserve"> </w:t>
      </w:r>
      <w:r w:rsidRPr="003A59E3">
        <w:t>to</w:t>
      </w:r>
      <w:r w:rsidR="007D2E76">
        <w:t xml:space="preserve"> </w:t>
      </w:r>
      <w:r w:rsidRPr="003A59E3">
        <w:t>the</w:t>
      </w:r>
      <w:r w:rsidR="007D2E76">
        <w:t xml:space="preserve"> </w:t>
      </w:r>
      <w:r w:rsidRPr="003A59E3">
        <w:t>functional</w:t>
      </w:r>
      <w:r w:rsidR="007D2E76">
        <w:t xml:space="preserve"> </w:t>
      </w:r>
      <w:r w:rsidRPr="003A59E3">
        <w:t>and</w:t>
      </w:r>
      <w:r w:rsidR="007D2E76">
        <w:t xml:space="preserve"> </w:t>
      </w:r>
      <w:r w:rsidRPr="003A59E3">
        <w:t>non-functional</w:t>
      </w:r>
      <w:r w:rsidR="007D2E76">
        <w:t xml:space="preserve"> </w:t>
      </w:r>
      <w:r w:rsidRPr="003A59E3">
        <w:t>requirement</w:t>
      </w:r>
      <w:r w:rsidR="007D2E76">
        <w:t xml:space="preserve"> </w:t>
      </w:r>
      <w:r w:rsidRPr="003A59E3">
        <w:t>IDs.</w:t>
      </w:r>
    </w:p>
    <w:p w14:paraId="4C92B0EB" w14:textId="6B358BCC" w:rsidR="003E5D33" w:rsidRPr="003A59E3" w:rsidRDefault="003E5D33" w:rsidP="003A59E3">
      <w:pPr>
        <w:pStyle w:val="Heading2"/>
        <w:jc w:val="both"/>
        <w:rPr>
          <w:rFonts w:cs="Times New Roman"/>
        </w:rPr>
      </w:pPr>
      <w:bookmarkStart w:id="15" w:name="_Toc237811267"/>
      <w:r w:rsidRPr="003A59E3">
        <w:rPr>
          <w:rFonts w:cs="Times New Roman"/>
        </w:rPr>
        <w:t>Blaster</w:t>
      </w:r>
      <w:r w:rsidR="007D2E76">
        <w:rPr>
          <w:rFonts w:cs="Times New Roman"/>
        </w:rPr>
        <w:t xml:space="preserve"> </w:t>
      </w:r>
      <w:r w:rsidRPr="003A59E3">
        <w:rPr>
          <w:rFonts w:cs="Times New Roman"/>
        </w:rPr>
        <w:t>user</w:t>
      </w:r>
      <w:r w:rsidR="007D2E76">
        <w:rPr>
          <w:rFonts w:cs="Times New Roman"/>
        </w:rPr>
        <w:t xml:space="preserve"> </w:t>
      </w:r>
      <w:r w:rsidRPr="003A59E3">
        <w:rPr>
          <w:rFonts w:cs="Times New Roman"/>
        </w:rPr>
        <w:t>stories</w:t>
      </w:r>
      <w:bookmarkEnd w:id="15"/>
    </w:p>
    <w:tbl>
      <w:tblPr>
        <w:tblStyle w:val="TableGrid"/>
        <w:tblW w:w="9360" w:type="dxa"/>
        <w:tblInd w:w="120" w:type="dxa"/>
        <w:tblLayout w:type="fixed"/>
        <w:tblLook w:val="04A0" w:firstRow="1" w:lastRow="0" w:firstColumn="1" w:lastColumn="0" w:noHBand="0" w:noVBand="1"/>
      </w:tblPr>
      <w:tblGrid>
        <w:gridCol w:w="780"/>
        <w:gridCol w:w="5580"/>
        <w:gridCol w:w="760"/>
        <w:gridCol w:w="2240"/>
      </w:tblGrid>
      <w:tr w:rsidR="003E5D33" w:rsidRPr="003A59E3" w14:paraId="5CA5461E" w14:textId="77777777" w:rsidTr="003E5D33">
        <w:trPr>
          <w:tblHeader/>
        </w:trPr>
        <w:tc>
          <w:tcPr>
            <w:tcW w:w="780" w:type="dxa"/>
            <w:shd w:val="clear" w:color="auto" w:fill="7F7F7F" w:themeFill="text1" w:themeFillTint="80"/>
            <w:tcMar>
              <w:top w:w="110" w:type="dxa"/>
              <w:left w:w="120" w:type="dxa"/>
              <w:bottom w:w="110" w:type="dxa"/>
              <w:right w:w="120" w:type="dxa"/>
            </w:tcMar>
            <w:vAlign w:val="center"/>
          </w:tcPr>
          <w:p w14:paraId="329A10D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ID</w:t>
            </w:r>
          </w:p>
        </w:tc>
        <w:tc>
          <w:tcPr>
            <w:tcW w:w="5580" w:type="dxa"/>
            <w:shd w:val="clear" w:color="auto" w:fill="7F7F7F" w:themeFill="text1" w:themeFillTint="80"/>
            <w:tcMar>
              <w:top w:w="110" w:type="dxa"/>
              <w:left w:w="120" w:type="dxa"/>
              <w:bottom w:w="110" w:type="dxa"/>
              <w:right w:w="120" w:type="dxa"/>
            </w:tcMar>
            <w:vAlign w:val="center"/>
          </w:tcPr>
          <w:p w14:paraId="5B849B49" w14:textId="5B6A39FF"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User</w:t>
            </w:r>
            <w:r w:rsidR="007D2E76">
              <w:rPr>
                <w:rFonts w:ascii="Times New Roman" w:hAnsi="Times New Roman" w:cs="Times New Roman"/>
                <w:b/>
                <w:sz w:val="15"/>
              </w:rPr>
              <w:t xml:space="preserve"> </w:t>
            </w:r>
            <w:r w:rsidRPr="003A59E3">
              <w:rPr>
                <w:rFonts w:ascii="Times New Roman" w:hAnsi="Times New Roman" w:cs="Times New Roman"/>
                <w:b/>
                <w:sz w:val="15"/>
              </w:rPr>
              <w:t>story</w:t>
            </w:r>
          </w:p>
        </w:tc>
        <w:tc>
          <w:tcPr>
            <w:tcW w:w="760" w:type="dxa"/>
            <w:shd w:val="clear" w:color="auto" w:fill="7F7F7F" w:themeFill="text1" w:themeFillTint="80"/>
            <w:tcMar>
              <w:top w:w="110" w:type="dxa"/>
              <w:left w:w="120" w:type="dxa"/>
              <w:bottom w:w="110" w:type="dxa"/>
              <w:right w:w="120" w:type="dxa"/>
            </w:tcMar>
            <w:vAlign w:val="center"/>
          </w:tcPr>
          <w:p w14:paraId="09462C8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Priority</w:t>
            </w:r>
          </w:p>
        </w:tc>
        <w:tc>
          <w:tcPr>
            <w:tcW w:w="2240" w:type="dxa"/>
            <w:shd w:val="clear" w:color="auto" w:fill="7F7F7F" w:themeFill="text1" w:themeFillTint="80"/>
            <w:tcMar>
              <w:top w:w="110" w:type="dxa"/>
              <w:left w:w="120" w:type="dxa"/>
              <w:bottom w:w="110" w:type="dxa"/>
              <w:right w:w="120" w:type="dxa"/>
            </w:tcMar>
            <w:vAlign w:val="center"/>
          </w:tcPr>
          <w:p w14:paraId="64278EFC" w14:textId="4E5BED4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Acceptance</w:t>
            </w:r>
            <w:r w:rsidR="007D2E76">
              <w:rPr>
                <w:rFonts w:ascii="Times New Roman" w:hAnsi="Times New Roman" w:cs="Times New Roman"/>
                <w:b/>
                <w:sz w:val="15"/>
              </w:rPr>
              <w:t xml:space="preserve"> </w:t>
            </w:r>
            <w:r w:rsidRPr="003A59E3">
              <w:rPr>
                <w:rFonts w:ascii="Times New Roman" w:hAnsi="Times New Roman" w:cs="Times New Roman"/>
                <w:b/>
                <w:sz w:val="15"/>
              </w:rPr>
              <w:t>summary</w:t>
            </w:r>
          </w:p>
        </w:tc>
      </w:tr>
      <w:tr w:rsidR="003E5D33" w:rsidRPr="003A59E3" w14:paraId="38309DE2" w14:textId="77777777" w:rsidTr="00121DCF">
        <w:tc>
          <w:tcPr>
            <w:tcW w:w="780" w:type="dxa"/>
            <w:tcMar>
              <w:top w:w="95" w:type="dxa"/>
              <w:left w:w="120" w:type="dxa"/>
              <w:bottom w:w="95" w:type="dxa"/>
              <w:right w:w="120" w:type="dxa"/>
            </w:tcMar>
            <w:vAlign w:val="center"/>
          </w:tcPr>
          <w:p w14:paraId="4B7FCE4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US-B01</w:t>
            </w:r>
          </w:p>
        </w:tc>
        <w:tc>
          <w:tcPr>
            <w:tcW w:w="5580" w:type="dxa"/>
            <w:tcMar>
              <w:top w:w="95" w:type="dxa"/>
              <w:left w:w="120" w:type="dxa"/>
              <w:bottom w:w="95" w:type="dxa"/>
              <w:right w:w="120" w:type="dxa"/>
            </w:tcMar>
            <w:vAlign w:val="center"/>
          </w:tcPr>
          <w:p w14:paraId="011A6546" w14:textId="0049B5E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sign</w:t>
            </w:r>
            <w:r w:rsidR="007D2E76">
              <w:rPr>
                <w:rFonts w:ascii="Times New Roman" w:hAnsi="Times New Roman" w:cs="Times New Roman"/>
                <w:sz w:val="15"/>
              </w:rPr>
              <w:t xml:space="preserve"> </w:t>
            </w:r>
            <w:r w:rsidRPr="003A59E3">
              <w:rPr>
                <w:rFonts w:ascii="Times New Roman" w:hAnsi="Times New Roman" w:cs="Times New Roman"/>
                <w:sz w:val="15"/>
              </w:rPr>
              <w:t>in</w:t>
            </w:r>
            <w:r w:rsidR="007D2E76">
              <w:rPr>
                <w:rFonts w:ascii="Times New Roman" w:hAnsi="Times New Roman" w:cs="Times New Roman"/>
                <w:sz w:val="15"/>
              </w:rPr>
              <w:t xml:space="preserve"> </w:t>
            </w:r>
            <w:r w:rsidRPr="003A59E3">
              <w:rPr>
                <w:rFonts w:ascii="Times New Roman" w:hAnsi="Times New Roman" w:cs="Times New Roman"/>
                <w:sz w:val="15"/>
              </w:rPr>
              <w:t>securely,</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access</w:t>
            </w:r>
            <w:r w:rsidR="007D2E76">
              <w:rPr>
                <w:rFonts w:ascii="Times New Roman" w:hAnsi="Times New Roman" w:cs="Times New Roman"/>
                <w:sz w:val="15"/>
              </w:rPr>
              <w:t xml:space="preserve"> </w:t>
            </w: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my</w:t>
            </w:r>
            <w:r w:rsidR="007D2E76">
              <w:rPr>
                <w:rFonts w:ascii="Times New Roman" w:hAnsi="Times New Roman" w:cs="Times New Roman"/>
                <w:sz w:val="15"/>
              </w:rPr>
              <w:t xml:space="preserve"> </w:t>
            </w:r>
            <w:r w:rsidRPr="003A59E3">
              <w:rPr>
                <w:rFonts w:ascii="Times New Roman" w:hAnsi="Times New Roman" w:cs="Times New Roman"/>
                <w:sz w:val="15"/>
              </w:rPr>
              <w:t>authorised</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workspace.</w:t>
            </w:r>
          </w:p>
        </w:tc>
        <w:tc>
          <w:tcPr>
            <w:tcW w:w="760" w:type="dxa"/>
            <w:tcMar>
              <w:top w:w="95" w:type="dxa"/>
              <w:left w:w="120" w:type="dxa"/>
              <w:bottom w:w="95" w:type="dxa"/>
              <w:right w:w="120" w:type="dxa"/>
            </w:tcMar>
            <w:vAlign w:val="center"/>
          </w:tcPr>
          <w:p w14:paraId="6CABE73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19D269C6" w14:textId="1D66F32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Correct</w:t>
            </w:r>
            <w:r w:rsidR="007D2E76">
              <w:rPr>
                <w:rFonts w:ascii="Times New Roman" w:hAnsi="Times New Roman" w:cs="Times New Roman"/>
                <w:sz w:val="15"/>
              </w:rPr>
              <w:t xml:space="preserve"> </w:t>
            </w:r>
            <w:r w:rsidRPr="003A59E3">
              <w:rPr>
                <w:rFonts w:ascii="Times New Roman" w:hAnsi="Times New Roman" w:cs="Times New Roman"/>
                <w:sz w:val="15"/>
              </w:rPr>
              <w:t>role</w:t>
            </w:r>
            <w:r w:rsidR="007D2E76">
              <w:rPr>
                <w:rFonts w:ascii="Times New Roman" w:hAnsi="Times New Roman" w:cs="Times New Roman"/>
                <w:sz w:val="15"/>
              </w:rPr>
              <w:t xml:space="preserve"> </w:t>
            </w:r>
            <w:r w:rsidRPr="003A59E3">
              <w:rPr>
                <w:rFonts w:ascii="Times New Roman" w:hAnsi="Times New Roman" w:cs="Times New Roman"/>
                <w:sz w:val="15"/>
              </w:rPr>
              <w:t>home;</w:t>
            </w:r>
            <w:r w:rsidR="007D2E76">
              <w:rPr>
                <w:rFonts w:ascii="Times New Roman" w:hAnsi="Times New Roman" w:cs="Times New Roman"/>
                <w:sz w:val="15"/>
              </w:rPr>
              <w:t xml:space="preserve"> </w:t>
            </w:r>
            <w:r w:rsidRPr="003A59E3">
              <w:rPr>
                <w:rFonts w:ascii="Times New Roman" w:hAnsi="Times New Roman" w:cs="Times New Roman"/>
                <w:sz w:val="15"/>
              </w:rPr>
              <w:t>invalid</w:t>
            </w:r>
            <w:r w:rsidR="007D2E76">
              <w:rPr>
                <w:rFonts w:ascii="Times New Roman" w:hAnsi="Times New Roman" w:cs="Times New Roman"/>
                <w:sz w:val="15"/>
              </w:rPr>
              <w:t xml:space="preserve"> </w:t>
            </w:r>
            <w:r w:rsidRPr="003A59E3">
              <w:rPr>
                <w:rFonts w:ascii="Times New Roman" w:hAnsi="Times New Roman" w:cs="Times New Roman"/>
                <w:sz w:val="15"/>
              </w:rPr>
              <w:t>access</w:t>
            </w:r>
            <w:r w:rsidR="007D2E76">
              <w:rPr>
                <w:rFonts w:ascii="Times New Roman" w:hAnsi="Times New Roman" w:cs="Times New Roman"/>
                <w:sz w:val="15"/>
              </w:rPr>
              <w:t xml:space="preserve"> </w:t>
            </w:r>
            <w:r w:rsidRPr="003A59E3">
              <w:rPr>
                <w:rFonts w:ascii="Times New Roman" w:hAnsi="Times New Roman" w:cs="Times New Roman"/>
                <w:sz w:val="15"/>
              </w:rPr>
              <w:t>rejected.</w:t>
            </w:r>
          </w:p>
        </w:tc>
      </w:tr>
      <w:tr w:rsidR="003E5D33" w:rsidRPr="003A59E3" w14:paraId="1203C57B" w14:textId="77777777" w:rsidTr="00121DCF">
        <w:tc>
          <w:tcPr>
            <w:tcW w:w="780" w:type="dxa"/>
            <w:tcMar>
              <w:top w:w="95" w:type="dxa"/>
              <w:left w:w="120" w:type="dxa"/>
              <w:bottom w:w="95" w:type="dxa"/>
              <w:right w:w="120" w:type="dxa"/>
            </w:tcMar>
            <w:vAlign w:val="center"/>
          </w:tcPr>
          <w:p w14:paraId="3C25AF7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US-B02</w:t>
            </w:r>
          </w:p>
        </w:tc>
        <w:tc>
          <w:tcPr>
            <w:tcW w:w="5580" w:type="dxa"/>
            <w:tcMar>
              <w:top w:w="95" w:type="dxa"/>
              <w:left w:w="120" w:type="dxa"/>
              <w:bottom w:w="95" w:type="dxa"/>
              <w:right w:w="120" w:type="dxa"/>
            </w:tcMar>
            <w:vAlign w:val="center"/>
          </w:tcPr>
          <w:p w14:paraId="0CC9ED5C" w14:textId="6ADD902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see</w:t>
            </w:r>
            <w:r w:rsidR="007D2E76">
              <w:rPr>
                <w:rFonts w:ascii="Times New Roman" w:hAnsi="Times New Roman" w:cs="Times New Roman"/>
                <w:sz w:val="15"/>
              </w:rPr>
              <w:t xml:space="preserve"> </w:t>
            </w: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my</w:t>
            </w:r>
            <w:r w:rsidR="007D2E76">
              <w:rPr>
                <w:rFonts w:ascii="Times New Roman" w:hAnsi="Times New Roman" w:cs="Times New Roman"/>
                <w:sz w:val="15"/>
              </w:rPr>
              <w:t xml:space="preserve"> </w:t>
            </w:r>
            <w:r w:rsidRPr="003A59E3">
              <w:rPr>
                <w:rFonts w:ascii="Times New Roman" w:hAnsi="Times New Roman" w:cs="Times New Roman"/>
                <w:sz w:val="15"/>
              </w:rPr>
              <w:t>own</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their</w:t>
            </w:r>
            <w:r w:rsidR="007D2E76">
              <w:rPr>
                <w:rFonts w:ascii="Times New Roman" w:hAnsi="Times New Roman" w:cs="Times New Roman"/>
                <w:sz w:val="15"/>
              </w:rPr>
              <w:t xml:space="preserve"> </w:t>
            </w:r>
            <w:r w:rsidRPr="003A59E3">
              <w:rPr>
                <w:rFonts w:ascii="Times New Roman" w:hAnsi="Times New Roman" w:cs="Times New Roman"/>
                <w:sz w:val="15"/>
              </w:rPr>
              <w:t>status,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find</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work</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am</w:t>
            </w:r>
            <w:r w:rsidR="007D2E76">
              <w:rPr>
                <w:rFonts w:ascii="Times New Roman" w:hAnsi="Times New Roman" w:cs="Times New Roman"/>
                <w:sz w:val="15"/>
              </w:rPr>
              <w:t xml:space="preserve"> </w:t>
            </w:r>
            <w:r w:rsidRPr="003A59E3">
              <w:rPr>
                <w:rFonts w:ascii="Times New Roman" w:hAnsi="Times New Roman" w:cs="Times New Roman"/>
                <w:sz w:val="15"/>
              </w:rPr>
              <w:t>permitted</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continue.</w:t>
            </w:r>
          </w:p>
        </w:tc>
        <w:tc>
          <w:tcPr>
            <w:tcW w:w="760" w:type="dxa"/>
            <w:tcMar>
              <w:top w:w="95" w:type="dxa"/>
              <w:left w:w="120" w:type="dxa"/>
              <w:bottom w:w="95" w:type="dxa"/>
              <w:right w:w="120" w:type="dxa"/>
            </w:tcMar>
            <w:vAlign w:val="center"/>
          </w:tcPr>
          <w:p w14:paraId="39A3969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53D44910" w14:textId="7458D5C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No</w:t>
            </w:r>
            <w:r w:rsidR="007D2E76">
              <w:rPr>
                <w:rFonts w:ascii="Times New Roman" w:hAnsi="Times New Roman" w:cs="Times New Roman"/>
                <w:sz w:val="15"/>
              </w:rPr>
              <w:t xml:space="preserve"> </w:t>
            </w:r>
            <w:r w:rsidRPr="003A59E3">
              <w:rPr>
                <w:rFonts w:ascii="Times New Roman" w:hAnsi="Times New Roman" w:cs="Times New Roman"/>
                <w:sz w:val="15"/>
              </w:rPr>
              <w:t>other</w:t>
            </w:r>
            <w:r w:rsidR="007D2E76">
              <w:rPr>
                <w:rFonts w:ascii="Times New Roman" w:hAnsi="Times New Roman" w:cs="Times New Roman"/>
                <w:sz w:val="15"/>
              </w:rPr>
              <w:t xml:space="preserve"> </w:t>
            </w:r>
            <w:r w:rsidRPr="003A59E3">
              <w:rPr>
                <w:rFonts w:ascii="Times New Roman" w:hAnsi="Times New Roman" w:cs="Times New Roman"/>
                <w:sz w:val="15"/>
              </w:rPr>
              <w:t>owner's</w:t>
            </w:r>
            <w:r w:rsidR="007D2E76">
              <w:rPr>
                <w:rFonts w:ascii="Times New Roman" w:hAnsi="Times New Roman" w:cs="Times New Roman"/>
                <w:sz w:val="15"/>
              </w:rPr>
              <w:t xml:space="preserve"> </w:t>
            </w:r>
            <w:r w:rsidRPr="003A59E3">
              <w:rPr>
                <w:rFonts w:ascii="Times New Roman" w:hAnsi="Times New Roman" w:cs="Times New Roman"/>
                <w:sz w:val="15"/>
              </w:rPr>
              <w:t>record</w:t>
            </w:r>
            <w:r w:rsidR="007D2E76">
              <w:rPr>
                <w:rFonts w:ascii="Times New Roman" w:hAnsi="Times New Roman" w:cs="Times New Roman"/>
                <w:sz w:val="15"/>
              </w:rPr>
              <w:t xml:space="preserve"> </w:t>
            </w:r>
            <w:r w:rsidRPr="003A59E3">
              <w:rPr>
                <w:rFonts w:ascii="Times New Roman" w:hAnsi="Times New Roman" w:cs="Times New Roman"/>
                <w:sz w:val="15"/>
              </w:rPr>
              <w:t>appears.</w:t>
            </w:r>
          </w:p>
        </w:tc>
      </w:tr>
      <w:tr w:rsidR="003E5D33" w:rsidRPr="003A59E3" w14:paraId="7C2D6773" w14:textId="77777777" w:rsidTr="00121DCF">
        <w:tc>
          <w:tcPr>
            <w:tcW w:w="780" w:type="dxa"/>
            <w:tcMar>
              <w:top w:w="95" w:type="dxa"/>
              <w:left w:w="120" w:type="dxa"/>
              <w:bottom w:w="95" w:type="dxa"/>
              <w:right w:w="120" w:type="dxa"/>
            </w:tcMar>
            <w:vAlign w:val="center"/>
          </w:tcPr>
          <w:p w14:paraId="35BBAAE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US-B03</w:t>
            </w:r>
          </w:p>
        </w:tc>
        <w:tc>
          <w:tcPr>
            <w:tcW w:w="5580" w:type="dxa"/>
            <w:tcMar>
              <w:top w:w="95" w:type="dxa"/>
              <w:left w:w="120" w:type="dxa"/>
              <w:bottom w:w="95" w:type="dxa"/>
              <w:right w:w="120" w:type="dxa"/>
            </w:tcMar>
            <w:vAlign w:val="center"/>
          </w:tcPr>
          <w:p w14:paraId="7B98CBCA" w14:textId="66FDD55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create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with</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internal</w:t>
            </w:r>
            <w:r w:rsidR="007D2E76">
              <w:rPr>
                <w:rFonts w:ascii="Times New Roman" w:hAnsi="Times New Roman" w:cs="Times New Roman"/>
                <w:sz w:val="15"/>
              </w:rPr>
              <w:t xml:space="preserve"> </w:t>
            </w:r>
            <w:r w:rsidRPr="003A59E3">
              <w:rPr>
                <w:rFonts w:ascii="Times New Roman" w:hAnsi="Times New Roman" w:cs="Times New Roman"/>
                <w:sz w:val="15"/>
              </w:rPr>
              <w:t>reference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units,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identify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measure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correctly.</w:t>
            </w:r>
          </w:p>
        </w:tc>
        <w:tc>
          <w:tcPr>
            <w:tcW w:w="760" w:type="dxa"/>
            <w:tcMar>
              <w:top w:w="95" w:type="dxa"/>
              <w:left w:w="120" w:type="dxa"/>
              <w:bottom w:w="95" w:type="dxa"/>
              <w:right w:w="120" w:type="dxa"/>
            </w:tcMar>
            <w:vAlign w:val="center"/>
          </w:tcPr>
          <w:p w14:paraId="2FCEFD1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32D04D2C" w14:textId="5A0BE94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Draft</w:t>
            </w:r>
            <w:r w:rsidR="007D2E76">
              <w:rPr>
                <w:rFonts w:ascii="Times New Roman" w:hAnsi="Times New Roman" w:cs="Times New Roman"/>
                <w:sz w:val="15"/>
              </w:rPr>
              <w:t xml:space="preserve"> </w:t>
            </w:r>
            <w:r w:rsidRPr="003A59E3">
              <w:rPr>
                <w:rFonts w:ascii="Times New Roman" w:hAnsi="Times New Roman" w:cs="Times New Roman"/>
                <w:sz w:val="15"/>
              </w:rPr>
              <w:t>persists</w:t>
            </w:r>
            <w:r w:rsidR="007D2E76">
              <w:rPr>
                <w:rFonts w:ascii="Times New Roman" w:hAnsi="Times New Roman" w:cs="Times New Roman"/>
                <w:sz w:val="15"/>
              </w:rPr>
              <w:t xml:space="preserve"> </w:t>
            </w:r>
            <w:r w:rsidRPr="003A59E3">
              <w:rPr>
                <w:rFonts w:ascii="Times New Roman" w:hAnsi="Times New Roman" w:cs="Times New Roman"/>
                <w:sz w:val="15"/>
              </w:rPr>
              <w:t>with</w:t>
            </w:r>
            <w:r w:rsidR="007D2E76">
              <w:rPr>
                <w:rFonts w:ascii="Times New Roman" w:hAnsi="Times New Roman" w:cs="Times New Roman"/>
                <w:sz w:val="15"/>
              </w:rPr>
              <w:t xml:space="preserve"> </w:t>
            </w:r>
            <w:r w:rsidRPr="003A59E3">
              <w:rPr>
                <w:rFonts w:ascii="Times New Roman" w:hAnsi="Times New Roman" w:cs="Times New Roman"/>
                <w:sz w:val="15"/>
              </w:rPr>
              <w:t>company/owner/units.</w:t>
            </w:r>
          </w:p>
        </w:tc>
      </w:tr>
      <w:tr w:rsidR="003E5D33" w:rsidRPr="003A59E3" w14:paraId="13DDC5A7" w14:textId="77777777" w:rsidTr="00121DCF">
        <w:tc>
          <w:tcPr>
            <w:tcW w:w="780" w:type="dxa"/>
            <w:tcMar>
              <w:top w:w="95" w:type="dxa"/>
              <w:left w:w="120" w:type="dxa"/>
              <w:bottom w:w="95" w:type="dxa"/>
              <w:right w:w="120" w:type="dxa"/>
            </w:tcMar>
            <w:vAlign w:val="center"/>
          </w:tcPr>
          <w:p w14:paraId="74E6982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US-B04</w:t>
            </w:r>
          </w:p>
        </w:tc>
        <w:tc>
          <w:tcPr>
            <w:tcW w:w="5580" w:type="dxa"/>
            <w:tcMar>
              <w:top w:w="95" w:type="dxa"/>
              <w:left w:w="120" w:type="dxa"/>
              <w:bottom w:w="95" w:type="dxa"/>
              <w:right w:w="120" w:type="dxa"/>
            </w:tcMar>
            <w:vAlign w:val="center"/>
          </w:tcPr>
          <w:p w14:paraId="4D679689" w14:textId="5B846D4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draw</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irregular</w:t>
            </w:r>
            <w:r w:rsidR="007D2E76">
              <w:rPr>
                <w:rFonts w:ascii="Times New Roman" w:hAnsi="Times New Roman" w:cs="Times New Roman"/>
                <w:sz w:val="15"/>
              </w:rPr>
              <w:t xml:space="preserve"> </w:t>
            </w:r>
            <w:r w:rsidRPr="003A59E3">
              <w:rPr>
                <w:rFonts w:ascii="Times New Roman" w:hAnsi="Times New Roman" w:cs="Times New Roman"/>
                <w:sz w:val="15"/>
              </w:rPr>
              <w:t>boundary</w:t>
            </w:r>
            <w:r w:rsidR="007D2E76">
              <w:rPr>
                <w:rFonts w:ascii="Times New Roman" w:hAnsi="Times New Roman" w:cs="Times New Roman"/>
                <w:sz w:val="15"/>
              </w:rPr>
              <w:t xml:space="preserve"> </w:t>
            </w:r>
            <w:r w:rsidRPr="003A59E3">
              <w:rPr>
                <w:rFonts w:ascii="Times New Roman" w:hAnsi="Times New Roman" w:cs="Times New Roman"/>
                <w:sz w:val="15"/>
              </w:rPr>
              <w:t>from</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blank</w:t>
            </w:r>
            <w:r w:rsidR="007D2E76">
              <w:rPr>
                <w:rFonts w:ascii="Times New Roman" w:hAnsi="Times New Roman" w:cs="Times New Roman"/>
                <w:sz w:val="15"/>
              </w:rPr>
              <w:t xml:space="preserve"> </w:t>
            </w:r>
            <w:r w:rsidRPr="003A59E3">
              <w:rPr>
                <w:rFonts w:ascii="Times New Roman" w:hAnsi="Times New Roman" w:cs="Times New Roman"/>
                <w:sz w:val="15"/>
              </w:rPr>
              <w:t>canvas,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represent</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rock</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bench</w:t>
            </w:r>
            <w:r w:rsidR="007D2E76">
              <w:rPr>
                <w:rFonts w:ascii="Times New Roman" w:hAnsi="Times New Roman" w:cs="Times New Roman"/>
                <w:sz w:val="15"/>
              </w:rPr>
              <w:t xml:space="preserve"> </w:t>
            </w: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it</w:t>
            </w:r>
            <w:r w:rsidR="007D2E76">
              <w:rPr>
                <w:rFonts w:ascii="Times New Roman" w:hAnsi="Times New Roman" w:cs="Times New Roman"/>
                <w:sz w:val="15"/>
              </w:rPr>
              <w:t xml:space="preserve"> </w:t>
            </w:r>
            <w:r w:rsidRPr="003A59E3">
              <w:rPr>
                <w:rFonts w:ascii="Times New Roman" w:hAnsi="Times New Roman" w:cs="Times New Roman"/>
                <w:sz w:val="15"/>
              </w:rPr>
              <w:t>exists</w:t>
            </w:r>
            <w:r w:rsidR="007D2E76">
              <w:rPr>
                <w:rFonts w:ascii="Times New Roman" w:hAnsi="Times New Roman" w:cs="Times New Roman"/>
                <w:sz w:val="15"/>
              </w:rPr>
              <w:t xml:space="preserve"> </w:t>
            </w:r>
            <w:r w:rsidRPr="003A59E3">
              <w:rPr>
                <w:rFonts w:ascii="Times New Roman" w:hAnsi="Times New Roman" w:cs="Times New Roman"/>
                <w:sz w:val="15"/>
              </w:rPr>
              <w:t>on</w:t>
            </w:r>
            <w:r w:rsidR="007D2E76">
              <w:rPr>
                <w:rFonts w:ascii="Times New Roman" w:hAnsi="Times New Roman" w:cs="Times New Roman"/>
                <w:sz w:val="15"/>
              </w:rPr>
              <w:t xml:space="preserve"> </w:t>
            </w:r>
            <w:r w:rsidRPr="003A59E3">
              <w:rPr>
                <w:rFonts w:ascii="Times New Roman" w:hAnsi="Times New Roman" w:cs="Times New Roman"/>
                <w:sz w:val="15"/>
              </w:rPr>
              <w:t>site.</w:t>
            </w:r>
          </w:p>
        </w:tc>
        <w:tc>
          <w:tcPr>
            <w:tcW w:w="760" w:type="dxa"/>
            <w:tcMar>
              <w:top w:w="95" w:type="dxa"/>
              <w:left w:w="120" w:type="dxa"/>
              <w:bottom w:w="95" w:type="dxa"/>
              <w:right w:w="120" w:type="dxa"/>
            </w:tcMar>
            <w:vAlign w:val="center"/>
          </w:tcPr>
          <w:p w14:paraId="1A06F08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1746D81E" w14:textId="722AF83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Closed</w:t>
            </w:r>
            <w:r w:rsidR="007D2E76">
              <w:rPr>
                <w:rFonts w:ascii="Times New Roman" w:hAnsi="Times New Roman" w:cs="Times New Roman"/>
                <w:sz w:val="15"/>
              </w:rPr>
              <w:t xml:space="preserve"> </w:t>
            </w:r>
            <w:r w:rsidRPr="003A59E3">
              <w:rPr>
                <w:rFonts w:ascii="Times New Roman" w:hAnsi="Times New Roman" w:cs="Times New Roman"/>
                <w:sz w:val="15"/>
              </w:rPr>
              <w:t>polygon</w:t>
            </w:r>
            <w:r w:rsidR="007D2E76">
              <w:rPr>
                <w:rFonts w:ascii="Times New Roman" w:hAnsi="Times New Roman" w:cs="Times New Roman"/>
                <w:sz w:val="15"/>
              </w:rPr>
              <w:t xml:space="preserve"> </w:t>
            </w:r>
            <w:r w:rsidRPr="003A59E3">
              <w:rPr>
                <w:rFonts w:ascii="Times New Roman" w:hAnsi="Times New Roman" w:cs="Times New Roman"/>
                <w:sz w:val="15"/>
              </w:rPr>
              <w:t>saves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reopens.</w:t>
            </w:r>
          </w:p>
        </w:tc>
      </w:tr>
      <w:tr w:rsidR="003E5D33" w:rsidRPr="003A59E3" w14:paraId="295851D3" w14:textId="77777777" w:rsidTr="00121DCF">
        <w:tc>
          <w:tcPr>
            <w:tcW w:w="780" w:type="dxa"/>
            <w:tcMar>
              <w:top w:w="95" w:type="dxa"/>
              <w:left w:w="120" w:type="dxa"/>
              <w:bottom w:w="95" w:type="dxa"/>
              <w:right w:w="120" w:type="dxa"/>
            </w:tcMar>
            <w:vAlign w:val="center"/>
          </w:tcPr>
          <w:p w14:paraId="3DF4477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US-B05</w:t>
            </w:r>
          </w:p>
        </w:tc>
        <w:tc>
          <w:tcPr>
            <w:tcW w:w="5580" w:type="dxa"/>
            <w:tcMar>
              <w:top w:w="95" w:type="dxa"/>
              <w:left w:w="120" w:type="dxa"/>
              <w:bottom w:w="95" w:type="dxa"/>
              <w:right w:w="120" w:type="dxa"/>
            </w:tcMar>
            <w:vAlign w:val="center"/>
          </w:tcPr>
          <w:p w14:paraId="5F66C273" w14:textId="5DE2BD3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start</w:t>
            </w:r>
            <w:r w:rsidR="007D2E76">
              <w:rPr>
                <w:rFonts w:ascii="Times New Roman" w:hAnsi="Times New Roman" w:cs="Times New Roman"/>
                <w:sz w:val="15"/>
              </w:rPr>
              <w:t xml:space="preserve"> </w:t>
            </w:r>
            <w:r w:rsidRPr="003A59E3">
              <w:rPr>
                <w:rFonts w:ascii="Times New Roman" w:hAnsi="Times New Roman" w:cs="Times New Roman"/>
                <w:sz w:val="15"/>
              </w:rPr>
              <w:t>from</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editable</w:t>
            </w:r>
            <w:r w:rsidR="007D2E76">
              <w:rPr>
                <w:rFonts w:ascii="Times New Roman" w:hAnsi="Times New Roman" w:cs="Times New Roman"/>
                <w:sz w:val="15"/>
              </w:rPr>
              <w:t xml:space="preserve"> </w:t>
            </w:r>
            <w:r w:rsidRPr="003A59E3">
              <w:rPr>
                <w:rFonts w:ascii="Times New Roman" w:hAnsi="Times New Roman" w:cs="Times New Roman"/>
                <w:sz w:val="15"/>
              </w:rPr>
              <w:t>quick</w:t>
            </w:r>
            <w:r w:rsidR="007D2E76">
              <w:rPr>
                <w:rFonts w:ascii="Times New Roman" w:hAnsi="Times New Roman" w:cs="Times New Roman"/>
                <w:sz w:val="15"/>
              </w:rPr>
              <w:t xml:space="preserve"> </w:t>
            </w:r>
            <w:r w:rsidRPr="003A59E3">
              <w:rPr>
                <w:rFonts w:ascii="Times New Roman" w:hAnsi="Times New Roman" w:cs="Times New Roman"/>
                <w:sz w:val="15"/>
              </w:rPr>
              <w:t>shape,</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create</w:t>
            </w:r>
            <w:r w:rsidR="007D2E76">
              <w:rPr>
                <w:rFonts w:ascii="Times New Roman" w:hAnsi="Times New Roman" w:cs="Times New Roman"/>
                <w:sz w:val="15"/>
              </w:rPr>
              <w:t xml:space="preserve"> </w:t>
            </w:r>
            <w:r w:rsidRPr="003A59E3">
              <w:rPr>
                <w:rFonts w:ascii="Times New Roman" w:hAnsi="Times New Roman" w:cs="Times New Roman"/>
                <w:sz w:val="15"/>
              </w:rPr>
              <w:t>simple</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faster</w:t>
            </w:r>
            <w:r w:rsidR="007D2E76">
              <w:rPr>
                <w:rFonts w:ascii="Times New Roman" w:hAnsi="Times New Roman" w:cs="Times New Roman"/>
                <w:sz w:val="15"/>
              </w:rPr>
              <w:t xml:space="preserve"> </w:t>
            </w:r>
            <w:r w:rsidRPr="003A59E3">
              <w:rPr>
                <w:rFonts w:ascii="Times New Roman" w:hAnsi="Times New Roman" w:cs="Times New Roman"/>
                <w:sz w:val="15"/>
              </w:rPr>
              <w:t>without</w:t>
            </w:r>
            <w:r w:rsidR="007D2E76">
              <w:rPr>
                <w:rFonts w:ascii="Times New Roman" w:hAnsi="Times New Roman" w:cs="Times New Roman"/>
                <w:sz w:val="15"/>
              </w:rPr>
              <w:t xml:space="preserve"> </w:t>
            </w:r>
            <w:r w:rsidRPr="003A59E3">
              <w:rPr>
                <w:rFonts w:ascii="Times New Roman" w:hAnsi="Times New Roman" w:cs="Times New Roman"/>
                <w:sz w:val="15"/>
              </w:rPr>
              <w:t>being</w:t>
            </w:r>
            <w:r w:rsidR="007D2E76">
              <w:rPr>
                <w:rFonts w:ascii="Times New Roman" w:hAnsi="Times New Roman" w:cs="Times New Roman"/>
                <w:sz w:val="15"/>
              </w:rPr>
              <w:t xml:space="preserve"> </w:t>
            </w:r>
            <w:r w:rsidRPr="003A59E3">
              <w:rPr>
                <w:rFonts w:ascii="Times New Roman" w:hAnsi="Times New Roman" w:cs="Times New Roman"/>
                <w:sz w:val="15"/>
              </w:rPr>
              <w:t>restricted</w:t>
            </w:r>
            <w:r w:rsidR="007D2E76">
              <w:rPr>
                <w:rFonts w:ascii="Times New Roman" w:hAnsi="Times New Roman" w:cs="Times New Roman"/>
                <w:sz w:val="15"/>
              </w:rPr>
              <w:t xml:space="preserve"> </w:t>
            </w:r>
            <w:r w:rsidRPr="003A59E3">
              <w:rPr>
                <w:rFonts w:ascii="Times New Roman" w:hAnsi="Times New Roman" w:cs="Times New Roman"/>
                <w:sz w:val="15"/>
              </w:rPr>
              <w:t>by</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template.</w:t>
            </w:r>
          </w:p>
        </w:tc>
        <w:tc>
          <w:tcPr>
            <w:tcW w:w="760" w:type="dxa"/>
            <w:tcMar>
              <w:top w:w="95" w:type="dxa"/>
              <w:left w:w="120" w:type="dxa"/>
              <w:bottom w:w="95" w:type="dxa"/>
              <w:right w:w="120" w:type="dxa"/>
            </w:tcMar>
            <w:vAlign w:val="center"/>
          </w:tcPr>
          <w:p w14:paraId="043E994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708B4162" w14:textId="3A704DD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generated</w:t>
            </w:r>
            <w:r w:rsidR="007D2E76">
              <w:rPr>
                <w:rFonts w:ascii="Times New Roman" w:hAnsi="Times New Roman" w:cs="Times New Roman"/>
                <w:sz w:val="15"/>
              </w:rPr>
              <w:t xml:space="preserve"> </w:t>
            </w:r>
            <w:r w:rsidRPr="003A59E3">
              <w:rPr>
                <w:rFonts w:ascii="Times New Roman" w:hAnsi="Times New Roman" w:cs="Times New Roman"/>
                <w:sz w:val="15"/>
              </w:rPr>
              <w:t>points/edges</w:t>
            </w:r>
            <w:r w:rsidR="007D2E76">
              <w:rPr>
                <w:rFonts w:ascii="Times New Roman" w:hAnsi="Times New Roman" w:cs="Times New Roman"/>
                <w:sz w:val="15"/>
              </w:rPr>
              <w:t xml:space="preserve"> </w:t>
            </w:r>
            <w:r w:rsidRPr="003A59E3">
              <w:rPr>
                <w:rFonts w:ascii="Times New Roman" w:hAnsi="Times New Roman" w:cs="Times New Roman"/>
                <w:sz w:val="15"/>
              </w:rPr>
              <w:t>remain</w:t>
            </w:r>
            <w:r w:rsidR="007D2E76">
              <w:rPr>
                <w:rFonts w:ascii="Times New Roman" w:hAnsi="Times New Roman" w:cs="Times New Roman"/>
                <w:sz w:val="15"/>
              </w:rPr>
              <w:t xml:space="preserve"> </w:t>
            </w:r>
            <w:r w:rsidRPr="003A59E3">
              <w:rPr>
                <w:rFonts w:ascii="Times New Roman" w:hAnsi="Times New Roman" w:cs="Times New Roman"/>
                <w:sz w:val="15"/>
              </w:rPr>
              <w:t>editable.</w:t>
            </w:r>
          </w:p>
        </w:tc>
      </w:tr>
      <w:tr w:rsidR="003E5D33" w:rsidRPr="003A59E3" w14:paraId="7E8B892E" w14:textId="77777777" w:rsidTr="00121DCF">
        <w:tc>
          <w:tcPr>
            <w:tcW w:w="780" w:type="dxa"/>
            <w:tcMar>
              <w:top w:w="95" w:type="dxa"/>
              <w:left w:w="120" w:type="dxa"/>
              <w:bottom w:w="95" w:type="dxa"/>
              <w:right w:w="120" w:type="dxa"/>
            </w:tcMar>
            <w:vAlign w:val="center"/>
          </w:tcPr>
          <w:p w14:paraId="3C47E3F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US-B06</w:t>
            </w:r>
          </w:p>
        </w:tc>
        <w:tc>
          <w:tcPr>
            <w:tcW w:w="5580" w:type="dxa"/>
            <w:tcMar>
              <w:top w:w="95" w:type="dxa"/>
              <w:left w:w="120" w:type="dxa"/>
              <w:bottom w:w="95" w:type="dxa"/>
              <w:right w:w="120" w:type="dxa"/>
            </w:tcMar>
            <w:vAlign w:val="center"/>
          </w:tcPr>
          <w:p w14:paraId="2D026709" w14:textId="2E74CC9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trace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freehand</w:t>
            </w:r>
            <w:r w:rsidR="007D2E76">
              <w:rPr>
                <w:rFonts w:ascii="Times New Roman" w:hAnsi="Times New Roman" w:cs="Times New Roman"/>
                <w:sz w:val="15"/>
              </w:rPr>
              <w:t xml:space="preserve"> </w:t>
            </w:r>
            <w:r w:rsidRPr="003A59E3">
              <w:rPr>
                <w:rFonts w:ascii="Times New Roman" w:hAnsi="Times New Roman" w:cs="Times New Roman"/>
                <w:sz w:val="15"/>
              </w:rPr>
              <w:t>outline,</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sketch</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irregular</w:t>
            </w:r>
            <w:r w:rsidR="007D2E76">
              <w:rPr>
                <w:rFonts w:ascii="Times New Roman" w:hAnsi="Times New Roman" w:cs="Times New Roman"/>
                <w:sz w:val="15"/>
              </w:rPr>
              <w:t xml:space="preserve"> </w:t>
            </w:r>
            <w:r w:rsidRPr="003A59E3">
              <w:rPr>
                <w:rFonts w:ascii="Times New Roman" w:hAnsi="Times New Roman" w:cs="Times New Roman"/>
                <w:sz w:val="15"/>
              </w:rPr>
              <w:t>boundary</w:t>
            </w:r>
            <w:r w:rsidR="007D2E76">
              <w:rPr>
                <w:rFonts w:ascii="Times New Roman" w:hAnsi="Times New Roman" w:cs="Times New Roman"/>
                <w:sz w:val="15"/>
              </w:rPr>
              <w:t xml:space="preserve"> </w:t>
            </w:r>
            <w:r w:rsidRPr="003A59E3">
              <w:rPr>
                <w:rFonts w:ascii="Times New Roman" w:hAnsi="Times New Roman" w:cs="Times New Roman"/>
                <w:sz w:val="15"/>
              </w:rPr>
              <w:t>quickly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refine</w:t>
            </w:r>
            <w:r w:rsidR="007D2E76">
              <w:rPr>
                <w:rFonts w:ascii="Times New Roman" w:hAnsi="Times New Roman" w:cs="Times New Roman"/>
                <w:sz w:val="15"/>
              </w:rPr>
              <w:t xml:space="preserve"> </w:t>
            </w:r>
            <w:r w:rsidRPr="003A59E3">
              <w:rPr>
                <w:rFonts w:ascii="Times New Roman" w:hAnsi="Times New Roman" w:cs="Times New Roman"/>
                <w:sz w:val="15"/>
              </w:rPr>
              <w:t>its</w:t>
            </w:r>
            <w:r w:rsidR="007D2E76">
              <w:rPr>
                <w:rFonts w:ascii="Times New Roman" w:hAnsi="Times New Roman" w:cs="Times New Roman"/>
                <w:sz w:val="15"/>
              </w:rPr>
              <w:t xml:space="preserve"> </w:t>
            </w:r>
            <w:r w:rsidRPr="003A59E3">
              <w:rPr>
                <w:rFonts w:ascii="Times New Roman" w:hAnsi="Times New Roman" w:cs="Times New Roman"/>
                <w:sz w:val="15"/>
              </w:rPr>
              <w:t>control</w:t>
            </w:r>
            <w:r w:rsidR="007D2E76">
              <w:rPr>
                <w:rFonts w:ascii="Times New Roman" w:hAnsi="Times New Roman" w:cs="Times New Roman"/>
                <w:sz w:val="15"/>
              </w:rPr>
              <w:t xml:space="preserve"> </w:t>
            </w:r>
            <w:r w:rsidRPr="003A59E3">
              <w:rPr>
                <w:rFonts w:ascii="Times New Roman" w:hAnsi="Times New Roman" w:cs="Times New Roman"/>
                <w:sz w:val="15"/>
              </w:rPr>
              <w:t>points.</w:t>
            </w:r>
          </w:p>
        </w:tc>
        <w:tc>
          <w:tcPr>
            <w:tcW w:w="760" w:type="dxa"/>
            <w:tcMar>
              <w:top w:w="95" w:type="dxa"/>
              <w:left w:w="120" w:type="dxa"/>
              <w:bottom w:w="95" w:type="dxa"/>
              <w:right w:w="120" w:type="dxa"/>
            </w:tcMar>
            <w:vAlign w:val="center"/>
          </w:tcPr>
          <w:p w14:paraId="50377CF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Should</w:t>
            </w:r>
          </w:p>
        </w:tc>
        <w:tc>
          <w:tcPr>
            <w:tcW w:w="2240" w:type="dxa"/>
            <w:tcMar>
              <w:top w:w="95" w:type="dxa"/>
              <w:left w:w="120" w:type="dxa"/>
              <w:bottom w:w="95" w:type="dxa"/>
              <w:right w:w="120" w:type="dxa"/>
            </w:tcMar>
            <w:vAlign w:val="center"/>
          </w:tcPr>
          <w:p w14:paraId="7BC2E301" w14:textId="0892370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Simplified</w:t>
            </w:r>
            <w:r w:rsidR="007D2E76">
              <w:rPr>
                <w:rFonts w:ascii="Times New Roman" w:hAnsi="Times New Roman" w:cs="Times New Roman"/>
                <w:sz w:val="15"/>
              </w:rPr>
              <w:t xml:space="preserve"> </w:t>
            </w:r>
            <w:r w:rsidRPr="003A59E3">
              <w:rPr>
                <w:rFonts w:ascii="Times New Roman" w:hAnsi="Times New Roman" w:cs="Times New Roman"/>
                <w:sz w:val="15"/>
              </w:rPr>
              <w:t>trace</w:t>
            </w:r>
            <w:r w:rsidR="007D2E76">
              <w:rPr>
                <w:rFonts w:ascii="Times New Roman" w:hAnsi="Times New Roman" w:cs="Times New Roman"/>
                <w:sz w:val="15"/>
              </w:rPr>
              <w:t xml:space="preserve"> </w:t>
            </w:r>
            <w:r w:rsidRPr="003A59E3">
              <w:rPr>
                <w:rFonts w:ascii="Times New Roman" w:hAnsi="Times New Roman" w:cs="Times New Roman"/>
                <w:sz w:val="15"/>
              </w:rPr>
              <w:t>passes</w:t>
            </w:r>
            <w:r w:rsidR="007D2E76">
              <w:rPr>
                <w:rFonts w:ascii="Times New Roman" w:hAnsi="Times New Roman" w:cs="Times New Roman"/>
                <w:sz w:val="15"/>
              </w:rPr>
              <w:t xml:space="preserve"> </w:t>
            </w:r>
            <w:r w:rsidRPr="003A59E3">
              <w:rPr>
                <w:rFonts w:ascii="Times New Roman" w:hAnsi="Times New Roman" w:cs="Times New Roman"/>
                <w:sz w:val="15"/>
              </w:rPr>
              <w:t>normal</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validation.</w:t>
            </w:r>
          </w:p>
        </w:tc>
      </w:tr>
      <w:tr w:rsidR="003E5D33" w:rsidRPr="003A59E3" w14:paraId="132D2115" w14:textId="77777777" w:rsidTr="00121DCF">
        <w:tc>
          <w:tcPr>
            <w:tcW w:w="780" w:type="dxa"/>
            <w:tcMar>
              <w:top w:w="95" w:type="dxa"/>
              <w:left w:w="120" w:type="dxa"/>
              <w:bottom w:w="95" w:type="dxa"/>
              <w:right w:w="120" w:type="dxa"/>
            </w:tcMar>
            <w:vAlign w:val="center"/>
          </w:tcPr>
          <w:p w14:paraId="4A1AB89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US-B07</w:t>
            </w:r>
          </w:p>
        </w:tc>
        <w:tc>
          <w:tcPr>
            <w:tcW w:w="5580" w:type="dxa"/>
            <w:tcMar>
              <w:top w:w="95" w:type="dxa"/>
              <w:left w:w="120" w:type="dxa"/>
              <w:bottom w:w="95" w:type="dxa"/>
              <w:right w:w="120" w:type="dxa"/>
            </w:tcMar>
            <w:vAlign w:val="center"/>
          </w:tcPr>
          <w:p w14:paraId="7E28AE67" w14:textId="77C3098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scale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drawing</w:t>
            </w:r>
            <w:r w:rsidR="007D2E76">
              <w:rPr>
                <w:rFonts w:ascii="Times New Roman" w:hAnsi="Times New Roman" w:cs="Times New Roman"/>
                <w:sz w:val="15"/>
              </w:rPr>
              <w:t xml:space="preserve"> </w:t>
            </w:r>
            <w:r w:rsidRPr="003A59E3">
              <w:rPr>
                <w:rFonts w:ascii="Times New Roman" w:hAnsi="Times New Roman" w:cs="Times New Roman"/>
                <w:sz w:val="15"/>
              </w:rPr>
              <w:t>from</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known</w:t>
            </w:r>
            <w:r w:rsidR="007D2E76">
              <w:rPr>
                <w:rFonts w:ascii="Times New Roman" w:hAnsi="Times New Roman" w:cs="Times New Roman"/>
                <w:sz w:val="15"/>
              </w:rPr>
              <w:t xml:space="preserve"> </w:t>
            </w:r>
            <w:r w:rsidRPr="003A59E3">
              <w:rPr>
                <w:rFonts w:ascii="Times New Roman" w:hAnsi="Times New Roman" w:cs="Times New Roman"/>
                <w:sz w:val="15"/>
              </w:rPr>
              <w:t>length,</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calculations</w:t>
            </w:r>
            <w:r w:rsidR="007D2E76">
              <w:rPr>
                <w:rFonts w:ascii="Times New Roman" w:hAnsi="Times New Roman" w:cs="Times New Roman"/>
                <w:sz w:val="15"/>
              </w:rPr>
              <w:t xml:space="preserve"> </w:t>
            </w:r>
            <w:r w:rsidRPr="003A59E3">
              <w:rPr>
                <w:rFonts w:ascii="Times New Roman" w:hAnsi="Times New Roman" w:cs="Times New Roman"/>
                <w:sz w:val="15"/>
              </w:rPr>
              <w:t>use</w:t>
            </w:r>
            <w:r w:rsidR="007D2E76">
              <w:rPr>
                <w:rFonts w:ascii="Times New Roman" w:hAnsi="Times New Roman" w:cs="Times New Roman"/>
                <w:sz w:val="15"/>
              </w:rPr>
              <w:t xml:space="preserve"> </w:t>
            </w:r>
            <w:r w:rsidRPr="003A59E3">
              <w:rPr>
                <w:rFonts w:ascii="Times New Roman" w:hAnsi="Times New Roman" w:cs="Times New Roman"/>
                <w:sz w:val="15"/>
              </w:rPr>
              <w:t>real</w:t>
            </w:r>
            <w:r w:rsidR="007D2E76">
              <w:rPr>
                <w:rFonts w:ascii="Times New Roman" w:hAnsi="Times New Roman" w:cs="Times New Roman"/>
                <w:sz w:val="15"/>
              </w:rPr>
              <w:t xml:space="preserve"> </w:t>
            </w:r>
            <w:r w:rsidRPr="003A59E3">
              <w:rPr>
                <w:rFonts w:ascii="Times New Roman" w:hAnsi="Times New Roman" w:cs="Times New Roman"/>
                <w:sz w:val="15"/>
              </w:rPr>
              <w:t>measurements.</w:t>
            </w:r>
          </w:p>
        </w:tc>
        <w:tc>
          <w:tcPr>
            <w:tcW w:w="760" w:type="dxa"/>
            <w:tcMar>
              <w:top w:w="95" w:type="dxa"/>
              <w:left w:w="120" w:type="dxa"/>
              <w:bottom w:w="95" w:type="dxa"/>
              <w:right w:w="120" w:type="dxa"/>
            </w:tcMar>
            <w:vAlign w:val="center"/>
          </w:tcPr>
          <w:p w14:paraId="79B7AA0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16032EF5" w14:textId="1E84B4B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Calculation</w:t>
            </w:r>
            <w:r w:rsidR="007D2E76">
              <w:rPr>
                <w:rFonts w:ascii="Times New Roman" w:hAnsi="Times New Roman" w:cs="Times New Roman"/>
                <w:sz w:val="15"/>
              </w:rPr>
              <w:t xml:space="preserve"> </w:t>
            </w:r>
            <w:r w:rsidRPr="003A59E3">
              <w:rPr>
                <w:rFonts w:ascii="Times New Roman" w:hAnsi="Times New Roman" w:cs="Times New Roman"/>
                <w:sz w:val="15"/>
              </w:rPr>
              <w:t>blocked</w:t>
            </w:r>
            <w:r w:rsidR="007D2E76">
              <w:rPr>
                <w:rFonts w:ascii="Times New Roman" w:hAnsi="Times New Roman" w:cs="Times New Roman"/>
                <w:sz w:val="15"/>
              </w:rPr>
              <w:t xml:space="preserve"> </w:t>
            </w:r>
            <w:r w:rsidRPr="003A59E3">
              <w:rPr>
                <w:rFonts w:ascii="Times New Roman" w:hAnsi="Times New Roman" w:cs="Times New Roman"/>
                <w:sz w:val="15"/>
              </w:rPr>
              <w:t>until</w:t>
            </w:r>
            <w:r w:rsidR="007D2E76">
              <w:rPr>
                <w:rFonts w:ascii="Times New Roman" w:hAnsi="Times New Roman" w:cs="Times New Roman"/>
                <w:sz w:val="15"/>
              </w:rPr>
              <w:t xml:space="preserve"> </w:t>
            </w:r>
            <w:r w:rsidRPr="003A59E3">
              <w:rPr>
                <w:rFonts w:ascii="Times New Roman" w:hAnsi="Times New Roman" w:cs="Times New Roman"/>
                <w:sz w:val="15"/>
              </w:rPr>
              <w:t>valid</w:t>
            </w:r>
            <w:r w:rsidR="007D2E76">
              <w:rPr>
                <w:rFonts w:ascii="Times New Roman" w:hAnsi="Times New Roman" w:cs="Times New Roman"/>
                <w:sz w:val="15"/>
              </w:rPr>
              <w:t xml:space="preserve"> </w:t>
            </w:r>
            <w:r w:rsidRPr="003A59E3">
              <w:rPr>
                <w:rFonts w:ascii="Times New Roman" w:hAnsi="Times New Roman" w:cs="Times New Roman"/>
                <w:sz w:val="15"/>
              </w:rPr>
              <w:t>scale</w:t>
            </w:r>
            <w:r w:rsidR="007D2E76">
              <w:rPr>
                <w:rFonts w:ascii="Times New Roman" w:hAnsi="Times New Roman" w:cs="Times New Roman"/>
                <w:sz w:val="15"/>
              </w:rPr>
              <w:t xml:space="preserve"> </w:t>
            </w:r>
            <w:r w:rsidRPr="003A59E3">
              <w:rPr>
                <w:rFonts w:ascii="Times New Roman" w:hAnsi="Times New Roman" w:cs="Times New Roman"/>
                <w:sz w:val="15"/>
              </w:rPr>
              <w:t>exists.</w:t>
            </w:r>
          </w:p>
        </w:tc>
      </w:tr>
      <w:tr w:rsidR="003E5D33" w:rsidRPr="003A59E3" w14:paraId="53C97220" w14:textId="77777777" w:rsidTr="00121DCF">
        <w:tc>
          <w:tcPr>
            <w:tcW w:w="780" w:type="dxa"/>
            <w:tcMar>
              <w:top w:w="95" w:type="dxa"/>
              <w:left w:w="120" w:type="dxa"/>
              <w:bottom w:w="95" w:type="dxa"/>
              <w:right w:w="120" w:type="dxa"/>
            </w:tcMar>
            <w:vAlign w:val="center"/>
          </w:tcPr>
          <w:p w14:paraId="455ADF5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US-B08</w:t>
            </w:r>
          </w:p>
        </w:tc>
        <w:tc>
          <w:tcPr>
            <w:tcW w:w="5580" w:type="dxa"/>
            <w:tcMar>
              <w:top w:w="95" w:type="dxa"/>
              <w:left w:w="120" w:type="dxa"/>
              <w:bottom w:w="95" w:type="dxa"/>
              <w:right w:w="120" w:type="dxa"/>
            </w:tcMar>
            <w:vAlign w:val="center"/>
          </w:tcPr>
          <w:p w14:paraId="4A362B93" w14:textId="242333D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define</w:t>
            </w:r>
            <w:r w:rsidR="007D2E76">
              <w:rPr>
                <w:rFonts w:ascii="Times New Roman" w:hAnsi="Times New Roman" w:cs="Times New Roman"/>
                <w:sz w:val="15"/>
              </w:rPr>
              <w:t xml:space="preserve"> </w:t>
            </w:r>
            <w:r w:rsidRPr="003A59E3">
              <w:rPr>
                <w:rFonts w:ascii="Times New Roman" w:hAnsi="Times New Roman" w:cs="Times New Roman"/>
                <w:sz w:val="15"/>
              </w:rPr>
              <w:t>top</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side</w:t>
            </w:r>
            <w:r w:rsidR="007D2E76">
              <w:rPr>
                <w:rFonts w:ascii="Times New Roman" w:hAnsi="Times New Roman" w:cs="Times New Roman"/>
                <w:sz w:val="15"/>
              </w:rPr>
              <w:t xml:space="preserve"> </w:t>
            </w:r>
            <w:r w:rsidRPr="003A59E3">
              <w:rPr>
                <w:rFonts w:ascii="Times New Roman" w:hAnsi="Times New Roman" w:cs="Times New Roman"/>
                <w:sz w:val="15"/>
              </w:rPr>
              <w:t>representations</w:t>
            </w:r>
            <w:r w:rsidR="007D2E76">
              <w:rPr>
                <w:rFonts w:ascii="Times New Roman" w:hAnsi="Times New Roman" w:cs="Times New Roman"/>
                <w:sz w:val="15"/>
              </w:rPr>
              <w:t xml:space="preserve"> </w:t>
            </w:r>
            <w:r w:rsidRPr="003A59E3">
              <w:rPr>
                <w:rFonts w:ascii="Times New Roman" w:hAnsi="Times New Roman" w:cs="Times New Roman"/>
                <w:sz w:val="15"/>
              </w:rPr>
              <w:t>with</w:t>
            </w:r>
            <w:r w:rsidR="007D2E76">
              <w:rPr>
                <w:rFonts w:ascii="Times New Roman" w:hAnsi="Times New Roman" w:cs="Times New Roman"/>
                <w:sz w:val="15"/>
              </w:rPr>
              <w:t xml:space="preserve"> </w:t>
            </w:r>
            <w:r w:rsidRPr="003A59E3">
              <w:rPr>
                <w:rFonts w:ascii="Times New Roman" w:hAnsi="Times New Roman" w:cs="Times New Roman"/>
                <w:sz w:val="15"/>
              </w:rPr>
              <w:t>height</w:t>
            </w:r>
            <w:r w:rsidR="007D2E76">
              <w:rPr>
                <w:rFonts w:ascii="Times New Roman" w:hAnsi="Times New Roman" w:cs="Times New Roman"/>
                <w:sz w:val="15"/>
              </w:rPr>
              <w:t xml:space="preserve"> </w:t>
            </w:r>
            <w:r w:rsidRPr="003A59E3">
              <w:rPr>
                <w:rFonts w:ascii="Times New Roman" w:hAnsi="Times New Roman" w:cs="Times New Roman"/>
                <w:sz w:val="15"/>
              </w:rPr>
              <w:t>information,</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volume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hole</w:t>
            </w:r>
            <w:r w:rsidR="007D2E76">
              <w:rPr>
                <w:rFonts w:ascii="Times New Roman" w:hAnsi="Times New Roman" w:cs="Times New Roman"/>
                <w:sz w:val="15"/>
              </w:rPr>
              <w:t xml:space="preserve"> </w:t>
            </w:r>
            <w:r w:rsidRPr="003A59E3">
              <w:rPr>
                <w:rFonts w:ascii="Times New Roman" w:hAnsi="Times New Roman" w:cs="Times New Roman"/>
                <w:sz w:val="15"/>
              </w:rPr>
              <w:t>depth</w:t>
            </w:r>
            <w:r w:rsidR="007D2E76">
              <w:rPr>
                <w:rFonts w:ascii="Times New Roman" w:hAnsi="Times New Roman" w:cs="Times New Roman"/>
                <w:sz w:val="15"/>
              </w:rPr>
              <w:t xml:space="preserve"> </w:t>
            </w:r>
            <w:r w:rsidRPr="003A59E3">
              <w:rPr>
                <w:rFonts w:ascii="Times New Roman" w:hAnsi="Times New Roman" w:cs="Times New Roman"/>
                <w:sz w:val="15"/>
              </w:rPr>
              <w:t>reflect</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rock</w:t>
            </w:r>
            <w:r w:rsidR="007D2E76">
              <w:rPr>
                <w:rFonts w:ascii="Times New Roman" w:hAnsi="Times New Roman" w:cs="Times New Roman"/>
                <w:sz w:val="15"/>
              </w:rPr>
              <w:t xml:space="preserve"> </w:t>
            </w:r>
            <w:r w:rsidRPr="003A59E3">
              <w:rPr>
                <w:rFonts w:ascii="Times New Roman" w:hAnsi="Times New Roman" w:cs="Times New Roman"/>
                <w:sz w:val="15"/>
              </w:rPr>
              <w:t>profile.</w:t>
            </w:r>
          </w:p>
        </w:tc>
        <w:tc>
          <w:tcPr>
            <w:tcW w:w="760" w:type="dxa"/>
            <w:tcMar>
              <w:top w:w="95" w:type="dxa"/>
              <w:left w:w="120" w:type="dxa"/>
              <w:bottom w:w="95" w:type="dxa"/>
              <w:right w:w="120" w:type="dxa"/>
            </w:tcMar>
            <w:vAlign w:val="center"/>
          </w:tcPr>
          <w:p w14:paraId="1B3277A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7A240B11" w14:textId="13E016D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Linked</w:t>
            </w:r>
            <w:r w:rsidR="007D2E76">
              <w:rPr>
                <w:rFonts w:ascii="Times New Roman" w:hAnsi="Times New Roman" w:cs="Times New Roman"/>
                <w:sz w:val="15"/>
              </w:rPr>
              <w:t xml:space="preserve"> </w:t>
            </w:r>
            <w:r w:rsidRPr="003A59E3">
              <w:rPr>
                <w:rFonts w:ascii="Times New Roman" w:hAnsi="Times New Roman" w:cs="Times New Roman"/>
                <w:sz w:val="15"/>
              </w:rPr>
              <w:t>changes</w:t>
            </w:r>
            <w:r w:rsidR="007D2E76">
              <w:rPr>
                <w:rFonts w:ascii="Times New Roman" w:hAnsi="Times New Roman" w:cs="Times New Roman"/>
                <w:sz w:val="15"/>
              </w:rPr>
              <w:t xml:space="preserve"> </w:t>
            </w:r>
            <w:r w:rsidRPr="003A59E3">
              <w:rPr>
                <w:rFonts w:ascii="Times New Roman" w:hAnsi="Times New Roman" w:cs="Times New Roman"/>
                <w:sz w:val="15"/>
              </w:rPr>
              <w:t>mark</w:t>
            </w:r>
            <w:r w:rsidR="007D2E76">
              <w:rPr>
                <w:rFonts w:ascii="Times New Roman" w:hAnsi="Times New Roman" w:cs="Times New Roman"/>
                <w:sz w:val="15"/>
              </w:rPr>
              <w:t xml:space="preserve"> </w:t>
            </w:r>
            <w:r w:rsidRPr="003A59E3">
              <w:rPr>
                <w:rFonts w:ascii="Times New Roman" w:hAnsi="Times New Roman" w:cs="Times New Roman"/>
                <w:sz w:val="15"/>
              </w:rPr>
              <w:t>results</w:t>
            </w:r>
            <w:r w:rsidR="007D2E76">
              <w:rPr>
                <w:rFonts w:ascii="Times New Roman" w:hAnsi="Times New Roman" w:cs="Times New Roman"/>
                <w:sz w:val="15"/>
              </w:rPr>
              <w:t xml:space="preserve"> </w:t>
            </w:r>
            <w:r w:rsidRPr="003A59E3">
              <w:rPr>
                <w:rFonts w:ascii="Times New Roman" w:hAnsi="Times New Roman" w:cs="Times New Roman"/>
                <w:sz w:val="15"/>
              </w:rPr>
              <w:t>stale.</w:t>
            </w:r>
          </w:p>
        </w:tc>
      </w:tr>
      <w:tr w:rsidR="003E5D33" w:rsidRPr="003A59E3" w14:paraId="696BA8DA" w14:textId="77777777" w:rsidTr="00121DCF">
        <w:tc>
          <w:tcPr>
            <w:tcW w:w="780" w:type="dxa"/>
            <w:tcMar>
              <w:top w:w="95" w:type="dxa"/>
              <w:left w:w="120" w:type="dxa"/>
              <w:bottom w:w="95" w:type="dxa"/>
              <w:right w:w="120" w:type="dxa"/>
            </w:tcMar>
            <w:vAlign w:val="center"/>
          </w:tcPr>
          <w:p w14:paraId="722C25A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US-B09</w:t>
            </w:r>
          </w:p>
        </w:tc>
        <w:tc>
          <w:tcPr>
            <w:tcW w:w="5580" w:type="dxa"/>
            <w:tcMar>
              <w:top w:w="95" w:type="dxa"/>
              <w:left w:w="120" w:type="dxa"/>
              <w:bottom w:w="95" w:type="dxa"/>
              <w:right w:w="120" w:type="dxa"/>
            </w:tcMar>
            <w:vAlign w:val="center"/>
          </w:tcPr>
          <w:p w14:paraId="22ACF3A0" w14:textId="166D903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mark</w:t>
            </w:r>
            <w:r w:rsidR="007D2E76">
              <w:rPr>
                <w:rFonts w:ascii="Times New Roman" w:hAnsi="Times New Roman" w:cs="Times New Roman"/>
                <w:sz w:val="15"/>
              </w:rPr>
              <w:t xml:space="preserve"> </w:t>
            </w:r>
            <w:r w:rsidRPr="003A59E3">
              <w:rPr>
                <w:rFonts w:ascii="Times New Roman" w:hAnsi="Times New Roman" w:cs="Times New Roman"/>
                <w:sz w:val="15"/>
              </w:rPr>
              <w:t>free</w:t>
            </w:r>
            <w:r w:rsidR="007D2E76">
              <w:rPr>
                <w:rFonts w:ascii="Times New Roman" w:hAnsi="Times New Roman" w:cs="Times New Roman"/>
                <w:sz w:val="15"/>
              </w:rPr>
              <w:t xml:space="preserve"> </w:t>
            </w:r>
            <w:r w:rsidRPr="003A59E3">
              <w:rPr>
                <w:rFonts w:ascii="Times New Roman" w:hAnsi="Times New Roman" w:cs="Times New Roman"/>
                <w:sz w:val="15"/>
              </w:rPr>
              <w:t>faces,</w:t>
            </w:r>
            <w:r w:rsidR="007D2E76">
              <w:rPr>
                <w:rFonts w:ascii="Times New Roman" w:hAnsi="Times New Roman" w:cs="Times New Roman"/>
                <w:sz w:val="15"/>
              </w:rPr>
              <w:t xml:space="preserve"> </w:t>
            </w:r>
            <w:r w:rsidRPr="003A59E3">
              <w:rPr>
                <w:rFonts w:ascii="Times New Roman" w:hAnsi="Times New Roman" w:cs="Times New Roman"/>
                <w:sz w:val="15"/>
              </w:rPr>
              <w:t>blast</w:t>
            </w:r>
            <w:r w:rsidR="007D2E76">
              <w:rPr>
                <w:rFonts w:ascii="Times New Roman" w:hAnsi="Times New Roman" w:cs="Times New Roman"/>
                <w:sz w:val="15"/>
              </w:rPr>
              <w:t xml:space="preserve"> </w:t>
            </w:r>
            <w:r w:rsidRPr="003A59E3">
              <w:rPr>
                <w:rFonts w:ascii="Times New Roman" w:hAnsi="Times New Roman" w:cs="Times New Roman"/>
                <w:sz w:val="15"/>
              </w:rPr>
              <w:t>direction,</w:t>
            </w:r>
            <w:r w:rsidR="007D2E76">
              <w:rPr>
                <w:rFonts w:ascii="Times New Roman" w:hAnsi="Times New Roman" w:cs="Times New Roman"/>
                <w:sz w:val="15"/>
              </w:rPr>
              <w:t xml:space="preserve"> </w:t>
            </w:r>
            <w:r w:rsidRPr="003A59E3">
              <w:rPr>
                <w:rFonts w:ascii="Times New Roman" w:hAnsi="Times New Roman" w:cs="Times New Roman"/>
                <w:sz w:val="15"/>
              </w:rPr>
              <w:t>zones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exclusions,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pattern</w:t>
            </w:r>
            <w:r w:rsidR="007D2E76">
              <w:rPr>
                <w:rFonts w:ascii="Times New Roman" w:hAnsi="Times New Roman" w:cs="Times New Roman"/>
                <w:sz w:val="15"/>
              </w:rPr>
              <w:t xml:space="preserve"> </w:t>
            </w:r>
            <w:r w:rsidRPr="003A59E3">
              <w:rPr>
                <w:rFonts w:ascii="Times New Roman" w:hAnsi="Times New Roman" w:cs="Times New Roman"/>
                <w:sz w:val="15"/>
              </w:rPr>
              <w:t>reflects</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context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prohibited</w:t>
            </w:r>
            <w:r w:rsidR="007D2E76">
              <w:rPr>
                <w:rFonts w:ascii="Times New Roman" w:hAnsi="Times New Roman" w:cs="Times New Roman"/>
                <w:sz w:val="15"/>
              </w:rPr>
              <w:t xml:space="preserve"> </w:t>
            </w:r>
            <w:r w:rsidRPr="003A59E3">
              <w:rPr>
                <w:rFonts w:ascii="Times New Roman" w:hAnsi="Times New Roman" w:cs="Times New Roman"/>
                <w:sz w:val="15"/>
              </w:rPr>
              <w:t>areas.</w:t>
            </w:r>
          </w:p>
        </w:tc>
        <w:tc>
          <w:tcPr>
            <w:tcW w:w="760" w:type="dxa"/>
            <w:tcMar>
              <w:top w:w="95" w:type="dxa"/>
              <w:left w:w="120" w:type="dxa"/>
              <w:bottom w:w="95" w:type="dxa"/>
              <w:right w:w="120" w:type="dxa"/>
            </w:tcMar>
            <w:vAlign w:val="center"/>
          </w:tcPr>
          <w:p w14:paraId="600AFC1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2075FCB0" w14:textId="753BB89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Items</w:t>
            </w:r>
            <w:r w:rsidR="007D2E76">
              <w:rPr>
                <w:rFonts w:ascii="Times New Roman" w:hAnsi="Times New Roman" w:cs="Times New Roman"/>
                <w:sz w:val="15"/>
              </w:rPr>
              <w:t xml:space="preserve"> </w:t>
            </w:r>
            <w:r w:rsidRPr="003A59E3">
              <w:rPr>
                <w:rFonts w:ascii="Times New Roman" w:hAnsi="Times New Roman" w:cs="Times New Roman"/>
                <w:sz w:val="15"/>
              </w:rPr>
              <w:t>persist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shown/hidden.</w:t>
            </w:r>
          </w:p>
        </w:tc>
      </w:tr>
      <w:tr w:rsidR="003E5D33" w:rsidRPr="003A59E3" w14:paraId="6571506C" w14:textId="77777777" w:rsidTr="00121DCF">
        <w:tc>
          <w:tcPr>
            <w:tcW w:w="780" w:type="dxa"/>
            <w:tcMar>
              <w:top w:w="95" w:type="dxa"/>
              <w:left w:w="120" w:type="dxa"/>
              <w:bottom w:w="95" w:type="dxa"/>
              <w:right w:w="120" w:type="dxa"/>
            </w:tcMar>
            <w:vAlign w:val="center"/>
          </w:tcPr>
          <w:p w14:paraId="6239A6E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US-B10</w:t>
            </w:r>
          </w:p>
        </w:tc>
        <w:tc>
          <w:tcPr>
            <w:tcW w:w="5580" w:type="dxa"/>
            <w:tcMar>
              <w:top w:w="95" w:type="dxa"/>
              <w:left w:w="120" w:type="dxa"/>
              <w:bottom w:w="95" w:type="dxa"/>
              <w:right w:w="120" w:type="dxa"/>
            </w:tcMar>
            <w:vAlign w:val="center"/>
          </w:tcPr>
          <w:p w14:paraId="58C41753" w14:textId="47126C6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generate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square,</w:t>
            </w:r>
            <w:r w:rsidR="007D2E76">
              <w:rPr>
                <w:rFonts w:ascii="Times New Roman" w:hAnsi="Times New Roman" w:cs="Times New Roman"/>
                <w:sz w:val="15"/>
              </w:rPr>
              <w:t xml:space="preserve"> </w:t>
            </w:r>
            <w:r w:rsidRPr="003A59E3">
              <w:rPr>
                <w:rFonts w:ascii="Times New Roman" w:hAnsi="Times New Roman" w:cs="Times New Roman"/>
                <w:sz w:val="15"/>
              </w:rPr>
              <w:t>rectangular</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staggered</w:t>
            </w:r>
            <w:r w:rsidR="007D2E76">
              <w:rPr>
                <w:rFonts w:ascii="Times New Roman" w:hAnsi="Times New Roman" w:cs="Times New Roman"/>
                <w:sz w:val="15"/>
              </w:rPr>
              <w:t xml:space="preserve"> </w:t>
            </w:r>
            <w:r w:rsidRPr="003A59E3">
              <w:rPr>
                <w:rFonts w:ascii="Times New Roman" w:hAnsi="Times New Roman" w:cs="Times New Roman"/>
                <w:sz w:val="15"/>
              </w:rPr>
              <w:t>pattern,</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establish</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initial</w:t>
            </w:r>
            <w:r w:rsidR="007D2E76">
              <w:rPr>
                <w:rFonts w:ascii="Times New Roman" w:hAnsi="Times New Roman" w:cs="Times New Roman"/>
                <w:sz w:val="15"/>
              </w:rPr>
              <w:t xml:space="preserve"> </w:t>
            </w:r>
            <w:r w:rsidRPr="003A59E3">
              <w:rPr>
                <w:rFonts w:ascii="Times New Roman" w:hAnsi="Times New Roman" w:cs="Times New Roman"/>
                <w:sz w:val="15"/>
              </w:rPr>
              <w:t>hole</w:t>
            </w:r>
            <w:r w:rsidR="007D2E76">
              <w:rPr>
                <w:rFonts w:ascii="Times New Roman" w:hAnsi="Times New Roman" w:cs="Times New Roman"/>
                <w:sz w:val="15"/>
              </w:rPr>
              <w:t xml:space="preserve"> </w:t>
            </w:r>
            <w:r w:rsidRPr="003A59E3">
              <w:rPr>
                <w:rFonts w:ascii="Times New Roman" w:hAnsi="Times New Roman" w:cs="Times New Roman"/>
                <w:sz w:val="15"/>
              </w:rPr>
              <w:t>layout</w:t>
            </w:r>
            <w:r w:rsidR="007D2E76">
              <w:rPr>
                <w:rFonts w:ascii="Times New Roman" w:hAnsi="Times New Roman" w:cs="Times New Roman"/>
                <w:sz w:val="15"/>
              </w:rPr>
              <w:t xml:space="preserve"> </w:t>
            </w:r>
            <w:r w:rsidRPr="003A59E3">
              <w:rPr>
                <w:rFonts w:ascii="Times New Roman" w:hAnsi="Times New Roman" w:cs="Times New Roman"/>
                <w:sz w:val="15"/>
              </w:rPr>
              <w:t>efficiently.</w:t>
            </w:r>
          </w:p>
        </w:tc>
        <w:tc>
          <w:tcPr>
            <w:tcW w:w="760" w:type="dxa"/>
            <w:tcMar>
              <w:top w:w="95" w:type="dxa"/>
              <w:left w:w="120" w:type="dxa"/>
              <w:bottom w:w="95" w:type="dxa"/>
              <w:right w:w="120" w:type="dxa"/>
            </w:tcMar>
            <w:vAlign w:val="center"/>
          </w:tcPr>
          <w:p w14:paraId="75BFA23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53BF1ABB" w14:textId="5732E23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Pattern</w:t>
            </w:r>
            <w:r w:rsidR="007D2E76">
              <w:rPr>
                <w:rFonts w:ascii="Times New Roman" w:hAnsi="Times New Roman" w:cs="Times New Roman"/>
                <w:sz w:val="15"/>
              </w:rPr>
              <w:t xml:space="preserve"> </w:t>
            </w:r>
            <w:r w:rsidRPr="003A59E3">
              <w:rPr>
                <w:rFonts w:ascii="Times New Roman" w:hAnsi="Times New Roman" w:cs="Times New Roman"/>
                <w:sz w:val="15"/>
              </w:rPr>
              <w:t>uses</w:t>
            </w:r>
            <w:r w:rsidR="007D2E76">
              <w:rPr>
                <w:rFonts w:ascii="Times New Roman" w:hAnsi="Times New Roman" w:cs="Times New Roman"/>
                <w:sz w:val="15"/>
              </w:rPr>
              <w:t xml:space="preserve"> </w:t>
            </w:r>
            <w:r w:rsidRPr="003A59E3">
              <w:rPr>
                <w:rFonts w:ascii="Times New Roman" w:hAnsi="Times New Roman" w:cs="Times New Roman"/>
                <w:sz w:val="15"/>
              </w:rPr>
              <w:t>burden,</w:t>
            </w:r>
            <w:r w:rsidR="007D2E76">
              <w:rPr>
                <w:rFonts w:ascii="Times New Roman" w:hAnsi="Times New Roman" w:cs="Times New Roman"/>
                <w:sz w:val="15"/>
              </w:rPr>
              <w:t xml:space="preserve"> </w:t>
            </w:r>
            <w:r w:rsidRPr="003A59E3">
              <w:rPr>
                <w:rFonts w:ascii="Times New Roman" w:hAnsi="Times New Roman" w:cs="Times New Roman"/>
                <w:sz w:val="15"/>
              </w:rPr>
              <w:t>spacing,</w:t>
            </w:r>
            <w:r w:rsidR="007D2E76">
              <w:rPr>
                <w:rFonts w:ascii="Times New Roman" w:hAnsi="Times New Roman" w:cs="Times New Roman"/>
                <w:sz w:val="15"/>
              </w:rPr>
              <w:t xml:space="preserve"> </w:t>
            </w:r>
            <w:r w:rsidRPr="003A59E3">
              <w:rPr>
                <w:rFonts w:ascii="Times New Roman" w:hAnsi="Times New Roman" w:cs="Times New Roman"/>
                <w:sz w:val="15"/>
              </w:rPr>
              <w:t>orientation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offsets.</w:t>
            </w:r>
          </w:p>
        </w:tc>
      </w:tr>
      <w:tr w:rsidR="003E5D33" w:rsidRPr="003A59E3" w14:paraId="42B55CFE" w14:textId="77777777" w:rsidTr="00121DCF">
        <w:tc>
          <w:tcPr>
            <w:tcW w:w="780" w:type="dxa"/>
            <w:tcMar>
              <w:top w:w="95" w:type="dxa"/>
              <w:left w:w="120" w:type="dxa"/>
              <w:bottom w:w="95" w:type="dxa"/>
              <w:right w:w="120" w:type="dxa"/>
            </w:tcMar>
            <w:vAlign w:val="center"/>
          </w:tcPr>
          <w:p w14:paraId="47272CE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US-B11</w:t>
            </w:r>
          </w:p>
        </w:tc>
        <w:tc>
          <w:tcPr>
            <w:tcW w:w="5580" w:type="dxa"/>
            <w:tcMar>
              <w:top w:w="95" w:type="dxa"/>
              <w:left w:w="120" w:type="dxa"/>
              <w:bottom w:w="95" w:type="dxa"/>
              <w:right w:w="120" w:type="dxa"/>
            </w:tcMar>
            <w:vAlign w:val="center"/>
          </w:tcPr>
          <w:p w14:paraId="44F37D4E" w14:textId="626C784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generate</w:t>
            </w:r>
            <w:r w:rsidR="007D2E76">
              <w:rPr>
                <w:rFonts w:ascii="Times New Roman" w:hAnsi="Times New Roman" w:cs="Times New Roman"/>
                <w:sz w:val="15"/>
              </w:rPr>
              <w:t xml:space="preserve"> </w:t>
            </w:r>
            <w:r w:rsidRPr="003A59E3">
              <w:rPr>
                <w:rFonts w:ascii="Times New Roman" w:hAnsi="Times New Roman" w:cs="Times New Roman"/>
                <w:sz w:val="15"/>
              </w:rPr>
              <w:t>holes</w:t>
            </w:r>
            <w:r w:rsidR="007D2E76">
              <w:rPr>
                <w:rFonts w:ascii="Times New Roman" w:hAnsi="Times New Roman" w:cs="Times New Roman"/>
                <w:sz w:val="15"/>
              </w:rPr>
              <w:t xml:space="preserve"> </w:t>
            </w: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inside</w:t>
            </w:r>
            <w:r w:rsidR="007D2E76">
              <w:rPr>
                <w:rFonts w:ascii="Times New Roman" w:hAnsi="Times New Roman" w:cs="Times New Roman"/>
                <w:sz w:val="15"/>
              </w:rPr>
              <w:t xml:space="preserve"> </w:t>
            </w:r>
            <w:r w:rsidRPr="003A59E3">
              <w:rPr>
                <w:rFonts w:ascii="Times New Roman" w:hAnsi="Times New Roman" w:cs="Times New Roman"/>
                <w:sz w:val="15"/>
              </w:rPr>
              <w:t>permitted</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prohibited</w:t>
            </w:r>
            <w:r w:rsidR="007D2E76">
              <w:rPr>
                <w:rFonts w:ascii="Times New Roman" w:hAnsi="Times New Roman" w:cs="Times New Roman"/>
                <w:sz w:val="15"/>
              </w:rPr>
              <w:t xml:space="preserve"> </w:t>
            </w:r>
            <w:r w:rsidRPr="003A59E3">
              <w:rPr>
                <w:rFonts w:ascii="Times New Roman" w:hAnsi="Times New Roman" w:cs="Times New Roman"/>
                <w:sz w:val="15"/>
              </w:rPr>
              <w:t>holes</w:t>
            </w:r>
            <w:r w:rsidR="007D2E76">
              <w:rPr>
                <w:rFonts w:ascii="Times New Roman" w:hAnsi="Times New Roman" w:cs="Times New Roman"/>
                <w:sz w:val="15"/>
              </w:rPr>
              <w:t xml:space="preserve"> </w:t>
            </w:r>
            <w:r w:rsidRPr="003A59E3">
              <w:rPr>
                <w:rFonts w:ascii="Times New Roman" w:hAnsi="Times New Roman" w:cs="Times New Roman"/>
                <w:sz w:val="15"/>
              </w:rPr>
              <w:t>are</w:t>
            </w:r>
            <w:r w:rsidR="007D2E76">
              <w:rPr>
                <w:rFonts w:ascii="Times New Roman" w:hAnsi="Times New Roman" w:cs="Times New Roman"/>
                <w:sz w:val="15"/>
              </w:rPr>
              <w:t xml:space="preserve"> </w:t>
            </w:r>
            <w:r w:rsidRPr="003A59E3">
              <w:rPr>
                <w:rFonts w:ascii="Times New Roman" w:hAnsi="Times New Roman" w:cs="Times New Roman"/>
                <w:sz w:val="15"/>
              </w:rPr>
              <w:t>not</w:t>
            </w:r>
            <w:r w:rsidR="007D2E76">
              <w:rPr>
                <w:rFonts w:ascii="Times New Roman" w:hAnsi="Times New Roman" w:cs="Times New Roman"/>
                <w:sz w:val="15"/>
              </w:rPr>
              <w:t xml:space="preserve"> </w:t>
            </w:r>
            <w:r w:rsidRPr="003A59E3">
              <w:rPr>
                <w:rFonts w:ascii="Times New Roman" w:hAnsi="Times New Roman" w:cs="Times New Roman"/>
                <w:sz w:val="15"/>
              </w:rPr>
              <w:t>proposed.</w:t>
            </w:r>
          </w:p>
        </w:tc>
        <w:tc>
          <w:tcPr>
            <w:tcW w:w="760" w:type="dxa"/>
            <w:tcMar>
              <w:top w:w="95" w:type="dxa"/>
              <w:left w:w="120" w:type="dxa"/>
              <w:bottom w:w="95" w:type="dxa"/>
              <w:right w:w="120" w:type="dxa"/>
            </w:tcMar>
            <w:vAlign w:val="center"/>
          </w:tcPr>
          <w:p w14:paraId="4C1AE0D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3E2F96B4" w14:textId="321C33C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Zero</w:t>
            </w:r>
            <w:r w:rsidR="007D2E76">
              <w:rPr>
                <w:rFonts w:ascii="Times New Roman" w:hAnsi="Times New Roman" w:cs="Times New Roman"/>
                <w:sz w:val="15"/>
              </w:rPr>
              <w:t xml:space="preserve"> </w:t>
            </w:r>
            <w:r w:rsidRPr="003A59E3">
              <w:rPr>
                <w:rFonts w:ascii="Times New Roman" w:hAnsi="Times New Roman" w:cs="Times New Roman"/>
                <w:sz w:val="15"/>
              </w:rPr>
              <w:t>generated</w:t>
            </w:r>
            <w:r w:rsidR="007D2E76">
              <w:rPr>
                <w:rFonts w:ascii="Times New Roman" w:hAnsi="Times New Roman" w:cs="Times New Roman"/>
                <w:sz w:val="15"/>
              </w:rPr>
              <w:t xml:space="preserve"> </w:t>
            </w:r>
            <w:r w:rsidRPr="003A59E3">
              <w:rPr>
                <w:rFonts w:ascii="Times New Roman" w:hAnsi="Times New Roman" w:cs="Times New Roman"/>
                <w:sz w:val="15"/>
              </w:rPr>
              <w:t>holes</w:t>
            </w:r>
            <w:r w:rsidR="007D2E76">
              <w:rPr>
                <w:rFonts w:ascii="Times New Roman" w:hAnsi="Times New Roman" w:cs="Times New Roman"/>
                <w:sz w:val="15"/>
              </w:rPr>
              <w:t xml:space="preserve"> </w:t>
            </w:r>
            <w:r w:rsidRPr="003A59E3">
              <w:rPr>
                <w:rFonts w:ascii="Times New Roman" w:hAnsi="Times New Roman" w:cs="Times New Roman"/>
                <w:sz w:val="15"/>
              </w:rPr>
              <w:t>outside/inside</w:t>
            </w:r>
            <w:r w:rsidR="007D2E76">
              <w:rPr>
                <w:rFonts w:ascii="Times New Roman" w:hAnsi="Times New Roman" w:cs="Times New Roman"/>
                <w:sz w:val="15"/>
              </w:rPr>
              <w:t xml:space="preserve"> </w:t>
            </w:r>
            <w:r w:rsidRPr="003A59E3">
              <w:rPr>
                <w:rFonts w:ascii="Times New Roman" w:hAnsi="Times New Roman" w:cs="Times New Roman"/>
                <w:sz w:val="15"/>
              </w:rPr>
              <w:t>exclusions.</w:t>
            </w:r>
          </w:p>
        </w:tc>
      </w:tr>
      <w:tr w:rsidR="003E5D33" w:rsidRPr="003A59E3" w14:paraId="5EB364CE" w14:textId="77777777" w:rsidTr="00121DCF">
        <w:tc>
          <w:tcPr>
            <w:tcW w:w="780" w:type="dxa"/>
            <w:tcMar>
              <w:top w:w="95" w:type="dxa"/>
              <w:left w:w="120" w:type="dxa"/>
              <w:bottom w:w="95" w:type="dxa"/>
              <w:right w:w="120" w:type="dxa"/>
            </w:tcMar>
            <w:vAlign w:val="center"/>
          </w:tcPr>
          <w:p w14:paraId="42BD61C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US-B12</w:t>
            </w:r>
          </w:p>
        </w:tc>
        <w:tc>
          <w:tcPr>
            <w:tcW w:w="5580" w:type="dxa"/>
            <w:tcMar>
              <w:top w:w="95" w:type="dxa"/>
              <w:left w:w="120" w:type="dxa"/>
              <w:bottom w:w="95" w:type="dxa"/>
              <w:right w:w="120" w:type="dxa"/>
            </w:tcMar>
            <w:vAlign w:val="center"/>
          </w:tcPr>
          <w:p w14:paraId="765DD407" w14:textId="222394D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move,</w:t>
            </w:r>
            <w:r w:rsidR="007D2E76">
              <w:rPr>
                <w:rFonts w:ascii="Times New Roman" w:hAnsi="Times New Roman" w:cs="Times New Roman"/>
                <w:sz w:val="15"/>
              </w:rPr>
              <w:t xml:space="preserve"> </w:t>
            </w:r>
            <w:r w:rsidRPr="003A59E3">
              <w:rPr>
                <w:rFonts w:ascii="Times New Roman" w:hAnsi="Times New Roman" w:cs="Times New Roman"/>
                <w:sz w:val="15"/>
              </w:rPr>
              <w:t>add,</w:t>
            </w:r>
            <w:r w:rsidR="007D2E76">
              <w:rPr>
                <w:rFonts w:ascii="Times New Roman" w:hAnsi="Times New Roman" w:cs="Times New Roman"/>
                <w:sz w:val="15"/>
              </w:rPr>
              <w:t xml:space="preserve"> </w:t>
            </w:r>
            <w:r w:rsidRPr="003A59E3">
              <w:rPr>
                <w:rFonts w:ascii="Times New Roman" w:hAnsi="Times New Roman" w:cs="Times New Roman"/>
                <w:sz w:val="15"/>
              </w:rPr>
              <w:t>remove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edit</w:t>
            </w:r>
            <w:r w:rsidR="007D2E76">
              <w:rPr>
                <w:rFonts w:ascii="Times New Roman" w:hAnsi="Times New Roman" w:cs="Times New Roman"/>
                <w:sz w:val="15"/>
              </w:rPr>
              <w:t xml:space="preserve"> </w:t>
            </w:r>
            <w:r w:rsidRPr="003A59E3">
              <w:rPr>
                <w:rFonts w:ascii="Times New Roman" w:hAnsi="Times New Roman" w:cs="Times New Roman"/>
                <w:sz w:val="15"/>
              </w:rPr>
              <w:t>individual</w:t>
            </w:r>
            <w:r w:rsidR="007D2E76">
              <w:rPr>
                <w:rFonts w:ascii="Times New Roman" w:hAnsi="Times New Roman" w:cs="Times New Roman"/>
                <w:sz w:val="15"/>
              </w:rPr>
              <w:t xml:space="preserve"> </w:t>
            </w:r>
            <w:r w:rsidRPr="003A59E3">
              <w:rPr>
                <w:rFonts w:ascii="Times New Roman" w:hAnsi="Times New Roman" w:cs="Times New Roman"/>
                <w:sz w:val="15"/>
              </w:rPr>
              <w:t>holes,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adapt</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generated</w:t>
            </w:r>
            <w:r w:rsidR="007D2E76">
              <w:rPr>
                <w:rFonts w:ascii="Times New Roman" w:hAnsi="Times New Roman" w:cs="Times New Roman"/>
                <w:sz w:val="15"/>
              </w:rPr>
              <w:t xml:space="preserve"> </w:t>
            </w:r>
            <w:r w:rsidRPr="003A59E3">
              <w:rPr>
                <w:rFonts w:ascii="Times New Roman" w:hAnsi="Times New Roman" w:cs="Times New Roman"/>
                <w:sz w:val="15"/>
              </w:rPr>
              <w:t>pattern</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actual</w:t>
            </w:r>
            <w:r w:rsidR="007D2E76">
              <w:rPr>
                <w:rFonts w:ascii="Times New Roman" w:hAnsi="Times New Roman" w:cs="Times New Roman"/>
                <w:sz w:val="15"/>
              </w:rPr>
              <w:t xml:space="preserve"> </w:t>
            </w:r>
            <w:r w:rsidRPr="003A59E3">
              <w:rPr>
                <w:rFonts w:ascii="Times New Roman" w:hAnsi="Times New Roman" w:cs="Times New Roman"/>
                <w:sz w:val="15"/>
              </w:rPr>
              <w:t>conditions.</w:t>
            </w:r>
          </w:p>
        </w:tc>
        <w:tc>
          <w:tcPr>
            <w:tcW w:w="760" w:type="dxa"/>
            <w:tcMar>
              <w:top w:w="95" w:type="dxa"/>
              <w:left w:w="120" w:type="dxa"/>
              <w:bottom w:w="95" w:type="dxa"/>
              <w:right w:w="120" w:type="dxa"/>
            </w:tcMar>
            <w:vAlign w:val="center"/>
          </w:tcPr>
          <w:p w14:paraId="089C199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678E71DF" w14:textId="19DF55E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Changes</w:t>
            </w:r>
            <w:r w:rsidR="007D2E76">
              <w:rPr>
                <w:rFonts w:ascii="Times New Roman" w:hAnsi="Times New Roman" w:cs="Times New Roman"/>
                <w:sz w:val="15"/>
              </w:rPr>
              <w:t xml:space="preserve"> </w:t>
            </w:r>
            <w:r w:rsidRPr="003A59E3">
              <w:rPr>
                <w:rFonts w:ascii="Times New Roman" w:hAnsi="Times New Roman" w:cs="Times New Roman"/>
                <w:sz w:val="15"/>
              </w:rPr>
              <w:t>persist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conflicts</w:t>
            </w:r>
            <w:r w:rsidR="007D2E76">
              <w:rPr>
                <w:rFonts w:ascii="Times New Roman" w:hAnsi="Times New Roman" w:cs="Times New Roman"/>
                <w:sz w:val="15"/>
              </w:rPr>
              <w:t xml:space="preserve"> </w:t>
            </w:r>
            <w:r w:rsidRPr="003A59E3">
              <w:rPr>
                <w:rFonts w:ascii="Times New Roman" w:hAnsi="Times New Roman" w:cs="Times New Roman"/>
                <w:sz w:val="15"/>
              </w:rPr>
              <w:t>are</w:t>
            </w:r>
            <w:r w:rsidR="007D2E76">
              <w:rPr>
                <w:rFonts w:ascii="Times New Roman" w:hAnsi="Times New Roman" w:cs="Times New Roman"/>
                <w:sz w:val="15"/>
              </w:rPr>
              <w:t xml:space="preserve"> </w:t>
            </w:r>
            <w:r w:rsidRPr="003A59E3">
              <w:rPr>
                <w:rFonts w:ascii="Times New Roman" w:hAnsi="Times New Roman" w:cs="Times New Roman"/>
                <w:sz w:val="15"/>
              </w:rPr>
              <w:t>identified.</w:t>
            </w:r>
          </w:p>
        </w:tc>
      </w:tr>
    </w:tbl>
    <w:p w14:paraId="232F2926" w14:textId="77777777" w:rsidR="003E5D33" w:rsidRPr="003A59E3" w:rsidRDefault="003E5D33" w:rsidP="003A59E3">
      <w:pPr>
        <w:spacing w:after="60"/>
        <w:jc w:val="both"/>
      </w:pPr>
    </w:p>
    <w:p w14:paraId="634A6960" w14:textId="77777777" w:rsidR="003E5D33" w:rsidRPr="003A59E3" w:rsidRDefault="003E5D33" w:rsidP="003A59E3">
      <w:pPr>
        <w:spacing w:after="200" w:line="276" w:lineRule="auto"/>
        <w:jc w:val="both"/>
      </w:pPr>
      <w:r w:rsidRPr="003A59E3">
        <w:br w:type="page"/>
      </w:r>
    </w:p>
    <w:p w14:paraId="38B96829" w14:textId="77777777" w:rsidR="003E5D33" w:rsidRPr="003A59E3" w:rsidRDefault="003E5D33" w:rsidP="003A59E3">
      <w:pPr>
        <w:keepNext/>
        <w:spacing w:before="80" w:after="60"/>
        <w:jc w:val="both"/>
      </w:pPr>
    </w:p>
    <w:tbl>
      <w:tblPr>
        <w:tblStyle w:val="TableGrid"/>
        <w:tblW w:w="9360" w:type="dxa"/>
        <w:tblInd w:w="120" w:type="dxa"/>
        <w:tblLayout w:type="fixed"/>
        <w:tblLook w:val="04A0" w:firstRow="1" w:lastRow="0" w:firstColumn="1" w:lastColumn="0" w:noHBand="0" w:noVBand="1"/>
      </w:tblPr>
      <w:tblGrid>
        <w:gridCol w:w="780"/>
        <w:gridCol w:w="5580"/>
        <w:gridCol w:w="760"/>
        <w:gridCol w:w="2240"/>
      </w:tblGrid>
      <w:tr w:rsidR="003E5D33" w:rsidRPr="003A59E3" w14:paraId="387A4974" w14:textId="77777777" w:rsidTr="003E5D33">
        <w:trPr>
          <w:tblHeader/>
        </w:trPr>
        <w:tc>
          <w:tcPr>
            <w:tcW w:w="780" w:type="dxa"/>
            <w:shd w:val="clear" w:color="auto" w:fill="7F7F7F" w:themeFill="text1" w:themeFillTint="80"/>
            <w:tcMar>
              <w:top w:w="110" w:type="dxa"/>
              <w:left w:w="120" w:type="dxa"/>
              <w:bottom w:w="110" w:type="dxa"/>
              <w:right w:w="120" w:type="dxa"/>
            </w:tcMar>
            <w:vAlign w:val="center"/>
          </w:tcPr>
          <w:p w14:paraId="3BDDB00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ID</w:t>
            </w:r>
          </w:p>
        </w:tc>
        <w:tc>
          <w:tcPr>
            <w:tcW w:w="5580" w:type="dxa"/>
            <w:shd w:val="clear" w:color="auto" w:fill="7F7F7F" w:themeFill="text1" w:themeFillTint="80"/>
            <w:tcMar>
              <w:top w:w="110" w:type="dxa"/>
              <w:left w:w="120" w:type="dxa"/>
              <w:bottom w:w="110" w:type="dxa"/>
              <w:right w:w="120" w:type="dxa"/>
            </w:tcMar>
            <w:vAlign w:val="center"/>
          </w:tcPr>
          <w:p w14:paraId="42B6F328" w14:textId="07880610"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User</w:t>
            </w:r>
            <w:r w:rsidR="007D2E76">
              <w:rPr>
                <w:rFonts w:ascii="Times New Roman" w:hAnsi="Times New Roman" w:cs="Times New Roman"/>
                <w:b/>
                <w:sz w:val="15"/>
              </w:rPr>
              <w:t xml:space="preserve"> </w:t>
            </w:r>
            <w:r w:rsidRPr="003A59E3">
              <w:rPr>
                <w:rFonts w:ascii="Times New Roman" w:hAnsi="Times New Roman" w:cs="Times New Roman"/>
                <w:b/>
                <w:sz w:val="15"/>
              </w:rPr>
              <w:t>story</w:t>
            </w:r>
          </w:p>
        </w:tc>
        <w:tc>
          <w:tcPr>
            <w:tcW w:w="760" w:type="dxa"/>
            <w:shd w:val="clear" w:color="auto" w:fill="7F7F7F" w:themeFill="text1" w:themeFillTint="80"/>
            <w:tcMar>
              <w:top w:w="110" w:type="dxa"/>
              <w:left w:w="120" w:type="dxa"/>
              <w:bottom w:w="110" w:type="dxa"/>
              <w:right w:w="120" w:type="dxa"/>
            </w:tcMar>
            <w:vAlign w:val="center"/>
          </w:tcPr>
          <w:p w14:paraId="7F9B0D9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Priority</w:t>
            </w:r>
          </w:p>
        </w:tc>
        <w:tc>
          <w:tcPr>
            <w:tcW w:w="2240" w:type="dxa"/>
            <w:shd w:val="clear" w:color="auto" w:fill="7F7F7F" w:themeFill="text1" w:themeFillTint="80"/>
            <w:tcMar>
              <w:top w:w="110" w:type="dxa"/>
              <w:left w:w="120" w:type="dxa"/>
              <w:bottom w:w="110" w:type="dxa"/>
              <w:right w:w="120" w:type="dxa"/>
            </w:tcMar>
            <w:vAlign w:val="center"/>
          </w:tcPr>
          <w:p w14:paraId="7A660FD5" w14:textId="7DA45221"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Acceptance</w:t>
            </w:r>
            <w:r w:rsidR="007D2E76">
              <w:rPr>
                <w:rFonts w:ascii="Times New Roman" w:hAnsi="Times New Roman" w:cs="Times New Roman"/>
                <w:b/>
                <w:sz w:val="15"/>
              </w:rPr>
              <w:t xml:space="preserve"> </w:t>
            </w:r>
            <w:r w:rsidRPr="003A59E3">
              <w:rPr>
                <w:rFonts w:ascii="Times New Roman" w:hAnsi="Times New Roman" w:cs="Times New Roman"/>
                <w:b/>
                <w:sz w:val="15"/>
              </w:rPr>
              <w:t>summary</w:t>
            </w:r>
          </w:p>
        </w:tc>
      </w:tr>
      <w:tr w:rsidR="003E5D33" w:rsidRPr="003A59E3" w14:paraId="685C14B2" w14:textId="77777777" w:rsidTr="00121DCF">
        <w:tc>
          <w:tcPr>
            <w:tcW w:w="780" w:type="dxa"/>
            <w:tcMar>
              <w:top w:w="95" w:type="dxa"/>
              <w:left w:w="120" w:type="dxa"/>
              <w:bottom w:w="95" w:type="dxa"/>
              <w:right w:w="120" w:type="dxa"/>
            </w:tcMar>
            <w:vAlign w:val="center"/>
          </w:tcPr>
          <w:p w14:paraId="4660B05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US-B13</w:t>
            </w:r>
          </w:p>
        </w:tc>
        <w:tc>
          <w:tcPr>
            <w:tcW w:w="5580" w:type="dxa"/>
            <w:tcMar>
              <w:top w:w="95" w:type="dxa"/>
              <w:left w:w="120" w:type="dxa"/>
              <w:bottom w:w="95" w:type="dxa"/>
              <w:right w:w="120" w:type="dxa"/>
            </w:tcMar>
            <w:vAlign w:val="center"/>
          </w:tcPr>
          <w:p w14:paraId="065A0B92" w14:textId="23C7A14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assign</w:t>
            </w:r>
            <w:r w:rsidR="007D2E76">
              <w:rPr>
                <w:rFonts w:ascii="Times New Roman" w:hAnsi="Times New Roman" w:cs="Times New Roman"/>
                <w:sz w:val="15"/>
              </w:rPr>
              <w:t xml:space="preserve"> </w:t>
            </w:r>
            <w:r w:rsidRPr="003A59E3">
              <w:rPr>
                <w:rFonts w:ascii="Times New Roman" w:hAnsi="Times New Roman" w:cs="Times New Roman"/>
                <w:sz w:val="15"/>
              </w:rPr>
              <w:t>explosive</w:t>
            </w:r>
            <w:r w:rsidR="007D2E76">
              <w:rPr>
                <w:rFonts w:ascii="Times New Roman" w:hAnsi="Times New Roman" w:cs="Times New Roman"/>
                <w:sz w:val="15"/>
              </w:rPr>
              <w:t xml:space="preserve"> </w:t>
            </w:r>
            <w:r w:rsidRPr="003A59E3">
              <w:rPr>
                <w:rFonts w:ascii="Times New Roman" w:hAnsi="Times New Roman" w:cs="Times New Roman"/>
                <w:sz w:val="15"/>
              </w:rPr>
              <w:t>products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charge</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by</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row,</w:t>
            </w:r>
            <w:r w:rsidR="007D2E76">
              <w:rPr>
                <w:rFonts w:ascii="Times New Roman" w:hAnsi="Times New Roman" w:cs="Times New Roman"/>
                <w:sz w:val="15"/>
              </w:rPr>
              <w:t xml:space="preserve"> </w:t>
            </w:r>
            <w:r w:rsidRPr="003A59E3">
              <w:rPr>
                <w:rFonts w:ascii="Times New Roman" w:hAnsi="Times New Roman" w:cs="Times New Roman"/>
                <w:sz w:val="15"/>
              </w:rPr>
              <w:t>zone</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hole,</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loading</w:t>
            </w:r>
            <w:r w:rsidR="007D2E76">
              <w:rPr>
                <w:rFonts w:ascii="Times New Roman" w:hAnsi="Times New Roman" w:cs="Times New Roman"/>
                <w:sz w:val="15"/>
              </w:rPr>
              <w:t xml:space="preserve"> </w:t>
            </w:r>
            <w:r w:rsidRPr="003A59E3">
              <w:rPr>
                <w:rFonts w:ascii="Times New Roman" w:hAnsi="Times New Roman" w:cs="Times New Roman"/>
                <w:sz w:val="15"/>
              </w:rPr>
              <w:t>reflects</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design.</w:t>
            </w:r>
          </w:p>
        </w:tc>
        <w:tc>
          <w:tcPr>
            <w:tcW w:w="760" w:type="dxa"/>
            <w:tcMar>
              <w:top w:w="95" w:type="dxa"/>
              <w:left w:w="120" w:type="dxa"/>
              <w:bottom w:w="95" w:type="dxa"/>
              <w:right w:w="120" w:type="dxa"/>
            </w:tcMar>
            <w:vAlign w:val="center"/>
          </w:tcPr>
          <w:p w14:paraId="477A8D3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43888B7D" w14:textId="4A00731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Bulk</w:t>
            </w:r>
            <w:r w:rsidR="007D2E76">
              <w:rPr>
                <w:rFonts w:ascii="Times New Roman" w:hAnsi="Times New Roman" w:cs="Times New Roman"/>
                <w:sz w:val="15"/>
              </w:rPr>
              <w:t xml:space="preserve"> </w:t>
            </w:r>
            <w:r w:rsidRPr="003A59E3">
              <w:rPr>
                <w:rFonts w:ascii="Times New Roman" w:hAnsi="Times New Roman" w:cs="Times New Roman"/>
                <w:sz w:val="15"/>
              </w:rPr>
              <w:t>values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exceptions</w:t>
            </w:r>
            <w:r w:rsidR="007D2E76">
              <w:rPr>
                <w:rFonts w:ascii="Times New Roman" w:hAnsi="Times New Roman" w:cs="Times New Roman"/>
                <w:sz w:val="15"/>
              </w:rPr>
              <w:t xml:space="preserve"> </w:t>
            </w:r>
            <w:r w:rsidRPr="003A59E3">
              <w:rPr>
                <w:rFonts w:ascii="Times New Roman" w:hAnsi="Times New Roman" w:cs="Times New Roman"/>
                <w:sz w:val="15"/>
              </w:rPr>
              <w:t>reconcile.</w:t>
            </w:r>
          </w:p>
        </w:tc>
      </w:tr>
      <w:tr w:rsidR="003E5D33" w:rsidRPr="003A59E3" w14:paraId="4F5F45B1" w14:textId="77777777" w:rsidTr="00121DCF">
        <w:tc>
          <w:tcPr>
            <w:tcW w:w="780" w:type="dxa"/>
            <w:tcMar>
              <w:top w:w="95" w:type="dxa"/>
              <w:left w:w="120" w:type="dxa"/>
              <w:bottom w:w="95" w:type="dxa"/>
              <w:right w:w="120" w:type="dxa"/>
            </w:tcMar>
            <w:vAlign w:val="center"/>
          </w:tcPr>
          <w:p w14:paraId="2F92EC2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US-B14</w:t>
            </w:r>
          </w:p>
        </w:tc>
        <w:tc>
          <w:tcPr>
            <w:tcW w:w="5580" w:type="dxa"/>
            <w:tcMar>
              <w:top w:w="95" w:type="dxa"/>
              <w:left w:w="120" w:type="dxa"/>
              <w:bottom w:w="95" w:type="dxa"/>
              <w:right w:w="120" w:type="dxa"/>
            </w:tcMar>
            <w:vAlign w:val="center"/>
          </w:tcPr>
          <w:p w14:paraId="327A2E78" w14:textId="5675707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assign</w:t>
            </w:r>
            <w:r w:rsidR="007D2E76">
              <w:rPr>
                <w:rFonts w:ascii="Times New Roman" w:hAnsi="Times New Roman" w:cs="Times New Roman"/>
                <w:sz w:val="15"/>
              </w:rPr>
              <w:t xml:space="preserve"> </w:t>
            </w:r>
            <w:r w:rsidRPr="003A59E3">
              <w:rPr>
                <w:rFonts w:ascii="Times New Roman" w:hAnsi="Times New Roman" w:cs="Times New Roman"/>
                <w:sz w:val="15"/>
              </w:rPr>
              <w:t>initiation</w:t>
            </w:r>
            <w:r w:rsidR="007D2E76">
              <w:rPr>
                <w:rFonts w:ascii="Times New Roman" w:hAnsi="Times New Roman" w:cs="Times New Roman"/>
                <w:sz w:val="15"/>
              </w:rPr>
              <w:t xml:space="preserve"> </w:t>
            </w:r>
            <w:r w:rsidRPr="003A59E3">
              <w:rPr>
                <w:rFonts w:ascii="Times New Roman" w:hAnsi="Times New Roman" w:cs="Times New Roman"/>
                <w:sz w:val="15"/>
              </w:rPr>
              <w:t>types,</w:t>
            </w:r>
            <w:r w:rsidR="007D2E76">
              <w:rPr>
                <w:rFonts w:ascii="Times New Roman" w:hAnsi="Times New Roman" w:cs="Times New Roman"/>
                <w:sz w:val="15"/>
              </w:rPr>
              <w:t xml:space="preserve"> </w:t>
            </w:r>
            <w:r w:rsidRPr="003A59E3">
              <w:rPr>
                <w:rFonts w:ascii="Times New Roman" w:hAnsi="Times New Roman" w:cs="Times New Roman"/>
                <w:sz w:val="15"/>
              </w:rPr>
              <w:t>starting</w:t>
            </w:r>
            <w:r w:rsidR="007D2E76">
              <w:rPr>
                <w:rFonts w:ascii="Times New Roman" w:hAnsi="Times New Roman" w:cs="Times New Roman"/>
                <w:sz w:val="15"/>
              </w:rPr>
              <w:t xml:space="preserve"> </w:t>
            </w:r>
            <w:r w:rsidRPr="003A59E3">
              <w:rPr>
                <w:rFonts w:ascii="Times New Roman" w:hAnsi="Times New Roman" w:cs="Times New Roman"/>
                <w:sz w:val="15"/>
              </w:rPr>
              <w:t>points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delays,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summarise</w:t>
            </w:r>
            <w:r w:rsidR="007D2E76">
              <w:rPr>
                <w:rFonts w:ascii="Times New Roman" w:hAnsi="Times New Roman" w:cs="Times New Roman"/>
                <w:sz w:val="15"/>
              </w:rPr>
              <w:t xml:space="preserve"> </w:t>
            </w:r>
            <w:r w:rsidRPr="003A59E3">
              <w:rPr>
                <w:rFonts w:ascii="Times New Roman" w:hAnsi="Times New Roman" w:cs="Times New Roman"/>
                <w:sz w:val="15"/>
              </w:rPr>
              <w:t>timing</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maximum</w:t>
            </w:r>
            <w:r w:rsidR="007D2E76">
              <w:rPr>
                <w:rFonts w:ascii="Times New Roman" w:hAnsi="Times New Roman" w:cs="Times New Roman"/>
                <w:sz w:val="15"/>
              </w:rPr>
              <w:t xml:space="preserve"> </w:t>
            </w:r>
            <w:r w:rsidRPr="003A59E3">
              <w:rPr>
                <w:rFonts w:ascii="Times New Roman" w:hAnsi="Times New Roman" w:cs="Times New Roman"/>
                <w:sz w:val="15"/>
              </w:rPr>
              <w:t>charge</w:t>
            </w:r>
            <w:r w:rsidR="007D2E76">
              <w:rPr>
                <w:rFonts w:ascii="Times New Roman" w:hAnsi="Times New Roman" w:cs="Times New Roman"/>
                <w:sz w:val="15"/>
              </w:rPr>
              <w:t xml:space="preserve"> </w:t>
            </w:r>
            <w:r w:rsidRPr="003A59E3">
              <w:rPr>
                <w:rFonts w:ascii="Times New Roman" w:hAnsi="Times New Roman" w:cs="Times New Roman"/>
                <w:sz w:val="15"/>
              </w:rPr>
              <w:t>per</w:t>
            </w:r>
            <w:r w:rsidR="007D2E76">
              <w:rPr>
                <w:rFonts w:ascii="Times New Roman" w:hAnsi="Times New Roman" w:cs="Times New Roman"/>
                <w:sz w:val="15"/>
              </w:rPr>
              <w:t xml:space="preserve"> </w:t>
            </w:r>
            <w:r w:rsidRPr="003A59E3">
              <w:rPr>
                <w:rFonts w:ascii="Times New Roman" w:hAnsi="Times New Roman" w:cs="Times New Roman"/>
                <w:sz w:val="15"/>
              </w:rPr>
              <w:t>delay.</w:t>
            </w:r>
          </w:p>
        </w:tc>
        <w:tc>
          <w:tcPr>
            <w:tcW w:w="760" w:type="dxa"/>
            <w:tcMar>
              <w:top w:w="95" w:type="dxa"/>
              <w:left w:w="120" w:type="dxa"/>
              <w:bottom w:w="95" w:type="dxa"/>
              <w:right w:w="120" w:type="dxa"/>
            </w:tcMar>
            <w:vAlign w:val="center"/>
          </w:tcPr>
          <w:p w14:paraId="1455821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2F6BA32A" w14:textId="7D85DB6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Timing</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maximum</w:t>
            </w:r>
            <w:r w:rsidR="007D2E76">
              <w:rPr>
                <w:rFonts w:ascii="Times New Roman" w:hAnsi="Times New Roman" w:cs="Times New Roman"/>
                <w:sz w:val="15"/>
              </w:rPr>
              <w:t xml:space="preserve"> </w:t>
            </w:r>
            <w:r w:rsidRPr="003A59E3">
              <w:rPr>
                <w:rFonts w:ascii="Times New Roman" w:hAnsi="Times New Roman" w:cs="Times New Roman"/>
                <w:sz w:val="15"/>
              </w:rPr>
              <w:t>charge</w:t>
            </w:r>
            <w:r w:rsidR="007D2E76">
              <w:rPr>
                <w:rFonts w:ascii="Times New Roman" w:hAnsi="Times New Roman" w:cs="Times New Roman"/>
                <w:sz w:val="15"/>
              </w:rPr>
              <w:t xml:space="preserve"> </w:t>
            </w:r>
            <w:r w:rsidRPr="003A59E3">
              <w:rPr>
                <w:rFonts w:ascii="Times New Roman" w:hAnsi="Times New Roman" w:cs="Times New Roman"/>
                <w:sz w:val="15"/>
              </w:rPr>
              <w:t>match</w:t>
            </w:r>
            <w:r w:rsidR="007D2E76">
              <w:rPr>
                <w:rFonts w:ascii="Times New Roman" w:hAnsi="Times New Roman" w:cs="Times New Roman"/>
                <w:sz w:val="15"/>
              </w:rPr>
              <w:t xml:space="preserve"> </w:t>
            </w: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cases.</w:t>
            </w:r>
          </w:p>
        </w:tc>
      </w:tr>
      <w:tr w:rsidR="003E5D33" w:rsidRPr="003A59E3" w14:paraId="42D74EFF" w14:textId="77777777" w:rsidTr="00121DCF">
        <w:tc>
          <w:tcPr>
            <w:tcW w:w="780" w:type="dxa"/>
            <w:tcMar>
              <w:top w:w="95" w:type="dxa"/>
              <w:left w:w="120" w:type="dxa"/>
              <w:bottom w:w="95" w:type="dxa"/>
              <w:right w:w="120" w:type="dxa"/>
            </w:tcMar>
            <w:vAlign w:val="center"/>
          </w:tcPr>
          <w:p w14:paraId="1501836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US-B15</w:t>
            </w:r>
          </w:p>
        </w:tc>
        <w:tc>
          <w:tcPr>
            <w:tcW w:w="5580" w:type="dxa"/>
            <w:tcMar>
              <w:top w:w="95" w:type="dxa"/>
              <w:left w:w="120" w:type="dxa"/>
              <w:bottom w:w="95" w:type="dxa"/>
              <w:right w:w="120" w:type="dxa"/>
            </w:tcMar>
            <w:vAlign w:val="center"/>
          </w:tcPr>
          <w:p w14:paraId="761BA431" w14:textId="05C2552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calculate</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drilling,</w:t>
            </w:r>
            <w:r w:rsidR="007D2E76">
              <w:rPr>
                <w:rFonts w:ascii="Times New Roman" w:hAnsi="Times New Roman" w:cs="Times New Roman"/>
                <w:sz w:val="15"/>
              </w:rPr>
              <w:t xml:space="preserve"> </w:t>
            </w:r>
            <w:r w:rsidRPr="003A59E3">
              <w:rPr>
                <w:rFonts w:ascii="Times New Roman" w:hAnsi="Times New Roman" w:cs="Times New Roman"/>
                <w:sz w:val="15"/>
              </w:rPr>
              <w:t>explosive</w:t>
            </w:r>
            <w:r w:rsidR="007D2E76">
              <w:rPr>
                <w:rFonts w:ascii="Times New Roman" w:hAnsi="Times New Roman" w:cs="Times New Roman"/>
                <w:sz w:val="15"/>
              </w:rPr>
              <w:t xml:space="preserve"> </w:t>
            </w:r>
            <w:r w:rsidRPr="003A59E3">
              <w:rPr>
                <w:rFonts w:ascii="Times New Roman" w:hAnsi="Times New Roman" w:cs="Times New Roman"/>
                <w:sz w:val="15"/>
              </w:rPr>
              <w:t>quantity,</w:t>
            </w:r>
            <w:r w:rsidR="007D2E76">
              <w:rPr>
                <w:rFonts w:ascii="Times New Roman" w:hAnsi="Times New Roman" w:cs="Times New Roman"/>
                <w:sz w:val="15"/>
              </w:rPr>
              <w:t xml:space="preserve"> </w:t>
            </w:r>
            <w:r w:rsidRPr="003A59E3">
              <w:rPr>
                <w:rFonts w:ascii="Times New Roman" w:hAnsi="Times New Roman" w:cs="Times New Roman"/>
                <w:sz w:val="15"/>
              </w:rPr>
              <w:t>tonnage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powder</w:t>
            </w:r>
            <w:r w:rsidR="007D2E76">
              <w:rPr>
                <w:rFonts w:ascii="Times New Roman" w:hAnsi="Times New Roman" w:cs="Times New Roman"/>
                <w:sz w:val="15"/>
              </w:rPr>
              <w:t xml:space="preserve"> </w:t>
            </w:r>
            <w:r w:rsidRPr="003A59E3">
              <w:rPr>
                <w:rFonts w:ascii="Times New Roman" w:hAnsi="Times New Roman" w:cs="Times New Roman"/>
                <w:sz w:val="15"/>
              </w:rPr>
              <w:t>factor,</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evaluate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consistently.</w:t>
            </w:r>
          </w:p>
        </w:tc>
        <w:tc>
          <w:tcPr>
            <w:tcW w:w="760" w:type="dxa"/>
            <w:tcMar>
              <w:top w:w="95" w:type="dxa"/>
              <w:left w:w="120" w:type="dxa"/>
              <w:bottom w:w="95" w:type="dxa"/>
              <w:right w:w="120" w:type="dxa"/>
            </w:tcMar>
            <w:vAlign w:val="center"/>
          </w:tcPr>
          <w:p w14:paraId="1D76E37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750102DA" w14:textId="1E892E5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golden</w:t>
            </w:r>
            <w:r w:rsidR="007D2E76">
              <w:rPr>
                <w:rFonts w:ascii="Times New Roman" w:hAnsi="Times New Roman" w:cs="Times New Roman"/>
                <w:sz w:val="15"/>
              </w:rPr>
              <w:t xml:space="preserve"> </w:t>
            </w:r>
            <w:r w:rsidRPr="003A59E3">
              <w:rPr>
                <w:rFonts w:ascii="Times New Roman" w:hAnsi="Times New Roman" w:cs="Times New Roman"/>
                <w:sz w:val="15"/>
              </w:rPr>
              <w:t>cases</w:t>
            </w:r>
            <w:r w:rsidR="007D2E76">
              <w:rPr>
                <w:rFonts w:ascii="Times New Roman" w:hAnsi="Times New Roman" w:cs="Times New Roman"/>
                <w:sz w:val="15"/>
              </w:rPr>
              <w:t xml:space="preserve"> </w:t>
            </w:r>
            <w:r w:rsidRPr="003A59E3">
              <w:rPr>
                <w:rFonts w:ascii="Times New Roman" w:hAnsi="Times New Roman" w:cs="Times New Roman"/>
                <w:sz w:val="15"/>
              </w:rPr>
              <w:t>pass.</w:t>
            </w:r>
          </w:p>
        </w:tc>
      </w:tr>
      <w:tr w:rsidR="003E5D33" w:rsidRPr="003A59E3" w14:paraId="2F1F9769" w14:textId="77777777" w:rsidTr="00121DCF">
        <w:tc>
          <w:tcPr>
            <w:tcW w:w="780" w:type="dxa"/>
            <w:tcMar>
              <w:top w:w="95" w:type="dxa"/>
              <w:left w:w="120" w:type="dxa"/>
              <w:bottom w:w="95" w:type="dxa"/>
              <w:right w:w="120" w:type="dxa"/>
            </w:tcMar>
            <w:vAlign w:val="center"/>
          </w:tcPr>
          <w:p w14:paraId="58FE526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US-B16</w:t>
            </w:r>
          </w:p>
        </w:tc>
        <w:tc>
          <w:tcPr>
            <w:tcW w:w="5580" w:type="dxa"/>
            <w:tcMar>
              <w:top w:w="95" w:type="dxa"/>
              <w:left w:w="120" w:type="dxa"/>
              <w:bottom w:w="95" w:type="dxa"/>
              <w:right w:w="120" w:type="dxa"/>
            </w:tcMar>
            <w:vAlign w:val="center"/>
          </w:tcPr>
          <w:p w14:paraId="2FABCAA7" w14:textId="6325966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enter</w:t>
            </w:r>
            <w:r w:rsidR="007D2E76">
              <w:rPr>
                <w:rFonts w:ascii="Times New Roman" w:hAnsi="Times New Roman" w:cs="Times New Roman"/>
                <w:sz w:val="15"/>
              </w:rPr>
              <w:t xml:space="preserve"> </w:t>
            </w:r>
            <w:r w:rsidRPr="003A59E3">
              <w:rPr>
                <w:rFonts w:ascii="Times New Roman" w:hAnsi="Times New Roman" w:cs="Times New Roman"/>
                <w:sz w:val="15"/>
              </w:rPr>
              <w:t>sensitive</w:t>
            </w:r>
            <w:r w:rsidR="007D2E76">
              <w:rPr>
                <w:rFonts w:ascii="Times New Roman" w:hAnsi="Times New Roman" w:cs="Times New Roman"/>
                <w:sz w:val="15"/>
              </w:rPr>
              <w:t xml:space="preserve"> </w:t>
            </w:r>
            <w:r w:rsidRPr="003A59E3">
              <w:rPr>
                <w:rFonts w:ascii="Times New Roman" w:hAnsi="Times New Roman" w:cs="Times New Roman"/>
                <w:sz w:val="15"/>
              </w:rPr>
              <w:t>receptors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calculate</w:t>
            </w:r>
            <w:r w:rsidR="007D2E76">
              <w:rPr>
                <w:rFonts w:ascii="Times New Roman" w:hAnsi="Times New Roman" w:cs="Times New Roman"/>
                <w:sz w:val="15"/>
              </w:rPr>
              <w:t xml:space="preserve"> </w:t>
            </w:r>
            <w:r w:rsidRPr="003A59E3">
              <w:rPr>
                <w:rFonts w:ascii="Times New Roman" w:hAnsi="Times New Roman" w:cs="Times New Roman"/>
                <w:sz w:val="15"/>
              </w:rPr>
              <w:t>vibration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flyrock</w:t>
            </w:r>
            <w:r w:rsidR="007D2E76">
              <w:rPr>
                <w:rFonts w:ascii="Times New Roman" w:hAnsi="Times New Roman" w:cs="Times New Roman"/>
                <w:sz w:val="15"/>
              </w:rPr>
              <w:t xml:space="preserve"> </w:t>
            </w:r>
            <w:r w:rsidRPr="003A59E3">
              <w:rPr>
                <w:rFonts w:ascii="Times New Roman" w:hAnsi="Times New Roman" w:cs="Times New Roman"/>
                <w:sz w:val="15"/>
              </w:rPr>
              <w:t>predictions,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identify</w:t>
            </w:r>
            <w:r w:rsidR="007D2E76">
              <w:rPr>
                <w:rFonts w:ascii="Times New Roman" w:hAnsi="Times New Roman" w:cs="Times New Roman"/>
                <w:sz w:val="15"/>
              </w:rPr>
              <w:t xml:space="preserve"> </w:t>
            </w:r>
            <w:r w:rsidRPr="003A59E3">
              <w:rPr>
                <w:rFonts w:ascii="Times New Roman" w:hAnsi="Times New Roman" w:cs="Times New Roman"/>
                <w:sz w:val="15"/>
              </w:rPr>
              <w:t>design-related</w:t>
            </w:r>
            <w:r w:rsidR="007D2E76">
              <w:rPr>
                <w:rFonts w:ascii="Times New Roman" w:hAnsi="Times New Roman" w:cs="Times New Roman"/>
                <w:sz w:val="15"/>
              </w:rPr>
              <w:t xml:space="preserve"> </w:t>
            </w:r>
            <w:r w:rsidRPr="003A59E3">
              <w:rPr>
                <w:rFonts w:ascii="Times New Roman" w:hAnsi="Times New Roman" w:cs="Times New Roman"/>
                <w:sz w:val="15"/>
              </w:rPr>
              <w:t>blast-effect</w:t>
            </w:r>
            <w:r w:rsidR="007D2E76">
              <w:rPr>
                <w:rFonts w:ascii="Times New Roman" w:hAnsi="Times New Roman" w:cs="Times New Roman"/>
                <w:sz w:val="15"/>
              </w:rPr>
              <w:t xml:space="preserve"> </w:t>
            </w:r>
            <w:r w:rsidRPr="003A59E3">
              <w:rPr>
                <w:rFonts w:ascii="Times New Roman" w:hAnsi="Times New Roman" w:cs="Times New Roman"/>
                <w:sz w:val="15"/>
              </w:rPr>
              <w:t>concerns.</w:t>
            </w:r>
          </w:p>
        </w:tc>
        <w:tc>
          <w:tcPr>
            <w:tcW w:w="760" w:type="dxa"/>
            <w:tcMar>
              <w:top w:w="95" w:type="dxa"/>
              <w:left w:w="120" w:type="dxa"/>
              <w:bottom w:w="95" w:type="dxa"/>
              <w:right w:w="120" w:type="dxa"/>
            </w:tcMar>
            <w:vAlign w:val="center"/>
          </w:tcPr>
          <w:p w14:paraId="6C8A39F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0DDE95A5" w14:textId="09C2891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models,</w:t>
            </w:r>
            <w:r w:rsidR="007D2E76">
              <w:rPr>
                <w:rFonts w:ascii="Times New Roman" w:hAnsi="Times New Roman" w:cs="Times New Roman"/>
                <w:sz w:val="15"/>
              </w:rPr>
              <w:t xml:space="preserve"> </w:t>
            </w:r>
            <w:r w:rsidRPr="003A59E3">
              <w:rPr>
                <w:rFonts w:ascii="Times New Roman" w:hAnsi="Times New Roman" w:cs="Times New Roman"/>
                <w:sz w:val="15"/>
              </w:rPr>
              <w:t>thresholds,</w:t>
            </w:r>
            <w:r w:rsidR="007D2E76">
              <w:rPr>
                <w:rFonts w:ascii="Times New Roman" w:hAnsi="Times New Roman" w:cs="Times New Roman"/>
                <w:sz w:val="15"/>
              </w:rPr>
              <w:t xml:space="preserve"> </w:t>
            </w:r>
            <w:r w:rsidRPr="003A59E3">
              <w:rPr>
                <w:rFonts w:ascii="Times New Roman" w:hAnsi="Times New Roman" w:cs="Times New Roman"/>
                <w:sz w:val="15"/>
              </w:rPr>
              <w:t>warnings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limitations</w:t>
            </w:r>
            <w:r w:rsidR="007D2E76">
              <w:rPr>
                <w:rFonts w:ascii="Times New Roman" w:hAnsi="Times New Roman" w:cs="Times New Roman"/>
                <w:sz w:val="15"/>
              </w:rPr>
              <w:t xml:space="preserve"> </w:t>
            </w:r>
            <w:r w:rsidRPr="003A59E3">
              <w:rPr>
                <w:rFonts w:ascii="Times New Roman" w:hAnsi="Times New Roman" w:cs="Times New Roman"/>
                <w:sz w:val="15"/>
              </w:rPr>
              <w:t>display.</w:t>
            </w:r>
          </w:p>
        </w:tc>
      </w:tr>
      <w:tr w:rsidR="003E5D33" w:rsidRPr="003A59E3" w14:paraId="11D2BED7" w14:textId="77777777" w:rsidTr="00121DCF">
        <w:tc>
          <w:tcPr>
            <w:tcW w:w="780" w:type="dxa"/>
            <w:tcMar>
              <w:top w:w="95" w:type="dxa"/>
              <w:left w:w="120" w:type="dxa"/>
              <w:bottom w:w="95" w:type="dxa"/>
              <w:right w:w="120" w:type="dxa"/>
            </w:tcMar>
            <w:vAlign w:val="center"/>
          </w:tcPr>
          <w:p w14:paraId="6A00610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US-B17</w:t>
            </w:r>
          </w:p>
        </w:tc>
        <w:tc>
          <w:tcPr>
            <w:tcW w:w="5580" w:type="dxa"/>
            <w:tcMar>
              <w:top w:w="95" w:type="dxa"/>
              <w:left w:w="120" w:type="dxa"/>
              <w:bottom w:w="95" w:type="dxa"/>
              <w:right w:w="120" w:type="dxa"/>
            </w:tcMar>
            <w:vAlign w:val="center"/>
          </w:tcPr>
          <w:p w14:paraId="2B9700C4" w14:textId="3AA1EC5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receive</w:t>
            </w:r>
            <w:r w:rsidR="007D2E76">
              <w:rPr>
                <w:rFonts w:ascii="Times New Roman" w:hAnsi="Times New Roman" w:cs="Times New Roman"/>
                <w:sz w:val="15"/>
              </w:rPr>
              <w:t xml:space="preserve"> </w:t>
            </w:r>
            <w:r w:rsidRPr="003A59E3">
              <w:rPr>
                <w:rFonts w:ascii="Times New Roman" w:hAnsi="Times New Roman" w:cs="Times New Roman"/>
                <w:sz w:val="15"/>
              </w:rPr>
              <w:t>clear</w:t>
            </w:r>
            <w:r w:rsidR="007D2E76">
              <w:rPr>
                <w:rFonts w:ascii="Times New Roman" w:hAnsi="Times New Roman" w:cs="Times New Roman"/>
                <w:sz w:val="15"/>
              </w:rPr>
              <w:t xml:space="preserve"> </w:t>
            </w:r>
            <w:r w:rsidRPr="003A59E3">
              <w:rPr>
                <w:rFonts w:ascii="Times New Roman" w:hAnsi="Times New Roman" w:cs="Times New Roman"/>
                <w:sz w:val="15"/>
              </w:rPr>
              <w:t>validation</w:t>
            </w:r>
            <w:r w:rsidR="007D2E76">
              <w:rPr>
                <w:rFonts w:ascii="Times New Roman" w:hAnsi="Times New Roman" w:cs="Times New Roman"/>
                <w:sz w:val="15"/>
              </w:rPr>
              <w:t xml:space="preserve"> </w:t>
            </w:r>
            <w:r w:rsidRPr="003A59E3">
              <w:rPr>
                <w:rFonts w:ascii="Times New Roman" w:hAnsi="Times New Roman" w:cs="Times New Roman"/>
                <w:sz w:val="15"/>
              </w:rPr>
              <w:t>messages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visible</w:t>
            </w:r>
            <w:r w:rsidR="007D2E76">
              <w:rPr>
                <w:rFonts w:ascii="Times New Roman" w:hAnsi="Times New Roman" w:cs="Times New Roman"/>
                <w:sz w:val="15"/>
              </w:rPr>
              <w:t xml:space="preserve"> </w:t>
            </w:r>
            <w:r w:rsidRPr="003A59E3">
              <w:rPr>
                <w:rFonts w:ascii="Times New Roman" w:hAnsi="Times New Roman" w:cs="Times New Roman"/>
                <w:sz w:val="15"/>
              </w:rPr>
              <w:t>warnings,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know</w:t>
            </w:r>
            <w:r w:rsidR="007D2E76">
              <w:rPr>
                <w:rFonts w:ascii="Times New Roman" w:hAnsi="Times New Roman" w:cs="Times New Roman"/>
                <w:sz w:val="15"/>
              </w:rPr>
              <w:t xml:space="preserve"> </w:t>
            </w:r>
            <w:r w:rsidRPr="003A59E3">
              <w:rPr>
                <w:rFonts w:ascii="Times New Roman" w:hAnsi="Times New Roman" w:cs="Times New Roman"/>
                <w:sz w:val="15"/>
              </w:rPr>
              <w:t>what</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wrong,</w:t>
            </w:r>
            <w:r w:rsidR="007D2E76">
              <w:rPr>
                <w:rFonts w:ascii="Times New Roman" w:hAnsi="Times New Roman" w:cs="Times New Roman"/>
                <w:sz w:val="15"/>
              </w:rPr>
              <w:t xml:space="preserve"> </w:t>
            </w:r>
            <w:r w:rsidRPr="003A59E3">
              <w:rPr>
                <w:rFonts w:ascii="Times New Roman" w:hAnsi="Times New Roman" w:cs="Times New Roman"/>
                <w:sz w:val="15"/>
              </w:rPr>
              <w:t>why</w:t>
            </w:r>
            <w:r w:rsidR="007D2E76">
              <w:rPr>
                <w:rFonts w:ascii="Times New Roman" w:hAnsi="Times New Roman" w:cs="Times New Roman"/>
                <w:sz w:val="15"/>
              </w:rPr>
              <w:t xml:space="preserve"> </w:t>
            </w:r>
            <w:r w:rsidRPr="003A59E3">
              <w:rPr>
                <w:rFonts w:ascii="Times New Roman" w:hAnsi="Times New Roman" w:cs="Times New Roman"/>
                <w:sz w:val="15"/>
              </w:rPr>
              <w:t>it</w:t>
            </w:r>
            <w:r w:rsidR="007D2E76">
              <w:rPr>
                <w:rFonts w:ascii="Times New Roman" w:hAnsi="Times New Roman" w:cs="Times New Roman"/>
                <w:sz w:val="15"/>
              </w:rPr>
              <w:t xml:space="preserve"> </w:t>
            </w:r>
            <w:r w:rsidRPr="003A59E3">
              <w:rPr>
                <w:rFonts w:ascii="Times New Roman" w:hAnsi="Times New Roman" w:cs="Times New Roman"/>
                <w:sz w:val="15"/>
              </w:rPr>
              <w:t>matters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how</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correct</w:t>
            </w:r>
            <w:r w:rsidR="007D2E76">
              <w:rPr>
                <w:rFonts w:ascii="Times New Roman" w:hAnsi="Times New Roman" w:cs="Times New Roman"/>
                <w:sz w:val="15"/>
              </w:rPr>
              <w:t xml:space="preserve"> </w:t>
            </w:r>
            <w:r w:rsidRPr="003A59E3">
              <w:rPr>
                <w:rFonts w:ascii="Times New Roman" w:hAnsi="Times New Roman" w:cs="Times New Roman"/>
                <w:sz w:val="15"/>
              </w:rPr>
              <w:t>it.</w:t>
            </w:r>
          </w:p>
        </w:tc>
        <w:tc>
          <w:tcPr>
            <w:tcW w:w="760" w:type="dxa"/>
            <w:tcMar>
              <w:top w:w="95" w:type="dxa"/>
              <w:left w:w="120" w:type="dxa"/>
              <w:bottom w:w="95" w:type="dxa"/>
              <w:right w:w="120" w:type="dxa"/>
            </w:tcMar>
            <w:vAlign w:val="center"/>
          </w:tcPr>
          <w:p w14:paraId="5B05340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71A99554" w14:textId="2227EB6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Message</w:t>
            </w:r>
            <w:r w:rsidR="007D2E76">
              <w:rPr>
                <w:rFonts w:ascii="Times New Roman" w:hAnsi="Times New Roman" w:cs="Times New Roman"/>
                <w:sz w:val="15"/>
              </w:rPr>
              <w:t xml:space="preserve"> </w:t>
            </w:r>
            <w:r w:rsidRPr="003A59E3">
              <w:rPr>
                <w:rFonts w:ascii="Times New Roman" w:hAnsi="Times New Roman" w:cs="Times New Roman"/>
                <w:sz w:val="15"/>
              </w:rPr>
              <w:t>identifies</w:t>
            </w:r>
            <w:r w:rsidR="007D2E76">
              <w:rPr>
                <w:rFonts w:ascii="Times New Roman" w:hAnsi="Times New Roman" w:cs="Times New Roman"/>
                <w:sz w:val="15"/>
              </w:rPr>
              <w:t xml:space="preserve"> </w:t>
            </w:r>
            <w:r w:rsidRPr="003A59E3">
              <w:rPr>
                <w:rFonts w:ascii="Times New Roman" w:hAnsi="Times New Roman" w:cs="Times New Roman"/>
                <w:sz w:val="15"/>
              </w:rPr>
              <w:t>value,</w:t>
            </w:r>
            <w:r w:rsidR="007D2E76">
              <w:rPr>
                <w:rFonts w:ascii="Times New Roman" w:hAnsi="Times New Roman" w:cs="Times New Roman"/>
                <w:sz w:val="15"/>
              </w:rPr>
              <w:t xml:space="preserve"> </w:t>
            </w:r>
            <w:r w:rsidRPr="003A59E3">
              <w:rPr>
                <w:rFonts w:ascii="Times New Roman" w:hAnsi="Times New Roman" w:cs="Times New Roman"/>
                <w:sz w:val="15"/>
              </w:rPr>
              <w:t>rule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corrective</w:t>
            </w:r>
            <w:r w:rsidR="007D2E76">
              <w:rPr>
                <w:rFonts w:ascii="Times New Roman" w:hAnsi="Times New Roman" w:cs="Times New Roman"/>
                <w:sz w:val="15"/>
              </w:rPr>
              <w:t xml:space="preserve"> </w:t>
            </w:r>
            <w:r w:rsidRPr="003A59E3">
              <w:rPr>
                <w:rFonts w:ascii="Times New Roman" w:hAnsi="Times New Roman" w:cs="Times New Roman"/>
                <w:sz w:val="15"/>
              </w:rPr>
              <w:t>action.</w:t>
            </w:r>
          </w:p>
        </w:tc>
      </w:tr>
      <w:tr w:rsidR="003E5D33" w:rsidRPr="003A59E3" w14:paraId="1EA28D25" w14:textId="77777777" w:rsidTr="00121DCF">
        <w:tc>
          <w:tcPr>
            <w:tcW w:w="780" w:type="dxa"/>
            <w:tcMar>
              <w:top w:w="95" w:type="dxa"/>
              <w:left w:w="120" w:type="dxa"/>
              <w:bottom w:w="95" w:type="dxa"/>
              <w:right w:w="120" w:type="dxa"/>
            </w:tcMar>
            <w:vAlign w:val="center"/>
          </w:tcPr>
          <w:p w14:paraId="5CEFF36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US-B18</w:t>
            </w:r>
          </w:p>
        </w:tc>
        <w:tc>
          <w:tcPr>
            <w:tcW w:w="5580" w:type="dxa"/>
            <w:tcMar>
              <w:top w:w="95" w:type="dxa"/>
              <w:left w:w="120" w:type="dxa"/>
              <w:bottom w:w="95" w:type="dxa"/>
              <w:right w:w="120" w:type="dxa"/>
            </w:tcMar>
            <w:vAlign w:val="center"/>
          </w:tcPr>
          <w:p w14:paraId="7C58AFB2" w14:textId="3F3C8BC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see</w:t>
            </w:r>
            <w:r w:rsidR="007D2E76">
              <w:rPr>
                <w:rFonts w:ascii="Times New Roman" w:hAnsi="Times New Roman" w:cs="Times New Roman"/>
                <w:sz w:val="15"/>
              </w:rPr>
              <w:t xml:space="preserve"> </w:t>
            </w:r>
            <w:r w:rsidRPr="003A59E3">
              <w:rPr>
                <w:rFonts w:ascii="Times New Roman" w:hAnsi="Times New Roman" w:cs="Times New Roman"/>
                <w:sz w:val="15"/>
              </w:rPr>
              <w:t>dependent</w:t>
            </w:r>
            <w:r w:rsidR="007D2E76">
              <w:rPr>
                <w:rFonts w:ascii="Times New Roman" w:hAnsi="Times New Roman" w:cs="Times New Roman"/>
                <w:sz w:val="15"/>
              </w:rPr>
              <w:t xml:space="preserve"> </w:t>
            </w:r>
            <w:r w:rsidRPr="003A59E3">
              <w:rPr>
                <w:rFonts w:ascii="Times New Roman" w:hAnsi="Times New Roman" w:cs="Times New Roman"/>
                <w:sz w:val="15"/>
              </w:rPr>
              <w:t>results</w:t>
            </w:r>
            <w:r w:rsidR="007D2E76">
              <w:rPr>
                <w:rFonts w:ascii="Times New Roman" w:hAnsi="Times New Roman" w:cs="Times New Roman"/>
                <w:sz w:val="15"/>
              </w:rPr>
              <w:t xml:space="preserve"> </w:t>
            </w:r>
            <w:r w:rsidRPr="003A59E3">
              <w:rPr>
                <w:rFonts w:ascii="Times New Roman" w:hAnsi="Times New Roman" w:cs="Times New Roman"/>
                <w:sz w:val="15"/>
              </w:rPr>
              <w:t>marked</w:t>
            </w:r>
            <w:r w:rsidR="007D2E76">
              <w:rPr>
                <w:rFonts w:ascii="Times New Roman" w:hAnsi="Times New Roman" w:cs="Times New Roman"/>
                <w:sz w:val="15"/>
              </w:rPr>
              <w:t xml:space="preserve"> </w:t>
            </w:r>
            <w:r w:rsidRPr="003A59E3">
              <w:rPr>
                <w:rFonts w:ascii="Times New Roman" w:hAnsi="Times New Roman" w:cs="Times New Roman"/>
                <w:sz w:val="15"/>
              </w:rPr>
              <w:t>stale</w:t>
            </w:r>
            <w:r w:rsidR="007D2E76">
              <w:rPr>
                <w:rFonts w:ascii="Times New Roman" w:hAnsi="Times New Roman" w:cs="Times New Roman"/>
                <w:sz w:val="15"/>
              </w:rPr>
              <w:t xml:space="preserve"> </w:t>
            </w:r>
            <w:r w:rsidRPr="003A59E3">
              <w:rPr>
                <w:rFonts w:ascii="Times New Roman" w:hAnsi="Times New Roman" w:cs="Times New Roman"/>
                <w:sz w:val="15"/>
              </w:rPr>
              <w:t>after</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input</w:t>
            </w:r>
            <w:r w:rsidR="007D2E76">
              <w:rPr>
                <w:rFonts w:ascii="Times New Roman" w:hAnsi="Times New Roman" w:cs="Times New Roman"/>
                <w:sz w:val="15"/>
              </w:rPr>
              <w:t xml:space="preserve"> </w:t>
            </w:r>
            <w:r w:rsidRPr="003A59E3">
              <w:rPr>
                <w:rFonts w:ascii="Times New Roman" w:hAnsi="Times New Roman" w:cs="Times New Roman"/>
                <w:sz w:val="15"/>
              </w:rPr>
              <w:t>change,</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do</w:t>
            </w:r>
            <w:r w:rsidR="007D2E76">
              <w:rPr>
                <w:rFonts w:ascii="Times New Roman" w:hAnsi="Times New Roman" w:cs="Times New Roman"/>
                <w:sz w:val="15"/>
              </w:rPr>
              <w:t xml:space="preserve"> </w:t>
            </w:r>
            <w:r w:rsidRPr="003A59E3">
              <w:rPr>
                <w:rFonts w:ascii="Times New Roman" w:hAnsi="Times New Roman" w:cs="Times New Roman"/>
                <w:sz w:val="15"/>
              </w:rPr>
              <w:t>not</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outdated</w:t>
            </w:r>
            <w:r w:rsidR="007D2E76">
              <w:rPr>
                <w:rFonts w:ascii="Times New Roman" w:hAnsi="Times New Roman" w:cs="Times New Roman"/>
                <w:sz w:val="15"/>
              </w:rPr>
              <w:t xml:space="preserve"> </w:t>
            </w:r>
            <w:r w:rsidRPr="003A59E3">
              <w:rPr>
                <w:rFonts w:ascii="Times New Roman" w:hAnsi="Times New Roman" w:cs="Times New Roman"/>
                <w:sz w:val="15"/>
              </w:rPr>
              <w:t>calculation.</w:t>
            </w:r>
          </w:p>
        </w:tc>
        <w:tc>
          <w:tcPr>
            <w:tcW w:w="760" w:type="dxa"/>
            <w:tcMar>
              <w:top w:w="95" w:type="dxa"/>
              <w:left w:w="120" w:type="dxa"/>
              <w:bottom w:w="95" w:type="dxa"/>
              <w:right w:w="120" w:type="dxa"/>
            </w:tcMar>
            <w:vAlign w:val="center"/>
          </w:tcPr>
          <w:p w14:paraId="7159293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048FE075" w14:textId="3773083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Stale</w:t>
            </w:r>
            <w:r w:rsidR="007D2E76">
              <w:rPr>
                <w:rFonts w:ascii="Times New Roman" w:hAnsi="Times New Roman" w:cs="Times New Roman"/>
                <w:sz w:val="15"/>
              </w:rPr>
              <w:t xml:space="preserve"> </w:t>
            </w:r>
            <w:r w:rsidRPr="003A59E3">
              <w:rPr>
                <w:rFonts w:ascii="Times New Roman" w:hAnsi="Times New Roman" w:cs="Times New Roman"/>
                <w:sz w:val="15"/>
              </w:rPr>
              <w:t>state</w:t>
            </w:r>
            <w:r w:rsidR="007D2E76">
              <w:rPr>
                <w:rFonts w:ascii="Times New Roman" w:hAnsi="Times New Roman" w:cs="Times New Roman"/>
                <w:sz w:val="15"/>
              </w:rPr>
              <w:t xml:space="preserve"> </w:t>
            </w:r>
            <w:r w:rsidRPr="003A59E3">
              <w:rPr>
                <w:rFonts w:ascii="Times New Roman" w:hAnsi="Times New Roman" w:cs="Times New Roman"/>
                <w:sz w:val="15"/>
              </w:rPr>
              <w:t>blocks</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where</w:t>
            </w:r>
            <w:r w:rsidR="007D2E76">
              <w:rPr>
                <w:rFonts w:ascii="Times New Roman" w:hAnsi="Times New Roman" w:cs="Times New Roman"/>
                <w:sz w:val="15"/>
              </w:rPr>
              <w:t xml:space="preserve"> </w:t>
            </w:r>
            <w:r w:rsidRPr="003A59E3">
              <w:rPr>
                <w:rFonts w:ascii="Times New Roman" w:hAnsi="Times New Roman" w:cs="Times New Roman"/>
                <w:sz w:val="15"/>
              </w:rPr>
              <w:t>necessary.</w:t>
            </w:r>
          </w:p>
        </w:tc>
      </w:tr>
      <w:tr w:rsidR="003E5D33" w:rsidRPr="003A59E3" w14:paraId="64FAB0A4" w14:textId="77777777" w:rsidTr="00121DCF">
        <w:tc>
          <w:tcPr>
            <w:tcW w:w="780" w:type="dxa"/>
            <w:tcMar>
              <w:top w:w="95" w:type="dxa"/>
              <w:left w:w="120" w:type="dxa"/>
              <w:bottom w:w="95" w:type="dxa"/>
              <w:right w:w="120" w:type="dxa"/>
            </w:tcMar>
            <w:vAlign w:val="center"/>
          </w:tcPr>
          <w:p w14:paraId="5D0D977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US-B19</w:t>
            </w:r>
          </w:p>
        </w:tc>
        <w:tc>
          <w:tcPr>
            <w:tcW w:w="5580" w:type="dxa"/>
            <w:tcMar>
              <w:top w:w="95" w:type="dxa"/>
              <w:left w:w="120" w:type="dxa"/>
              <w:bottom w:w="95" w:type="dxa"/>
              <w:right w:w="120" w:type="dxa"/>
            </w:tcMar>
            <w:vAlign w:val="center"/>
          </w:tcPr>
          <w:p w14:paraId="6D786D98" w14:textId="1E7B708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record</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authorised</w:t>
            </w:r>
            <w:r w:rsidR="007D2E76">
              <w:rPr>
                <w:rFonts w:ascii="Times New Roman" w:hAnsi="Times New Roman" w:cs="Times New Roman"/>
                <w:sz w:val="15"/>
              </w:rPr>
              <w:t xml:space="preserve"> </w:t>
            </w:r>
            <w:r w:rsidRPr="003A59E3">
              <w:rPr>
                <w:rFonts w:ascii="Times New Roman" w:hAnsi="Times New Roman" w:cs="Times New Roman"/>
                <w:sz w:val="15"/>
              </w:rPr>
              <w:t>override</w:t>
            </w:r>
            <w:r w:rsidR="007D2E76">
              <w:rPr>
                <w:rFonts w:ascii="Times New Roman" w:hAnsi="Times New Roman" w:cs="Times New Roman"/>
                <w:sz w:val="15"/>
              </w:rPr>
              <w:t xml:space="preserve"> </w:t>
            </w:r>
            <w:r w:rsidRPr="003A59E3">
              <w:rPr>
                <w:rFonts w:ascii="Times New Roman" w:hAnsi="Times New Roman" w:cs="Times New Roman"/>
                <w:sz w:val="15"/>
              </w:rPr>
              <w:t>reason,</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exceptional</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decision</w:t>
            </w:r>
            <w:r w:rsidR="007D2E76">
              <w:rPr>
                <w:rFonts w:ascii="Times New Roman" w:hAnsi="Times New Roman" w:cs="Times New Roman"/>
                <w:sz w:val="15"/>
              </w:rPr>
              <w:t xml:space="preserve"> </w:t>
            </w:r>
            <w:r w:rsidRPr="003A59E3">
              <w:rPr>
                <w:rFonts w:ascii="Times New Roman" w:hAnsi="Times New Roman" w:cs="Times New Roman"/>
                <w:sz w:val="15"/>
              </w:rPr>
              <w:t>remains</w:t>
            </w:r>
            <w:r w:rsidR="007D2E76">
              <w:rPr>
                <w:rFonts w:ascii="Times New Roman" w:hAnsi="Times New Roman" w:cs="Times New Roman"/>
                <w:sz w:val="15"/>
              </w:rPr>
              <w:t xml:space="preserve"> </w:t>
            </w:r>
            <w:r w:rsidRPr="003A59E3">
              <w:rPr>
                <w:rFonts w:ascii="Times New Roman" w:hAnsi="Times New Roman" w:cs="Times New Roman"/>
                <w:sz w:val="15"/>
              </w:rPr>
              <w:t>transparent.</w:t>
            </w:r>
          </w:p>
        </w:tc>
        <w:tc>
          <w:tcPr>
            <w:tcW w:w="760" w:type="dxa"/>
            <w:tcMar>
              <w:top w:w="95" w:type="dxa"/>
              <w:left w:w="120" w:type="dxa"/>
              <w:bottom w:w="95" w:type="dxa"/>
              <w:right w:w="120" w:type="dxa"/>
            </w:tcMar>
            <w:vAlign w:val="center"/>
          </w:tcPr>
          <w:p w14:paraId="4011575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745110B4" w14:textId="69926E2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Original/final</w:t>
            </w:r>
            <w:r w:rsidR="007D2E76">
              <w:rPr>
                <w:rFonts w:ascii="Times New Roman" w:hAnsi="Times New Roman" w:cs="Times New Roman"/>
                <w:sz w:val="15"/>
              </w:rPr>
              <w:t xml:space="preserve"> </w:t>
            </w:r>
            <w:r w:rsidRPr="003A59E3">
              <w:rPr>
                <w:rFonts w:ascii="Times New Roman" w:hAnsi="Times New Roman" w:cs="Times New Roman"/>
                <w:sz w:val="15"/>
              </w:rPr>
              <w:t>values,</w:t>
            </w:r>
            <w:r w:rsidR="007D2E76">
              <w:rPr>
                <w:rFonts w:ascii="Times New Roman" w:hAnsi="Times New Roman" w:cs="Times New Roman"/>
                <w:sz w:val="15"/>
              </w:rPr>
              <w:t xml:space="preserve"> </w:t>
            </w:r>
            <w:r w:rsidRPr="003A59E3">
              <w:rPr>
                <w:rFonts w:ascii="Times New Roman" w:hAnsi="Times New Roman" w:cs="Times New Roman"/>
                <w:sz w:val="15"/>
              </w:rPr>
              <w:t>actor,</w:t>
            </w:r>
            <w:r w:rsidR="007D2E76">
              <w:rPr>
                <w:rFonts w:ascii="Times New Roman" w:hAnsi="Times New Roman" w:cs="Times New Roman"/>
                <w:sz w:val="15"/>
              </w:rPr>
              <w:t xml:space="preserve"> </w:t>
            </w:r>
            <w:r w:rsidRPr="003A59E3">
              <w:rPr>
                <w:rFonts w:ascii="Times New Roman" w:hAnsi="Times New Roman" w:cs="Times New Roman"/>
                <w:sz w:val="15"/>
              </w:rPr>
              <w:t>time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reason</w:t>
            </w:r>
            <w:r w:rsidR="007D2E76">
              <w:rPr>
                <w:rFonts w:ascii="Times New Roman" w:hAnsi="Times New Roman" w:cs="Times New Roman"/>
                <w:sz w:val="15"/>
              </w:rPr>
              <w:t xml:space="preserve"> </w:t>
            </w:r>
            <w:r w:rsidRPr="003A59E3">
              <w:rPr>
                <w:rFonts w:ascii="Times New Roman" w:hAnsi="Times New Roman" w:cs="Times New Roman"/>
                <w:sz w:val="15"/>
              </w:rPr>
              <w:t>remain</w:t>
            </w:r>
            <w:r w:rsidR="007D2E76">
              <w:rPr>
                <w:rFonts w:ascii="Times New Roman" w:hAnsi="Times New Roman" w:cs="Times New Roman"/>
                <w:sz w:val="15"/>
              </w:rPr>
              <w:t xml:space="preserve"> </w:t>
            </w:r>
            <w:r w:rsidRPr="003A59E3">
              <w:rPr>
                <w:rFonts w:ascii="Times New Roman" w:hAnsi="Times New Roman" w:cs="Times New Roman"/>
                <w:sz w:val="15"/>
              </w:rPr>
              <w:t>visible.</w:t>
            </w:r>
          </w:p>
        </w:tc>
      </w:tr>
      <w:tr w:rsidR="003E5D33" w:rsidRPr="003A59E3" w14:paraId="0548C4CA" w14:textId="77777777" w:rsidTr="00121DCF">
        <w:tc>
          <w:tcPr>
            <w:tcW w:w="780" w:type="dxa"/>
            <w:tcMar>
              <w:top w:w="95" w:type="dxa"/>
              <w:left w:w="120" w:type="dxa"/>
              <w:bottom w:w="95" w:type="dxa"/>
              <w:right w:w="120" w:type="dxa"/>
            </w:tcMar>
            <w:vAlign w:val="center"/>
          </w:tcPr>
          <w:p w14:paraId="0057691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US-B20</w:t>
            </w:r>
          </w:p>
        </w:tc>
        <w:tc>
          <w:tcPr>
            <w:tcW w:w="5580" w:type="dxa"/>
            <w:tcMar>
              <w:top w:w="95" w:type="dxa"/>
              <w:left w:w="120" w:type="dxa"/>
              <w:bottom w:w="95" w:type="dxa"/>
              <w:right w:w="120" w:type="dxa"/>
            </w:tcMar>
            <w:vAlign w:val="center"/>
          </w:tcPr>
          <w:p w14:paraId="34680F5E" w14:textId="6699A36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see</w:t>
            </w:r>
            <w:r w:rsidR="007D2E76">
              <w:rPr>
                <w:rFonts w:ascii="Times New Roman" w:hAnsi="Times New Roman" w:cs="Times New Roman"/>
                <w:sz w:val="15"/>
              </w:rPr>
              <w:t xml:space="preserve"> </w:t>
            </w:r>
            <w:r w:rsidRPr="003A59E3">
              <w:rPr>
                <w:rFonts w:ascii="Times New Roman" w:hAnsi="Times New Roman" w:cs="Times New Roman"/>
                <w:sz w:val="15"/>
              </w:rPr>
              <w:t>explosive-product</w:t>
            </w:r>
            <w:r w:rsidR="007D2E76">
              <w:rPr>
                <w:rFonts w:ascii="Times New Roman" w:hAnsi="Times New Roman" w:cs="Times New Roman"/>
                <w:sz w:val="15"/>
              </w:rPr>
              <w:t xml:space="preserve"> </w:t>
            </w:r>
            <w:r w:rsidRPr="003A59E3">
              <w:rPr>
                <w:rFonts w:ascii="Times New Roman" w:hAnsi="Times New Roman" w:cs="Times New Roman"/>
                <w:sz w:val="15"/>
              </w:rPr>
              <w:t>cost</w:t>
            </w:r>
            <w:r w:rsidR="007D2E76">
              <w:rPr>
                <w:rFonts w:ascii="Times New Roman" w:hAnsi="Times New Roman" w:cs="Times New Roman"/>
                <w:sz w:val="15"/>
              </w:rPr>
              <w:t xml:space="preserve"> </w:t>
            </w: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compare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approximate</w:t>
            </w:r>
            <w:r w:rsidR="007D2E76">
              <w:rPr>
                <w:rFonts w:ascii="Times New Roman" w:hAnsi="Times New Roman" w:cs="Times New Roman"/>
                <w:sz w:val="15"/>
              </w:rPr>
              <w:t xml:space="preserve"> </w:t>
            </w:r>
            <w:r w:rsidRPr="003A59E3">
              <w:rPr>
                <w:rFonts w:ascii="Times New Roman" w:hAnsi="Times New Roman" w:cs="Times New Roman"/>
                <w:sz w:val="15"/>
              </w:rPr>
              <w:t>product</w:t>
            </w:r>
            <w:r w:rsidR="007D2E76">
              <w:rPr>
                <w:rFonts w:ascii="Times New Roman" w:hAnsi="Times New Roman" w:cs="Times New Roman"/>
                <w:sz w:val="15"/>
              </w:rPr>
              <w:t xml:space="preserve"> </w:t>
            </w:r>
            <w:r w:rsidRPr="003A59E3">
              <w:rPr>
                <w:rFonts w:ascii="Times New Roman" w:hAnsi="Times New Roman" w:cs="Times New Roman"/>
                <w:sz w:val="15"/>
              </w:rPr>
              <w:t>requirement</w:t>
            </w:r>
            <w:r w:rsidR="007D2E76">
              <w:rPr>
                <w:rFonts w:ascii="Times New Roman" w:hAnsi="Times New Roman" w:cs="Times New Roman"/>
                <w:sz w:val="15"/>
              </w:rPr>
              <w:t xml:space="preserve"> </w:t>
            </w:r>
            <w:r w:rsidRPr="003A59E3">
              <w:rPr>
                <w:rFonts w:ascii="Times New Roman" w:hAnsi="Times New Roman" w:cs="Times New Roman"/>
                <w:sz w:val="15"/>
              </w:rPr>
              <w:t>without</w:t>
            </w:r>
            <w:r w:rsidR="007D2E76">
              <w:rPr>
                <w:rFonts w:ascii="Times New Roman" w:hAnsi="Times New Roman" w:cs="Times New Roman"/>
                <w:sz w:val="15"/>
              </w:rPr>
              <w:t xml:space="preserve"> </w:t>
            </w:r>
            <w:r w:rsidRPr="003A59E3">
              <w:rPr>
                <w:rFonts w:ascii="Times New Roman" w:hAnsi="Times New Roman" w:cs="Times New Roman"/>
                <w:sz w:val="15"/>
              </w:rPr>
              <w:t>creating</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client</w:t>
            </w:r>
            <w:r w:rsidR="007D2E76">
              <w:rPr>
                <w:rFonts w:ascii="Times New Roman" w:hAnsi="Times New Roman" w:cs="Times New Roman"/>
                <w:sz w:val="15"/>
              </w:rPr>
              <w:t xml:space="preserve"> </w:t>
            </w:r>
            <w:r w:rsidRPr="003A59E3">
              <w:rPr>
                <w:rFonts w:ascii="Times New Roman" w:hAnsi="Times New Roman" w:cs="Times New Roman"/>
                <w:sz w:val="15"/>
              </w:rPr>
              <w:t>quotation.</w:t>
            </w:r>
          </w:p>
        </w:tc>
        <w:tc>
          <w:tcPr>
            <w:tcW w:w="760" w:type="dxa"/>
            <w:tcMar>
              <w:top w:w="95" w:type="dxa"/>
              <w:left w:w="120" w:type="dxa"/>
              <w:bottom w:w="95" w:type="dxa"/>
              <w:right w:w="120" w:type="dxa"/>
            </w:tcMar>
            <w:vAlign w:val="center"/>
          </w:tcPr>
          <w:p w14:paraId="17226BD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1E8F94B6" w14:textId="39916C4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Quantity,</w:t>
            </w:r>
            <w:r w:rsidR="007D2E76">
              <w:rPr>
                <w:rFonts w:ascii="Times New Roman" w:hAnsi="Times New Roman" w:cs="Times New Roman"/>
                <w:sz w:val="15"/>
              </w:rPr>
              <w:t xml:space="preserve"> </w:t>
            </w:r>
            <w:r w:rsidRPr="003A59E3">
              <w:rPr>
                <w:rFonts w:ascii="Times New Roman" w:hAnsi="Times New Roman" w:cs="Times New Roman"/>
                <w:sz w:val="15"/>
              </w:rPr>
              <w:t>price</w:t>
            </w:r>
            <w:r w:rsidR="007D2E76">
              <w:rPr>
                <w:rFonts w:ascii="Times New Roman" w:hAnsi="Times New Roman" w:cs="Times New Roman"/>
                <w:sz w:val="15"/>
              </w:rPr>
              <w:t xml:space="preserve"> </w:t>
            </w:r>
            <w:r w:rsidRPr="003A59E3">
              <w:rPr>
                <w:rFonts w:ascii="Times New Roman" w:hAnsi="Times New Roman" w:cs="Times New Roman"/>
                <w:sz w:val="15"/>
              </w:rPr>
              <w:t>snapshot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product</w:t>
            </w:r>
            <w:r w:rsidR="007D2E76">
              <w:rPr>
                <w:rFonts w:ascii="Times New Roman" w:hAnsi="Times New Roman" w:cs="Times New Roman"/>
                <w:sz w:val="15"/>
              </w:rPr>
              <w:t xml:space="preserve"> </w:t>
            </w:r>
            <w:r w:rsidRPr="003A59E3">
              <w:rPr>
                <w:rFonts w:ascii="Times New Roman" w:hAnsi="Times New Roman" w:cs="Times New Roman"/>
                <w:sz w:val="15"/>
              </w:rPr>
              <w:t>total</w:t>
            </w:r>
            <w:r w:rsidR="007D2E76">
              <w:rPr>
                <w:rFonts w:ascii="Times New Roman" w:hAnsi="Times New Roman" w:cs="Times New Roman"/>
                <w:sz w:val="15"/>
              </w:rPr>
              <w:t xml:space="preserve"> </w:t>
            </w:r>
            <w:r w:rsidRPr="003A59E3">
              <w:rPr>
                <w:rFonts w:ascii="Times New Roman" w:hAnsi="Times New Roman" w:cs="Times New Roman"/>
                <w:sz w:val="15"/>
              </w:rPr>
              <w:t>reconcile.</w:t>
            </w:r>
          </w:p>
        </w:tc>
      </w:tr>
      <w:tr w:rsidR="003E5D33" w:rsidRPr="003A59E3" w14:paraId="489831BE" w14:textId="77777777" w:rsidTr="00121DCF">
        <w:tc>
          <w:tcPr>
            <w:tcW w:w="780" w:type="dxa"/>
            <w:tcMar>
              <w:top w:w="95" w:type="dxa"/>
              <w:left w:w="120" w:type="dxa"/>
              <w:bottom w:w="95" w:type="dxa"/>
              <w:right w:w="120" w:type="dxa"/>
            </w:tcMar>
            <w:vAlign w:val="center"/>
          </w:tcPr>
          <w:p w14:paraId="53B2357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US-B21</w:t>
            </w:r>
          </w:p>
        </w:tc>
        <w:tc>
          <w:tcPr>
            <w:tcW w:w="5580" w:type="dxa"/>
            <w:tcMar>
              <w:top w:w="95" w:type="dxa"/>
              <w:left w:w="120" w:type="dxa"/>
              <w:bottom w:w="95" w:type="dxa"/>
              <w:right w:w="120" w:type="dxa"/>
            </w:tcMar>
            <w:vAlign w:val="center"/>
          </w:tcPr>
          <w:p w14:paraId="76BA56B8" w14:textId="4C9AAB6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freeze</w:t>
            </w:r>
            <w:r w:rsidR="007D2E76">
              <w:rPr>
                <w:rFonts w:ascii="Times New Roman" w:hAnsi="Times New Roman" w:cs="Times New Roman"/>
                <w:sz w:val="15"/>
              </w:rPr>
              <w:t xml:space="preserve"> </w:t>
            </w:r>
            <w:r w:rsidRPr="003A59E3">
              <w:rPr>
                <w:rFonts w:ascii="Times New Roman" w:hAnsi="Times New Roman" w:cs="Times New Roman"/>
                <w:sz w:val="15"/>
              </w:rPr>
              <w:t>my</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when</w:t>
            </w:r>
            <w:r w:rsidR="007D2E76">
              <w:rPr>
                <w:rFonts w:ascii="Times New Roman" w:hAnsi="Times New Roman" w:cs="Times New Roman"/>
                <w:sz w:val="15"/>
              </w:rPr>
              <w:t xml:space="preserve"> </w:t>
            </w:r>
            <w:r w:rsidRPr="003A59E3">
              <w:rPr>
                <w:rFonts w:ascii="Times New Roman" w:hAnsi="Times New Roman" w:cs="Times New Roman"/>
                <w:sz w:val="15"/>
              </w:rPr>
              <w:t>it</w:t>
            </w:r>
            <w:r w:rsidR="007D2E76">
              <w:rPr>
                <w:rFonts w:ascii="Times New Roman" w:hAnsi="Times New Roman" w:cs="Times New Roman"/>
                <w:sz w:val="15"/>
              </w:rPr>
              <w:t xml:space="preserve"> </w:t>
            </w:r>
            <w:r w:rsidRPr="003A59E3">
              <w:rPr>
                <w:rFonts w:ascii="Times New Roman" w:hAnsi="Times New Roman" w:cs="Times New Roman"/>
                <w:sz w:val="15"/>
              </w:rPr>
              <w:t>has</w:t>
            </w:r>
            <w:r w:rsidR="007D2E76">
              <w:rPr>
                <w:rFonts w:ascii="Times New Roman" w:hAnsi="Times New Roman" w:cs="Times New Roman"/>
                <w:sz w:val="15"/>
              </w:rPr>
              <w:t xml:space="preserve"> </w:t>
            </w:r>
            <w:r w:rsidRPr="003A59E3">
              <w:rPr>
                <w:rFonts w:ascii="Times New Roman" w:hAnsi="Times New Roman" w:cs="Times New Roman"/>
                <w:sz w:val="15"/>
              </w:rPr>
              <w:t>no</w:t>
            </w:r>
            <w:r w:rsidR="007D2E76">
              <w:rPr>
                <w:rFonts w:ascii="Times New Roman" w:hAnsi="Times New Roman" w:cs="Times New Roman"/>
                <w:sz w:val="15"/>
              </w:rPr>
              <w:t xml:space="preserve"> </w:t>
            </w:r>
            <w:r w:rsidRPr="003A59E3">
              <w:rPr>
                <w:rFonts w:ascii="Times New Roman" w:hAnsi="Times New Roman" w:cs="Times New Roman"/>
                <w:sz w:val="15"/>
              </w:rPr>
              <w:t>critical</w:t>
            </w:r>
            <w:r w:rsidR="007D2E76">
              <w:rPr>
                <w:rFonts w:ascii="Times New Roman" w:hAnsi="Times New Roman" w:cs="Times New Roman"/>
                <w:sz w:val="15"/>
              </w:rPr>
              <w:t xml:space="preserve"> </w:t>
            </w:r>
            <w:r w:rsidRPr="003A59E3">
              <w:rPr>
                <w:rFonts w:ascii="Times New Roman" w:hAnsi="Times New Roman" w:cs="Times New Roman"/>
                <w:sz w:val="15"/>
              </w:rPr>
              <w:t>errors,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preserve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trustworthy</w:t>
            </w:r>
            <w:r w:rsidR="007D2E76">
              <w:rPr>
                <w:rFonts w:ascii="Times New Roman" w:hAnsi="Times New Roman" w:cs="Times New Roman"/>
                <w:sz w:val="15"/>
              </w:rPr>
              <w:t xml:space="preserve"> </w:t>
            </w:r>
            <w:r w:rsidRPr="003A59E3">
              <w:rPr>
                <w:rFonts w:ascii="Times New Roman" w:hAnsi="Times New Roman" w:cs="Times New Roman"/>
                <w:sz w:val="15"/>
              </w:rPr>
              <w:t>revision.</w:t>
            </w:r>
          </w:p>
        </w:tc>
        <w:tc>
          <w:tcPr>
            <w:tcW w:w="760" w:type="dxa"/>
            <w:tcMar>
              <w:top w:w="95" w:type="dxa"/>
              <w:left w:w="120" w:type="dxa"/>
              <w:bottom w:w="95" w:type="dxa"/>
              <w:right w:w="120" w:type="dxa"/>
            </w:tcMar>
            <w:vAlign w:val="center"/>
          </w:tcPr>
          <w:p w14:paraId="659DC30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70500336" w14:textId="6028371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Reviewed</w:t>
            </w:r>
            <w:r w:rsidR="007D2E76">
              <w:rPr>
                <w:rFonts w:ascii="Times New Roman" w:hAnsi="Times New Roman" w:cs="Times New Roman"/>
                <w:sz w:val="15"/>
              </w:rPr>
              <w:t xml:space="preserve"> </w:t>
            </w:r>
            <w:r w:rsidRPr="003A59E3">
              <w:rPr>
                <w:rFonts w:ascii="Times New Roman" w:hAnsi="Times New Roman" w:cs="Times New Roman"/>
                <w:sz w:val="15"/>
              </w:rPr>
              <w:t>snapshot</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immutable.</w:t>
            </w:r>
          </w:p>
        </w:tc>
      </w:tr>
      <w:tr w:rsidR="003E5D33" w:rsidRPr="003A59E3" w14:paraId="0E336583" w14:textId="77777777" w:rsidTr="00121DCF">
        <w:tc>
          <w:tcPr>
            <w:tcW w:w="780" w:type="dxa"/>
            <w:tcMar>
              <w:top w:w="95" w:type="dxa"/>
              <w:left w:w="120" w:type="dxa"/>
              <w:bottom w:w="95" w:type="dxa"/>
              <w:right w:w="120" w:type="dxa"/>
            </w:tcMar>
            <w:vAlign w:val="center"/>
          </w:tcPr>
          <w:p w14:paraId="11B91B1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US-B22</w:t>
            </w:r>
          </w:p>
        </w:tc>
        <w:tc>
          <w:tcPr>
            <w:tcW w:w="5580" w:type="dxa"/>
            <w:tcMar>
              <w:top w:w="95" w:type="dxa"/>
              <w:left w:w="120" w:type="dxa"/>
              <w:bottom w:w="95" w:type="dxa"/>
              <w:right w:w="120" w:type="dxa"/>
            </w:tcMar>
            <w:vAlign w:val="center"/>
          </w:tcPr>
          <w:p w14:paraId="05503B3D" w14:textId="1F24B13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create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new</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copy</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previous</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explore</w:t>
            </w:r>
            <w:r w:rsidR="007D2E76">
              <w:rPr>
                <w:rFonts w:ascii="Times New Roman" w:hAnsi="Times New Roman" w:cs="Times New Roman"/>
                <w:sz w:val="15"/>
              </w:rPr>
              <w:t xml:space="preserve"> </w:t>
            </w:r>
            <w:r w:rsidRPr="003A59E3">
              <w:rPr>
                <w:rFonts w:ascii="Times New Roman" w:hAnsi="Times New Roman" w:cs="Times New Roman"/>
                <w:sz w:val="15"/>
              </w:rPr>
              <w:t>changes</w:t>
            </w:r>
            <w:r w:rsidR="007D2E76">
              <w:rPr>
                <w:rFonts w:ascii="Times New Roman" w:hAnsi="Times New Roman" w:cs="Times New Roman"/>
                <w:sz w:val="15"/>
              </w:rPr>
              <w:t xml:space="preserve"> </w:t>
            </w:r>
            <w:r w:rsidRPr="003A59E3">
              <w:rPr>
                <w:rFonts w:ascii="Times New Roman" w:hAnsi="Times New Roman" w:cs="Times New Roman"/>
                <w:sz w:val="15"/>
              </w:rPr>
              <w:t>without</w:t>
            </w:r>
            <w:r w:rsidR="007D2E76">
              <w:rPr>
                <w:rFonts w:ascii="Times New Roman" w:hAnsi="Times New Roman" w:cs="Times New Roman"/>
                <w:sz w:val="15"/>
              </w:rPr>
              <w:t xml:space="preserve"> </w:t>
            </w:r>
            <w:r w:rsidRPr="003A59E3">
              <w:rPr>
                <w:rFonts w:ascii="Times New Roman" w:hAnsi="Times New Roman" w:cs="Times New Roman"/>
                <w:sz w:val="15"/>
              </w:rPr>
              <w:t>overwriting</w:t>
            </w:r>
            <w:r w:rsidR="007D2E76">
              <w:rPr>
                <w:rFonts w:ascii="Times New Roman" w:hAnsi="Times New Roman" w:cs="Times New Roman"/>
                <w:sz w:val="15"/>
              </w:rPr>
              <w:t xml:space="preserve"> </w:t>
            </w:r>
            <w:r w:rsidRPr="003A59E3">
              <w:rPr>
                <w:rFonts w:ascii="Times New Roman" w:hAnsi="Times New Roman" w:cs="Times New Roman"/>
                <w:sz w:val="15"/>
              </w:rPr>
              <w:t>history.</w:t>
            </w:r>
          </w:p>
        </w:tc>
        <w:tc>
          <w:tcPr>
            <w:tcW w:w="760" w:type="dxa"/>
            <w:tcMar>
              <w:top w:w="95" w:type="dxa"/>
              <w:left w:w="120" w:type="dxa"/>
              <w:bottom w:w="95" w:type="dxa"/>
              <w:right w:w="120" w:type="dxa"/>
            </w:tcMar>
            <w:vAlign w:val="center"/>
          </w:tcPr>
          <w:p w14:paraId="71FD416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1BC275F1" w14:textId="1CCCD70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Source</w:t>
            </w:r>
            <w:r w:rsidR="007D2E76">
              <w:rPr>
                <w:rFonts w:ascii="Times New Roman" w:hAnsi="Times New Roman" w:cs="Times New Roman"/>
                <w:sz w:val="15"/>
              </w:rPr>
              <w:t xml:space="preserve"> </w:t>
            </w:r>
            <w:r w:rsidRPr="003A59E3">
              <w:rPr>
                <w:rFonts w:ascii="Times New Roman" w:hAnsi="Times New Roman" w:cs="Times New Roman"/>
                <w:sz w:val="15"/>
              </w:rPr>
              <w:t>remains</w:t>
            </w:r>
            <w:r w:rsidR="007D2E76">
              <w:rPr>
                <w:rFonts w:ascii="Times New Roman" w:hAnsi="Times New Roman" w:cs="Times New Roman"/>
                <w:sz w:val="15"/>
              </w:rPr>
              <w:t xml:space="preserve"> </w:t>
            </w:r>
            <w:r w:rsidRPr="003A59E3">
              <w:rPr>
                <w:rFonts w:ascii="Times New Roman" w:hAnsi="Times New Roman" w:cs="Times New Roman"/>
                <w:sz w:val="15"/>
              </w:rPr>
              <w:t>unchanged;</w:t>
            </w:r>
            <w:r w:rsidR="007D2E76">
              <w:rPr>
                <w:rFonts w:ascii="Times New Roman" w:hAnsi="Times New Roman" w:cs="Times New Roman"/>
                <w:sz w:val="15"/>
              </w:rPr>
              <w:t xml:space="preserve"> </w:t>
            </w:r>
            <w:r w:rsidRPr="003A59E3">
              <w:rPr>
                <w:rFonts w:ascii="Times New Roman" w:hAnsi="Times New Roman" w:cs="Times New Roman"/>
                <w:sz w:val="15"/>
              </w:rPr>
              <w:t>lineage</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retained.</w:t>
            </w:r>
          </w:p>
        </w:tc>
      </w:tr>
      <w:tr w:rsidR="003E5D33" w:rsidRPr="003A59E3" w14:paraId="42B9FD3C" w14:textId="77777777" w:rsidTr="00121DCF">
        <w:tc>
          <w:tcPr>
            <w:tcW w:w="780" w:type="dxa"/>
            <w:tcMar>
              <w:top w:w="95" w:type="dxa"/>
              <w:left w:w="120" w:type="dxa"/>
              <w:bottom w:w="95" w:type="dxa"/>
              <w:right w:w="120" w:type="dxa"/>
            </w:tcMar>
            <w:vAlign w:val="center"/>
          </w:tcPr>
          <w:p w14:paraId="64CA069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US-B23</w:t>
            </w:r>
          </w:p>
        </w:tc>
        <w:tc>
          <w:tcPr>
            <w:tcW w:w="5580" w:type="dxa"/>
            <w:tcMar>
              <w:top w:w="95" w:type="dxa"/>
              <w:left w:w="120" w:type="dxa"/>
              <w:bottom w:w="95" w:type="dxa"/>
              <w:right w:w="120" w:type="dxa"/>
            </w:tcMar>
            <w:vAlign w:val="center"/>
          </w:tcPr>
          <w:p w14:paraId="356BAAF1" w14:textId="666447E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compare</w:t>
            </w:r>
            <w:r w:rsidR="007D2E76">
              <w:rPr>
                <w:rFonts w:ascii="Times New Roman" w:hAnsi="Times New Roman" w:cs="Times New Roman"/>
                <w:sz w:val="15"/>
              </w:rPr>
              <w:t xml:space="preserve"> </w:t>
            </w:r>
            <w:r w:rsidRPr="003A59E3">
              <w:rPr>
                <w:rFonts w:ascii="Times New Roman" w:hAnsi="Times New Roman" w:cs="Times New Roman"/>
                <w:sz w:val="15"/>
              </w:rPr>
              <w:t>important</w:t>
            </w:r>
            <w:r w:rsidR="007D2E76">
              <w:rPr>
                <w:rFonts w:ascii="Times New Roman" w:hAnsi="Times New Roman" w:cs="Times New Roman"/>
                <w:sz w:val="15"/>
              </w:rPr>
              <w:t xml:space="preserve"> </w:t>
            </w:r>
            <w:r w:rsidRPr="003A59E3">
              <w:rPr>
                <w:rFonts w:ascii="Times New Roman" w:hAnsi="Times New Roman" w:cs="Times New Roman"/>
                <w:sz w:val="15"/>
              </w:rPr>
              <w:t>values</w:t>
            </w:r>
            <w:r w:rsidR="007D2E76">
              <w:rPr>
                <w:rFonts w:ascii="Times New Roman" w:hAnsi="Times New Roman" w:cs="Times New Roman"/>
                <w:sz w:val="15"/>
              </w:rPr>
              <w:t xml:space="preserve"> </w:t>
            </w:r>
            <w:r w:rsidRPr="003A59E3">
              <w:rPr>
                <w:rFonts w:ascii="Times New Roman" w:hAnsi="Times New Roman" w:cs="Times New Roman"/>
                <w:sz w:val="15"/>
              </w:rPr>
              <w:t>between</w:t>
            </w:r>
            <w:r w:rsidR="007D2E76">
              <w:rPr>
                <w:rFonts w:ascii="Times New Roman" w:hAnsi="Times New Roman" w:cs="Times New Roman"/>
                <w:sz w:val="15"/>
              </w:rPr>
              <w:t xml:space="preserve"> </w:t>
            </w:r>
            <w:r w:rsidRPr="003A59E3">
              <w:rPr>
                <w:rFonts w:ascii="Times New Roman" w:hAnsi="Times New Roman" w:cs="Times New Roman"/>
                <w:sz w:val="15"/>
              </w:rPr>
              <w:t>revisions,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understand</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effect</w:t>
            </w:r>
            <w:r w:rsidR="007D2E76">
              <w:rPr>
                <w:rFonts w:ascii="Times New Roman" w:hAnsi="Times New Roman" w:cs="Times New Roman"/>
                <w:sz w:val="15"/>
              </w:rPr>
              <w:t xml:space="preserve"> </w:t>
            </w:r>
            <w:r w:rsidRPr="003A59E3">
              <w:rPr>
                <w:rFonts w:ascii="Times New Roman" w:hAnsi="Times New Roman" w:cs="Times New Roman"/>
                <w:sz w:val="15"/>
              </w:rPr>
              <w:t>of</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change.</w:t>
            </w:r>
          </w:p>
        </w:tc>
        <w:tc>
          <w:tcPr>
            <w:tcW w:w="760" w:type="dxa"/>
            <w:tcMar>
              <w:top w:w="95" w:type="dxa"/>
              <w:left w:w="120" w:type="dxa"/>
              <w:bottom w:w="95" w:type="dxa"/>
              <w:right w:w="120" w:type="dxa"/>
            </w:tcMar>
            <w:vAlign w:val="center"/>
          </w:tcPr>
          <w:p w14:paraId="7E89C27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Should</w:t>
            </w:r>
          </w:p>
        </w:tc>
        <w:tc>
          <w:tcPr>
            <w:tcW w:w="2240" w:type="dxa"/>
            <w:tcMar>
              <w:top w:w="95" w:type="dxa"/>
              <w:left w:w="120" w:type="dxa"/>
              <w:bottom w:w="95" w:type="dxa"/>
              <w:right w:w="120" w:type="dxa"/>
            </w:tcMar>
            <w:vAlign w:val="center"/>
          </w:tcPr>
          <w:p w14:paraId="05F5D35B" w14:textId="05FE9D8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Old/new</w:t>
            </w:r>
            <w:r w:rsidR="007D2E76">
              <w:rPr>
                <w:rFonts w:ascii="Times New Roman" w:hAnsi="Times New Roman" w:cs="Times New Roman"/>
                <w:sz w:val="15"/>
              </w:rPr>
              <w:t xml:space="preserve"> </w:t>
            </w:r>
            <w:r w:rsidRPr="003A59E3">
              <w:rPr>
                <w:rFonts w:ascii="Times New Roman" w:hAnsi="Times New Roman" w:cs="Times New Roman"/>
                <w:sz w:val="15"/>
              </w:rPr>
              <w:t>values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references</w:t>
            </w:r>
            <w:r w:rsidR="007D2E76">
              <w:rPr>
                <w:rFonts w:ascii="Times New Roman" w:hAnsi="Times New Roman" w:cs="Times New Roman"/>
                <w:sz w:val="15"/>
              </w:rPr>
              <w:t xml:space="preserve"> </w:t>
            </w:r>
            <w:r w:rsidRPr="003A59E3">
              <w:rPr>
                <w:rFonts w:ascii="Times New Roman" w:hAnsi="Times New Roman" w:cs="Times New Roman"/>
                <w:sz w:val="15"/>
              </w:rPr>
              <w:t>display.</w:t>
            </w:r>
          </w:p>
        </w:tc>
      </w:tr>
      <w:tr w:rsidR="003E5D33" w:rsidRPr="003A59E3" w14:paraId="2287A71B" w14:textId="77777777" w:rsidTr="00121DCF">
        <w:tc>
          <w:tcPr>
            <w:tcW w:w="780" w:type="dxa"/>
            <w:tcMar>
              <w:top w:w="95" w:type="dxa"/>
              <w:left w:w="120" w:type="dxa"/>
              <w:bottom w:w="95" w:type="dxa"/>
              <w:right w:w="120" w:type="dxa"/>
            </w:tcMar>
            <w:vAlign w:val="center"/>
          </w:tcPr>
          <w:p w14:paraId="7434C2F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US-B24</w:t>
            </w:r>
          </w:p>
        </w:tc>
        <w:tc>
          <w:tcPr>
            <w:tcW w:w="5580" w:type="dxa"/>
            <w:tcMar>
              <w:top w:w="95" w:type="dxa"/>
              <w:left w:w="120" w:type="dxa"/>
              <w:bottom w:w="95" w:type="dxa"/>
              <w:right w:w="120" w:type="dxa"/>
            </w:tcMar>
            <w:vAlign w:val="center"/>
          </w:tcPr>
          <w:p w14:paraId="27281AE1" w14:textId="419D3DD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generate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complete</w:t>
            </w:r>
            <w:r w:rsidR="007D2E76">
              <w:rPr>
                <w:rFonts w:ascii="Times New Roman" w:hAnsi="Times New Roman" w:cs="Times New Roman"/>
                <w:sz w:val="15"/>
              </w:rPr>
              <w:t xml:space="preserve"> </w:t>
            </w:r>
            <w:r w:rsidRPr="003A59E3">
              <w:rPr>
                <w:rFonts w:ascii="Times New Roman" w:hAnsi="Times New Roman" w:cs="Times New Roman"/>
                <w:sz w:val="15"/>
              </w:rPr>
              <w:t>PDF</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communicate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exact</w:t>
            </w:r>
            <w:r w:rsidR="007D2E76">
              <w:rPr>
                <w:rFonts w:ascii="Times New Roman" w:hAnsi="Times New Roman" w:cs="Times New Roman"/>
                <w:sz w:val="15"/>
              </w:rPr>
              <w:t xml:space="preserve"> </w:t>
            </w:r>
            <w:r w:rsidRPr="003A59E3">
              <w:rPr>
                <w:rFonts w:ascii="Times New Roman" w:hAnsi="Times New Roman" w:cs="Times New Roman"/>
                <w:sz w:val="15"/>
              </w:rPr>
              <w:t>saved</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its</w:t>
            </w:r>
            <w:r w:rsidR="007D2E76">
              <w:rPr>
                <w:rFonts w:ascii="Times New Roman" w:hAnsi="Times New Roman" w:cs="Times New Roman"/>
                <w:sz w:val="15"/>
              </w:rPr>
              <w:t xml:space="preserve"> </w:t>
            </w:r>
            <w:r w:rsidRPr="003A59E3">
              <w:rPr>
                <w:rFonts w:ascii="Times New Roman" w:hAnsi="Times New Roman" w:cs="Times New Roman"/>
                <w:sz w:val="15"/>
              </w:rPr>
              <w:t>assumptions,</w:t>
            </w:r>
            <w:r w:rsidR="007D2E76">
              <w:rPr>
                <w:rFonts w:ascii="Times New Roman" w:hAnsi="Times New Roman" w:cs="Times New Roman"/>
                <w:sz w:val="15"/>
              </w:rPr>
              <w:t xml:space="preserve"> </w:t>
            </w:r>
            <w:r w:rsidRPr="003A59E3">
              <w:rPr>
                <w:rFonts w:ascii="Times New Roman" w:hAnsi="Times New Roman" w:cs="Times New Roman"/>
                <w:sz w:val="15"/>
              </w:rPr>
              <w:t>warnings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results.</w:t>
            </w:r>
          </w:p>
        </w:tc>
        <w:tc>
          <w:tcPr>
            <w:tcW w:w="760" w:type="dxa"/>
            <w:tcMar>
              <w:top w:w="95" w:type="dxa"/>
              <w:left w:w="120" w:type="dxa"/>
              <w:bottom w:w="95" w:type="dxa"/>
              <w:right w:w="120" w:type="dxa"/>
            </w:tcMar>
            <w:vAlign w:val="center"/>
          </w:tcPr>
          <w:p w14:paraId="489BF68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224DECF1" w14:textId="58C4C3C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traces</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one</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contains</w:t>
            </w:r>
            <w:r w:rsidR="007D2E76">
              <w:rPr>
                <w:rFonts w:ascii="Times New Roman" w:hAnsi="Times New Roman" w:cs="Times New Roman"/>
                <w:sz w:val="15"/>
              </w:rPr>
              <w:t xml:space="preserve"> </w:t>
            </w: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required</w:t>
            </w:r>
            <w:r w:rsidR="007D2E76">
              <w:rPr>
                <w:rFonts w:ascii="Times New Roman" w:hAnsi="Times New Roman" w:cs="Times New Roman"/>
                <w:sz w:val="15"/>
              </w:rPr>
              <w:t xml:space="preserve"> </w:t>
            </w:r>
            <w:r w:rsidRPr="003A59E3">
              <w:rPr>
                <w:rFonts w:ascii="Times New Roman" w:hAnsi="Times New Roman" w:cs="Times New Roman"/>
                <w:sz w:val="15"/>
              </w:rPr>
              <w:t>sections.</w:t>
            </w:r>
          </w:p>
        </w:tc>
      </w:tr>
    </w:tbl>
    <w:p w14:paraId="49226A36" w14:textId="77777777" w:rsidR="003E5D33" w:rsidRPr="003A59E3" w:rsidRDefault="003E5D33" w:rsidP="003A59E3">
      <w:pPr>
        <w:spacing w:after="60"/>
        <w:jc w:val="both"/>
      </w:pPr>
    </w:p>
    <w:p w14:paraId="48516452" w14:textId="77777777" w:rsidR="003E5D33" w:rsidRPr="003A59E3" w:rsidRDefault="003E5D33" w:rsidP="003A59E3">
      <w:pPr>
        <w:spacing w:after="200" w:line="276" w:lineRule="auto"/>
        <w:jc w:val="both"/>
        <w:rPr>
          <w:rFonts w:eastAsiaTheme="majorEastAsia"/>
          <w:b/>
          <w:bCs/>
          <w:color w:val="00B050"/>
          <w:sz w:val="26"/>
          <w:szCs w:val="26"/>
        </w:rPr>
      </w:pPr>
      <w:r w:rsidRPr="003A59E3">
        <w:br w:type="page"/>
      </w:r>
    </w:p>
    <w:p w14:paraId="75827B4C" w14:textId="40DCC7F9" w:rsidR="003E5D33" w:rsidRPr="003A59E3" w:rsidRDefault="003E5D33" w:rsidP="003A59E3">
      <w:pPr>
        <w:pStyle w:val="Heading2"/>
        <w:jc w:val="both"/>
        <w:rPr>
          <w:rFonts w:cs="Times New Roman"/>
        </w:rPr>
      </w:pPr>
      <w:bookmarkStart w:id="16" w:name="_Toc237811268"/>
      <w:r w:rsidRPr="003A59E3">
        <w:rPr>
          <w:rFonts w:cs="Times New Roman"/>
        </w:rPr>
        <w:lastRenderedPageBreak/>
        <w:t>Main</w:t>
      </w:r>
      <w:r w:rsidR="007D2E76">
        <w:rPr>
          <w:rFonts w:cs="Times New Roman"/>
        </w:rPr>
        <w:t xml:space="preserve"> </w:t>
      </w:r>
      <w:r w:rsidRPr="003A59E3">
        <w:rPr>
          <w:rFonts w:cs="Times New Roman"/>
        </w:rPr>
        <w:t>Company</w:t>
      </w:r>
      <w:r w:rsidR="007D2E76">
        <w:rPr>
          <w:rFonts w:cs="Times New Roman"/>
        </w:rPr>
        <w:t xml:space="preserve"> </w:t>
      </w:r>
      <w:r w:rsidRPr="003A59E3">
        <w:rPr>
          <w:rFonts w:cs="Times New Roman"/>
        </w:rPr>
        <w:t>User</w:t>
      </w:r>
      <w:r w:rsidR="007D2E76">
        <w:rPr>
          <w:rFonts w:cs="Times New Roman"/>
        </w:rPr>
        <w:t xml:space="preserve"> </w:t>
      </w:r>
      <w:r w:rsidRPr="003A59E3">
        <w:rPr>
          <w:rFonts w:cs="Times New Roman"/>
        </w:rPr>
        <w:t>stories</w:t>
      </w:r>
      <w:bookmarkEnd w:id="16"/>
    </w:p>
    <w:tbl>
      <w:tblPr>
        <w:tblStyle w:val="TableGrid"/>
        <w:tblW w:w="9360" w:type="dxa"/>
        <w:tblInd w:w="120" w:type="dxa"/>
        <w:tblLayout w:type="fixed"/>
        <w:tblLook w:val="04A0" w:firstRow="1" w:lastRow="0" w:firstColumn="1" w:lastColumn="0" w:noHBand="0" w:noVBand="1"/>
      </w:tblPr>
      <w:tblGrid>
        <w:gridCol w:w="780"/>
        <w:gridCol w:w="5580"/>
        <w:gridCol w:w="760"/>
        <w:gridCol w:w="2240"/>
      </w:tblGrid>
      <w:tr w:rsidR="003E5D33" w:rsidRPr="003A59E3" w14:paraId="0651CF6B" w14:textId="77777777" w:rsidTr="003E5D33">
        <w:trPr>
          <w:tblHeader/>
        </w:trPr>
        <w:tc>
          <w:tcPr>
            <w:tcW w:w="780" w:type="dxa"/>
            <w:shd w:val="clear" w:color="auto" w:fill="7F7F7F" w:themeFill="text1" w:themeFillTint="80"/>
            <w:tcMar>
              <w:top w:w="110" w:type="dxa"/>
              <w:left w:w="120" w:type="dxa"/>
              <w:bottom w:w="110" w:type="dxa"/>
              <w:right w:w="120" w:type="dxa"/>
            </w:tcMar>
            <w:vAlign w:val="center"/>
          </w:tcPr>
          <w:p w14:paraId="29C106D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ID</w:t>
            </w:r>
          </w:p>
        </w:tc>
        <w:tc>
          <w:tcPr>
            <w:tcW w:w="5580" w:type="dxa"/>
            <w:shd w:val="clear" w:color="auto" w:fill="7F7F7F" w:themeFill="text1" w:themeFillTint="80"/>
            <w:tcMar>
              <w:top w:w="110" w:type="dxa"/>
              <w:left w:w="120" w:type="dxa"/>
              <w:bottom w:w="110" w:type="dxa"/>
              <w:right w:w="120" w:type="dxa"/>
            </w:tcMar>
            <w:vAlign w:val="center"/>
          </w:tcPr>
          <w:p w14:paraId="6D2F9C00" w14:textId="52E500E3"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User</w:t>
            </w:r>
            <w:r w:rsidR="007D2E76">
              <w:rPr>
                <w:rFonts w:ascii="Times New Roman" w:hAnsi="Times New Roman" w:cs="Times New Roman"/>
                <w:b/>
                <w:sz w:val="15"/>
              </w:rPr>
              <w:t xml:space="preserve"> </w:t>
            </w:r>
            <w:r w:rsidRPr="003A59E3">
              <w:rPr>
                <w:rFonts w:ascii="Times New Roman" w:hAnsi="Times New Roman" w:cs="Times New Roman"/>
                <w:b/>
                <w:sz w:val="15"/>
              </w:rPr>
              <w:t>story</w:t>
            </w:r>
          </w:p>
        </w:tc>
        <w:tc>
          <w:tcPr>
            <w:tcW w:w="760" w:type="dxa"/>
            <w:shd w:val="clear" w:color="auto" w:fill="7F7F7F" w:themeFill="text1" w:themeFillTint="80"/>
            <w:tcMar>
              <w:top w:w="110" w:type="dxa"/>
              <w:left w:w="120" w:type="dxa"/>
              <w:bottom w:w="110" w:type="dxa"/>
              <w:right w:w="120" w:type="dxa"/>
            </w:tcMar>
            <w:vAlign w:val="center"/>
          </w:tcPr>
          <w:p w14:paraId="5680938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Priority</w:t>
            </w:r>
          </w:p>
        </w:tc>
        <w:tc>
          <w:tcPr>
            <w:tcW w:w="2240" w:type="dxa"/>
            <w:shd w:val="clear" w:color="auto" w:fill="7F7F7F" w:themeFill="text1" w:themeFillTint="80"/>
            <w:tcMar>
              <w:top w:w="110" w:type="dxa"/>
              <w:left w:w="120" w:type="dxa"/>
              <w:bottom w:w="110" w:type="dxa"/>
              <w:right w:w="120" w:type="dxa"/>
            </w:tcMar>
            <w:vAlign w:val="center"/>
          </w:tcPr>
          <w:p w14:paraId="1DA96343" w14:textId="15B53576"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Acceptance</w:t>
            </w:r>
            <w:r w:rsidR="007D2E76">
              <w:rPr>
                <w:rFonts w:ascii="Times New Roman" w:hAnsi="Times New Roman" w:cs="Times New Roman"/>
                <w:b/>
                <w:sz w:val="15"/>
              </w:rPr>
              <w:t xml:space="preserve"> </w:t>
            </w:r>
            <w:r w:rsidRPr="003A59E3">
              <w:rPr>
                <w:rFonts w:ascii="Times New Roman" w:hAnsi="Times New Roman" w:cs="Times New Roman"/>
                <w:b/>
                <w:sz w:val="15"/>
              </w:rPr>
              <w:t>summary</w:t>
            </w:r>
          </w:p>
        </w:tc>
      </w:tr>
      <w:tr w:rsidR="003E5D33" w:rsidRPr="003A59E3" w14:paraId="14A69E48" w14:textId="77777777" w:rsidTr="00121DCF">
        <w:tc>
          <w:tcPr>
            <w:tcW w:w="780" w:type="dxa"/>
            <w:tcMar>
              <w:top w:w="95" w:type="dxa"/>
              <w:left w:w="120" w:type="dxa"/>
              <w:bottom w:w="95" w:type="dxa"/>
              <w:right w:w="120" w:type="dxa"/>
            </w:tcMar>
            <w:vAlign w:val="center"/>
          </w:tcPr>
          <w:p w14:paraId="0B8EF9B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US-M01</w:t>
            </w:r>
          </w:p>
        </w:tc>
        <w:tc>
          <w:tcPr>
            <w:tcW w:w="5580" w:type="dxa"/>
            <w:tcMar>
              <w:top w:w="95" w:type="dxa"/>
              <w:left w:w="120" w:type="dxa"/>
              <w:bottom w:w="95" w:type="dxa"/>
              <w:right w:w="120" w:type="dxa"/>
            </w:tcMar>
            <w:vAlign w:val="center"/>
          </w:tcPr>
          <w:p w14:paraId="070DA929" w14:textId="66DFE4D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see</w:t>
            </w:r>
            <w:r w:rsidR="007D2E76">
              <w:rPr>
                <w:rFonts w:ascii="Times New Roman" w:hAnsi="Times New Roman" w:cs="Times New Roman"/>
                <w:sz w:val="15"/>
              </w:rPr>
              <w:t xml:space="preserve"> </w:t>
            </w: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Blasters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in</w:t>
            </w:r>
            <w:r w:rsidR="007D2E76">
              <w:rPr>
                <w:rFonts w:ascii="Times New Roman" w:hAnsi="Times New Roman" w:cs="Times New Roman"/>
                <w:sz w:val="15"/>
              </w:rPr>
              <w:t xml:space="preserve"> </w:t>
            </w:r>
            <w:r w:rsidRPr="003A59E3">
              <w:rPr>
                <w:rFonts w:ascii="Times New Roman" w:hAnsi="Times New Roman" w:cs="Times New Roman"/>
                <w:sz w:val="15"/>
              </w:rPr>
              <w:t>my</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oversee</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activity.</w:t>
            </w:r>
          </w:p>
        </w:tc>
        <w:tc>
          <w:tcPr>
            <w:tcW w:w="760" w:type="dxa"/>
            <w:tcMar>
              <w:top w:w="95" w:type="dxa"/>
              <w:left w:w="120" w:type="dxa"/>
              <w:bottom w:w="95" w:type="dxa"/>
              <w:right w:w="120" w:type="dxa"/>
            </w:tcMar>
            <w:vAlign w:val="center"/>
          </w:tcPr>
          <w:p w14:paraId="321F43A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7473AC51" w14:textId="70B1E6C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counts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lists</w:t>
            </w:r>
            <w:r w:rsidR="007D2E76">
              <w:rPr>
                <w:rFonts w:ascii="Times New Roman" w:hAnsi="Times New Roman" w:cs="Times New Roman"/>
                <w:sz w:val="15"/>
              </w:rPr>
              <w:t xml:space="preserve"> </w:t>
            </w:r>
            <w:r w:rsidRPr="003A59E3">
              <w:rPr>
                <w:rFonts w:ascii="Times New Roman" w:hAnsi="Times New Roman" w:cs="Times New Roman"/>
                <w:sz w:val="15"/>
              </w:rPr>
              <w:t>reconcile.</w:t>
            </w:r>
          </w:p>
        </w:tc>
      </w:tr>
      <w:tr w:rsidR="003E5D33" w:rsidRPr="003A59E3" w14:paraId="28B61C1C" w14:textId="77777777" w:rsidTr="00121DCF">
        <w:tc>
          <w:tcPr>
            <w:tcW w:w="780" w:type="dxa"/>
            <w:tcMar>
              <w:top w:w="95" w:type="dxa"/>
              <w:left w:w="120" w:type="dxa"/>
              <w:bottom w:w="95" w:type="dxa"/>
              <w:right w:w="120" w:type="dxa"/>
            </w:tcMar>
            <w:vAlign w:val="center"/>
          </w:tcPr>
          <w:p w14:paraId="5712F79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US-M02</w:t>
            </w:r>
          </w:p>
        </w:tc>
        <w:tc>
          <w:tcPr>
            <w:tcW w:w="5580" w:type="dxa"/>
            <w:tcMar>
              <w:top w:w="95" w:type="dxa"/>
              <w:left w:w="120" w:type="dxa"/>
              <w:bottom w:w="95" w:type="dxa"/>
              <w:right w:w="120" w:type="dxa"/>
            </w:tcMar>
            <w:vAlign w:val="center"/>
          </w:tcPr>
          <w:p w14:paraId="0DB02D20" w14:textId="418BC13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search</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filter</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by</w:t>
            </w:r>
            <w:r w:rsidR="007D2E76">
              <w:rPr>
                <w:rFonts w:ascii="Times New Roman" w:hAnsi="Times New Roman" w:cs="Times New Roman"/>
                <w:sz w:val="15"/>
              </w:rPr>
              <w:t xml:space="preserve"> </w:t>
            </w:r>
            <w:r w:rsidRPr="003A59E3">
              <w:rPr>
                <w:rFonts w:ascii="Times New Roman" w:hAnsi="Times New Roman" w:cs="Times New Roman"/>
                <w:sz w:val="15"/>
              </w:rPr>
              <w:t>owner</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attributes,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find</w:t>
            </w:r>
            <w:r w:rsidR="007D2E76">
              <w:rPr>
                <w:rFonts w:ascii="Times New Roman" w:hAnsi="Times New Roman" w:cs="Times New Roman"/>
                <w:sz w:val="15"/>
              </w:rPr>
              <w:t xml:space="preserve"> </w:t>
            </w:r>
            <w:r w:rsidRPr="003A59E3">
              <w:rPr>
                <w:rFonts w:ascii="Times New Roman" w:hAnsi="Times New Roman" w:cs="Times New Roman"/>
                <w:sz w:val="15"/>
              </w:rPr>
              <w:t>work</w:t>
            </w:r>
            <w:r w:rsidR="007D2E76">
              <w:rPr>
                <w:rFonts w:ascii="Times New Roman" w:hAnsi="Times New Roman" w:cs="Times New Roman"/>
                <w:sz w:val="15"/>
              </w:rPr>
              <w:t xml:space="preserve"> </w:t>
            </w:r>
            <w:r w:rsidRPr="003A59E3">
              <w:rPr>
                <w:rFonts w:ascii="Times New Roman" w:hAnsi="Times New Roman" w:cs="Times New Roman"/>
                <w:sz w:val="15"/>
              </w:rPr>
              <w:t>requiring</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attention.</w:t>
            </w:r>
          </w:p>
        </w:tc>
        <w:tc>
          <w:tcPr>
            <w:tcW w:w="760" w:type="dxa"/>
            <w:tcMar>
              <w:top w:w="95" w:type="dxa"/>
              <w:left w:w="120" w:type="dxa"/>
              <w:bottom w:w="95" w:type="dxa"/>
              <w:right w:w="120" w:type="dxa"/>
            </w:tcMar>
            <w:vAlign w:val="center"/>
          </w:tcPr>
          <w:p w14:paraId="3ABFE7F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6F3393B3" w14:textId="3052563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Authorised</w:t>
            </w:r>
            <w:r w:rsidR="007D2E76">
              <w:rPr>
                <w:rFonts w:ascii="Times New Roman" w:hAnsi="Times New Roman" w:cs="Times New Roman"/>
                <w:sz w:val="15"/>
              </w:rPr>
              <w:t xml:space="preserve"> </w:t>
            </w:r>
            <w:r w:rsidRPr="003A59E3">
              <w:rPr>
                <w:rFonts w:ascii="Times New Roman" w:hAnsi="Times New Roman" w:cs="Times New Roman"/>
                <w:sz w:val="15"/>
              </w:rPr>
              <w:t>filters</w:t>
            </w:r>
            <w:r w:rsidR="007D2E76">
              <w:rPr>
                <w:rFonts w:ascii="Times New Roman" w:hAnsi="Times New Roman" w:cs="Times New Roman"/>
                <w:sz w:val="15"/>
              </w:rPr>
              <w:t xml:space="preserve"> </w:t>
            </w:r>
            <w:r w:rsidRPr="003A59E3">
              <w:rPr>
                <w:rFonts w:ascii="Times New Roman" w:hAnsi="Times New Roman" w:cs="Times New Roman"/>
                <w:sz w:val="15"/>
              </w:rPr>
              <w:t>return</w:t>
            </w:r>
            <w:r w:rsidR="007D2E76">
              <w:rPr>
                <w:rFonts w:ascii="Times New Roman" w:hAnsi="Times New Roman" w:cs="Times New Roman"/>
                <w:sz w:val="15"/>
              </w:rPr>
              <w:t xml:space="preserve"> </w:t>
            </w:r>
            <w:r w:rsidRPr="003A59E3">
              <w:rPr>
                <w:rFonts w:ascii="Times New Roman" w:hAnsi="Times New Roman" w:cs="Times New Roman"/>
                <w:sz w:val="15"/>
              </w:rPr>
              <w:t>correct</w:t>
            </w:r>
            <w:r w:rsidR="007D2E76">
              <w:rPr>
                <w:rFonts w:ascii="Times New Roman" w:hAnsi="Times New Roman" w:cs="Times New Roman"/>
                <w:sz w:val="15"/>
              </w:rPr>
              <w:t xml:space="preserve"> </w:t>
            </w:r>
            <w:r w:rsidRPr="003A59E3">
              <w:rPr>
                <w:rFonts w:ascii="Times New Roman" w:hAnsi="Times New Roman" w:cs="Times New Roman"/>
                <w:sz w:val="15"/>
              </w:rPr>
              <w:t>results.</w:t>
            </w:r>
          </w:p>
        </w:tc>
      </w:tr>
      <w:tr w:rsidR="003E5D33" w:rsidRPr="003A59E3" w14:paraId="45F8F89C" w14:textId="77777777" w:rsidTr="00121DCF">
        <w:tc>
          <w:tcPr>
            <w:tcW w:w="780" w:type="dxa"/>
            <w:tcMar>
              <w:top w:w="95" w:type="dxa"/>
              <w:left w:w="120" w:type="dxa"/>
              <w:bottom w:w="95" w:type="dxa"/>
              <w:right w:w="120" w:type="dxa"/>
            </w:tcMar>
            <w:vAlign w:val="center"/>
          </w:tcPr>
          <w:p w14:paraId="6D612F2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US-M03</w:t>
            </w:r>
          </w:p>
        </w:tc>
        <w:tc>
          <w:tcPr>
            <w:tcW w:w="5580" w:type="dxa"/>
            <w:tcMar>
              <w:top w:w="95" w:type="dxa"/>
              <w:left w:w="120" w:type="dxa"/>
              <w:bottom w:w="95" w:type="dxa"/>
              <w:right w:w="120" w:type="dxa"/>
            </w:tcMar>
            <w:vAlign w:val="center"/>
          </w:tcPr>
          <w:p w14:paraId="445B6C06" w14:textId="0B63E3F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create,</w:t>
            </w:r>
            <w:r w:rsidR="007D2E76">
              <w:rPr>
                <w:rFonts w:ascii="Times New Roman" w:hAnsi="Times New Roman" w:cs="Times New Roman"/>
                <w:sz w:val="15"/>
              </w:rPr>
              <w:t xml:space="preserve"> </w:t>
            </w:r>
            <w:r w:rsidRPr="003A59E3">
              <w:rPr>
                <w:rFonts w:ascii="Times New Roman" w:hAnsi="Times New Roman" w:cs="Times New Roman"/>
                <w:sz w:val="15"/>
              </w:rPr>
              <w:t>disable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reactivate</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accounts,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authorised</w:t>
            </w:r>
            <w:r w:rsidR="007D2E76">
              <w:rPr>
                <w:rFonts w:ascii="Times New Roman" w:hAnsi="Times New Roman" w:cs="Times New Roman"/>
                <w:sz w:val="15"/>
              </w:rPr>
              <w:t xml:space="preserve"> </w:t>
            </w:r>
            <w:r w:rsidRPr="003A59E3">
              <w:rPr>
                <w:rFonts w:ascii="Times New Roman" w:hAnsi="Times New Roman" w:cs="Times New Roman"/>
                <w:sz w:val="15"/>
              </w:rPr>
              <w:t>staff</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use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p>
        </w:tc>
        <w:tc>
          <w:tcPr>
            <w:tcW w:w="760" w:type="dxa"/>
            <w:tcMar>
              <w:top w:w="95" w:type="dxa"/>
              <w:left w:w="120" w:type="dxa"/>
              <w:bottom w:w="95" w:type="dxa"/>
              <w:right w:w="120" w:type="dxa"/>
            </w:tcMar>
            <w:vAlign w:val="center"/>
          </w:tcPr>
          <w:p w14:paraId="024BEF2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3621B3BC" w14:textId="22CF139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Account</w:t>
            </w:r>
            <w:r w:rsidR="007D2E76">
              <w:rPr>
                <w:rFonts w:ascii="Times New Roman" w:hAnsi="Times New Roman" w:cs="Times New Roman"/>
                <w:sz w:val="15"/>
              </w:rPr>
              <w:t xml:space="preserve"> </w:t>
            </w:r>
            <w:r w:rsidRPr="003A59E3">
              <w:rPr>
                <w:rFonts w:ascii="Times New Roman" w:hAnsi="Times New Roman" w:cs="Times New Roman"/>
                <w:sz w:val="15"/>
              </w:rPr>
              <w:t>state</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enforced</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audited.</w:t>
            </w:r>
          </w:p>
        </w:tc>
      </w:tr>
      <w:tr w:rsidR="003E5D33" w:rsidRPr="003A59E3" w14:paraId="2D585042" w14:textId="77777777" w:rsidTr="00121DCF">
        <w:tc>
          <w:tcPr>
            <w:tcW w:w="780" w:type="dxa"/>
            <w:tcMar>
              <w:top w:w="95" w:type="dxa"/>
              <w:left w:w="120" w:type="dxa"/>
              <w:bottom w:w="95" w:type="dxa"/>
              <w:right w:w="120" w:type="dxa"/>
            </w:tcMar>
            <w:vAlign w:val="center"/>
          </w:tcPr>
          <w:p w14:paraId="7B6643D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US-M04</w:t>
            </w:r>
          </w:p>
        </w:tc>
        <w:tc>
          <w:tcPr>
            <w:tcW w:w="5580" w:type="dxa"/>
            <w:tcMar>
              <w:top w:w="95" w:type="dxa"/>
              <w:left w:w="120" w:type="dxa"/>
              <w:bottom w:w="95" w:type="dxa"/>
              <w:right w:w="120" w:type="dxa"/>
            </w:tcMar>
            <w:vAlign w:val="center"/>
          </w:tcPr>
          <w:p w14:paraId="1D44D69D" w14:textId="2B1365A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open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any</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verify</w:t>
            </w:r>
            <w:r w:rsidR="007D2E76">
              <w:rPr>
                <w:rFonts w:ascii="Times New Roman" w:hAnsi="Times New Roman" w:cs="Times New Roman"/>
                <w:sz w:val="15"/>
              </w:rPr>
              <w:t xml:space="preserve"> </w:t>
            </w:r>
            <w:r w:rsidRPr="003A59E3">
              <w:rPr>
                <w:rFonts w:ascii="Times New Roman" w:hAnsi="Times New Roman" w:cs="Times New Roman"/>
                <w:sz w:val="15"/>
              </w:rPr>
              <w:t>its</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calculations,</w:t>
            </w:r>
            <w:r w:rsidR="007D2E76">
              <w:rPr>
                <w:rFonts w:ascii="Times New Roman" w:hAnsi="Times New Roman" w:cs="Times New Roman"/>
                <w:sz w:val="15"/>
              </w:rPr>
              <w:t xml:space="preserve"> </w:t>
            </w:r>
            <w:r w:rsidRPr="003A59E3">
              <w:rPr>
                <w:rFonts w:ascii="Times New Roman" w:hAnsi="Times New Roman" w:cs="Times New Roman"/>
                <w:sz w:val="15"/>
              </w:rPr>
              <w:t>warnings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history.</w:t>
            </w:r>
          </w:p>
        </w:tc>
        <w:tc>
          <w:tcPr>
            <w:tcW w:w="760" w:type="dxa"/>
            <w:tcMar>
              <w:top w:w="95" w:type="dxa"/>
              <w:left w:w="120" w:type="dxa"/>
              <w:bottom w:w="95" w:type="dxa"/>
              <w:right w:w="120" w:type="dxa"/>
            </w:tcMar>
            <w:vAlign w:val="center"/>
          </w:tcPr>
          <w:p w14:paraId="74E9FA4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4F348828" w14:textId="3FB3D5D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Same-company</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opens;</w:t>
            </w:r>
            <w:r w:rsidR="007D2E76">
              <w:rPr>
                <w:rFonts w:ascii="Times New Roman" w:hAnsi="Times New Roman" w:cs="Times New Roman"/>
                <w:sz w:val="15"/>
              </w:rPr>
              <w:t xml:space="preserve"> </w:t>
            </w:r>
            <w:r w:rsidRPr="003A59E3">
              <w:rPr>
                <w:rFonts w:ascii="Times New Roman" w:hAnsi="Times New Roman" w:cs="Times New Roman"/>
                <w:sz w:val="15"/>
              </w:rPr>
              <w:t>other</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does</w:t>
            </w:r>
            <w:r w:rsidR="007D2E76">
              <w:rPr>
                <w:rFonts w:ascii="Times New Roman" w:hAnsi="Times New Roman" w:cs="Times New Roman"/>
                <w:sz w:val="15"/>
              </w:rPr>
              <w:t xml:space="preserve"> </w:t>
            </w:r>
            <w:r w:rsidRPr="003A59E3">
              <w:rPr>
                <w:rFonts w:ascii="Times New Roman" w:hAnsi="Times New Roman" w:cs="Times New Roman"/>
                <w:sz w:val="15"/>
              </w:rPr>
              <w:t>not.</w:t>
            </w:r>
          </w:p>
        </w:tc>
      </w:tr>
      <w:tr w:rsidR="003E5D33" w:rsidRPr="003A59E3" w14:paraId="7B96B91E" w14:textId="77777777" w:rsidTr="00121DCF">
        <w:tc>
          <w:tcPr>
            <w:tcW w:w="780" w:type="dxa"/>
            <w:tcMar>
              <w:top w:w="95" w:type="dxa"/>
              <w:left w:w="120" w:type="dxa"/>
              <w:bottom w:w="95" w:type="dxa"/>
              <w:right w:w="120" w:type="dxa"/>
            </w:tcMar>
            <w:vAlign w:val="center"/>
          </w:tcPr>
          <w:p w14:paraId="300BB2C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US-M05</w:t>
            </w:r>
          </w:p>
        </w:tc>
        <w:tc>
          <w:tcPr>
            <w:tcW w:w="5580" w:type="dxa"/>
            <w:tcMar>
              <w:top w:w="95" w:type="dxa"/>
              <w:left w:w="120" w:type="dxa"/>
              <w:bottom w:w="95" w:type="dxa"/>
              <w:right w:w="120" w:type="dxa"/>
            </w:tcMar>
            <w:vAlign w:val="center"/>
          </w:tcPr>
          <w:p w14:paraId="4BD5EB49" w14:textId="59F315F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manage</w:t>
            </w:r>
            <w:r w:rsidR="007D2E76">
              <w:rPr>
                <w:rFonts w:ascii="Times New Roman" w:hAnsi="Times New Roman" w:cs="Times New Roman"/>
                <w:sz w:val="15"/>
              </w:rPr>
              <w:t xml:space="preserve"> </w:t>
            </w:r>
            <w:r w:rsidRPr="003A59E3">
              <w:rPr>
                <w:rFonts w:ascii="Times New Roman" w:hAnsi="Times New Roman" w:cs="Times New Roman"/>
                <w:sz w:val="15"/>
              </w:rPr>
              <w:t>rock</w:t>
            </w:r>
            <w:r w:rsidR="007D2E76">
              <w:rPr>
                <w:rFonts w:ascii="Times New Roman" w:hAnsi="Times New Roman" w:cs="Times New Roman"/>
                <w:sz w:val="15"/>
              </w:rPr>
              <w:t xml:space="preserve"> </w:t>
            </w:r>
            <w:r w:rsidRPr="003A59E3">
              <w:rPr>
                <w:rFonts w:ascii="Times New Roman" w:hAnsi="Times New Roman" w:cs="Times New Roman"/>
                <w:sz w:val="15"/>
              </w:rPr>
              <w:t>definitions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properties,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Blasters</w:t>
            </w:r>
            <w:r w:rsidR="007D2E76">
              <w:rPr>
                <w:rFonts w:ascii="Times New Roman" w:hAnsi="Times New Roman" w:cs="Times New Roman"/>
                <w:sz w:val="15"/>
              </w:rPr>
              <w:t xml:space="preserve"> </w:t>
            </w:r>
            <w:r w:rsidRPr="003A59E3">
              <w:rPr>
                <w:rFonts w:ascii="Times New Roman" w:hAnsi="Times New Roman" w:cs="Times New Roman"/>
                <w:sz w:val="15"/>
              </w:rPr>
              <w:t>use</w:t>
            </w:r>
            <w:r w:rsidR="007D2E76">
              <w:rPr>
                <w:rFonts w:ascii="Times New Roman" w:hAnsi="Times New Roman" w:cs="Times New Roman"/>
                <w:sz w:val="15"/>
              </w:rPr>
              <w:t xml:space="preserve"> </w:t>
            </w:r>
            <w:r w:rsidRPr="003A59E3">
              <w:rPr>
                <w:rFonts w:ascii="Times New Roman" w:hAnsi="Times New Roman" w:cs="Times New Roman"/>
                <w:sz w:val="15"/>
              </w:rPr>
              <w:t>controlled</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reference</w:t>
            </w:r>
            <w:r w:rsidR="007D2E76">
              <w:rPr>
                <w:rFonts w:ascii="Times New Roman" w:hAnsi="Times New Roman" w:cs="Times New Roman"/>
                <w:sz w:val="15"/>
              </w:rPr>
              <w:t xml:space="preserve"> </w:t>
            </w:r>
            <w:r w:rsidRPr="003A59E3">
              <w:rPr>
                <w:rFonts w:ascii="Times New Roman" w:hAnsi="Times New Roman" w:cs="Times New Roman"/>
                <w:sz w:val="15"/>
              </w:rPr>
              <w:t>data.</w:t>
            </w:r>
          </w:p>
        </w:tc>
        <w:tc>
          <w:tcPr>
            <w:tcW w:w="760" w:type="dxa"/>
            <w:tcMar>
              <w:top w:w="95" w:type="dxa"/>
              <w:left w:w="120" w:type="dxa"/>
              <w:bottom w:w="95" w:type="dxa"/>
              <w:right w:w="120" w:type="dxa"/>
            </w:tcMar>
            <w:vAlign w:val="center"/>
          </w:tcPr>
          <w:p w14:paraId="68B0207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47D96F7C" w14:textId="64BBC86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Effective</w:t>
            </w:r>
            <w:r w:rsidR="007D2E76">
              <w:rPr>
                <w:rFonts w:ascii="Times New Roman" w:hAnsi="Times New Roman" w:cs="Times New Roman"/>
                <w:sz w:val="15"/>
              </w:rPr>
              <w:t xml:space="preserve"> </w:t>
            </w:r>
            <w:r w:rsidRPr="003A59E3">
              <w:rPr>
                <w:rFonts w:ascii="Times New Roman" w:hAnsi="Times New Roman" w:cs="Times New Roman"/>
                <w:sz w:val="15"/>
              </w:rPr>
              <w:t>versions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historical</w:t>
            </w:r>
            <w:r w:rsidR="007D2E76">
              <w:rPr>
                <w:rFonts w:ascii="Times New Roman" w:hAnsi="Times New Roman" w:cs="Times New Roman"/>
                <w:sz w:val="15"/>
              </w:rPr>
              <w:t xml:space="preserve"> </w:t>
            </w:r>
            <w:r w:rsidRPr="003A59E3">
              <w:rPr>
                <w:rFonts w:ascii="Times New Roman" w:hAnsi="Times New Roman" w:cs="Times New Roman"/>
                <w:sz w:val="15"/>
              </w:rPr>
              <w:t>snapshots</w:t>
            </w:r>
            <w:r w:rsidR="007D2E76">
              <w:rPr>
                <w:rFonts w:ascii="Times New Roman" w:hAnsi="Times New Roman" w:cs="Times New Roman"/>
                <w:sz w:val="15"/>
              </w:rPr>
              <w:t xml:space="preserve"> </w:t>
            </w:r>
            <w:r w:rsidRPr="003A59E3">
              <w:rPr>
                <w:rFonts w:ascii="Times New Roman" w:hAnsi="Times New Roman" w:cs="Times New Roman"/>
                <w:sz w:val="15"/>
              </w:rPr>
              <w:t>persist.</w:t>
            </w:r>
          </w:p>
        </w:tc>
      </w:tr>
      <w:tr w:rsidR="003E5D33" w:rsidRPr="003A59E3" w14:paraId="5629E461" w14:textId="77777777" w:rsidTr="00121DCF">
        <w:tc>
          <w:tcPr>
            <w:tcW w:w="780" w:type="dxa"/>
            <w:tcMar>
              <w:top w:w="95" w:type="dxa"/>
              <w:left w:w="120" w:type="dxa"/>
              <w:bottom w:w="95" w:type="dxa"/>
              <w:right w:w="120" w:type="dxa"/>
            </w:tcMar>
            <w:vAlign w:val="center"/>
          </w:tcPr>
          <w:p w14:paraId="6048A24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US-M06</w:t>
            </w:r>
          </w:p>
        </w:tc>
        <w:tc>
          <w:tcPr>
            <w:tcW w:w="5580" w:type="dxa"/>
            <w:tcMar>
              <w:top w:w="95" w:type="dxa"/>
              <w:left w:w="120" w:type="dxa"/>
              <w:bottom w:w="95" w:type="dxa"/>
              <w:right w:w="120" w:type="dxa"/>
            </w:tcMar>
            <w:vAlign w:val="center"/>
          </w:tcPr>
          <w:p w14:paraId="5D85F9F8" w14:textId="4A0DE05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manage</w:t>
            </w:r>
            <w:r w:rsidR="007D2E76">
              <w:rPr>
                <w:rFonts w:ascii="Times New Roman" w:hAnsi="Times New Roman" w:cs="Times New Roman"/>
                <w:sz w:val="15"/>
              </w:rPr>
              <w:t xml:space="preserve"> </w:t>
            </w:r>
            <w:r w:rsidRPr="003A59E3">
              <w:rPr>
                <w:rFonts w:ascii="Times New Roman" w:hAnsi="Times New Roman" w:cs="Times New Roman"/>
                <w:sz w:val="15"/>
              </w:rPr>
              <w:t>explosive</w:t>
            </w:r>
            <w:r w:rsidR="007D2E76">
              <w:rPr>
                <w:rFonts w:ascii="Times New Roman" w:hAnsi="Times New Roman" w:cs="Times New Roman"/>
                <w:sz w:val="15"/>
              </w:rPr>
              <w:t xml:space="preserve"> </w:t>
            </w:r>
            <w:r w:rsidRPr="003A59E3">
              <w:rPr>
                <w:rFonts w:ascii="Times New Roman" w:hAnsi="Times New Roman" w:cs="Times New Roman"/>
                <w:sz w:val="15"/>
              </w:rPr>
              <w:t>products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prices,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quantity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cost</w:t>
            </w:r>
            <w:r w:rsidR="007D2E76">
              <w:rPr>
                <w:rFonts w:ascii="Times New Roman" w:hAnsi="Times New Roman" w:cs="Times New Roman"/>
                <w:sz w:val="15"/>
              </w:rPr>
              <w:t xml:space="preserve"> </w:t>
            </w:r>
            <w:r w:rsidRPr="003A59E3">
              <w:rPr>
                <w:rFonts w:ascii="Times New Roman" w:hAnsi="Times New Roman" w:cs="Times New Roman"/>
                <w:sz w:val="15"/>
              </w:rPr>
              <w:t>estimates</w:t>
            </w:r>
            <w:r w:rsidR="007D2E76">
              <w:rPr>
                <w:rFonts w:ascii="Times New Roman" w:hAnsi="Times New Roman" w:cs="Times New Roman"/>
                <w:sz w:val="15"/>
              </w:rPr>
              <w:t xml:space="preserve"> </w:t>
            </w:r>
            <w:r w:rsidRPr="003A59E3">
              <w:rPr>
                <w:rFonts w:ascii="Times New Roman" w:hAnsi="Times New Roman" w:cs="Times New Roman"/>
                <w:sz w:val="15"/>
              </w:rPr>
              <w:t>use</w:t>
            </w:r>
            <w:r w:rsidR="007D2E76">
              <w:rPr>
                <w:rFonts w:ascii="Times New Roman" w:hAnsi="Times New Roman" w:cs="Times New Roman"/>
                <w:sz w:val="15"/>
              </w:rPr>
              <w:t xml:space="preserve"> </w:t>
            </w:r>
            <w:r w:rsidRPr="003A59E3">
              <w:rPr>
                <w:rFonts w:ascii="Times New Roman" w:hAnsi="Times New Roman" w:cs="Times New Roman"/>
                <w:sz w:val="15"/>
              </w:rPr>
              <w:t>current</w:t>
            </w:r>
            <w:r w:rsidR="007D2E76">
              <w:rPr>
                <w:rFonts w:ascii="Times New Roman" w:hAnsi="Times New Roman" w:cs="Times New Roman"/>
                <w:sz w:val="15"/>
              </w:rPr>
              <w:t xml:space="preserve"> </w:t>
            </w: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data.</w:t>
            </w:r>
          </w:p>
        </w:tc>
        <w:tc>
          <w:tcPr>
            <w:tcW w:w="760" w:type="dxa"/>
            <w:tcMar>
              <w:top w:w="95" w:type="dxa"/>
              <w:left w:w="120" w:type="dxa"/>
              <w:bottom w:w="95" w:type="dxa"/>
              <w:right w:w="120" w:type="dxa"/>
            </w:tcMar>
            <w:vAlign w:val="center"/>
          </w:tcPr>
          <w:p w14:paraId="77D3952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0B0EE9BE" w14:textId="343E28F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Product/price</w:t>
            </w:r>
            <w:r w:rsidR="007D2E76">
              <w:rPr>
                <w:rFonts w:ascii="Times New Roman" w:hAnsi="Times New Roman" w:cs="Times New Roman"/>
                <w:sz w:val="15"/>
              </w:rPr>
              <w:t xml:space="preserve"> </w:t>
            </w:r>
            <w:r w:rsidRPr="003A59E3">
              <w:rPr>
                <w:rFonts w:ascii="Times New Roman" w:hAnsi="Times New Roman" w:cs="Times New Roman"/>
                <w:sz w:val="15"/>
              </w:rPr>
              <w:t>versions</w:t>
            </w:r>
            <w:r w:rsidR="007D2E76">
              <w:rPr>
                <w:rFonts w:ascii="Times New Roman" w:hAnsi="Times New Roman" w:cs="Times New Roman"/>
                <w:sz w:val="15"/>
              </w:rPr>
              <w:t xml:space="preserve"> </w:t>
            </w:r>
            <w:r w:rsidRPr="003A59E3">
              <w:rPr>
                <w:rFonts w:ascii="Times New Roman" w:hAnsi="Times New Roman" w:cs="Times New Roman"/>
                <w:sz w:val="15"/>
              </w:rPr>
              <w:t>are</w:t>
            </w:r>
            <w:r w:rsidR="007D2E76">
              <w:rPr>
                <w:rFonts w:ascii="Times New Roman" w:hAnsi="Times New Roman" w:cs="Times New Roman"/>
                <w:sz w:val="15"/>
              </w:rPr>
              <w:t xml:space="preserve"> </w:t>
            </w:r>
            <w:r w:rsidRPr="003A59E3">
              <w:rPr>
                <w:rFonts w:ascii="Times New Roman" w:hAnsi="Times New Roman" w:cs="Times New Roman"/>
                <w:sz w:val="15"/>
              </w:rPr>
              <w:t>effective-dated</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audited.</w:t>
            </w:r>
          </w:p>
        </w:tc>
      </w:tr>
      <w:tr w:rsidR="003E5D33" w:rsidRPr="003A59E3" w14:paraId="0196C4EF" w14:textId="77777777" w:rsidTr="00121DCF">
        <w:tc>
          <w:tcPr>
            <w:tcW w:w="780" w:type="dxa"/>
            <w:tcMar>
              <w:top w:w="95" w:type="dxa"/>
              <w:left w:w="120" w:type="dxa"/>
              <w:bottom w:w="95" w:type="dxa"/>
              <w:right w:w="120" w:type="dxa"/>
            </w:tcMar>
            <w:vAlign w:val="center"/>
          </w:tcPr>
          <w:p w14:paraId="202B4C9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US-M07</w:t>
            </w:r>
          </w:p>
        </w:tc>
        <w:tc>
          <w:tcPr>
            <w:tcW w:w="5580" w:type="dxa"/>
            <w:tcMar>
              <w:top w:w="95" w:type="dxa"/>
              <w:left w:w="120" w:type="dxa"/>
              <w:bottom w:w="95" w:type="dxa"/>
              <w:right w:w="120" w:type="dxa"/>
            </w:tcMar>
            <w:vAlign w:val="center"/>
          </w:tcPr>
          <w:p w14:paraId="3825C6D2" w14:textId="24F2CDB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manage</w:t>
            </w:r>
            <w:r w:rsidR="007D2E76">
              <w:rPr>
                <w:rFonts w:ascii="Times New Roman" w:hAnsi="Times New Roman" w:cs="Times New Roman"/>
                <w:sz w:val="15"/>
              </w:rPr>
              <w:t xml:space="preserve"> </w:t>
            </w: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ranges,</w:t>
            </w:r>
            <w:r w:rsidR="007D2E76">
              <w:rPr>
                <w:rFonts w:ascii="Times New Roman" w:hAnsi="Times New Roman" w:cs="Times New Roman"/>
                <w:sz w:val="15"/>
              </w:rPr>
              <w:t xml:space="preserve"> </w:t>
            </w:r>
            <w:r w:rsidRPr="003A59E3">
              <w:rPr>
                <w:rFonts w:ascii="Times New Roman" w:hAnsi="Times New Roman" w:cs="Times New Roman"/>
                <w:sz w:val="15"/>
              </w:rPr>
              <w:t>thresholds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model</w:t>
            </w:r>
            <w:r w:rsidR="007D2E76">
              <w:rPr>
                <w:rFonts w:ascii="Times New Roman" w:hAnsi="Times New Roman" w:cs="Times New Roman"/>
                <w:sz w:val="15"/>
              </w:rPr>
              <w:t xml:space="preserve"> </w:t>
            </w:r>
            <w:r w:rsidRPr="003A59E3">
              <w:rPr>
                <w:rFonts w:ascii="Times New Roman" w:hAnsi="Times New Roman" w:cs="Times New Roman"/>
                <w:sz w:val="15"/>
              </w:rPr>
              <w:t>coefficients,</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checks</w:t>
            </w:r>
            <w:r w:rsidR="007D2E76">
              <w:rPr>
                <w:rFonts w:ascii="Times New Roman" w:hAnsi="Times New Roman" w:cs="Times New Roman"/>
                <w:sz w:val="15"/>
              </w:rPr>
              <w:t xml:space="preserve"> </w:t>
            </w:r>
            <w:r w:rsidRPr="003A59E3">
              <w:rPr>
                <w:rFonts w:ascii="Times New Roman" w:hAnsi="Times New Roman" w:cs="Times New Roman"/>
                <w:sz w:val="15"/>
              </w:rPr>
              <w:t>use</w:t>
            </w:r>
            <w:r w:rsidR="007D2E76">
              <w:rPr>
                <w:rFonts w:ascii="Times New Roman" w:hAnsi="Times New Roman" w:cs="Times New Roman"/>
                <w:sz w:val="15"/>
              </w:rPr>
              <w:t xml:space="preserve"> </w:t>
            </w:r>
            <w:r w:rsidRPr="003A59E3">
              <w:rPr>
                <w:rFonts w:ascii="Times New Roman" w:hAnsi="Times New Roman" w:cs="Times New Roman"/>
                <w:sz w:val="15"/>
              </w:rPr>
              <w:t>company-approved</w:t>
            </w:r>
            <w:r w:rsidR="007D2E76">
              <w:rPr>
                <w:rFonts w:ascii="Times New Roman" w:hAnsi="Times New Roman" w:cs="Times New Roman"/>
                <w:sz w:val="15"/>
              </w:rPr>
              <w:t xml:space="preserve"> </w:t>
            </w:r>
            <w:r w:rsidRPr="003A59E3">
              <w:rPr>
                <w:rFonts w:ascii="Times New Roman" w:hAnsi="Times New Roman" w:cs="Times New Roman"/>
                <w:sz w:val="15"/>
              </w:rPr>
              <w:t>controls.</w:t>
            </w:r>
          </w:p>
        </w:tc>
        <w:tc>
          <w:tcPr>
            <w:tcW w:w="760" w:type="dxa"/>
            <w:tcMar>
              <w:top w:w="95" w:type="dxa"/>
              <w:left w:w="120" w:type="dxa"/>
              <w:bottom w:w="95" w:type="dxa"/>
              <w:right w:w="120" w:type="dxa"/>
            </w:tcMar>
            <w:vAlign w:val="center"/>
          </w:tcPr>
          <w:p w14:paraId="1C49463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4216D92F" w14:textId="5CECA28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specialist-approved</w:t>
            </w:r>
            <w:r w:rsidR="007D2E76">
              <w:rPr>
                <w:rFonts w:ascii="Times New Roman" w:hAnsi="Times New Roman" w:cs="Times New Roman"/>
                <w:sz w:val="15"/>
              </w:rPr>
              <w:t xml:space="preserve"> </w:t>
            </w:r>
            <w:r w:rsidRPr="003A59E3">
              <w:rPr>
                <w:rFonts w:ascii="Times New Roman" w:hAnsi="Times New Roman" w:cs="Times New Roman"/>
                <w:sz w:val="15"/>
              </w:rPr>
              <w:t>models</w:t>
            </w:r>
            <w:r w:rsidR="007D2E76">
              <w:rPr>
                <w:rFonts w:ascii="Times New Roman" w:hAnsi="Times New Roman" w:cs="Times New Roman"/>
                <w:sz w:val="15"/>
              </w:rPr>
              <w:t xml:space="preserve"> </w:t>
            </w:r>
            <w:r w:rsidRPr="003A59E3">
              <w:rPr>
                <w:rFonts w:ascii="Times New Roman" w:hAnsi="Times New Roman" w:cs="Times New Roman"/>
                <w:sz w:val="15"/>
              </w:rPr>
              <w:t>enter</w:t>
            </w:r>
            <w:r w:rsidR="007D2E76">
              <w:rPr>
                <w:rFonts w:ascii="Times New Roman" w:hAnsi="Times New Roman" w:cs="Times New Roman"/>
                <w:sz w:val="15"/>
              </w:rPr>
              <w:t xml:space="preserve"> </w:t>
            </w:r>
            <w:r w:rsidRPr="003A59E3">
              <w:rPr>
                <w:rFonts w:ascii="Times New Roman" w:hAnsi="Times New Roman" w:cs="Times New Roman"/>
                <w:sz w:val="15"/>
              </w:rPr>
              <w:t>production.</w:t>
            </w:r>
          </w:p>
        </w:tc>
      </w:tr>
      <w:tr w:rsidR="003E5D33" w:rsidRPr="003A59E3" w14:paraId="7F6F23E7" w14:textId="77777777" w:rsidTr="00121DCF">
        <w:tc>
          <w:tcPr>
            <w:tcW w:w="780" w:type="dxa"/>
            <w:tcMar>
              <w:top w:w="95" w:type="dxa"/>
              <w:left w:w="120" w:type="dxa"/>
              <w:bottom w:w="95" w:type="dxa"/>
              <w:right w:w="120" w:type="dxa"/>
            </w:tcMar>
            <w:vAlign w:val="center"/>
          </w:tcPr>
          <w:p w14:paraId="100DA4A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US-M08</w:t>
            </w:r>
          </w:p>
        </w:tc>
        <w:tc>
          <w:tcPr>
            <w:tcW w:w="5580" w:type="dxa"/>
            <w:tcMar>
              <w:top w:w="95" w:type="dxa"/>
              <w:left w:w="120" w:type="dxa"/>
              <w:bottom w:w="95" w:type="dxa"/>
              <w:right w:w="120" w:type="dxa"/>
            </w:tcMar>
            <w:vAlign w:val="center"/>
          </w:tcPr>
          <w:p w14:paraId="76731587" w14:textId="105EE40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set</w:t>
            </w:r>
            <w:r w:rsidR="007D2E76">
              <w:rPr>
                <w:rFonts w:ascii="Times New Roman" w:hAnsi="Times New Roman" w:cs="Times New Roman"/>
                <w:sz w:val="15"/>
              </w:rPr>
              <w:t xml:space="preserve"> </w:t>
            </w:r>
            <w:r w:rsidRPr="003A59E3">
              <w:rPr>
                <w:rFonts w:ascii="Times New Roman" w:hAnsi="Times New Roman" w:cs="Times New Roman"/>
                <w:sz w:val="15"/>
              </w:rPr>
              <w:t>units,</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periods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branding,</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reports</w:t>
            </w:r>
            <w:r w:rsidR="007D2E76">
              <w:rPr>
                <w:rFonts w:ascii="Times New Roman" w:hAnsi="Times New Roman" w:cs="Times New Roman"/>
                <w:sz w:val="15"/>
              </w:rPr>
              <w:t xml:space="preserve"> </w:t>
            </w:r>
            <w:r w:rsidRPr="003A59E3">
              <w:rPr>
                <w:rFonts w:ascii="Times New Roman" w:hAnsi="Times New Roman" w:cs="Times New Roman"/>
                <w:sz w:val="15"/>
              </w:rPr>
              <w:t>are</w:t>
            </w:r>
            <w:r w:rsidR="007D2E76">
              <w:rPr>
                <w:rFonts w:ascii="Times New Roman" w:hAnsi="Times New Roman" w:cs="Times New Roman"/>
                <w:sz w:val="15"/>
              </w:rPr>
              <w:t xml:space="preserve"> </w:t>
            </w:r>
            <w:r w:rsidRPr="003A59E3">
              <w:rPr>
                <w:rFonts w:ascii="Times New Roman" w:hAnsi="Times New Roman" w:cs="Times New Roman"/>
                <w:sz w:val="15"/>
              </w:rPr>
              <w:t>consistent.</w:t>
            </w:r>
          </w:p>
        </w:tc>
        <w:tc>
          <w:tcPr>
            <w:tcW w:w="760" w:type="dxa"/>
            <w:tcMar>
              <w:top w:w="95" w:type="dxa"/>
              <w:left w:w="120" w:type="dxa"/>
              <w:bottom w:w="95" w:type="dxa"/>
              <w:right w:w="120" w:type="dxa"/>
            </w:tcMar>
            <w:vAlign w:val="center"/>
          </w:tcPr>
          <w:p w14:paraId="380DC67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0384243E" w14:textId="647EE43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Settings</w:t>
            </w:r>
            <w:r w:rsidR="007D2E76">
              <w:rPr>
                <w:rFonts w:ascii="Times New Roman" w:hAnsi="Times New Roman" w:cs="Times New Roman"/>
                <w:sz w:val="15"/>
              </w:rPr>
              <w:t xml:space="preserve"> </w:t>
            </w:r>
            <w:r w:rsidRPr="003A59E3">
              <w:rPr>
                <w:rFonts w:ascii="Times New Roman" w:hAnsi="Times New Roman" w:cs="Times New Roman"/>
                <w:sz w:val="15"/>
              </w:rPr>
              <w:t>apply</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new</w:t>
            </w:r>
            <w:r w:rsidR="007D2E76">
              <w:rPr>
                <w:rFonts w:ascii="Times New Roman" w:hAnsi="Times New Roman" w:cs="Times New Roman"/>
                <w:sz w:val="15"/>
              </w:rPr>
              <w:t xml:space="preserve"> </w:t>
            </w:r>
            <w:r w:rsidRPr="003A59E3">
              <w:rPr>
                <w:rFonts w:ascii="Times New Roman" w:hAnsi="Times New Roman" w:cs="Times New Roman"/>
                <w:sz w:val="15"/>
              </w:rPr>
              <w:t>work</w:t>
            </w:r>
            <w:r w:rsidR="007D2E76">
              <w:rPr>
                <w:rFonts w:ascii="Times New Roman" w:hAnsi="Times New Roman" w:cs="Times New Roman"/>
                <w:sz w:val="15"/>
              </w:rPr>
              <w:t xml:space="preserve"> </w:t>
            </w:r>
            <w:r w:rsidRPr="003A59E3">
              <w:rPr>
                <w:rFonts w:ascii="Times New Roman" w:hAnsi="Times New Roman" w:cs="Times New Roman"/>
                <w:sz w:val="15"/>
              </w:rPr>
              <w:t>without</w:t>
            </w:r>
            <w:r w:rsidR="007D2E76">
              <w:rPr>
                <w:rFonts w:ascii="Times New Roman" w:hAnsi="Times New Roman" w:cs="Times New Roman"/>
                <w:sz w:val="15"/>
              </w:rPr>
              <w:t xml:space="preserve"> </w:t>
            </w:r>
            <w:r w:rsidRPr="003A59E3">
              <w:rPr>
                <w:rFonts w:ascii="Times New Roman" w:hAnsi="Times New Roman" w:cs="Times New Roman"/>
                <w:sz w:val="15"/>
              </w:rPr>
              <w:t>rewriting</w:t>
            </w:r>
            <w:r w:rsidR="007D2E76">
              <w:rPr>
                <w:rFonts w:ascii="Times New Roman" w:hAnsi="Times New Roman" w:cs="Times New Roman"/>
                <w:sz w:val="15"/>
              </w:rPr>
              <w:t xml:space="preserve"> </w:t>
            </w:r>
            <w:r w:rsidRPr="003A59E3">
              <w:rPr>
                <w:rFonts w:ascii="Times New Roman" w:hAnsi="Times New Roman" w:cs="Times New Roman"/>
                <w:sz w:val="15"/>
              </w:rPr>
              <w:t>reviewed</w:t>
            </w:r>
            <w:r w:rsidR="007D2E76">
              <w:rPr>
                <w:rFonts w:ascii="Times New Roman" w:hAnsi="Times New Roman" w:cs="Times New Roman"/>
                <w:sz w:val="15"/>
              </w:rPr>
              <w:t xml:space="preserve"> </w:t>
            </w:r>
            <w:r w:rsidRPr="003A59E3">
              <w:rPr>
                <w:rFonts w:ascii="Times New Roman" w:hAnsi="Times New Roman" w:cs="Times New Roman"/>
                <w:sz w:val="15"/>
              </w:rPr>
              <w:t>history.</w:t>
            </w:r>
          </w:p>
        </w:tc>
      </w:tr>
      <w:tr w:rsidR="003E5D33" w:rsidRPr="003A59E3" w14:paraId="3F2C65D9" w14:textId="77777777" w:rsidTr="00121DCF">
        <w:tc>
          <w:tcPr>
            <w:tcW w:w="780" w:type="dxa"/>
            <w:tcMar>
              <w:top w:w="95" w:type="dxa"/>
              <w:left w:w="120" w:type="dxa"/>
              <w:bottom w:w="95" w:type="dxa"/>
              <w:right w:w="120" w:type="dxa"/>
            </w:tcMar>
            <w:vAlign w:val="center"/>
          </w:tcPr>
          <w:p w14:paraId="65C15CC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US-M09</w:t>
            </w:r>
          </w:p>
        </w:tc>
        <w:tc>
          <w:tcPr>
            <w:tcW w:w="5580" w:type="dxa"/>
            <w:tcMar>
              <w:top w:w="95" w:type="dxa"/>
              <w:left w:w="120" w:type="dxa"/>
              <w:bottom w:w="95" w:type="dxa"/>
              <w:right w:w="120" w:type="dxa"/>
            </w:tcMar>
            <w:vAlign w:val="center"/>
          </w:tcPr>
          <w:p w14:paraId="46108AD1" w14:textId="68EF9DA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see</w:t>
            </w:r>
            <w:r w:rsidR="007D2E76">
              <w:rPr>
                <w:rFonts w:ascii="Times New Roman" w:hAnsi="Times New Roman" w:cs="Times New Roman"/>
                <w:sz w:val="15"/>
              </w:rPr>
              <w:t xml:space="preserve"> </w:t>
            </w:r>
            <w:r w:rsidRPr="003A59E3">
              <w:rPr>
                <w:rFonts w:ascii="Times New Roman" w:hAnsi="Times New Roman" w:cs="Times New Roman"/>
                <w:sz w:val="15"/>
              </w:rPr>
              <w:t>warnings,</w:t>
            </w:r>
            <w:r w:rsidR="007D2E76">
              <w:rPr>
                <w:rFonts w:ascii="Times New Roman" w:hAnsi="Times New Roman" w:cs="Times New Roman"/>
                <w:sz w:val="15"/>
              </w:rPr>
              <w:t xml:space="preserve"> </w:t>
            </w:r>
            <w:r w:rsidRPr="003A59E3">
              <w:rPr>
                <w:rFonts w:ascii="Times New Roman" w:hAnsi="Times New Roman" w:cs="Times New Roman"/>
                <w:sz w:val="15"/>
              </w:rPr>
              <w:t>overrides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activity,</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exceptional</w:t>
            </w:r>
            <w:r w:rsidR="007D2E76">
              <w:rPr>
                <w:rFonts w:ascii="Times New Roman" w:hAnsi="Times New Roman" w:cs="Times New Roman"/>
                <w:sz w:val="15"/>
              </w:rPr>
              <w:t xml:space="preserve"> </w:t>
            </w:r>
            <w:r w:rsidRPr="003A59E3">
              <w:rPr>
                <w:rFonts w:ascii="Times New Roman" w:hAnsi="Times New Roman" w:cs="Times New Roman"/>
                <w:sz w:val="15"/>
              </w:rPr>
              <w:t>decisions</w:t>
            </w:r>
            <w:r w:rsidR="007D2E76">
              <w:rPr>
                <w:rFonts w:ascii="Times New Roman" w:hAnsi="Times New Roman" w:cs="Times New Roman"/>
                <w:sz w:val="15"/>
              </w:rPr>
              <w:t xml:space="preserve"> </w:t>
            </w:r>
            <w:r w:rsidRPr="003A59E3">
              <w:rPr>
                <w:rFonts w:ascii="Times New Roman" w:hAnsi="Times New Roman" w:cs="Times New Roman"/>
                <w:sz w:val="15"/>
              </w:rPr>
              <w:t>remain</w:t>
            </w:r>
            <w:r w:rsidR="007D2E76">
              <w:rPr>
                <w:rFonts w:ascii="Times New Roman" w:hAnsi="Times New Roman" w:cs="Times New Roman"/>
                <w:sz w:val="15"/>
              </w:rPr>
              <w:t xml:space="preserve"> </w:t>
            </w:r>
            <w:r w:rsidRPr="003A59E3">
              <w:rPr>
                <w:rFonts w:ascii="Times New Roman" w:hAnsi="Times New Roman" w:cs="Times New Roman"/>
                <w:sz w:val="15"/>
              </w:rPr>
              <w:t>accountable.</w:t>
            </w:r>
          </w:p>
        </w:tc>
        <w:tc>
          <w:tcPr>
            <w:tcW w:w="760" w:type="dxa"/>
            <w:tcMar>
              <w:top w:w="95" w:type="dxa"/>
              <w:left w:w="120" w:type="dxa"/>
              <w:bottom w:w="95" w:type="dxa"/>
              <w:right w:w="120" w:type="dxa"/>
            </w:tcMar>
            <w:vAlign w:val="center"/>
          </w:tcPr>
          <w:p w14:paraId="03AA55F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38AF7BC7" w14:textId="2A96522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Actor,</w:t>
            </w:r>
            <w:r w:rsidR="007D2E76">
              <w:rPr>
                <w:rFonts w:ascii="Times New Roman" w:hAnsi="Times New Roman" w:cs="Times New Roman"/>
                <w:sz w:val="15"/>
              </w:rPr>
              <w:t xml:space="preserve"> </w:t>
            </w:r>
            <w:r w:rsidRPr="003A59E3">
              <w:rPr>
                <w:rFonts w:ascii="Times New Roman" w:hAnsi="Times New Roman" w:cs="Times New Roman"/>
                <w:sz w:val="15"/>
              </w:rPr>
              <w:t>time,</w:t>
            </w:r>
            <w:r w:rsidR="007D2E76">
              <w:rPr>
                <w:rFonts w:ascii="Times New Roman" w:hAnsi="Times New Roman" w:cs="Times New Roman"/>
                <w:sz w:val="15"/>
              </w:rPr>
              <w:t xml:space="preserve"> </w:t>
            </w:r>
            <w:r w:rsidRPr="003A59E3">
              <w:rPr>
                <w:rFonts w:ascii="Times New Roman" w:hAnsi="Times New Roman" w:cs="Times New Roman"/>
                <w:sz w:val="15"/>
              </w:rPr>
              <w:t>reason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affected</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are</w:t>
            </w:r>
            <w:r w:rsidR="007D2E76">
              <w:rPr>
                <w:rFonts w:ascii="Times New Roman" w:hAnsi="Times New Roman" w:cs="Times New Roman"/>
                <w:sz w:val="15"/>
              </w:rPr>
              <w:t xml:space="preserve"> </w:t>
            </w:r>
            <w:r w:rsidRPr="003A59E3">
              <w:rPr>
                <w:rFonts w:ascii="Times New Roman" w:hAnsi="Times New Roman" w:cs="Times New Roman"/>
                <w:sz w:val="15"/>
              </w:rPr>
              <w:t>visible.</w:t>
            </w:r>
          </w:p>
        </w:tc>
      </w:tr>
      <w:tr w:rsidR="003E5D33" w:rsidRPr="003A59E3" w14:paraId="70978AF8" w14:textId="77777777" w:rsidTr="00121DCF">
        <w:tc>
          <w:tcPr>
            <w:tcW w:w="780" w:type="dxa"/>
            <w:tcMar>
              <w:top w:w="95" w:type="dxa"/>
              <w:left w:w="120" w:type="dxa"/>
              <w:bottom w:w="95" w:type="dxa"/>
              <w:right w:w="120" w:type="dxa"/>
            </w:tcMar>
            <w:vAlign w:val="center"/>
          </w:tcPr>
          <w:p w14:paraId="254C068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US-M10</w:t>
            </w:r>
          </w:p>
        </w:tc>
        <w:tc>
          <w:tcPr>
            <w:tcW w:w="5580" w:type="dxa"/>
            <w:tcMar>
              <w:top w:w="95" w:type="dxa"/>
              <w:left w:w="120" w:type="dxa"/>
              <w:bottom w:w="95" w:type="dxa"/>
              <w:right w:w="120" w:type="dxa"/>
            </w:tcMar>
            <w:vAlign w:val="center"/>
          </w:tcPr>
          <w:p w14:paraId="70A35AEE" w14:textId="1B7853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generate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from</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authorised</w:t>
            </w:r>
            <w:r w:rsidR="007D2E76">
              <w:rPr>
                <w:rFonts w:ascii="Times New Roman" w:hAnsi="Times New Roman" w:cs="Times New Roman"/>
                <w:sz w:val="15"/>
              </w:rPr>
              <w:t xml:space="preserve"> </w:t>
            </w:r>
            <w:r w:rsidRPr="003A59E3">
              <w:rPr>
                <w:rFonts w:ascii="Times New Roman" w:hAnsi="Times New Roman" w:cs="Times New Roman"/>
                <w:sz w:val="15"/>
              </w:rPr>
              <w:t>saved</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can</w:t>
            </w:r>
            <w:r w:rsidR="007D2E76">
              <w:rPr>
                <w:rFonts w:ascii="Times New Roman" w:hAnsi="Times New Roman" w:cs="Times New Roman"/>
                <w:sz w:val="15"/>
              </w:rPr>
              <w:t xml:space="preserve"> </w:t>
            </w:r>
            <w:r w:rsidRPr="003A59E3">
              <w:rPr>
                <w:rFonts w:ascii="Times New Roman" w:hAnsi="Times New Roman" w:cs="Times New Roman"/>
                <w:sz w:val="15"/>
              </w:rPr>
              <w:t>verify</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exact</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output.</w:t>
            </w:r>
          </w:p>
        </w:tc>
        <w:tc>
          <w:tcPr>
            <w:tcW w:w="760" w:type="dxa"/>
            <w:tcMar>
              <w:top w:w="95" w:type="dxa"/>
              <w:left w:w="120" w:type="dxa"/>
              <w:bottom w:w="95" w:type="dxa"/>
              <w:right w:w="120" w:type="dxa"/>
            </w:tcMar>
            <w:vAlign w:val="center"/>
          </w:tcPr>
          <w:p w14:paraId="45E4604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654DB14C" w14:textId="47D9270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uses</w:t>
            </w:r>
            <w:r w:rsidR="007D2E76">
              <w:rPr>
                <w:rFonts w:ascii="Times New Roman" w:hAnsi="Times New Roman" w:cs="Times New Roman"/>
                <w:sz w:val="15"/>
              </w:rPr>
              <w:t xml:space="preserve"> </w:t>
            </w:r>
            <w:r w:rsidRPr="003A59E3">
              <w:rPr>
                <w:rFonts w:ascii="Times New Roman" w:hAnsi="Times New Roman" w:cs="Times New Roman"/>
                <w:sz w:val="15"/>
              </w:rPr>
              <w:t>selected</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snapshot.</w:t>
            </w:r>
          </w:p>
        </w:tc>
      </w:tr>
      <w:tr w:rsidR="003E5D33" w:rsidRPr="003A59E3" w14:paraId="304EF62B" w14:textId="77777777" w:rsidTr="00121DCF">
        <w:tc>
          <w:tcPr>
            <w:tcW w:w="780" w:type="dxa"/>
            <w:tcMar>
              <w:top w:w="95" w:type="dxa"/>
              <w:left w:w="120" w:type="dxa"/>
              <w:bottom w:w="95" w:type="dxa"/>
              <w:right w:w="120" w:type="dxa"/>
            </w:tcMar>
            <w:vAlign w:val="center"/>
          </w:tcPr>
          <w:p w14:paraId="00BB4E8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US-M11</w:t>
            </w:r>
          </w:p>
        </w:tc>
        <w:tc>
          <w:tcPr>
            <w:tcW w:w="5580" w:type="dxa"/>
            <w:tcMar>
              <w:top w:w="95" w:type="dxa"/>
              <w:left w:w="120" w:type="dxa"/>
              <w:bottom w:w="95" w:type="dxa"/>
              <w:right w:w="120" w:type="dxa"/>
            </w:tcMar>
            <w:vAlign w:val="center"/>
          </w:tcPr>
          <w:p w14:paraId="2CC10D7A" w14:textId="1A6D9B3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As</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Main</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I</w:t>
            </w:r>
            <w:r w:rsidR="007D2E76">
              <w:rPr>
                <w:rFonts w:ascii="Times New Roman" w:hAnsi="Times New Roman" w:cs="Times New Roman"/>
                <w:sz w:val="15"/>
              </w:rPr>
              <w:t xml:space="preserve"> </w:t>
            </w:r>
            <w:r w:rsidRPr="003A59E3">
              <w:rPr>
                <w:rFonts w:ascii="Times New Roman" w:hAnsi="Times New Roman" w:cs="Times New Roman"/>
                <w:sz w:val="15"/>
              </w:rPr>
              <w:t>want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rely</w:t>
            </w:r>
            <w:r w:rsidR="007D2E76">
              <w:rPr>
                <w:rFonts w:ascii="Times New Roman" w:hAnsi="Times New Roman" w:cs="Times New Roman"/>
                <w:sz w:val="15"/>
              </w:rPr>
              <w:t xml:space="preserve"> </w:t>
            </w:r>
            <w:r w:rsidRPr="003A59E3">
              <w:rPr>
                <w:rFonts w:ascii="Times New Roman" w:hAnsi="Times New Roman" w:cs="Times New Roman"/>
                <w:sz w:val="15"/>
              </w:rPr>
              <w:t>on</w:t>
            </w:r>
            <w:r w:rsidR="007D2E76">
              <w:rPr>
                <w:rFonts w:ascii="Times New Roman" w:hAnsi="Times New Roman" w:cs="Times New Roman"/>
                <w:sz w:val="15"/>
              </w:rPr>
              <w:t xml:space="preserve"> </w:t>
            </w:r>
            <w:r w:rsidRPr="003A59E3">
              <w:rPr>
                <w:rFonts w:ascii="Times New Roman" w:hAnsi="Times New Roman" w:cs="Times New Roman"/>
                <w:sz w:val="15"/>
              </w:rPr>
              <w:t>automatic</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ownership</w:t>
            </w:r>
            <w:r w:rsidR="007D2E76">
              <w:rPr>
                <w:rFonts w:ascii="Times New Roman" w:hAnsi="Times New Roman" w:cs="Times New Roman"/>
                <w:sz w:val="15"/>
              </w:rPr>
              <w:t xml:space="preserve"> </w:t>
            </w:r>
            <w:r w:rsidRPr="003A59E3">
              <w:rPr>
                <w:rFonts w:ascii="Times New Roman" w:hAnsi="Times New Roman" w:cs="Times New Roman"/>
                <w:sz w:val="15"/>
              </w:rPr>
              <w:t>boundary</w:t>
            </w:r>
            <w:r w:rsidR="007D2E76">
              <w:rPr>
                <w:rFonts w:ascii="Times New Roman" w:hAnsi="Times New Roman" w:cs="Times New Roman"/>
                <w:sz w:val="15"/>
              </w:rPr>
              <w:t xml:space="preserve"> </w:t>
            </w:r>
            <w:r w:rsidRPr="003A59E3">
              <w:rPr>
                <w:rFonts w:ascii="Times New Roman" w:hAnsi="Times New Roman" w:cs="Times New Roman"/>
                <w:sz w:val="15"/>
              </w:rPr>
              <w:t>enforcement,</w:t>
            </w:r>
            <w:r w:rsidR="007D2E76">
              <w:rPr>
                <w:rFonts w:ascii="Times New Roman" w:hAnsi="Times New Roman" w:cs="Times New Roman"/>
                <w:sz w:val="15"/>
              </w:rPr>
              <w:t xml:space="preserve"> </w:t>
            </w:r>
            <w:r w:rsidRPr="003A59E3">
              <w:rPr>
                <w:rFonts w:ascii="Times New Roman" w:hAnsi="Times New Roman" w:cs="Times New Roman"/>
                <w:sz w:val="15"/>
              </w:rPr>
              <w:t>so</w:t>
            </w:r>
            <w:r w:rsidR="007D2E76">
              <w:rPr>
                <w:rFonts w:ascii="Times New Roman" w:hAnsi="Times New Roman" w:cs="Times New Roman"/>
                <w:sz w:val="15"/>
              </w:rPr>
              <w:t xml:space="preserve"> </w:t>
            </w:r>
            <w:r w:rsidRPr="003A59E3">
              <w:rPr>
                <w:rFonts w:ascii="Times New Roman" w:hAnsi="Times New Roman" w:cs="Times New Roman"/>
                <w:sz w:val="15"/>
              </w:rPr>
              <w:t>that</w:t>
            </w:r>
            <w:r w:rsidR="007D2E76">
              <w:rPr>
                <w:rFonts w:ascii="Times New Roman" w:hAnsi="Times New Roman" w:cs="Times New Roman"/>
                <w:sz w:val="15"/>
              </w:rPr>
              <w:t xml:space="preserve"> </w:t>
            </w:r>
            <w:r w:rsidRPr="003A59E3">
              <w:rPr>
                <w:rFonts w:ascii="Times New Roman" w:hAnsi="Times New Roman" w:cs="Times New Roman"/>
                <w:sz w:val="15"/>
              </w:rPr>
              <w:t>confidential</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data</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not</w:t>
            </w:r>
            <w:r w:rsidR="007D2E76">
              <w:rPr>
                <w:rFonts w:ascii="Times New Roman" w:hAnsi="Times New Roman" w:cs="Times New Roman"/>
                <w:sz w:val="15"/>
              </w:rPr>
              <w:t xml:space="preserve"> </w:t>
            </w:r>
            <w:r w:rsidRPr="003A59E3">
              <w:rPr>
                <w:rFonts w:ascii="Times New Roman" w:hAnsi="Times New Roman" w:cs="Times New Roman"/>
                <w:sz w:val="15"/>
              </w:rPr>
              <w:t>exposed</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unauthorised</w:t>
            </w:r>
            <w:r w:rsidR="007D2E76">
              <w:rPr>
                <w:rFonts w:ascii="Times New Roman" w:hAnsi="Times New Roman" w:cs="Times New Roman"/>
                <w:sz w:val="15"/>
              </w:rPr>
              <w:t xml:space="preserve"> </w:t>
            </w:r>
            <w:r w:rsidRPr="003A59E3">
              <w:rPr>
                <w:rFonts w:ascii="Times New Roman" w:hAnsi="Times New Roman" w:cs="Times New Roman"/>
                <w:sz w:val="15"/>
              </w:rPr>
              <w:t>users.</w:t>
            </w:r>
          </w:p>
        </w:tc>
        <w:tc>
          <w:tcPr>
            <w:tcW w:w="760" w:type="dxa"/>
            <w:tcMar>
              <w:top w:w="95" w:type="dxa"/>
              <w:left w:w="120" w:type="dxa"/>
              <w:bottom w:w="95" w:type="dxa"/>
              <w:right w:w="120" w:type="dxa"/>
            </w:tcMar>
            <w:vAlign w:val="center"/>
          </w:tcPr>
          <w:p w14:paraId="052ED92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Must</w:t>
            </w:r>
          </w:p>
        </w:tc>
        <w:tc>
          <w:tcPr>
            <w:tcW w:w="2240" w:type="dxa"/>
            <w:tcMar>
              <w:top w:w="95" w:type="dxa"/>
              <w:left w:w="120" w:type="dxa"/>
              <w:bottom w:w="95" w:type="dxa"/>
              <w:right w:w="120" w:type="dxa"/>
            </w:tcMar>
            <w:vAlign w:val="center"/>
          </w:tcPr>
          <w:p w14:paraId="714CF48F" w14:textId="4C50F5E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Negative</w:t>
            </w:r>
            <w:r w:rsidR="007D2E76">
              <w:rPr>
                <w:rFonts w:ascii="Times New Roman" w:hAnsi="Times New Roman" w:cs="Times New Roman"/>
                <w:sz w:val="15"/>
              </w:rPr>
              <w:t xml:space="preserve"> </w:t>
            </w:r>
            <w:r w:rsidRPr="003A59E3">
              <w:rPr>
                <w:rFonts w:ascii="Times New Roman" w:hAnsi="Times New Roman" w:cs="Times New Roman"/>
                <w:sz w:val="15"/>
              </w:rPr>
              <w:t>authorisation</w:t>
            </w:r>
            <w:r w:rsidR="007D2E76">
              <w:rPr>
                <w:rFonts w:ascii="Times New Roman" w:hAnsi="Times New Roman" w:cs="Times New Roman"/>
                <w:sz w:val="15"/>
              </w:rPr>
              <w:t xml:space="preserve"> </w:t>
            </w:r>
            <w:r w:rsidRPr="003A59E3">
              <w:rPr>
                <w:rFonts w:ascii="Times New Roman" w:hAnsi="Times New Roman" w:cs="Times New Roman"/>
                <w:sz w:val="15"/>
              </w:rPr>
              <w:t>suite</w:t>
            </w:r>
            <w:r w:rsidR="007D2E76">
              <w:rPr>
                <w:rFonts w:ascii="Times New Roman" w:hAnsi="Times New Roman" w:cs="Times New Roman"/>
                <w:sz w:val="15"/>
              </w:rPr>
              <w:t xml:space="preserve"> </w:t>
            </w:r>
            <w:r w:rsidRPr="003A59E3">
              <w:rPr>
                <w:rFonts w:ascii="Times New Roman" w:hAnsi="Times New Roman" w:cs="Times New Roman"/>
                <w:sz w:val="15"/>
              </w:rPr>
              <w:t>passes.</w:t>
            </w:r>
          </w:p>
        </w:tc>
      </w:tr>
    </w:tbl>
    <w:p w14:paraId="6046942E" w14:textId="77777777" w:rsidR="003E5D33" w:rsidRPr="003A59E3" w:rsidRDefault="003E5D33" w:rsidP="003A59E3">
      <w:pPr>
        <w:spacing w:after="60"/>
        <w:jc w:val="both"/>
      </w:pPr>
    </w:p>
    <w:p w14:paraId="0EAF8A45" w14:textId="77777777" w:rsidR="003E5D33" w:rsidRPr="003A59E3" w:rsidRDefault="003E5D33" w:rsidP="003A59E3">
      <w:pPr>
        <w:jc w:val="both"/>
      </w:pPr>
      <w:r w:rsidRPr="003A59E3">
        <w:br w:type="page"/>
      </w:r>
    </w:p>
    <w:p w14:paraId="7F583F92" w14:textId="12EC3AAC" w:rsidR="003E5D33" w:rsidRPr="003A59E3" w:rsidRDefault="003E5D33" w:rsidP="003A59E3">
      <w:pPr>
        <w:pStyle w:val="Heading1"/>
        <w:jc w:val="both"/>
        <w:rPr>
          <w:rFonts w:cs="Times New Roman"/>
        </w:rPr>
      </w:pPr>
      <w:bookmarkStart w:id="17" w:name="_Toc237811269"/>
      <w:r w:rsidRPr="003A59E3">
        <w:rPr>
          <w:rFonts w:cs="Times New Roman"/>
        </w:rPr>
        <w:lastRenderedPageBreak/>
        <w:t>User</w:t>
      </w:r>
      <w:r w:rsidR="007D2E76">
        <w:rPr>
          <w:rFonts w:cs="Times New Roman"/>
        </w:rPr>
        <w:t xml:space="preserve"> </w:t>
      </w:r>
      <w:r w:rsidRPr="003A59E3">
        <w:rPr>
          <w:rFonts w:cs="Times New Roman"/>
        </w:rPr>
        <w:t>Experience</w:t>
      </w:r>
      <w:r w:rsidR="007D2E76">
        <w:rPr>
          <w:rFonts w:cs="Times New Roman"/>
        </w:rPr>
        <w:t xml:space="preserve"> </w:t>
      </w:r>
      <w:r w:rsidRPr="003A59E3">
        <w:rPr>
          <w:rFonts w:cs="Times New Roman"/>
        </w:rPr>
        <w:t>Journey</w:t>
      </w:r>
      <w:r w:rsidR="007D2E76">
        <w:rPr>
          <w:rFonts w:cs="Times New Roman"/>
        </w:rPr>
        <w:t xml:space="preserve"> </w:t>
      </w:r>
      <w:r w:rsidRPr="003A59E3">
        <w:rPr>
          <w:rFonts w:cs="Times New Roman"/>
        </w:rPr>
        <w:t>Map</w:t>
      </w:r>
      <w:bookmarkEnd w:id="17"/>
    </w:p>
    <w:p w14:paraId="778BC151" w14:textId="4FB66404" w:rsidR="003E5D33" w:rsidRPr="003A59E3" w:rsidRDefault="003E5D33" w:rsidP="003A59E3">
      <w:pPr>
        <w:jc w:val="both"/>
      </w:pPr>
      <w:r w:rsidRPr="003A59E3">
        <w:t>The</w:t>
      </w:r>
      <w:r w:rsidR="007D2E76">
        <w:t xml:space="preserve"> </w:t>
      </w:r>
      <w:r w:rsidRPr="003A59E3">
        <w:t>journey</w:t>
      </w:r>
      <w:r w:rsidR="007D2E76">
        <w:t xml:space="preserve"> </w:t>
      </w:r>
      <w:r w:rsidRPr="003A59E3">
        <w:t>map</w:t>
      </w:r>
      <w:r w:rsidR="007D2E76">
        <w:t xml:space="preserve"> </w:t>
      </w:r>
      <w:r w:rsidRPr="003A59E3">
        <w:t>treats</w:t>
      </w:r>
      <w:r w:rsidR="007D2E76">
        <w:t xml:space="preserve"> </w:t>
      </w:r>
      <w:r w:rsidRPr="003A59E3">
        <w:t>a</w:t>
      </w:r>
      <w:r w:rsidR="007D2E76">
        <w:t xml:space="preserve"> </w:t>
      </w:r>
      <w:r w:rsidRPr="003A59E3">
        <w:t>screen</w:t>
      </w:r>
      <w:r w:rsidR="007D2E76">
        <w:t xml:space="preserve"> </w:t>
      </w:r>
      <w:r w:rsidRPr="003A59E3">
        <w:t>as</w:t>
      </w:r>
      <w:r w:rsidR="007D2E76">
        <w:t xml:space="preserve"> </w:t>
      </w:r>
      <w:r w:rsidRPr="003A59E3">
        <w:t>a</w:t>
      </w:r>
      <w:r w:rsidR="007D2E76">
        <w:t xml:space="preserve"> </w:t>
      </w:r>
      <w:r w:rsidRPr="003A59E3">
        <w:t>distinct</w:t>
      </w:r>
      <w:r w:rsidR="007D2E76">
        <w:t xml:space="preserve"> </w:t>
      </w:r>
      <w:r w:rsidRPr="003A59E3">
        <w:t>page</w:t>
      </w:r>
      <w:r w:rsidR="007D2E76">
        <w:t xml:space="preserve"> </w:t>
      </w:r>
      <w:r w:rsidRPr="003A59E3">
        <w:t>or</w:t>
      </w:r>
      <w:r w:rsidR="007D2E76">
        <w:t xml:space="preserve"> </w:t>
      </w:r>
      <w:r w:rsidRPr="003A59E3">
        <w:t>major</w:t>
      </w:r>
      <w:r w:rsidR="007D2E76">
        <w:t xml:space="preserve"> </w:t>
      </w:r>
      <w:r w:rsidRPr="003A59E3">
        <w:t>task-focused</w:t>
      </w:r>
      <w:r w:rsidR="007D2E76">
        <w:t xml:space="preserve"> </w:t>
      </w:r>
      <w:r w:rsidRPr="003A59E3">
        <w:t>workspace.</w:t>
      </w:r>
      <w:r w:rsidR="007D2E76">
        <w:t xml:space="preserve"> </w:t>
      </w:r>
      <w:r w:rsidRPr="003A59E3">
        <w:t>Contextual</w:t>
      </w:r>
      <w:r w:rsidR="007D2E76">
        <w:t xml:space="preserve"> </w:t>
      </w:r>
      <w:r w:rsidRPr="003A59E3">
        <w:t>layer</w:t>
      </w:r>
      <w:r w:rsidR="007D2E76">
        <w:t xml:space="preserve"> </w:t>
      </w:r>
      <w:r w:rsidRPr="003A59E3">
        <w:t>switches</w:t>
      </w:r>
      <w:r w:rsidR="007D2E76">
        <w:t xml:space="preserve"> </w:t>
      </w:r>
      <w:r w:rsidRPr="003A59E3">
        <w:t>and</w:t>
      </w:r>
      <w:r w:rsidR="007D2E76">
        <w:t xml:space="preserve"> </w:t>
      </w:r>
      <w:r w:rsidRPr="003A59E3">
        <w:t>property</w:t>
      </w:r>
      <w:r w:rsidR="007D2E76">
        <w:t xml:space="preserve"> </w:t>
      </w:r>
      <w:r w:rsidRPr="003A59E3">
        <w:t>panels</w:t>
      </w:r>
      <w:r w:rsidR="007D2E76">
        <w:t xml:space="preserve"> </w:t>
      </w:r>
      <w:r w:rsidRPr="003A59E3">
        <w:t>remain</w:t>
      </w:r>
      <w:r w:rsidR="007D2E76">
        <w:t xml:space="preserve"> </w:t>
      </w:r>
      <w:r w:rsidRPr="003A59E3">
        <w:t>inside</w:t>
      </w:r>
      <w:r w:rsidR="007D2E76">
        <w:t xml:space="preserve"> </w:t>
      </w:r>
      <w:r w:rsidRPr="003A59E3">
        <w:t>the</w:t>
      </w:r>
      <w:r w:rsidR="007D2E76">
        <w:t xml:space="preserve"> </w:t>
      </w:r>
      <w:r w:rsidRPr="003A59E3">
        <w:t>related</w:t>
      </w:r>
      <w:r w:rsidR="007D2E76">
        <w:t xml:space="preserve"> </w:t>
      </w:r>
      <w:r w:rsidRPr="003A59E3">
        <w:t>design</w:t>
      </w:r>
      <w:r w:rsidR="007D2E76">
        <w:t xml:space="preserve"> </w:t>
      </w:r>
      <w:r w:rsidRPr="003A59E3">
        <w:t>screen</w:t>
      </w:r>
      <w:r w:rsidR="007D2E76">
        <w:t xml:space="preserve"> </w:t>
      </w:r>
      <w:r w:rsidRPr="003A59E3">
        <w:t>rather</w:t>
      </w:r>
      <w:r w:rsidR="007D2E76">
        <w:t xml:space="preserve"> </w:t>
      </w:r>
      <w:r w:rsidRPr="003A59E3">
        <w:t>than</w:t>
      </w:r>
      <w:r w:rsidR="007D2E76">
        <w:t xml:space="preserve"> </w:t>
      </w:r>
      <w:r w:rsidRPr="003A59E3">
        <w:t>becoming</w:t>
      </w:r>
      <w:r w:rsidR="007D2E76">
        <w:t xml:space="preserve"> </w:t>
      </w:r>
      <w:r w:rsidRPr="003A59E3">
        <w:t>separate</w:t>
      </w:r>
      <w:r w:rsidR="007D2E76">
        <w:t xml:space="preserve"> </w:t>
      </w:r>
      <w:r w:rsidRPr="003A59E3">
        <w:t>pages.</w:t>
      </w:r>
    </w:p>
    <w:p w14:paraId="4784353D" w14:textId="4BB8B004" w:rsidR="003E5D33" w:rsidRPr="003A59E3" w:rsidRDefault="003E5D33" w:rsidP="003A59E3">
      <w:pPr>
        <w:pStyle w:val="Heading2"/>
        <w:jc w:val="both"/>
        <w:rPr>
          <w:rFonts w:cs="Times New Roman"/>
        </w:rPr>
      </w:pPr>
      <w:bookmarkStart w:id="18" w:name="_Toc237811270"/>
      <w:r w:rsidRPr="003A59E3">
        <w:rPr>
          <w:rFonts w:cs="Times New Roman"/>
        </w:rPr>
        <w:t>Screen</w:t>
      </w:r>
      <w:r w:rsidR="007D2E76">
        <w:rPr>
          <w:rFonts w:cs="Times New Roman"/>
        </w:rPr>
        <w:t xml:space="preserve"> </w:t>
      </w:r>
      <w:r w:rsidRPr="003A59E3">
        <w:rPr>
          <w:rFonts w:cs="Times New Roman"/>
        </w:rPr>
        <w:t>inventory</w:t>
      </w:r>
      <w:bookmarkEnd w:id="18"/>
    </w:p>
    <w:tbl>
      <w:tblPr>
        <w:tblStyle w:val="TableGrid"/>
        <w:tblW w:w="9360" w:type="dxa"/>
        <w:tblInd w:w="120" w:type="dxa"/>
        <w:tblLayout w:type="fixed"/>
        <w:tblLook w:val="04A0" w:firstRow="1" w:lastRow="0" w:firstColumn="1" w:lastColumn="0" w:noHBand="0" w:noVBand="1"/>
      </w:tblPr>
      <w:tblGrid>
        <w:gridCol w:w="650"/>
        <w:gridCol w:w="2100"/>
        <w:gridCol w:w="1000"/>
        <w:gridCol w:w="3650"/>
        <w:gridCol w:w="1960"/>
      </w:tblGrid>
      <w:tr w:rsidR="003E5D33" w:rsidRPr="003A59E3" w14:paraId="2FF95366" w14:textId="77777777" w:rsidTr="003E5D33">
        <w:trPr>
          <w:tblHeader/>
        </w:trPr>
        <w:tc>
          <w:tcPr>
            <w:tcW w:w="650" w:type="dxa"/>
            <w:shd w:val="clear" w:color="auto" w:fill="7F7F7F" w:themeFill="text1" w:themeFillTint="80"/>
            <w:tcMar>
              <w:top w:w="110" w:type="dxa"/>
              <w:left w:w="120" w:type="dxa"/>
              <w:bottom w:w="110" w:type="dxa"/>
              <w:right w:w="120" w:type="dxa"/>
            </w:tcMar>
            <w:vAlign w:val="center"/>
          </w:tcPr>
          <w:p w14:paraId="35FB45E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ID</w:t>
            </w:r>
          </w:p>
        </w:tc>
        <w:tc>
          <w:tcPr>
            <w:tcW w:w="2100" w:type="dxa"/>
            <w:shd w:val="clear" w:color="auto" w:fill="7F7F7F" w:themeFill="text1" w:themeFillTint="80"/>
            <w:tcMar>
              <w:top w:w="110" w:type="dxa"/>
              <w:left w:w="120" w:type="dxa"/>
              <w:bottom w:w="110" w:type="dxa"/>
              <w:right w:w="120" w:type="dxa"/>
            </w:tcMar>
            <w:vAlign w:val="center"/>
          </w:tcPr>
          <w:p w14:paraId="03B528C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Screen</w:t>
            </w:r>
          </w:p>
        </w:tc>
        <w:tc>
          <w:tcPr>
            <w:tcW w:w="1000" w:type="dxa"/>
            <w:shd w:val="clear" w:color="auto" w:fill="7F7F7F" w:themeFill="text1" w:themeFillTint="80"/>
            <w:tcMar>
              <w:top w:w="110" w:type="dxa"/>
              <w:left w:w="120" w:type="dxa"/>
              <w:bottom w:w="110" w:type="dxa"/>
              <w:right w:w="120" w:type="dxa"/>
            </w:tcMar>
            <w:vAlign w:val="center"/>
          </w:tcPr>
          <w:p w14:paraId="57EA11D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Role</w:t>
            </w:r>
          </w:p>
        </w:tc>
        <w:tc>
          <w:tcPr>
            <w:tcW w:w="3650" w:type="dxa"/>
            <w:shd w:val="clear" w:color="auto" w:fill="7F7F7F" w:themeFill="text1" w:themeFillTint="80"/>
            <w:tcMar>
              <w:top w:w="110" w:type="dxa"/>
              <w:left w:w="120" w:type="dxa"/>
              <w:bottom w:w="110" w:type="dxa"/>
              <w:right w:w="120" w:type="dxa"/>
            </w:tcMar>
            <w:vAlign w:val="center"/>
          </w:tcPr>
          <w:p w14:paraId="49BA494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Purpose</w:t>
            </w:r>
          </w:p>
        </w:tc>
        <w:tc>
          <w:tcPr>
            <w:tcW w:w="1960" w:type="dxa"/>
            <w:shd w:val="clear" w:color="auto" w:fill="7F7F7F" w:themeFill="text1" w:themeFillTint="80"/>
            <w:tcMar>
              <w:top w:w="110" w:type="dxa"/>
              <w:left w:w="120" w:type="dxa"/>
              <w:bottom w:w="110" w:type="dxa"/>
              <w:right w:w="120" w:type="dxa"/>
            </w:tcMar>
            <w:vAlign w:val="center"/>
          </w:tcPr>
          <w:p w14:paraId="0A9923A6" w14:textId="0D0D39C4"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Primary</w:t>
            </w:r>
            <w:r w:rsidR="007D2E76">
              <w:rPr>
                <w:rFonts w:ascii="Times New Roman" w:hAnsi="Times New Roman" w:cs="Times New Roman"/>
                <w:b/>
                <w:sz w:val="15"/>
              </w:rPr>
              <w:t xml:space="preserve"> </w:t>
            </w:r>
            <w:r w:rsidRPr="003A59E3">
              <w:rPr>
                <w:rFonts w:ascii="Times New Roman" w:hAnsi="Times New Roman" w:cs="Times New Roman"/>
                <w:b/>
                <w:sz w:val="15"/>
              </w:rPr>
              <w:t>navigation</w:t>
            </w:r>
          </w:p>
        </w:tc>
      </w:tr>
      <w:tr w:rsidR="003E5D33" w:rsidRPr="003A59E3" w14:paraId="6C282789" w14:textId="77777777" w:rsidTr="00121DCF">
        <w:tc>
          <w:tcPr>
            <w:tcW w:w="650" w:type="dxa"/>
            <w:tcMar>
              <w:top w:w="95" w:type="dxa"/>
              <w:left w:w="120" w:type="dxa"/>
              <w:bottom w:w="95" w:type="dxa"/>
              <w:right w:w="120" w:type="dxa"/>
            </w:tcMar>
            <w:vAlign w:val="center"/>
          </w:tcPr>
          <w:p w14:paraId="0B013D7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S-01</w:t>
            </w:r>
          </w:p>
        </w:tc>
        <w:tc>
          <w:tcPr>
            <w:tcW w:w="2100" w:type="dxa"/>
            <w:tcMar>
              <w:top w:w="95" w:type="dxa"/>
              <w:left w:w="120" w:type="dxa"/>
              <w:bottom w:w="95" w:type="dxa"/>
              <w:right w:w="120" w:type="dxa"/>
            </w:tcMar>
            <w:vAlign w:val="center"/>
          </w:tcPr>
          <w:p w14:paraId="499F7D55" w14:textId="40F1372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Sign</w:t>
            </w:r>
            <w:r w:rsidR="007D2E76">
              <w:rPr>
                <w:rFonts w:ascii="Times New Roman" w:hAnsi="Times New Roman" w:cs="Times New Roman"/>
                <w:sz w:val="15"/>
              </w:rPr>
              <w:t xml:space="preserve"> </w:t>
            </w:r>
            <w:r w:rsidRPr="003A59E3">
              <w:rPr>
                <w:rFonts w:ascii="Times New Roman" w:hAnsi="Times New Roman" w:cs="Times New Roman"/>
                <w:sz w:val="15"/>
              </w:rPr>
              <w:t>in</w:t>
            </w:r>
          </w:p>
        </w:tc>
        <w:tc>
          <w:tcPr>
            <w:tcW w:w="1000" w:type="dxa"/>
            <w:tcMar>
              <w:top w:w="95" w:type="dxa"/>
              <w:left w:w="120" w:type="dxa"/>
              <w:bottom w:w="95" w:type="dxa"/>
              <w:right w:w="120" w:type="dxa"/>
            </w:tcMar>
            <w:vAlign w:val="center"/>
          </w:tcPr>
          <w:p w14:paraId="0697F8D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Both</w:t>
            </w:r>
          </w:p>
        </w:tc>
        <w:tc>
          <w:tcPr>
            <w:tcW w:w="3650" w:type="dxa"/>
            <w:tcMar>
              <w:top w:w="95" w:type="dxa"/>
              <w:left w:w="120" w:type="dxa"/>
              <w:bottom w:w="95" w:type="dxa"/>
              <w:right w:w="120" w:type="dxa"/>
            </w:tcMar>
            <w:vAlign w:val="center"/>
          </w:tcPr>
          <w:p w14:paraId="0F31936B" w14:textId="19F8650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Authenticate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establish</w:t>
            </w:r>
            <w:r w:rsidR="007D2E76">
              <w:rPr>
                <w:rFonts w:ascii="Times New Roman" w:hAnsi="Times New Roman" w:cs="Times New Roman"/>
                <w:sz w:val="15"/>
              </w:rPr>
              <w:t xml:space="preserve"> </w:t>
            </w:r>
            <w:r w:rsidRPr="003A59E3">
              <w:rPr>
                <w:rFonts w:ascii="Times New Roman" w:hAnsi="Times New Roman" w:cs="Times New Roman"/>
                <w:sz w:val="15"/>
              </w:rPr>
              <w:t>company/role</w:t>
            </w:r>
            <w:r w:rsidR="007D2E76">
              <w:rPr>
                <w:rFonts w:ascii="Times New Roman" w:hAnsi="Times New Roman" w:cs="Times New Roman"/>
                <w:sz w:val="15"/>
              </w:rPr>
              <w:t xml:space="preserve"> </w:t>
            </w:r>
            <w:r w:rsidRPr="003A59E3">
              <w:rPr>
                <w:rFonts w:ascii="Times New Roman" w:hAnsi="Times New Roman" w:cs="Times New Roman"/>
                <w:sz w:val="15"/>
              </w:rPr>
              <w:t>context</w:t>
            </w:r>
          </w:p>
        </w:tc>
        <w:tc>
          <w:tcPr>
            <w:tcW w:w="1960" w:type="dxa"/>
            <w:tcMar>
              <w:top w:w="95" w:type="dxa"/>
              <w:left w:w="120" w:type="dxa"/>
              <w:bottom w:w="95" w:type="dxa"/>
              <w:right w:w="120" w:type="dxa"/>
            </w:tcMar>
            <w:vAlign w:val="center"/>
          </w:tcPr>
          <w:p w14:paraId="7BF11E66" w14:textId="46F205F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Role</w:t>
            </w:r>
            <w:r w:rsidR="007D2E76">
              <w:rPr>
                <w:rFonts w:ascii="Times New Roman" w:hAnsi="Times New Roman" w:cs="Times New Roman"/>
                <w:sz w:val="15"/>
              </w:rPr>
              <w:t xml:space="preserve"> </w:t>
            </w:r>
            <w:r w:rsidRPr="003A59E3">
              <w:rPr>
                <w:rFonts w:ascii="Times New Roman" w:hAnsi="Times New Roman" w:cs="Times New Roman"/>
                <w:sz w:val="15"/>
              </w:rPr>
              <w:t>home</w:t>
            </w:r>
          </w:p>
        </w:tc>
      </w:tr>
      <w:tr w:rsidR="003E5D33" w:rsidRPr="003A59E3" w14:paraId="08B6CD28" w14:textId="77777777" w:rsidTr="00121DCF">
        <w:tc>
          <w:tcPr>
            <w:tcW w:w="650" w:type="dxa"/>
            <w:tcMar>
              <w:top w:w="95" w:type="dxa"/>
              <w:left w:w="120" w:type="dxa"/>
              <w:bottom w:w="95" w:type="dxa"/>
              <w:right w:w="120" w:type="dxa"/>
            </w:tcMar>
            <w:vAlign w:val="center"/>
          </w:tcPr>
          <w:p w14:paraId="5B81B5F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B-01</w:t>
            </w:r>
          </w:p>
        </w:tc>
        <w:tc>
          <w:tcPr>
            <w:tcW w:w="2100" w:type="dxa"/>
            <w:tcMar>
              <w:top w:w="95" w:type="dxa"/>
              <w:left w:w="120" w:type="dxa"/>
              <w:bottom w:w="95" w:type="dxa"/>
              <w:right w:w="120" w:type="dxa"/>
            </w:tcMar>
            <w:vAlign w:val="center"/>
          </w:tcPr>
          <w:p w14:paraId="1A2EC709" w14:textId="41EA56B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dashboard</w:t>
            </w:r>
            <w:r w:rsidR="007D2E76">
              <w:rPr>
                <w:rFonts w:ascii="Times New Roman" w:hAnsi="Times New Roman" w:cs="Times New Roman"/>
                <w:sz w:val="15"/>
              </w:rPr>
              <w:t xml:space="preserve"> </w:t>
            </w:r>
            <w:r w:rsidRPr="003A59E3">
              <w:rPr>
                <w:rFonts w:ascii="Times New Roman" w:hAnsi="Times New Roman" w:cs="Times New Roman"/>
                <w:sz w:val="15"/>
              </w:rPr>
              <w:t>/</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library</w:t>
            </w:r>
          </w:p>
        </w:tc>
        <w:tc>
          <w:tcPr>
            <w:tcW w:w="1000" w:type="dxa"/>
            <w:tcMar>
              <w:top w:w="95" w:type="dxa"/>
              <w:left w:w="120" w:type="dxa"/>
              <w:bottom w:w="95" w:type="dxa"/>
              <w:right w:w="120" w:type="dxa"/>
            </w:tcMar>
            <w:vAlign w:val="center"/>
          </w:tcPr>
          <w:p w14:paraId="0F9652E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p>
        </w:tc>
        <w:tc>
          <w:tcPr>
            <w:tcW w:w="3650" w:type="dxa"/>
            <w:tcMar>
              <w:top w:w="95" w:type="dxa"/>
              <w:left w:w="120" w:type="dxa"/>
              <w:bottom w:w="95" w:type="dxa"/>
              <w:right w:w="120" w:type="dxa"/>
            </w:tcMar>
            <w:vAlign w:val="center"/>
          </w:tcPr>
          <w:p w14:paraId="14F63478" w14:textId="3A61D13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Own</w:t>
            </w:r>
            <w:r w:rsidR="007D2E76">
              <w:rPr>
                <w:rFonts w:ascii="Times New Roman" w:hAnsi="Times New Roman" w:cs="Times New Roman"/>
                <w:sz w:val="15"/>
              </w:rPr>
              <w:t xml:space="preserve"> </w:t>
            </w:r>
            <w:r w:rsidRPr="003A59E3">
              <w:rPr>
                <w:rFonts w:ascii="Times New Roman" w:hAnsi="Times New Roman" w:cs="Times New Roman"/>
                <w:sz w:val="15"/>
              </w:rPr>
              <w:t>drafts,</w:t>
            </w:r>
            <w:r w:rsidR="007D2E76">
              <w:rPr>
                <w:rFonts w:ascii="Times New Roman" w:hAnsi="Times New Roman" w:cs="Times New Roman"/>
                <w:sz w:val="15"/>
              </w:rPr>
              <w:t xml:space="preserve"> </w:t>
            </w:r>
            <w:r w:rsidRPr="003A59E3">
              <w:rPr>
                <w:rFonts w:ascii="Times New Roman" w:hAnsi="Times New Roman" w:cs="Times New Roman"/>
                <w:sz w:val="15"/>
              </w:rPr>
              <w:t>reviewed</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warnings,</w:t>
            </w:r>
            <w:r w:rsidR="007D2E76">
              <w:rPr>
                <w:rFonts w:ascii="Times New Roman" w:hAnsi="Times New Roman" w:cs="Times New Roman"/>
                <w:sz w:val="15"/>
              </w:rPr>
              <w:t xml:space="preserve"> </w:t>
            </w:r>
            <w:r w:rsidRPr="003A59E3">
              <w:rPr>
                <w:rFonts w:ascii="Times New Roman" w:hAnsi="Times New Roman" w:cs="Times New Roman"/>
                <w:sz w:val="15"/>
              </w:rPr>
              <w:t>stale</w:t>
            </w:r>
            <w:r w:rsidR="007D2E76">
              <w:rPr>
                <w:rFonts w:ascii="Times New Roman" w:hAnsi="Times New Roman" w:cs="Times New Roman"/>
                <w:sz w:val="15"/>
              </w:rPr>
              <w:t xml:space="preserve"> </w:t>
            </w:r>
            <w:r w:rsidRPr="003A59E3">
              <w:rPr>
                <w:rFonts w:ascii="Times New Roman" w:hAnsi="Times New Roman" w:cs="Times New Roman"/>
                <w:sz w:val="15"/>
              </w:rPr>
              <w:t>results,</w:t>
            </w:r>
            <w:r w:rsidR="007D2E76">
              <w:rPr>
                <w:rFonts w:ascii="Times New Roman" w:hAnsi="Times New Roman" w:cs="Times New Roman"/>
                <w:sz w:val="15"/>
              </w:rPr>
              <w:t xml:space="preserve"> </w:t>
            </w:r>
            <w:r w:rsidRPr="003A59E3">
              <w:rPr>
                <w:rFonts w:ascii="Times New Roman" w:hAnsi="Times New Roman" w:cs="Times New Roman"/>
                <w:sz w:val="15"/>
              </w:rPr>
              <w:t>search/copy/archive</w:t>
            </w:r>
          </w:p>
        </w:tc>
        <w:tc>
          <w:tcPr>
            <w:tcW w:w="1960" w:type="dxa"/>
            <w:tcMar>
              <w:top w:w="95" w:type="dxa"/>
              <w:left w:w="120" w:type="dxa"/>
              <w:bottom w:w="95" w:type="dxa"/>
              <w:right w:w="120" w:type="dxa"/>
            </w:tcMar>
            <w:vAlign w:val="center"/>
          </w:tcPr>
          <w:p w14:paraId="444791F2" w14:textId="542CEEF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B-02,</w:t>
            </w:r>
            <w:r w:rsidR="007D2E76">
              <w:rPr>
                <w:rFonts w:ascii="Times New Roman" w:hAnsi="Times New Roman" w:cs="Times New Roman"/>
                <w:sz w:val="15"/>
              </w:rPr>
              <w:t xml:space="preserve"> </w:t>
            </w:r>
            <w:r w:rsidRPr="003A59E3">
              <w:rPr>
                <w:rFonts w:ascii="Times New Roman" w:hAnsi="Times New Roman" w:cs="Times New Roman"/>
                <w:sz w:val="15"/>
              </w:rPr>
              <w:t>B-10,</w:t>
            </w:r>
            <w:r w:rsidR="007D2E76">
              <w:rPr>
                <w:rFonts w:ascii="Times New Roman" w:hAnsi="Times New Roman" w:cs="Times New Roman"/>
                <w:sz w:val="15"/>
              </w:rPr>
              <w:t xml:space="preserve"> </w:t>
            </w:r>
            <w:r w:rsidRPr="003A59E3">
              <w:rPr>
                <w:rFonts w:ascii="Times New Roman" w:hAnsi="Times New Roman" w:cs="Times New Roman"/>
                <w:sz w:val="15"/>
              </w:rPr>
              <w:t>B-11</w:t>
            </w:r>
          </w:p>
        </w:tc>
      </w:tr>
      <w:tr w:rsidR="003E5D33" w:rsidRPr="003A59E3" w14:paraId="0F46AA30" w14:textId="77777777" w:rsidTr="00121DCF">
        <w:tc>
          <w:tcPr>
            <w:tcW w:w="650" w:type="dxa"/>
            <w:tcMar>
              <w:top w:w="95" w:type="dxa"/>
              <w:left w:w="120" w:type="dxa"/>
              <w:bottom w:w="95" w:type="dxa"/>
              <w:right w:w="120" w:type="dxa"/>
            </w:tcMar>
            <w:vAlign w:val="center"/>
          </w:tcPr>
          <w:p w14:paraId="67E91BA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B-02</w:t>
            </w:r>
          </w:p>
        </w:tc>
        <w:tc>
          <w:tcPr>
            <w:tcW w:w="2100" w:type="dxa"/>
            <w:tcMar>
              <w:top w:w="95" w:type="dxa"/>
              <w:left w:w="120" w:type="dxa"/>
              <w:bottom w:w="95" w:type="dxa"/>
              <w:right w:w="120" w:type="dxa"/>
            </w:tcMar>
            <w:vAlign w:val="center"/>
          </w:tcPr>
          <w:p w14:paraId="74D677E8" w14:textId="3DFE552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details</w:t>
            </w:r>
          </w:p>
        </w:tc>
        <w:tc>
          <w:tcPr>
            <w:tcW w:w="1000" w:type="dxa"/>
            <w:tcMar>
              <w:top w:w="95" w:type="dxa"/>
              <w:left w:w="120" w:type="dxa"/>
              <w:bottom w:w="95" w:type="dxa"/>
              <w:right w:w="120" w:type="dxa"/>
            </w:tcMar>
            <w:vAlign w:val="center"/>
          </w:tcPr>
          <w:p w14:paraId="62C2FFD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p>
        </w:tc>
        <w:tc>
          <w:tcPr>
            <w:tcW w:w="3650" w:type="dxa"/>
            <w:tcMar>
              <w:top w:w="95" w:type="dxa"/>
              <w:left w:w="120" w:type="dxa"/>
              <w:bottom w:w="95" w:type="dxa"/>
              <w:right w:w="120" w:type="dxa"/>
            </w:tcMar>
            <w:vAlign w:val="center"/>
          </w:tcPr>
          <w:p w14:paraId="6DDE6912" w14:textId="4EC2F12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Reference,</w:t>
            </w:r>
            <w:r w:rsidR="007D2E76">
              <w:rPr>
                <w:rFonts w:ascii="Times New Roman" w:hAnsi="Times New Roman" w:cs="Times New Roman"/>
                <w:sz w:val="15"/>
              </w:rPr>
              <w:t xml:space="preserve"> </w:t>
            </w:r>
            <w:r w:rsidRPr="003A59E3">
              <w:rPr>
                <w:rFonts w:ascii="Times New Roman" w:hAnsi="Times New Roman" w:cs="Times New Roman"/>
                <w:sz w:val="15"/>
              </w:rPr>
              <w:t>name,</w:t>
            </w:r>
            <w:r w:rsidR="007D2E76">
              <w:rPr>
                <w:rFonts w:ascii="Times New Roman" w:hAnsi="Times New Roman" w:cs="Times New Roman"/>
                <w:sz w:val="15"/>
              </w:rPr>
              <w:t xml:space="preserve"> </w:t>
            </w:r>
            <w:r w:rsidRPr="003A59E3">
              <w:rPr>
                <w:rFonts w:ascii="Times New Roman" w:hAnsi="Times New Roman" w:cs="Times New Roman"/>
                <w:sz w:val="15"/>
              </w:rPr>
              <w:t>units,</w:t>
            </w:r>
            <w:r w:rsidR="007D2E76">
              <w:rPr>
                <w:rFonts w:ascii="Times New Roman" w:hAnsi="Times New Roman" w:cs="Times New Roman"/>
                <w:sz w:val="15"/>
              </w:rPr>
              <w:t xml:space="preserve"> </w:t>
            </w:r>
            <w:r w:rsidRPr="003A59E3">
              <w:rPr>
                <w:rFonts w:ascii="Times New Roman" w:hAnsi="Times New Roman" w:cs="Times New Roman"/>
                <w:sz w:val="15"/>
              </w:rPr>
              <w:t>rock</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saved-draft</w:t>
            </w:r>
            <w:r w:rsidR="007D2E76">
              <w:rPr>
                <w:rFonts w:ascii="Times New Roman" w:hAnsi="Times New Roman" w:cs="Times New Roman"/>
                <w:sz w:val="15"/>
              </w:rPr>
              <w:t xml:space="preserve"> </w:t>
            </w:r>
            <w:r w:rsidRPr="003A59E3">
              <w:rPr>
                <w:rFonts w:ascii="Times New Roman" w:hAnsi="Times New Roman" w:cs="Times New Roman"/>
                <w:sz w:val="15"/>
              </w:rPr>
              <w:t>identity</w:t>
            </w:r>
          </w:p>
        </w:tc>
        <w:tc>
          <w:tcPr>
            <w:tcW w:w="1960" w:type="dxa"/>
            <w:tcMar>
              <w:top w:w="95" w:type="dxa"/>
              <w:left w:w="120" w:type="dxa"/>
              <w:bottom w:w="95" w:type="dxa"/>
              <w:right w:w="120" w:type="dxa"/>
            </w:tcMar>
            <w:vAlign w:val="center"/>
          </w:tcPr>
          <w:p w14:paraId="0871C2B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B-03</w:t>
            </w:r>
          </w:p>
        </w:tc>
      </w:tr>
      <w:tr w:rsidR="003E5D33" w:rsidRPr="003A59E3" w14:paraId="0BCF32EA" w14:textId="77777777" w:rsidTr="00121DCF">
        <w:tc>
          <w:tcPr>
            <w:tcW w:w="650" w:type="dxa"/>
            <w:tcMar>
              <w:top w:w="95" w:type="dxa"/>
              <w:left w:w="120" w:type="dxa"/>
              <w:bottom w:w="95" w:type="dxa"/>
              <w:right w:w="120" w:type="dxa"/>
            </w:tcMar>
            <w:vAlign w:val="center"/>
          </w:tcPr>
          <w:p w14:paraId="24FBBB8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B-03</w:t>
            </w:r>
          </w:p>
        </w:tc>
        <w:tc>
          <w:tcPr>
            <w:tcW w:w="2100" w:type="dxa"/>
            <w:tcMar>
              <w:top w:w="95" w:type="dxa"/>
              <w:left w:w="120" w:type="dxa"/>
              <w:bottom w:w="95" w:type="dxa"/>
              <w:right w:w="120" w:type="dxa"/>
            </w:tcMar>
            <w:vAlign w:val="center"/>
          </w:tcPr>
          <w:p w14:paraId="6855AD1D" w14:textId="06384F1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scale</w:t>
            </w:r>
            <w:r w:rsidR="007D2E76">
              <w:rPr>
                <w:rFonts w:ascii="Times New Roman" w:hAnsi="Times New Roman" w:cs="Times New Roman"/>
                <w:sz w:val="15"/>
              </w:rPr>
              <w:t xml:space="preserve"> </w:t>
            </w:r>
            <w:r w:rsidRPr="003A59E3">
              <w:rPr>
                <w:rFonts w:ascii="Times New Roman" w:hAnsi="Times New Roman" w:cs="Times New Roman"/>
                <w:sz w:val="15"/>
              </w:rPr>
              <w:t>workspace</w:t>
            </w:r>
          </w:p>
        </w:tc>
        <w:tc>
          <w:tcPr>
            <w:tcW w:w="1000" w:type="dxa"/>
            <w:tcMar>
              <w:top w:w="95" w:type="dxa"/>
              <w:left w:w="120" w:type="dxa"/>
              <w:bottom w:w="95" w:type="dxa"/>
              <w:right w:w="120" w:type="dxa"/>
            </w:tcMar>
            <w:vAlign w:val="center"/>
          </w:tcPr>
          <w:p w14:paraId="39DF1C8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p>
        </w:tc>
        <w:tc>
          <w:tcPr>
            <w:tcW w:w="3650" w:type="dxa"/>
            <w:tcMar>
              <w:top w:w="95" w:type="dxa"/>
              <w:left w:w="120" w:type="dxa"/>
              <w:bottom w:w="95" w:type="dxa"/>
              <w:right w:w="120" w:type="dxa"/>
            </w:tcMar>
            <w:vAlign w:val="center"/>
          </w:tcPr>
          <w:p w14:paraId="3F5675EE" w14:textId="78B9C64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Boundary,</w:t>
            </w:r>
            <w:r w:rsidR="007D2E76">
              <w:rPr>
                <w:rFonts w:ascii="Times New Roman" w:hAnsi="Times New Roman" w:cs="Times New Roman"/>
                <w:sz w:val="15"/>
              </w:rPr>
              <w:t xml:space="preserve"> </w:t>
            </w:r>
            <w:r w:rsidRPr="003A59E3">
              <w:rPr>
                <w:rFonts w:ascii="Times New Roman" w:hAnsi="Times New Roman" w:cs="Times New Roman"/>
                <w:sz w:val="15"/>
              </w:rPr>
              <w:t>quick</w:t>
            </w:r>
            <w:r w:rsidR="007D2E76">
              <w:rPr>
                <w:rFonts w:ascii="Times New Roman" w:hAnsi="Times New Roman" w:cs="Times New Roman"/>
                <w:sz w:val="15"/>
              </w:rPr>
              <w:t xml:space="preserve"> </w:t>
            </w:r>
            <w:r w:rsidRPr="003A59E3">
              <w:rPr>
                <w:rFonts w:ascii="Times New Roman" w:hAnsi="Times New Roman" w:cs="Times New Roman"/>
                <w:sz w:val="15"/>
              </w:rPr>
              <w:t>shape/freehand,</w:t>
            </w:r>
            <w:r w:rsidR="007D2E76">
              <w:rPr>
                <w:rFonts w:ascii="Times New Roman" w:hAnsi="Times New Roman" w:cs="Times New Roman"/>
                <w:sz w:val="15"/>
              </w:rPr>
              <w:t xml:space="preserve"> </w:t>
            </w:r>
            <w:r w:rsidRPr="003A59E3">
              <w:rPr>
                <w:rFonts w:ascii="Times New Roman" w:hAnsi="Times New Roman" w:cs="Times New Roman"/>
                <w:sz w:val="15"/>
              </w:rPr>
              <w:t>points,</w:t>
            </w:r>
            <w:r w:rsidR="007D2E76">
              <w:rPr>
                <w:rFonts w:ascii="Times New Roman" w:hAnsi="Times New Roman" w:cs="Times New Roman"/>
                <w:sz w:val="15"/>
              </w:rPr>
              <w:t xml:space="preserve"> </w:t>
            </w:r>
            <w:r w:rsidRPr="003A59E3">
              <w:rPr>
                <w:rFonts w:ascii="Times New Roman" w:hAnsi="Times New Roman" w:cs="Times New Roman"/>
                <w:sz w:val="15"/>
              </w:rPr>
              <w:t>dimensions,</w:t>
            </w:r>
            <w:r w:rsidR="007D2E76">
              <w:rPr>
                <w:rFonts w:ascii="Times New Roman" w:hAnsi="Times New Roman" w:cs="Times New Roman"/>
                <w:sz w:val="15"/>
              </w:rPr>
              <w:t xml:space="preserve"> </w:t>
            </w:r>
            <w:r w:rsidRPr="003A59E3">
              <w:rPr>
                <w:rFonts w:ascii="Times New Roman" w:hAnsi="Times New Roman" w:cs="Times New Roman"/>
                <w:sz w:val="15"/>
              </w:rPr>
              <w:t>scale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top</w:t>
            </w:r>
            <w:r w:rsidR="007D2E76">
              <w:rPr>
                <w:rFonts w:ascii="Times New Roman" w:hAnsi="Times New Roman" w:cs="Times New Roman"/>
                <w:sz w:val="15"/>
              </w:rPr>
              <w:t xml:space="preserve"> </w:t>
            </w:r>
            <w:r w:rsidRPr="003A59E3">
              <w:rPr>
                <w:rFonts w:ascii="Times New Roman" w:hAnsi="Times New Roman" w:cs="Times New Roman"/>
                <w:sz w:val="15"/>
              </w:rPr>
              <w:t>view</w:t>
            </w:r>
          </w:p>
        </w:tc>
        <w:tc>
          <w:tcPr>
            <w:tcW w:w="1960" w:type="dxa"/>
            <w:tcMar>
              <w:top w:w="95" w:type="dxa"/>
              <w:left w:w="120" w:type="dxa"/>
              <w:bottom w:w="95" w:type="dxa"/>
              <w:right w:w="120" w:type="dxa"/>
            </w:tcMar>
            <w:vAlign w:val="center"/>
          </w:tcPr>
          <w:p w14:paraId="72F7143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B-04</w:t>
            </w:r>
          </w:p>
        </w:tc>
      </w:tr>
      <w:tr w:rsidR="003E5D33" w:rsidRPr="003A59E3" w14:paraId="1FF1CE12" w14:textId="77777777" w:rsidTr="00121DCF">
        <w:tc>
          <w:tcPr>
            <w:tcW w:w="650" w:type="dxa"/>
            <w:tcMar>
              <w:top w:w="95" w:type="dxa"/>
              <w:left w:w="120" w:type="dxa"/>
              <w:bottom w:w="95" w:type="dxa"/>
              <w:right w:w="120" w:type="dxa"/>
            </w:tcMar>
            <w:vAlign w:val="center"/>
          </w:tcPr>
          <w:p w14:paraId="26E0DFA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B-04</w:t>
            </w:r>
          </w:p>
        </w:tc>
        <w:tc>
          <w:tcPr>
            <w:tcW w:w="2100" w:type="dxa"/>
            <w:tcMar>
              <w:top w:w="95" w:type="dxa"/>
              <w:left w:w="120" w:type="dxa"/>
              <w:bottom w:w="95" w:type="dxa"/>
              <w:right w:w="120" w:type="dxa"/>
            </w:tcMar>
            <w:vAlign w:val="center"/>
          </w:tcPr>
          <w:p w14:paraId="1BF0B654" w14:textId="2E6276C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Side</w:t>
            </w:r>
            <w:r w:rsidR="007D2E76">
              <w:rPr>
                <w:rFonts w:ascii="Times New Roman" w:hAnsi="Times New Roman" w:cs="Times New Roman"/>
                <w:sz w:val="15"/>
              </w:rPr>
              <w:t xml:space="preserve"> </w:t>
            </w:r>
            <w:r w:rsidRPr="003A59E3">
              <w:rPr>
                <w:rFonts w:ascii="Times New Roman" w:hAnsi="Times New Roman" w:cs="Times New Roman"/>
                <w:sz w:val="15"/>
              </w:rPr>
              <w:t>profile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zones</w:t>
            </w:r>
          </w:p>
        </w:tc>
        <w:tc>
          <w:tcPr>
            <w:tcW w:w="1000" w:type="dxa"/>
            <w:tcMar>
              <w:top w:w="95" w:type="dxa"/>
              <w:left w:w="120" w:type="dxa"/>
              <w:bottom w:w="95" w:type="dxa"/>
              <w:right w:w="120" w:type="dxa"/>
            </w:tcMar>
            <w:vAlign w:val="center"/>
          </w:tcPr>
          <w:p w14:paraId="7C8F71E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p>
        </w:tc>
        <w:tc>
          <w:tcPr>
            <w:tcW w:w="3650" w:type="dxa"/>
            <w:tcMar>
              <w:top w:w="95" w:type="dxa"/>
              <w:left w:w="120" w:type="dxa"/>
              <w:bottom w:w="95" w:type="dxa"/>
              <w:right w:w="120" w:type="dxa"/>
            </w:tcMar>
            <w:vAlign w:val="center"/>
          </w:tcPr>
          <w:p w14:paraId="2610BBE0" w14:textId="2649BFB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Profiles/heights,</w:t>
            </w:r>
            <w:r w:rsidR="007D2E76">
              <w:rPr>
                <w:rFonts w:ascii="Times New Roman" w:hAnsi="Times New Roman" w:cs="Times New Roman"/>
                <w:sz w:val="15"/>
              </w:rPr>
              <w:t xml:space="preserve"> </w:t>
            </w:r>
            <w:r w:rsidRPr="003A59E3">
              <w:rPr>
                <w:rFonts w:ascii="Times New Roman" w:hAnsi="Times New Roman" w:cs="Times New Roman"/>
                <w:sz w:val="15"/>
              </w:rPr>
              <w:t>free</w:t>
            </w:r>
            <w:r w:rsidR="007D2E76">
              <w:rPr>
                <w:rFonts w:ascii="Times New Roman" w:hAnsi="Times New Roman" w:cs="Times New Roman"/>
                <w:sz w:val="15"/>
              </w:rPr>
              <w:t xml:space="preserve"> </w:t>
            </w:r>
            <w:r w:rsidRPr="003A59E3">
              <w:rPr>
                <w:rFonts w:ascii="Times New Roman" w:hAnsi="Times New Roman" w:cs="Times New Roman"/>
                <w:sz w:val="15"/>
              </w:rPr>
              <w:t>face,</w:t>
            </w:r>
            <w:r w:rsidR="007D2E76">
              <w:rPr>
                <w:rFonts w:ascii="Times New Roman" w:hAnsi="Times New Roman" w:cs="Times New Roman"/>
                <w:sz w:val="15"/>
              </w:rPr>
              <w:t xml:space="preserve"> </w:t>
            </w:r>
            <w:r w:rsidRPr="003A59E3">
              <w:rPr>
                <w:rFonts w:ascii="Times New Roman" w:hAnsi="Times New Roman" w:cs="Times New Roman"/>
                <w:sz w:val="15"/>
              </w:rPr>
              <w:t>direction,</w:t>
            </w:r>
            <w:r w:rsidR="007D2E76">
              <w:rPr>
                <w:rFonts w:ascii="Times New Roman" w:hAnsi="Times New Roman" w:cs="Times New Roman"/>
                <w:sz w:val="15"/>
              </w:rPr>
              <w:t xml:space="preserve"> </w:t>
            </w:r>
            <w:r w:rsidRPr="003A59E3">
              <w:rPr>
                <w:rFonts w:ascii="Times New Roman" w:hAnsi="Times New Roman" w:cs="Times New Roman"/>
                <w:sz w:val="15"/>
              </w:rPr>
              <w:t>rock/water/void</w:t>
            </w:r>
            <w:r w:rsidR="007D2E76">
              <w:rPr>
                <w:rFonts w:ascii="Times New Roman" w:hAnsi="Times New Roman" w:cs="Times New Roman"/>
                <w:sz w:val="15"/>
              </w:rPr>
              <w:t xml:space="preserve"> </w:t>
            </w:r>
            <w:r w:rsidRPr="003A59E3">
              <w:rPr>
                <w:rFonts w:ascii="Times New Roman" w:hAnsi="Times New Roman" w:cs="Times New Roman"/>
                <w:sz w:val="15"/>
              </w:rPr>
              <w:t>zones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exclusions</w:t>
            </w:r>
          </w:p>
        </w:tc>
        <w:tc>
          <w:tcPr>
            <w:tcW w:w="1960" w:type="dxa"/>
            <w:tcMar>
              <w:top w:w="95" w:type="dxa"/>
              <w:left w:w="120" w:type="dxa"/>
              <w:bottom w:w="95" w:type="dxa"/>
              <w:right w:w="120" w:type="dxa"/>
            </w:tcMar>
            <w:vAlign w:val="center"/>
          </w:tcPr>
          <w:p w14:paraId="6B045305" w14:textId="221AE4D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B-03,</w:t>
            </w:r>
            <w:r w:rsidR="007D2E76">
              <w:rPr>
                <w:rFonts w:ascii="Times New Roman" w:hAnsi="Times New Roman" w:cs="Times New Roman"/>
                <w:sz w:val="15"/>
              </w:rPr>
              <w:t xml:space="preserve"> </w:t>
            </w:r>
            <w:r w:rsidRPr="003A59E3">
              <w:rPr>
                <w:rFonts w:ascii="Times New Roman" w:hAnsi="Times New Roman" w:cs="Times New Roman"/>
                <w:sz w:val="15"/>
              </w:rPr>
              <w:t>B-05</w:t>
            </w:r>
          </w:p>
        </w:tc>
      </w:tr>
      <w:tr w:rsidR="003E5D33" w:rsidRPr="003A59E3" w14:paraId="4E8E3A1D" w14:textId="77777777" w:rsidTr="00121DCF">
        <w:tc>
          <w:tcPr>
            <w:tcW w:w="650" w:type="dxa"/>
            <w:tcMar>
              <w:top w:w="95" w:type="dxa"/>
              <w:left w:w="120" w:type="dxa"/>
              <w:bottom w:w="95" w:type="dxa"/>
              <w:right w:w="120" w:type="dxa"/>
            </w:tcMar>
            <w:vAlign w:val="center"/>
          </w:tcPr>
          <w:p w14:paraId="1A7B47B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B-05</w:t>
            </w:r>
          </w:p>
        </w:tc>
        <w:tc>
          <w:tcPr>
            <w:tcW w:w="2100" w:type="dxa"/>
            <w:tcMar>
              <w:top w:w="95" w:type="dxa"/>
              <w:left w:w="120" w:type="dxa"/>
              <w:bottom w:w="95" w:type="dxa"/>
              <w:right w:w="120" w:type="dxa"/>
            </w:tcMar>
            <w:vAlign w:val="center"/>
          </w:tcPr>
          <w:p w14:paraId="067AA2F4" w14:textId="019725E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Hole-pattern</w:t>
            </w:r>
            <w:r w:rsidR="007D2E76">
              <w:rPr>
                <w:rFonts w:ascii="Times New Roman" w:hAnsi="Times New Roman" w:cs="Times New Roman"/>
                <w:sz w:val="15"/>
              </w:rPr>
              <w:t xml:space="preserve"> </w:t>
            </w:r>
            <w:r w:rsidRPr="003A59E3">
              <w:rPr>
                <w:rFonts w:ascii="Times New Roman" w:hAnsi="Times New Roman" w:cs="Times New Roman"/>
                <w:sz w:val="15"/>
              </w:rPr>
              <w:t>workspace</w:t>
            </w:r>
          </w:p>
        </w:tc>
        <w:tc>
          <w:tcPr>
            <w:tcW w:w="1000" w:type="dxa"/>
            <w:tcMar>
              <w:top w:w="95" w:type="dxa"/>
              <w:left w:w="120" w:type="dxa"/>
              <w:bottom w:w="95" w:type="dxa"/>
              <w:right w:w="120" w:type="dxa"/>
            </w:tcMar>
            <w:vAlign w:val="center"/>
          </w:tcPr>
          <w:p w14:paraId="29CA26F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p>
        </w:tc>
        <w:tc>
          <w:tcPr>
            <w:tcW w:w="3650" w:type="dxa"/>
            <w:tcMar>
              <w:top w:w="95" w:type="dxa"/>
              <w:left w:w="120" w:type="dxa"/>
              <w:bottom w:w="95" w:type="dxa"/>
              <w:right w:w="120" w:type="dxa"/>
            </w:tcMar>
            <w:vAlign w:val="center"/>
          </w:tcPr>
          <w:p w14:paraId="4B45674F" w14:textId="714C0E5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Generate,</w:t>
            </w:r>
            <w:r w:rsidR="007D2E76">
              <w:rPr>
                <w:rFonts w:ascii="Times New Roman" w:hAnsi="Times New Roman" w:cs="Times New Roman"/>
                <w:sz w:val="15"/>
              </w:rPr>
              <w:t xml:space="preserve"> </w:t>
            </w:r>
            <w:r w:rsidRPr="003A59E3">
              <w:rPr>
                <w:rFonts w:ascii="Times New Roman" w:hAnsi="Times New Roman" w:cs="Times New Roman"/>
                <w:sz w:val="15"/>
              </w:rPr>
              <w:t>regenerate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edit</w:t>
            </w:r>
            <w:r w:rsidR="007D2E76">
              <w:rPr>
                <w:rFonts w:ascii="Times New Roman" w:hAnsi="Times New Roman" w:cs="Times New Roman"/>
                <w:sz w:val="15"/>
              </w:rPr>
              <w:t xml:space="preserve"> </w:t>
            </w:r>
            <w:r w:rsidRPr="003A59E3">
              <w:rPr>
                <w:rFonts w:ascii="Times New Roman" w:hAnsi="Times New Roman" w:cs="Times New Roman"/>
                <w:sz w:val="15"/>
              </w:rPr>
              <w:t>holes;</w:t>
            </w:r>
            <w:r w:rsidR="007D2E76">
              <w:rPr>
                <w:rFonts w:ascii="Times New Roman" w:hAnsi="Times New Roman" w:cs="Times New Roman"/>
                <w:sz w:val="15"/>
              </w:rPr>
              <w:t xml:space="preserve"> </w:t>
            </w:r>
            <w:r w:rsidRPr="003A59E3">
              <w:rPr>
                <w:rFonts w:ascii="Times New Roman" w:hAnsi="Times New Roman" w:cs="Times New Roman"/>
                <w:sz w:val="15"/>
              </w:rPr>
              <w:t>show</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conflicts</w:t>
            </w:r>
          </w:p>
        </w:tc>
        <w:tc>
          <w:tcPr>
            <w:tcW w:w="1960" w:type="dxa"/>
            <w:tcMar>
              <w:top w:w="95" w:type="dxa"/>
              <w:left w:w="120" w:type="dxa"/>
              <w:bottom w:w="95" w:type="dxa"/>
              <w:right w:w="120" w:type="dxa"/>
            </w:tcMar>
            <w:vAlign w:val="center"/>
          </w:tcPr>
          <w:p w14:paraId="4099278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B-06</w:t>
            </w:r>
          </w:p>
        </w:tc>
      </w:tr>
      <w:tr w:rsidR="003E5D33" w:rsidRPr="003A59E3" w14:paraId="1D118351" w14:textId="77777777" w:rsidTr="00121DCF">
        <w:tc>
          <w:tcPr>
            <w:tcW w:w="650" w:type="dxa"/>
            <w:tcMar>
              <w:top w:w="95" w:type="dxa"/>
              <w:left w:w="120" w:type="dxa"/>
              <w:bottom w:w="95" w:type="dxa"/>
              <w:right w:w="120" w:type="dxa"/>
            </w:tcMar>
            <w:vAlign w:val="center"/>
          </w:tcPr>
          <w:p w14:paraId="41583CB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B-06</w:t>
            </w:r>
          </w:p>
        </w:tc>
        <w:tc>
          <w:tcPr>
            <w:tcW w:w="2100" w:type="dxa"/>
            <w:tcMar>
              <w:top w:w="95" w:type="dxa"/>
              <w:left w:w="120" w:type="dxa"/>
              <w:bottom w:w="95" w:type="dxa"/>
              <w:right w:w="120" w:type="dxa"/>
            </w:tcMar>
            <w:vAlign w:val="center"/>
          </w:tcPr>
          <w:p w14:paraId="711EB5BC" w14:textId="7BEDC16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Explosive</w:t>
            </w:r>
            <w:r w:rsidR="007D2E76">
              <w:rPr>
                <w:rFonts w:ascii="Times New Roman" w:hAnsi="Times New Roman" w:cs="Times New Roman"/>
                <w:sz w:val="15"/>
              </w:rPr>
              <w:t xml:space="preserve"> </w:t>
            </w:r>
            <w:r w:rsidRPr="003A59E3">
              <w:rPr>
                <w:rFonts w:ascii="Times New Roman" w:hAnsi="Times New Roman" w:cs="Times New Roman"/>
                <w:sz w:val="15"/>
              </w:rPr>
              <w:t>loading</w:t>
            </w:r>
          </w:p>
        </w:tc>
        <w:tc>
          <w:tcPr>
            <w:tcW w:w="1000" w:type="dxa"/>
            <w:tcMar>
              <w:top w:w="95" w:type="dxa"/>
              <w:left w:w="120" w:type="dxa"/>
              <w:bottom w:w="95" w:type="dxa"/>
              <w:right w:w="120" w:type="dxa"/>
            </w:tcMar>
            <w:vAlign w:val="center"/>
          </w:tcPr>
          <w:p w14:paraId="422EEB6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p>
        </w:tc>
        <w:tc>
          <w:tcPr>
            <w:tcW w:w="3650" w:type="dxa"/>
            <w:tcMar>
              <w:top w:w="95" w:type="dxa"/>
              <w:left w:w="120" w:type="dxa"/>
              <w:bottom w:w="95" w:type="dxa"/>
              <w:right w:w="120" w:type="dxa"/>
            </w:tcMar>
            <w:vAlign w:val="center"/>
          </w:tcPr>
          <w:p w14:paraId="1D099CDF" w14:textId="0DECA3C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Product,</w:t>
            </w:r>
            <w:r w:rsidR="007D2E76">
              <w:rPr>
                <w:rFonts w:ascii="Times New Roman" w:hAnsi="Times New Roman" w:cs="Times New Roman"/>
                <w:sz w:val="15"/>
              </w:rPr>
              <w:t xml:space="preserve"> </w:t>
            </w:r>
            <w:r w:rsidRPr="003A59E3">
              <w:rPr>
                <w:rFonts w:ascii="Times New Roman" w:hAnsi="Times New Roman" w:cs="Times New Roman"/>
                <w:sz w:val="15"/>
              </w:rPr>
              <w:t>charge</w:t>
            </w:r>
            <w:r w:rsidR="007D2E76">
              <w:rPr>
                <w:rFonts w:ascii="Times New Roman" w:hAnsi="Times New Roman" w:cs="Times New Roman"/>
                <w:sz w:val="15"/>
              </w:rPr>
              <w:t xml:space="preserve"> </w:t>
            </w:r>
            <w:r w:rsidRPr="003A59E3">
              <w:rPr>
                <w:rFonts w:ascii="Times New Roman" w:hAnsi="Times New Roman" w:cs="Times New Roman"/>
                <w:sz w:val="15"/>
              </w:rPr>
              <w:t>column,</w:t>
            </w:r>
            <w:r w:rsidR="007D2E76">
              <w:rPr>
                <w:rFonts w:ascii="Times New Roman" w:hAnsi="Times New Roman" w:cs="Times New Roman"/>
                <w:sz w:val="15"/>
              </w:rPr>
              <w:t xml:space="preserve"> </w:t>
            </w:r>
            <w:r w:rsidRPr="003A59E3">
              <w:rPr>
                <w:rFonts w:ascii="Times New Roman" w:hAnsi="Times New Roman" w:cs="Times New Roman"/>
                <w:sz w:val="15"/>
              </w:rPr>
              <w:t>decks,</w:t>
            </w:r>
            <w:r w:rsidR="007D2E76">
              <w:rPr>
                <w:rFonts w:ascii="Times New Roman" w:hAnsi="Times New Roman" w:cs="Times New Roman"/>
                <w:sz w:val="15"/>
              </w:rPr>
              <w:t xml:space="preserve"> </w:t>
            </w:r>
            <w:r w:rsidRPr="003A59E3">
              <w:rPr>
                <w:rFonts w:ascii="Times New Roman" w:hAnsi="Times New Roman" w:cs="Times New Roman"/>
                <w:sz w:val="15"/>
              </w:rPr>
              <w:t>stemming</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primers</w:t>
            </w:r>
          </w:p>
        </w:tc>
        <w:tc>
          <w:tcPr>
            <w:tcW w:w="1960" w:type="dxa"/>
            <w:tcMar>
              <w:top w:w="95" w:type="dxa"/>
              <w:left w:w="120" w:type="dxa"/>
              <w:bottom w:w="95" w:type="dxa"/>
              <w:right w:w="120" w:type="dxa"/>
            </w:tcMar>
            <w:vAlign w:val="center"/>
          </w:tcPr>
          <w:p w14:paraId="14D3D14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B-07</w:t>
            </w:r>
          </w:p>
        </w:tc>
      </w:tr>
      <w:tr w:rsidR="003E5D33" w:rsidRPr="003A59E3" w14:paraId="5CE1B488" w14:textId="77777777" w:rsidTr="00121DCF">
        <w:tc>
          <w:tcPr>
            <w:tcW w:w="650" w:type="dxa"/>
            <w:tcMar>
              <w:top w:w="95" w:type="dxa"/>
              <w:left w:w="120" w:type="dxa"/>
              <w:bottom w:w="95" w:type="dxa"/>
              <w:right w:w="120" w:type="dxa"/>
            </w:tcMar>
            <w:vAlign w:val="center"/>
          </w:tcPr>
          <w:p w14:paraId="43E7761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B-07</w:t>
            </w:r>
          </w:p>
        </w:tc>
        <w:tc>
          <w:tcPr>
            <w:tcW w:w="2100" w:type="dxa"/>
            <w:tcMar>
              <w:top w:w="95" w:type="dxa"/>
              <w:left w:w="120" w:type="dxa"/>
              <w:bottom w:w="95" w:type="dxa"/>
              <w:right w:w="120" w:type="dxa"/>
            </w:tcMar>
            <w:vAlign w:val="center"/>
          </w:tcPr>
          <w:p w14:paraId="21A95A7F" w14:textId="582F560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Initiation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delays</w:t>
            </w:r>
          </w:p>
        </w:tc>
        <w:tc>
          <w:tcPr>
            <w:tcW w:w="1000" w:type="dxa"/>
            <w:tcMar>
              <w:top w:w="95" w:type="dxa"/>
              <w:left w:w="120" w:type="dxa"/>
              <w:bottom w:w="95" w:type="dxa"/>
              <w:right w:w="120" w:type="dxa"/>
            </w:tcMar>
            <w:vAlign w:val="center"/>
          </w:tcPr>
          <w:p w14:paraId="7901785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p>
        </w:tc>
        <w:tc>
          <w:tcPr>
            <w:tcW w:w="3650" w:type="dxa"/>
            <w:tcMar>
              <w:top w:w="95" w:type="dxa"/>
              <w:left w:w="120" w:type="dxa"/>
              <w:bottom w:w="95" w:type="dxa"/>
              <w:right w:w="120" w:type="dxa"/>
            </w:tcMar>
            <w:vAlign w:val="center"/>
          </w:tcPr>
          <w:p w14:paraId="4871FF37" w14:textId="5BB759A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Start</w:t>
            </w:r>
            <w:r w:rsidR="007D2E76">
              <w:rPr>
                <w:rFonts w:ascii="Times New Roman" w:hAnsi="Times New Roman" w:cs="Times New Roman"/>
                <w:sz w:val="15"/>
              </w:rPr>
              <w:t xml:space="preserve"> </w:t>
            </w:r>
            <w:r w:rsidRPr="003A59E3">
              <w:rPr>
                <w:rFonts w:ascii="Times New Roman" w:hAnsi="Times New Roman" w:cs="Times New Roman"/>
                <w:sz w:val="15"/>
              </w:rPr>
              <w:t>point,</w:t>
            </w:r>
            <w:r w:rsidR="007D2E76">
              <w:rPr>
                <w:rFonts w:ascii="Times New Roman" w:hAnsi="Times New Roman" w:cs="Times New Roman"/>
                <w:sz w:val="15"/>
              </w:rPr>
              <w:t xml:space="preserve"> </w:t>
            </w:r>
            <w:r w:rsidRPr="003A59E3">
              <w:rPr>
                <w:rFonts w:ascii="Times New Roman" w:hAnsi="Times New Roman" w:cs="Times New Roman"/>
                <w:sz w:val="15"/>
              </w:rPr>
              <w:t>delay</w:t>
            </w:r>
            <w:r w:rsidR="007D2E76">
              <w:rPr>
                <w:rFonts w:ascii="Times New Roman" w:hAnsi="Times New Roman" w:cs="Times New Roman"/>
                <w:sz w:val="15"/>
              </w:rPr>
              <w:t xml:space="preserve"> </w:t>
            </w:r>
            <w:r w:rsidRPr="003A59E3">
              <w:rPr>
                <w:rFonts w:ascii="Times New Roman" w:hAnsi="Times New Roman" w:cs="Times New Roman"/>
                <w:sz w:val="15"/>
              </w:rPr>
              <w:t>assignment,</w:t>
            </w:r>
            <w:r w:rsidR="007D2E76">
              <w:rPr>
                <w:rFonts w:ascii="Times New Roman" w:hAnsi="Times New Roman" w:cs="Times New Roman"/>
                <w:sz w:val="15"/>
              </w:rPr>
              <w:t xml:space="preserve"> </w:t>
            </w:r>
            <w:r w:rsidRPr="003A59E3">
              <w:rPr>
                <w:rFonts w:ascii="Times New Roman" w:hAnsi="Times New Roman" w:cs="Times New Roman"/>
                <w:sz w:val="15"/>
              </w:rPr>
              <w:t>sequence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charge</w:t>
            </w:r>
            <w:r w:rsidR="007D2E76">
              <w:rPr>
                <w:rFonts w:ascii="Times New Roman" w:hAnsi="Times New Roman" w:cs="Times New Roman"/>
                <w:sz w:val="15"/>
              </w:rPr>
              <w:t xml:space="preserve"> </w:t>
            </w:r>
            <w:r w:rsidRPr="003A59E3">
              <w:rPr>
                <w:rFonts w:ascii="Times New Roman" w:hAnsi="Times New Roman" w:cs="Times New Roman"/>
                <w:sz w:val="15"/>
              </w:rPr>
              <w:t>per</w:t>
            </w:r>
            <w:r w:rsidR="007D2E76">
              <w:rPr>
                <w:rFonts w:ascii="Times New Roman" w:hAnsi="Times New Roman" w:cs="Times New Roman"/>
                <w:sz w:val="15"/>
              </w:rPr>
              <w:t xml:space="preserve"> </w:t>
            </w:r>
            <w:r w:rsidRPr="003A59E3">
              <w:rPr>
                <w:rFonts w:ascii="Times New Roman" w:hAnsi="Times New Roman" w:cs="Times New Roman"/>
                <w:sz w:val="15"/>
              </w:rPr>
              <w:t>delay</w:t>
            </w:r>
          </w:p>
        </w:tc>
        <w:tc>
          <w:tcPr>
            <w:tcW w:w="1960" w:type="dxa"/>
            <w:tcMar>
              <w:top w:w="95" w:type="dxa"/>
              <w:left w:w="120" w:type="dxa"/>
              <w:bottom w:w="95" w:type="dxa"/>
              <w:right w:w="120" w:type="dxa"/>
            </w:tcMar>
            <w:vAlign w:val="center"/>
          </w:tcPr>
          <w:p w14:paraId="5858AC9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B-08</w:t>
            </w:r>
          </w:p>
        </w:tc>
      </w:tr>
      <w:tr w:rsidR="003E5D33" w:rsidRPr="003A59E3" w14:paraId="503BF73E" w14:textId="77777777" w:rsidTr="00121DCF">
        <w:tc>
          <w:tcPr>
            <w:tcW w:w="650" w:type="dxa"/>
            <w:tcMar>
              <w:top w:w="95" w:type="dxa"/>
              <w:left w:w="120" w:type="dxa"/>
              <w:bottom w:w="95" w:type="dxa"/>
              <w:right w:w="120" w:type="dxa"/>
            </w:tcMar>
            <w:vAlign w:val="center"/>
          </w:tcPr>
          <w:p w14:paraId="59D7AE8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B-08</w:t>
            </w:r>
          </w:p>
        </w:tc>
        <w:tc>
          <w:tcPr>
            <w:tcW w:w="2100" w:type="dxa"/>
            <w:tcMar>
              <w:top w:w="95" w:type="dxa"/>
              <w:left w:w="120" w:type="dxa"/>
              <w:bottom w:w="95" w:type="dxa"/>
              <w:right w:w="120" w:type="dxa"/>
            </w:tcMar>
            <w:vAlign w:val="center"/>
          </w:tcPr>
          <w:p w14:paraId="424F6B2D" w14:textId="28C8647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Calculations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blast-effect</w:t>
            </w:r>
            <w:r w:rsidR="007D2E76">
              <w:rPr>
                <w:rFonts w:ascii="Times New Roman" w:hAnsi="Times New Roman" w:cs="Times New Roman"/>
                <w:sz w:val="15"/>
              </w:rPr>
              <w:t xml:space="preserve"> </w:t>
            </w:r>
            <w:r w:rsidRPr="003A59E3">
              <w:rPr>
                <w:rFonts w:ascii="Times New Roman" w:hAnsi="Times New Roman" w:cs="Times New Roman"/>
                <w:sz w:val="15"/>
              </w:rPr>
              <w:t>checks</w:t>
            </w:r>
          </w:p>
        </w:tc>
        <w:tc>
          <w:tcPr>
            <w:tcW w:w="1000" w:type="dxa"/>
            <w:tcMar>
              <w:top w:w="95" w:type="dxa"/>
              <w:left w:w="120" w:type="dxa"/>
              <w:bottom w:w="95" w:type="dxa"/>
              <w:right w:w="120" w:type="dxa"/>
            </w:tcMar>
            <w:vAlign w:val="center"/>
          </w:tcPr>
          <w:p w14:paraId="7BCF7A0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p>
        </w:tc>
        <w:tc>
          <w:tcPr>
            <w:tcW w:w="3650" w:type="dxa"/>
            <w:tcMar>
              <w:top w:w="95" w:type="dxa"/>
              <w:left w:w="120" w:type="dxa"/>
              <w:bottom w:w="95" w:type="dxa"/>
              <w:right w:w="120" w:type="dxa"/>
            </w:tcMar>
            <w:vAlign w:val="center"/>
          </w:tcPr>
          <w:p w14:paraId="61897931" w14:textId="4AA9D41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Quantities,</w:t>
            </w:r>
            <w:r w:rsidR="007D2E76">
              <w:rPr>
                <w:rFonts w:ascii="Times New Roman" w:hAnsi="Times New Roman" w:cs="Times New Roman"/>
                <w:sz w:val="15"/>
              </w:rPr>
              <w:t xml:space="preserve"> </w:t>
            </w:r>
            <w:r w:rsidRPr="003A59E3">
              <w:rPr>
                <w:rFonts w:ascii="Times New Roman" w:hAnsi="Times New Roman" w:cs="Times New Roman"/>
                <w:sz w:val="15"/>
              </w:rPr>
              <w:t>powder</w:t>
            </w:r>
            <w:r w:rsidR="007D2E76">
              <w:rPr>
                <w:rFonts w:ascii="Times New Roman" w:hAnsi="Times New Roman" w:cs="Times New Roman"/>
                <w:sz w:val="15"/>
              </w:rPr>
              <w:t xml:space="preserve"> </w:t>
            </w:r>
            <w:r w:rsidRPr="003A59E3">
              <w:rPr>
                <w:rFonts w:ascii="Times New Roman" w:hAnsi="Times New Roman" w:cs="Times New Roman"/>
                <w:sz w:val="15"/>
              </w:rPr>
              <w:t>factor,</w:t>
            </w:r>
            <w:r w:rsidR="007D2E76">
              <w:rPr>
                <w:rFonts w:ascii="Times New Roman" w:hAnsi="Times New Roman" w:cs="Times New Roman"/>
                <w:sz w:val="15"/>
              </w:rPr>
              <w:t xml:space="preserve"> </w:t>
            </w:r>
            <w:r w:rsidRPr="003A59E3">
              <w:rPr>
                <w:rFonts w:ascii="Times New Roman" w:hAnsi="Times New Roman" w:cs="Times New Roman"/>
                <w:sz w:val="15"/>
              </w:rPr>
              <w:t>receptors,</w:t>
            </w:r>
            <w:r w:rsidR="007D2E76">
              <w:rPr>
                <w:rFonts w:ascii="Times New Roman" w:hAnsi="Times New Roman" w:cs="Times New Roman"/>
                <w:sz w:val="15"/>
              </w:rPr>
              <w:t xml:space="preserve"> </w:t>
            </w:r>
            <w:r w:rsidRPr="003A59E3">
              <w:rPr>
                <w:rFonts w:ascii="Times New Roman" w:hAnsi="Times New Roman" w:cs="Times New Roman"/>
                <w:sz w:val="15"/>
              </w:rPr>
              <w:t>PPV,</w:t>
            </w:r>
            <w:r w:rsidR="007D2E76">
              <w:rPr>
                <w:rFonts w:ascii="Times New Roman" w:hAnsi="Times New Roman" w:cs="Times New Roman"/>
                <w:sz w:val="15"/>
              </w:rPr>
              <w:t xml:space="preserve"> </w:t>
            </w:r>
            <w:r w:rsidRPr="003A59E3">
              <w:rPr>
                <w:rFonts w:ascii="Times New Roman" w:hAnsi="Times New Roman" w:cs="Times New Roman"/>
                <w:sz w:val="15"/>
              </w:rPr>
              <w:t>flyrock</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cost</w:t>
            </w:r>
          </w:p>
        </w:tc>
        <w:tc>
          <w:tcPr>
            <w:tcW w:w="1960" w:type="dxa"/>
            <w:tcMar>
              <w:top w:w="95" w:type="dxa"/>
              <w:left w:w="120" w:type="dxa"/>
              <w:bottom w:w="95" w:type="dxa"/>
              <w:right w:w="120" w:type="dxa"/>
            </w:tcMar>
            <w:vAlign w:val="center"/>
          </w:tcPr>
          <w:p w14:paraId="71FB496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B-09</w:t>
            </w:r>
          </w:p>
        </w:tc>
      </w:tr>
      <w:tr w:rsidR="003E5D33" w:rsidRPr="003A59E3" w14:paraId="67ACE711" w14:textId="77777777" w:rsidTr="00121DCF">
        <w:tc>
          <w:tcPr>
            <w:tcW w:w="650" w:type="dxa"/>
            <w:tcMar>
              <w:top w:w="95" w:type="dxa"/>
              <w:left w:w="120" w:type="dxa"/>
              <w:bottom w:w="95" w:type="dxa"/>
              <w:right w:w="120" w:type="dxa"/>
            </w:tcMar>
            <w:vAlign w:val="center"/>
          </w:tcPr>
          <w:p w14:paraId="2788E50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B-09</w:t>
            </w:r>
          </w:p>
        </w:tc>
        <w:tc>
          <w:tcPr>
            <w:tcW w:w="2100" w:type="dxa"/>
            <w:tcMar>
              <w:top w:w="95" w:type="dxa"/>
              <w:left w:w="120" w:type="dxa"/>
              <w:bottom w:w="95" w:type="dxa"/>
              <w:right w:w="120" w:type="dxa"/>
            </w:tcMar>
            <w:vAlign w:val="center"/>
          </w:tcPr>
          <w:p w14:paraId="49C83AA1" w14:textId="71B8DE7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warnings</w:t>
            </w:r>
          </w:p>
        </w:tc>
        <w:tc>
          <w:tcPr>
            <w:tcW w:w="1000" w:type="dxa"/>
            <w:tcMar>
              <w:top w:w="95" w:type="dxa"/>
              <w:left w:w="120" w:type="dxa"/>
              <w:bottom w:w="95" w:type="dxa"/>
              <w:right w:w="120" w:type="dxa"/>
            </w:tcMar>
            <w:vAlign w:val="center"/>
          </w:tcPr>
          <w:p w14:paraId="217E0596" w14:textId="72FEB57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w:t>
            </w:r>
            <w:r w:rsidR="007D2E76">
              <w:rPr>
                <w:rFonts w:ascii="Times New Roman" w:hAnsi="Times New Roman" w:cs="Times New Roman"/>
                <w:sz w:val="15"/>
              </w:rPr>
              <w:t xml:space="preserve"> </w:t>
            </w:r>
            <w:r w:rsidRPr="003A59E3">
              <w:rPr>
                <w:rFonts w:ascii="Times New Roman" w:hAnsi="Times New Roman" w:cs="Times New Roman"/>
                <w:sz w:val="15"/>
              </w:rPr>
              <w:t>Main</w:t>
            </w:r>
          </w:p>
        </w:tc>
        <w:tc>
          <w:tcPr>
            <w:tcW w:w="3650" w:type="dxa"/>
            <w:tcMar>
              <w:top w:w="95" w:type="dxa"/>
              <w:left w:w="120" w:type="dxa"/>
              <w:bottom w:w="95" w:type="dxa"/>
              <w:right w:w="120" w:type="dxa"/>
            </w:tcMar>
            <w:vAlign w:val="center"/>
          </w:tcPr>
          <w:p w14:paraId="7AA90FD3" w14:textId="0594C3B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Critical</w:t>
            </w:r>
            <w:r w:rsidR="007D2E76">
              <w:rPr>
                <w:rFonts w:ascii="Times New Roman" w:hAnsi="Times New Roman" w:cs="Times New Roman"/>
                <w:sz w:val="15"/>
              </w:rPr>
              <w:t xml:space="preserve"> </w:t>
            </w:r>
            <w:r w:rsidRPr="003A59E3">
              <w:rPr>
                <w:rFonts w:ascii="Times New Roman" w:hAnsi="Times New Roman" w:cs="Times New Roman"/>
                <w:sz w:val="15"/>
              </w:rPr>
              <w:t>errors,</w:t>
            </w:r>
            <w:r w:rsidR="007D2E76">
              <w:rPr>
                <w:rFonts w:ascii="Times New Roman" w:hAnsi="Times New Roman" w:cs="Times New Roman"/>
                <w:sz w:val="15"/>
              </w:rPr>
              <w:t xml:space="preserve"> </w:t>
            </w:r>
            <w:r w:rsidRPr="003A59E3">
              <w:rPr>
                <w:rFonts w:ascii="Times New Roman" w:hAnsi="Times New Roman" w:cs="Times New Roman"/>
                <w:sz w:val="15"/>
              </w:rPr>
              <w:t>warnings,</w:t>
            </w:r>
            <w:r w:rsidR="007D2E76">
              <w:rPr>
                <w:rFonts w:ascii="Times New Roman" w:hAnsi="Times New Roman" w:cs="Times New Roman"/>
                <w:sz w:val="15"/>
              </w:rPr>
              <w:t xml:space="preserve"> </w:t>
            </w:r>
            <w:r w:rsidRPr="003A59E3">
              <w:rPr>
                <w:rFonts w:ascii="Times New Roman" w:hAnsi="Times New Roman" w:cs="Times New Roman"/>
                <w:sz w:val="15"/>
              </w:rPr>
              <w:t>assumptions,</w:t>
            </w:r>
            <w:r w:rsidR="007D2E76">
              <w:rPr>
                <w:rFonts w:ascii="Times New Roman" w:hAnsi="Times New Roman" w:cs="Times New Roman"/>
                <w:sz w:val="15"/>
              </w:rPr>
              <w:t xml:space="preserve"> </w:t>
            </w:r>
            <w:r w:rsidRPr="003A59E3">
              <w:rPr>
                <w:rFonts w:ascii="Times New Roman" w:hAnsi="Times New Roman" w:cs="Times New Roman"/>
                <w:sz w:val="15"/>
              </w:rPr>
              <w:t>overrides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decision</w:t>
            </w:r>
          </w:p>
        </w:tc>
        <w:tc>
          <w:tcPr>
            <w:tcW w:w="1960" w:type="dxa"/>
            <w:tcMar>
              <w:top w:w="95" w:type="dxa"/>
              <w:left w:w="120" w:type="dxa"/>
              <w:bottom w:w="95" w:type="dxa"/>
              <w:right w:w="120" w:type="dxa"/>
            </w:tcMar>
            <w:vAlign w:val="center"/>
          </w:tcPr>
          <w:p w14:paraId="42D104AB" w14:textId="09A1ADD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Affected</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screen</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B-10</w:t>
            </w:r>
          </w:p>
        </w:tc>
      </w:tr>
      <w:tr w:rsidR="003E5D33" w:rsidRPr="003A59E3" w14:paraId="3DB36743" w14:textId="77777777" w:rsidTr="00121DCF">
        <w:tc>
          <w:tcPr>
            <w:tcW w:w="650" w:type="dxa"/>
            <w:tcMar>
              <w:top w:w="95" w:type="dxa"/>
              <w:left w:w="120" w:type="dxa"/>
              <w:bottom w:w="95" w:type="dxa"/>
              <w:right w:w="120" w:type="dxa"/>
            </w:tcMar>
            <w:vAlign w:val="center"/>
          </w:tcPr>
          <w:p w14:paraId="6F2953E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B-10</w:t>
            </w:r>
          </w:p>
        </w:tc>
        <w:tc>
          <w:tcPr>
            <w:tcW w:w="2100" w:type="dxa"/>
            <w:tcMar>
              <w:top w:w="95" w:type="dxa"/>
              <w:left w:w="120" w:type="dxa"/>
              <w:bottom w:w="95" w:type="dxa"/>
              <w:right w:w="120" w:type="dxa"/>
            </w:tcMar>
            <w:vAlign w:val="center"/>
          </w:tcPr>
          <w:p w14:paraId="1F85F315" w14:textId="11BFC68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history</w:t>
            </w:r>
            <w:r w:rsidR="007D2E76">
              <w:rPr>
                <w:rFonts w:ascii="Times New Roman" w:hAnsi="Times New Roman" w:cs="Times New Roman"/>
                <w:sz w:val="15"/>
              </w:rPr>
              <w:t xml:space="preserve"> </w:t>
            </w:r>
            <w:r w:rsidRPr="003A59E3">
              <w:rPr>
                <w:rFonts w:ascii="Times New Roman" w:hAnsi="Times New Roman" w:cs="Times New Roman"/>
                <w:sz w:val="15"/>
              </w:rPr>
              <w:t>/</w:t>
            </w:r>
            <w:r w:rsidR="007D2E76">
              <w:rPr>
                <w:rFonts w:ascii="Times New Roman" w:hAnsi="Times New Roman" w:cs="Times New Roman"/>
                <w:sz w:val="15"/>
              </w:rPr>
              <w:t xml:space="preserve"> </w:t>
            </w:r>
            <w:r w:rsidRPr="003A59E3">
              <w:rPr>
                <w:rFonts w:ascii="Times New Roman" w:hAnsi="Times New Roman" w:cs="Times New Roman"/>
                <w:sz w:val="15"/>
              </w:rPr>
              <w:t>comparison</w:t>
            </w:r>
          </w:p>
        </w:tc>
        <w:tc>
          <w:tcPr>
            <w:tcW w:w="1000" w:type="dxa"/>
            <w:tcMar>
              <w:top w:w="95" w:type="dxa"/>
              <w:left w:w="120" w:type="dxa"/>
              <w:bottom w:w="95" w:type="dxa"/>
              <w:right w:w="120" w:type="dxa"/>
            </w:tcMar>
            <w:vAlign w:val="center"/>
          </w:tcPr>
          <w:p w14:paraId="70CB3ED3" w14:textId="3121A5A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w:t>
            </w:r>
            <w:r w:rsidR="007D2E76">
              <w:rPr>
                <w:rFonts w:ascii="Times New Roman" w:hAnsi="Times New Roman" w:cs="Times New Roman"/>
                <w:sz w:val="15"/>
              </w:rPr>
              <w:t xml:space="preserve"> </w:t>
            </w:r>
            <w:r w:rsidRPr="003A59E3">
              <w:rPr>
                <w:rFonts w:ascii="Times New Roman" w:hAnsi="Times New Roman" w:cs="Times New Roman"/>
                <w:sz w:val="15"/>
              </w:rPr>
              <w:t>Main</w:t>
            </w:r>
          </w:p>
        </w:tc>
        <w:tc>
          <w:tcPr>
            <w:tcW w:w="3650" w:type="dxa"/>
            <w:tcMar>
              <w:top w:w="95" w:type="dxa"/>
              <w:left w:w="120" w:type="dxa"/>
              <w:bottom w:w="95" w:type="dxa"/>
              <w:right w:w="120" w:type="dxa"/>
            </w:tcMar>
            <w:vAlign w:val="center"/>
          </w:tcPr>
          <w:p w14:paraId="40360875" w14:textId="45DAB82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View</w:t>
            </w:r>
            <w:r w:rsidR="007D2E76">
              <w:rPr>
                <w:rFonts w:ascii="Times New Roman" w:hAnsi="Times New Roman" w:cs="Times New Roman"/>
                <w:sz w:val="15"/>
              </w:rPr>
              <w:t xml:space="preserve"> </w:t>
            </w:r>
            <w:r w:rsidRPr="003A59E3">
              <w:rPr>
                <w:rFonts w:ascii="Times New Roman" w:hAnsi="Times New Roman" w:cs="Times New Roman"/>
                <w:sz w:val="15"/>
              </w:rPr>
              <w:t>frozen</w:t>
            </w:r>
            <w:r w:rsidR="007D2E76">
              <w:rPr>
                <w:rFonts w:ascii="Times New Roman" w:hAnsi="Times New Roman" w:cs="Times New Roman"/>
                <w:sz w:val="15"/>
              </w:rPr>
              <w:t xml:space="preserve"> </w:t>
            </w:r>
            <w:r w:rsidRPr="003A59E3">
              <w:rPr>
                <w:rFonts w:ascii="Times New Roman" w:hAnsi="Times New Roman" w:cs="Times New Roman"/>
                <w:sz w:val="15"/>
              </w:rPr>
              <w:t>versions,</w:t>
            </w:r>
            <w:r w:rsidR="007D2E76">
              <w:rPr>
                <w:rFonts w:ascii="Times New Roman" w:hAnsi="Times New Roman" w:cs="Times New Roman"/>
                <w:sz w:val="15"/>
              </w:rPr>
              <w:t xml:space="preserve"> </w:t>
            </w:r>
            <w:r w:rsidRPr="003A59E3">
              <w:rPr>
                <w:rFonts w:ascii="Times New Roman" w:hAnsi="Times New Roman" w:cs="Times New Roman"/>
                <w:sz w:val="15"/>
              </w:rPr>
              <w:t>compare,</w:t>
            </w:r>
            <w:r w:rsidR="007D2E76">
              <w:rPr>
                <w:rFonts w:ascii="Times New Roman" w:hAnsi="Times New Roman" w:cs="Times New Roman"/>
                <w:sz w:val="15"/>
              </w:rPr>
              <w:t xml:space="preserve"> </w:t>
            </w:r>
            <w:r w:rsidRPr="003A59E3">
              <w:rPr>
                <w:rFonts w:ascii="Times New Roman" w:hAnsi="Times New Roman" w:cs="Times New Roman"/>
                <w:sz w:val="15"/>
              </w:rPr>
              <w:t>revise</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copy</w:t>
            </w:r>
          </w:p>
        </w:tc>
        <w:tc>
          <w:tcPr>
            <w:tcW w:w="1960" w:type="dxa"/>
            <w:tcMar>
              <w:top w:w="95" w:type="dxa"/>
              <w:left w:w="120" w:type="dxa"/>
              <w:bottom w:w="95" w:type="dxa"/>
              <w:right w:w="120" w:type="dxa"/>
            </w:tcMar>
            <w:vAlign w:val="center"/>
          </w:tcPr>
          <w:p w14:paraId="73EF483E" w14:textId="4040001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B-01,</w:t>
            </w:r>
            <w:r w:rsidR="007D2E76">
              <w:rPr>
                <w:rFonts w:ascii="Times New Roman" w:hAnsi="Times New Roman" w:cs="Times New Roman"/>
                <w:sz w:val="15"/>
              </w:rPr>
              <w:t xml:space="preserve"> </w:t>
            </w:r>
            <w:r w:rsidRPr="003A59E3">
              <w:rPr>
                <w:rFonts w:ascii="Times New Roman" w:hAnsi="Times New Roman" w:cs="Times New Roman"/>
                <w:sz w:val="15"/>
              </w:rPr>
              <w:t>B-02,</w:t>
            </w:r>
            <w:r w:rsidR="007D2E76">
              <w:rPr>
                <w:rFonts w:ascii="Times New Roman" w:hAnsi="Times New Roman" w:cs="Times New Roman"/>
                <w:sz w:val="15"/>
              </w:rPr>
              <w:t xml:space="preserve"> </w:t>
            </w:r>
            <w:r w:rsidRPr="003A59E3">
              <w:rPr>
                <w:rFonts w:ascii="Times New Roman" w:hAnsi="Times New Roman" w:cs="Times New Roman"/>
                <w:sz w:val="15"/>
              </w:rPr>
              <w:t>S-02</w:t>
            </w:r>
          </w:p>
        </w:tc>
      </w:tr>
      <w:tr w:rsidR="003E5D33" w:rsidRPr="003A59E3" w14:paraId="53980A97" w14:textId="77777777" w:rsidTr="00121DCF">
        <w:tc>
          <w:tcPr>
            <w:tcW w:w="650" w:type="dxa"/>
            <w:tcMar>
              <w:top w:w="95" w:type="dxa"/>
              <w:left w:w="120" w:type="dxa"/>
              <w:bottom w:w="95" w:type="dxa"/>
              <w:right w:w="120" w:type="dxa"/>
            </w:tcMar>
            <w:vAlign w:val="center"/>
          </w:tcPr>
          <w:p w14:paraId="268D4F2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S-02</w:t>
            </w:r>
          </w:p>
        </w:tc>
        <w:tc>
          <w:tcPr>
            <w:tcW w:w="2100" w:type="dxa"/>
            <w:tcMar>
              <w:top w:w="95" w:type="dxa"/>
              <w:left w:w="120" w:type="dxa"/>
              <w:bottom w:w="95" w:type="dxa"/>
              <w:right w:w="120" w:type="dxa"/>
            </w:tcMar>
            <w:vAlign w:val="center"/>
          </w:tcPr>
          <w:p w14:paraId="16236963" w14:textId="6E92701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preview</w:t>
            </w:r>
            <w:r w:rsidR="007D2E76">
              <w:rPr>
                <w:rFonts w:ascii="Times New Roman" w:hAnsi="Times New Roman" w:cs="Times New Roman"/>
                <w:sz w:val="15"/>
              </w:rPr>
              <w:t xml:space="preserve"> </w:t>
            </w:r>
            <w:r w:rsidRPr="003A59E3">
              <w:rPr>
                <w:rFonts w:ascii="Times New Roman" w:hAnsi="Times New Roman" w:cs="Times New Roman"/>
                <w:sz w:val="15"/>
              </w:rPr>
              <w:t>/</w:t>
            </w:r>
            <w:r w:rsidR="007D2E76">
              <w:rPr>
                <w:rFonts w:ascii="Times New Roman" w:hAnsi="Times New Roman" w:cs="Times New Roman"/>
                <w:sz w:val="15"/>
              </w:rPr>
              <w:t xml:space="preserve"> </w:t>
            </w:r>
            <w:r w:rsidRPr="003A59E3">
              <w:rPr>
                <w:rFonts w:ascii="Times New Roman" w:hAnsi="Times New Roman" w:cs="Times New Roman"/>
                <w:sz w:val="15"/>
              </w:rPr>
              <w:t>download</w:t>
            </w:r>
          </w:p>
        </w:tc>
        <w:tc>
          <w:tcPr>
            <w:tcW w:w="1000" w:type="dxa"/>
            <w:tcMar>
              <w:top w:w="95" w:type="dxa"/>
              <w:left w:w="120" w:type="dxa"/>
              <w:bottom w:w="95" w:type="dxa"/>
              <w:right w:w="120" w:type="dxa"/>
            </w:tcMar>
            <w:vAlign w:val="center"/>
          </w:tcPr>
          <w:p w14:paraId="678EADF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Both</w:t>
            </w:r>
          </w:p>
        </w:tc>
        <w:tc>
          <w:tcPr>
            <w:tcW w:w="3650" w:type="dxa"/>
            <w:tcMar>
              <w:top w:w="95" w:type="dxa"/>
              <w:left w:w="120" w:type="dxa"/>
              <w:bottom w:w="95" w:type="dxa"/>
              <w:right w:w="120" w:type="dxa"/>
            </w:tcMar>
            <w:vAlign w:val="center"/>
          </w:tcPr>
          <w:p w14:paraId="67B5B77F" w14:textId="0848E44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Preview</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download</w:t>
            </w:r>
            <w:r w:rsidR="007D2E76">
              <w:rPr>
                <w:rFonts w:ascii="Times New Roman" w:hAnsi="Times New Roman" w:cs="Times New Roman"/>
                <w:sz w:val="15"/>
              </w:rPr>
              <w:t xml:space="preserve"> </w:t>
            </w:r>
            <w:r w:rsidRPr="003A59E3">
              <w:rPr>
                <w:rFonts w:ascii="Times New Roman" w:hAnsi="Times New Roman" w:cs="Times New Roman"/>
                <w:sz w:val="15"/>
              </w:rPr>
              <w:t>PDF</w:t>
            </w:r>
            <w:r w:rsidR="007D2E76">
              <w:rPr>
                <w:rFonts w:ascii="Times New Roman" w:hAnsi="Times New Roman" w:cs="Times New Roman"/>
                <w:sz w:val="15"/>
              </w:rPr>
              <w:t xml:space="preserve"> </w:t>
            </w:r>
            <w:r w:rsidRPr="003A59E3">
              <w:rPr>
                <w:rFonts w:ascii="Times New Roman" w:hAnsi="Times New Roman" w:cs="Times New Roman"/>
                <w:sz w:val="15"/>
              </w:rPr>
              <w:t>for</w:t>
            </w:r>
            <w:r w:rsidR="007D2E76">
              <w:rPr>
                <w:rFonts w:ascii="Times New Roman" w:hAnsi="Times New Roman" w:cs="Times New Roman"/>
                <w:sz w:val="15"/>
              </w:rPr>
              <w:t xml:space="preserve"> </w:t>
            </w:r>
            <w:r w:rsidRPr="003A59E3">
              <w:rPr>
                <w:rFonts w:ascii="Times New Roman" w:hAnsi="Times New Roman" w:cs="Times New Roman"/>
                <w:sz w:val="15"/>
              </w:rPr>
              <w:t>selected</w:t>
            </w:r>
            <w:r w:rsidR="007D2E76">
              <w:rPr>
                <w:rFonts w:ascii="Times New Roman" w:hAnsi="Times New Roman" w:cs="Times New Roman"/>
                <w:sz w:val="15"/>
              </w:rPr>
              <w:t xml:space="preserve"> </w:t>
            </w:r>
            <w:r w:rsidRPr="003A59E3">
              <w:rPr>
                <w:rFonts w:ascii="Times New Roman" w:hAnsi="Times New Roman" w:cs="Times New Roman"/>
                <w:sz w:val="15"/>
              </w:rPr>
              <w:t>revision</w:t>
            </w:r>
          </w:p>
        </w:tc>
        <w:tc>
          <w:tcPr>
            <w:tcW w:w="1960" w:type="dxa"/>
            <w:tcMar>
              <w:top w:w="95" w:type="dxa"/>
              <w:left w:w="120" w:type="dxa"/>
              <w:bottom w:w="95" w:type="dxa"/>
              <w:right w:w="120" w:type="dxa"/>
            </w:tcMar>
            <w:vAlign w:val="center"/>
          </w:tcPr>
          <w:p w14:paraId="414D7541" w14:textId="0404389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Role</w:t>
            </w:r>
            <w:r w:rsidR="007D2E76">
              <w:rPr>
                <w:rFonts w:ascii="Times New Roman" w:hAnsi="Times New Roman" w:cs="Times New Roman"/>
                <w:sz w:val="15"/>
              </w:rPr>
              <w:t xml:space="preserve"> </w:t>
            </w:r>
            <w:r w:rsidRPr="003A59E3">
              <w:rPr>
                <w:rFonts w:ascii="Times New Roman" w:hAnsi="Times New Roman" w:cs="Times New Roman"/>
                <w:sz w:val="15"/>
              </w:rPr>
              <w:t>home</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history</w:t>
            </w:r>
          </w:p>
        </w:tc>
      </w:tr>
    </w:tbl>
    <w:p w14:paraId="0ADB23BE" w14:textId="77777777" w:rsidR="003E5D33" w:rsidRPr="003A59E3" w:rsidRDefault="003E5D33" w:rsidP="003A59E3">
      <w:pPr>
        <w:spacing w:after="60"/>
        <w:jc w:val="both"/>
      </w:pPr>
    </w:p>
    <w:p w14:paraId="13F6DE2F" w14:textId="77777777" w:rsidR="003E5D33" w:rsidRPr="003A59E3" w:rsidRDefault="003E5D33" w:rsidP="003A59E3">
      <w:pPr>
        <w:spacing w:after="200" w:line="276" w:lineRule="auto"/>
        <w:jc w:val="both"/>
      </w:pPr>
      <w:r w:rsidRPr="003A59E3">
        <w:br w:type="page"/>
      </w:r>
    </w:p>
    <w:p w14:paraId="00B6605C" w14:textId="77777777" w:rsidR="003E5D33" w:rsidRPr="003A59E3" w:rsidRDefault="003E5D33" w:rsidP="003A59E3">
      <w:pPr>
        <w:keepNext/>
        <w:spacing w:before="80" w:after="60"/>
        <w:jc w:val="both"/>
      </w:pPr>
    </w:p>
    <w:tbl>
      <w:tblPr>
        <w:tblStyle w:val="TableGrid"/>
        <w:tblW w:w="9360" w:type="dxa"/>
        <w:tblInd w:w="120" w:type="dxa"/>
        <w:tblLayout w:type="fixed"/>
        <w:tblLook w:val="04A0" w:firstRow="1" w:lastRow="0" w:firstColumn="1" w:lastColumn="0" w:noHBand="0" w:noVBand="1"/>
      </w:tblPr>
      <w:tblGrid>
        <w:gridCol w:w="650"/>
        <w:gridCol w:w="2100"/>
        <w:gridCol w:w="1000"/>
        <w:gridCol w:w="3650"/>
        <w:gridCol w:w="1960"/>
      </w:tblGrid>
      <w:tr w:rsidR="003E5D33" w:rsidRPr="003A59E3" w14:paraId="1B40F0CC" w14:textId="77777777" w:rsidTr="003E5D33">
        <w:trPr>
          <w:tblHeader/>
        </w:trPr>
        <w:tc>
          <w:tcPr>
            <w:tcW w:w="650" w:type="dxa"/>
            <w:shd w:val="clear" w:color="auto" w:fill="7F7F7F" w:themeFill="text1" w:themeFillTint="80"/>
            <w:tcMar>
              <w:top w:w="110" w:type="dxa"/>
              <w:left w:w="120" w:type="dxa"/>
              <w:bottom w:w="110" w:type="dxa"/>
              <w:right w:w="120" w:type="dxa"/>
            </w:tcMar>
            <w:vAlign w:val="center"/>
          </w:tcPr>
          <w:p w14:paraId="6F9B4E2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ID</w:t>
            </w:r>
          </w:p>
        </w:tc>
        <w:tc>
          <w:tcPr>
            <w:tcW w:w="2100" w:type="dxa"/>
            <w:shd w:val="clear" w:color="auto" w:fill="7F7F7F" w:themeFill="text1" w:themeFillTint="80"/>
            <w:tcMar>
              <w:top w:w="110" w:type="dxa"/>
              <w:left w:w="120" w:type="dxa"/>
              <w:bottom w:w="110" w:type="dxa"/>
              <w:right w:w="120" w:type="dxa"/>
            </w:tcMar>
            <w:vAlign w:val="center"/>
          </w:tcPr>
          <w:p w14:paraId="34116EB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Screen</w:t>
            </w:r>
          </w:p>
        </w:tc>
        <w:tc>
          <w:tcPr>
            <w:tcW w:w="1000" w:type="dxa"/>
            <w:shd w:val="clear" w:color="auto" w:fill="7F7F7F" w:themeFill="text1" w:themeFillTint="80"/>
            <w:tcMar>
              <w:top w:w="110" w:type="dxa"/>
              <w:left w:w="120" w:type="dxa"/>
              <w:bottom w:w="110" w:type="dxa"/>
              <w:right w:w="120" w:type="dxa"/>
            </w:tcMar>
            <w:vAlign w:val="center"/>
          </w:tcPr>
          <w:p w14:paraId="1BD0DA9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Role</w:t>
            </w:r>
          </w:p>
        </w:tc>
        <w:tc>
          <w:tcPr>
            <w:tcW w:w="3650" w:type="dxa"/>
            <w:shd w:val="clear" w:color="auto" w:fill="7F7F7F" w:themeFill="text1" w:themeFillTint="80"/>
            <w:tcMar>
              <w:top w:w="110" w:type="dxa"/>
              <w:left w:w="120" w:type="dxa"/>
              <w:bottom w:w="110" w:type="dxa"/>
              <w:right w:w="120" w:type="dxa"/>
            </w:tcMar>
            <w:vAlign w:val="center"/>
          </w:tcPr>
          <w:p w14:paraId="365F901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Purpose</w:t>
            </w:r>
          </w:p>
        </w:tc>
        <w:tc>
          <w:tcPr>
            <w:tcW w:w="1960" w:type="dxa"/>
            <w:shd w:val="clear" w:color="auto" w:fill="7F7F7F" w:themeFill="text1" w:themeFillTint="80"/>
            <w:tcMar>
              <w:top w:w="110" w:type="dxa"/>
              <w:left w:w="120" w:type="dxa"/>
              <w:bottom w:w="110" w:type="dxa"/>
              <w:right w:w="120" w:type="dxa"/>
            </w:tcMar>
            <w:vAlign w:val="center"/>
          </w:tcPr>
          <w:p w14:paraId="0B2811D6" w14:textId="32EF18C1"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Primary</w:t>
            </w:r>
            <w:r w:rsidR="007D2E76">
              <w:rPr>
                <w:rFonts w:ascii="Times New Roman" w:hAnsi="Times New Roman" w:cs="Times New Roman"/>
                <w:b/>
                <w:sz w:val="15"/>
              </w:rPr>
              <w:t xml:space="preserve"> </w:t>
            </w:r>
            <w:r w:rsidRPr="003A59E3">
              <w:rPr>
                <w:rFonts w:ascii="Times New Roman" w:hAnsi="Times New Roman" w:cs="Times New Roman"/>
                <w:b/>
                <w:sz w:val="15"/>
              </w:rPr>
              <w:t>navigation</w:t>
            </w:r>
          </w:p>
        </w:tc>
      </w:tr>
      <w:tr w:rsidR="003E5D33" w:rsidRPr="003A59E3" w14:paraId="6E85ECC7" w14:textId="77777777" w:rsidTr="00121DCF">
        <w:tc>
          <w:tcPr>
            <w:tcW w:w="650" w:type="dxa"/>
            <w:tcMar>
              <w:top w:w="95" w:type="dxa"/>
              <w:left w:w="120" w:type="dxa"/>
              <w:bottom w:w="95" w:type="dxa"/>
              <w:right w:w="120" w:type="dxa"/>
            </w:tcMar>
            <w:vAlign w:val="center"/>
          </w:tcPr>
          <w:p w14:paraId="2562827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M-01</w:t>
            </w:r>
          </w:p>
        </w:tc>
        <w:tc>
          <w:tcPr>
            <w:tcW w:w="2100" w:type="dxa"/>
            <w:tcMar>
              <w:top w:w="95" w:type="dxa"/>
              <w:left w:w="120" w:type="dxa"/>
              <w:bottom w:w="95" w:type="dxa"/>
              <w:right w:w="120" w:type="dxa"/>
            </w:tcMar>
            <w:vAlign w:val="center"/>
          </w:tcPr>
          <w:p w14:paraId="4F3436EB" w14:textId="153F002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dashboard</w:t>
            </w:r>
          </w:p>
        </w:tc>
        <w:tc>
          <w:tcPr>
            <w:tcW w:w="1000" w:type="dxa"/>
            <w:tcMar>
              <w:top w:w="95" w:type="dxa"/>
              <w:left w:w="120" w:type="dxa"/>
              <w:bottom w:w="95" w:type="dxa"/>
              <w:right w:w="120" w:type="dxa"/>
            </w:tcMar>
            <w:vAlign w:val="center"/>
          </w:tcPr>
          <w:p w14:paraId="212BC2D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Main</w:t>
            </w:r>
          </w:p>
        </w:tc>
        <w:tc>
          <w:tcPr>
            <w:tcW w:w="3650" w:type="dxa"/>
            <w:tcMar>
              <w:top w:w="95" w:type="dxa"/>
              <w:left w:w="120" w:type="dxa"/>
              <w:bottom w:w="95" w:type="dxa"/>
              <w:right w:w="120" w:type="dxa"/>
            </w:tcMar>
            <w:vAlign w:val="center"/>
          </w:tcPr>
          <w:p w14:paraId="26DE9A68" w14:textId="708B652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Blasters,</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designs,</w:t>
            </w:r>
            <w:r w:rsidR="007D2E76">
              <w:rPr>
                <w:rFonts w:ascii="Times New Roman" w:hAnsi="Times New Roman" w:cs="Times New Roman"/>
                <w:sz w:val="15"/>
              </w:rPr>
              <w:t xml:space="preserve"> </w:t>
            </w:r>
            <w:r w:rsidRPr="003A59E3">
              <w:rPr>
                <w:rFonts w:ascii="Times New Roman" w:hAnsi="Times New Roman" w:cs="Times New Roman"/>
                <w:sz w:val="15"/>
              </w:rPr>
              <w:t>drafts,</w:t>
            </w:r>
            <w:r w:rsidR="007D2E76">
              <w:rPr>
                <w:rFonts w:ascii="Times New Roman" w:hAnsi="Times New Roman" w:cs="Times New Roman"/>
                <w:sz w:val="15"/>
              </w:rPr>
              <w:t xml:space="preserve"> </w:t>
            </w:r>
            <w:r w:rsidRPr="003A59E3">
              <w:rPr>
                <w:rFonts w:ascii="Times New Roman" w:hAnsi="Times New Roman" w:cs="Times New Roman"/>
                <w:sz w:val="15"/>
              </w:rPr>
              <w:t>reviews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warnings</w:t>
            </w:r>
          </w:p>
        </w:tc>
        <w:tc>
          <w:tcPr>
            <w:tcW w:w="1960" w:type="dxa"/>
            <w:tcMar>
              <w:top w:w="95" w:type="dxa"/>
              <w:left w:w="120" w:type="dxa"/>
              <w:bottom w:w="95" w:type="dxa"/>
              <w:right w:w="120" w:type="dxa"/>
            </w:tcMar>
            <w:vAlign w:val="center"/>
          </w:tcPr>
          <w:p w14:paraId="44D65BA0" w14:textId="57660E7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M-02</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M-07</w:t>
            </w:r>
          </w:p>
        </w:tc>
      </w:tr>
      <w:tr w:rsidR="003E5D33" w:rsidRPr="003A59E3" w14:paraId="7FE3EDD6" w14:textId="77777777" w:rsidTr="00121DCF">
        <w:tc>
          <w:tcPr>
            <w:tcW w:w="650" w:type="dxa"/>
            <w:tcMar>
              <w:top w:w="95" w:type="dxa"/>
              <w:left w:w="120" w:type="dxa"/>
              <w:bottom w:w="95" w:type="dxa"/>
              <w:right w:w="120" w:type="dxa"/>
            </w:tcMar>
            <w:vAlign w:val="center"/>
          </w:tcPr>
          <w:p w14:paraId="22D97E7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M-02</w:t>
            </w:r>
          </w:p>
        </w:tc>
        <w:tc>
          <w:tcPr>
            <w:tcW w:w="2100" w:type="dxa"/>
            <w:tcMar>
              <w:top w:w="95" w:type="dxa"/>
              <w:left w:w="120" w:type="dxa"/>
              <w:bottom w:w="95" w:type="dxa"/>
              <w:right w:w="120" w:type="dxa"/>
            </w:tcMar>
            <w:vAlign w:val="center"/>
          </w:tcPr>
          <w:p w14:paraId="0CD54B90" w14:textId="50435C2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accounts</w:t>
            </w:r>
          </w:p>
        </w:tc>
        <w:tc>
          <w:tcPr>
            <w:tcW w:w="1000" w:type="dxa"/>
            <w:tcMar>
              <w:top w:w="95" w:type="dxa"/>
              <w:left w:w="120" w:type="dxa"/>
              <w:bottom w:w="95" w:type="dxa"/>
              <w:right w:w="120" w:type="dxa"/>
            </w:tcMar>
            <w:vAlign w:val="center"/>
          </w:tcPr>
          <w:p w14:paraId="6DC08CD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Main</w:t>
            </w:r>
          </w:p>
        </w:tc>
        <w:tc>
          <w:tcPr>
            <w:tcW w:w="3650" w:type="dxa"/>
            <w:tcMar>
              <w:top w:w="95" w:type="dxa"/>
              <w:left w:w="120" w:type="dxa"/>
              <w:bottom w:w="95" w:type="dxa"/>
              <w:right w:w="120" w:type="dxa"/>
            </w:tcMar>
            <w:vAlign w:val="center"/>
          </w:tcPr>
          <w:p w14:paraId="0EE89A95" w14:textId="2DABEA4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Create,</w:t>
            </w:r>
            <w:r w:rsidR="007D2E76">
              <w:rPr>
                <w:rFonts w:ascii="Times New Roman" w:hAnsi="Times New Roman" w:cs="Times New Roman"/>
                <w:sz w:val="15"/>
              </w:rPr>
              <w:t xml:space="preserve"> </w:t>
            </w:r>
            <w:r w:rsidRPr="003A59E3">
              <w:rPr>
                <w:rFonts w:ascii="Times New Roman" w:hAnsi="Times New Roman" w:cs="Times New Roman"/>
                <w:sz w:val="15"/>
              </w:rPr>
              <w:t>disable,</w:t>
            </w:r>
            <w:r w:rsidR="007D2E76">
              <w:rPr>
                <w:rFonts w:ascii="Times New Roman" w:hAnsi="Times New Roman" w:cs="Times New Roman"/>
                <w:sz w:val="15"/>
              </w:rPr>
              <w:t xml:space="preserve"> </w:t>
            </w:r>
            <w:r w:rsidRPr="003A59E3">
              <w:rPr>
                <w:rFonts w:ascii="Times New Roman" w:hAnsi="Times New Roman" w:cs="Times New Roman"/>
                <w:sz w:val="15"/>
              </w:rPr>
              <w:t>reactivate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view</w:t>
            </w:r>
            <w:r w:rsidR="007D2E76">
              <w:rPr>
                <w:rFonts w:ascii="Times New Roman" w:hAnsi="Times New Roman" w:cs="Times New Roman"/>
                <w:sz w:val="15"/>
              </w:rPr>
              <w:t xml:space="preserve"> </w:t>
            </w:r>
            <w:r w:rsidRPr="003A59E3">
              <w:rPr>
                <w:rFonts w:ascii="Times New Roman" w:hAnsi="Times New Roman" w:cs="Times New Roman"/>
                <w:sz w:val="15"/>
              </w:rPr>
              <w:t>account</w:t>
            </w:r>
            <w:r w:rsidR="007D2E76">
              <w:rPr>
                <w:rFonts w:ascii="Times New Roman" w:hAnsi="Times New Roman" w:cs="Times New Roman"/>
                <w:sz w:val="15"/>
              </w:rPr>
              <w:t xml:space="preserve"> </w:t>
            </w:r>
            <w:r w:rsidRPr="003A59E3">
              <w:rPr>
                <w:rFonts w:ascii="Times New Roman" w:hAnsi="Times New Roman" w:cs="Times New Roman"/>
                <w:sz w:val="15"/>
              </w:rPr>
              <w:t>state</w:t>
            </w:r>
          </w:p>
        </w:tc>
        <w:tc>
          <w:tcPr>
            <w:tcW w:w="1960" w:type="dxa"/>
            <w:tcMar>
              <w:top w:w="95" w:type="dxa"/>
              <w:left w:w="120" w:type="dxa"/>
              <w:bottom w:w="95" w:type="dxa"/>
              <w:right w:w="120" w:type="dxa"/>
            </w:tcMar>
            <w:vAlign w:val="center"/>
          </w:tcPr>
          <w:p w14:paraId="0C7F04B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M-01</w:t>
            </w:r>
          </w:p>
        </w:tc>
      </w:tr>
      <w:tr w:rsidR="003E5D33" w:rsidRPr="003A59E3" w14:paraId="1B924C43" w14:textId="77777777" w:rsidTr="00121DCF">
        <w:tc>
          <w:tcPr>
            <w:tcW w:w="650" w:type="dxa"/>
            <w:tcMar>
              <w:top w:w="95" w:type="dxa"/>
              <w:left w:w="120" w:type="dxa"/>
              <w:bottom w:w="95" w:type="dxa"/>
              <w:right w:w="120" w:type="dxa"/>
            </w:tcMar>
            <w:vAlign w:val="center"/>
          </w:tcPr>
          <w:p w14:paraId="66282E6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M-03</w:t>
            </w:r>
          </w:p>
        </w:tc>
        <w:tc>
          <w:tcPr>
            <w:tcW w:w="2100" w:type="dxa"/>
            <w:tcMar>
              <w:top w:w="95" w:type="dxa"/>
              <w:left w:w="120" w:type="dxa"/>
              <w:bottom w:w="95" w:type="dxa"/>
              <w:right w:w="120" w:type="dxa"/>
            </w:tcMar>
            <w:vAlign w:val="center"/>
          </w:tcPr>
          <w:p w14:paraId="2E8891B7" w14:textId="4E33956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designs</w:t>
            </w:r>
          </w:p>
        </w:tc>
        <w:tc>
          <w:tcPr>
            <w:tcW w:w="1000" w:type="dxa"/>
            <w:tcMar>
              <w:top w:w="95" w:type="dxa"/>
              <w:left w:w="120" w:type="dxa"/>
              <w:bottom w:w="95" w:type="dxa"/>
              <w:right w:w="120" w:type="dxa"/>
            </w:tcMar>
            <w:vAlign w:val="center"/>
          </w:tcPr>
          <w:p w14:paraId="484AD5B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Main</w:t>
            </w:r>
          </w:p>
        </w:tc>
        <w:tc>
          <w:tcPr>
            <w:tcW w:w="3650" w:type="dxa"/>
            <w:tcMar>
              <w:top w:w="95" w:type="dxa"/>
              <w:left w:w="120" w:type="dxa"/>
              <w:bottom w:w="95" w:type="dxa"/>
              <w:right w:w="120" w:type="dxa"/>
            </w:tcMar>
            <w:vAlign w:val="center"/>
          </w:tcPr>
          <w:p w14:paraId="79F5F58B" w14:textId="55F4845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Search/filter/open</w:t>
            </w:r>
            <w:r w:rsidR="007D2E76">
              <w:rPr>
                <w:rFonts w:ascii="Times New Roman" w:hAnsi="Times New Roman" w:cs="Times New Roman"/>
                <w:sz w:val="15"/>
              </w:rPr>
              <w:t xml:space="preserve"> </w:t>
            </w:r>
            <w:r w:rsidRPr="003A59E3">
              <w:rPr>
                <w:rFonts w:ascii="Times New Roman" w:hAnsi="Times New Roman" w:cs="Times New Roman"/>
                <w:sz w:val="15"/>
              </w:rPr>
              <w:t>any</w:t>
            </w:r>
            <w:r w:rsidR="007D2E76">
              <w:rPr>
                <w:rFonts w:ascii="Times New Roman" w:hAnsi="Times New Roman" w:cs="Times New Roman"/>
                <w:sz w:val="15"/>
              </w:rPr>
              <w:t xml:space="preserve"> </w:t>
            </w:r>
            <w:r w:rsidRPr="003A59E3">
              <w:rPr>
                <w:rFonts w:ascii="Times New Roman" w:hAnsi="Times New Roman" w:cs="Times New Roman"/>
                <w:sz w:val="15"/>
              </w:rPr>
              <w:t>same-company</w:t>
            </w:r>
            <w:r w:rsidR="007D2E76">
              <w:rPr>
                <w:rFonts w:ascii="Times New Roman" w:hAnsi="Times New Roman" w:cs="Times New Roman"/>
                <w:sz w:val="15"/>
              </w:rPr>
              <w:t xml:space="preserve"> </w:t>
            </w:r>
            <w:r w:rsidRPr="003A59E3">
              <w:rPr>
                <w:rFonts w:ascii="Times New Roman" w:hAnsi="Times New Roman" w:cs="Times New Roman"/>
                <w:sz w:val="15"/>
              </w:rPr>
              <w:t>design</w:t>
            </w:r>
          </w:p>
        </w:tc>
        <w:tc>
          <w:tcPr>
            <w:tcW w:w="1960" w:type="dxa"/>
            <w:tcMar>
              <w:top w:w="95" w:type="dxa"/>
              <w:left w:w="120" w:type="dxa"/>
              <w:bottom w:w="95" w:type="dxa"/>
              <w:right w:w="120" w:type="dxa"/>
            </w:tcMar>
            <w:vAlign w:val="center"/>
          </w:tcPr>
          <w:p w14:paraId="6BD9BF71" w14:textId="5BE0DFD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B-09,</w:t>
            </w:r>
            <w:r w:rsidR="007D2E76">
              <w:rPr>
                <w:rFonts w:ascii="Times New Roman" w:hAnsi="Times New Roman" w:cs="Times New Roman"/>
                <w:sz w:val="15"/>
              </w:rPr>
              <w:t xml:space="preserve"> </w:t>
            </w:r>
            <w:r w:rsidRPr="003A59E3">
              <w:rPr>
                <w:rFonts w:ascii="Times New Roman" w:hAnsi="Times New Roman" w:cs="Times New Roman"/>
                <w:sz w:val="15"/>
              </w:rPr>
              <w:t>B-10,</w:t>
            </w:r>
            <w:r w:rsidR="007D2E76">
              <w:rPr>
                <w:rFonts w:ascii="Times New Roman" w:hAnsi="Times New Roman" w:cs="Times New Roman"/>
                <w:sz w:val="15"/>
              </w:rPr>
              <w:t xml:space="preserve"> </w:t>
            </w:r>
            <w:r w:rsidRPr="003A59E3">
              <w:rPr>
                <w:rFonts w:ascii="Times New Roman" w:hAnsi="Times New Roman" w:cs="Times New Roman"/>
                <w:sz w:val="15"/>
              </w:rPr>
              <w:t>S-02</w:t>
            </w:r>
          </w:p>
        </w:tc>
      </w:tr>
      <w:tr w:rsidR="003E5D33" w:rsidRPr="003A59E3" w14:paraId="19A11738" w14:textId="77777777" w:rsidTr="00121DCF">
        <w:tc>
          <w:tcPr>
            <w:tcW w:w="650" w:type="dxa"/>
            <w:tcMar>
              <w:top w:w="95" w:type="dxa"/>
              <w:left w:w="120" w:type="dxa"/>
              <w:bottom w:w="95" w:type="dxa"/>
              <w:right w:w="120" w:type="dxa"/>
            </w:tcMar>
            <w:vAlign w:val="center"/>
          </w:tcPr>
          <w:p w14:paraId="568463B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M-04</w:t>
            </w:r>
          </w:p>
        </w:tc>
        <w:tc>
          <w:tcPr>
            <w:tcW w:w="2100" w:type="dxa"/>
            <w:tcMar>
              <w:top w:w="95" w:type="dxa"/>
              <w:left w:w="120" w:type="dxa"/>
              <w:bottom w:w="95" w:type="dxa"/>
              <w:right w:w="120" w:type="dxa"/>
            </w:tcMar>
            <w:vAlign w:val="center"/>
          </w:tcPr>
          <w:p w14:paraId="2FF1E787" w14:textId="5E952C5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Rock</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explosive</w:t>
            </w:r>
            <w:r w:rsidR="007D2E76">
              <w:rPr>
                <w:rFonts w:ascii="Times New Roman" w:hAnsi="Times New Roman" w:cs="Times New Roman"/>
                <w:sz w:val="15"/>
              </w:rPr>
              <w:t xml:space="preserve"> </w:t>
            </w:r>
            <w:r w:rsidRPr="003A59E3">
              <w:rPr>
                <w:rFonts w:ascii="Times New Roman" w:hAnsi="Times New Roman" w:cs="Times New Roman"/>
                <w:sz w:val="15"/>
              </w:rPr>
              <w:t>catalogues</w:t>
            </w:r>
          </w:p>
        </w:tc>
        <w:tc>
          <w:tcPr>
            <w:tcW w:w="1000" w:type="dxa"/>
            <w:tcMar>
              <w:top w:w="95" w:type="dxa"/>
              <w:left w:w="120" w:type="dxa"/>
              <w:bottom w:w="95" w:type="dxa"/>
              <w:right w:w="120" w:type="dxa"/>
            </w:tcMar>
            <w:vAlign w:val="center"/>
          </w:tcPr>
          <w:p w14:paraId="6E4BF88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Main</w:t>
            </w:r>
          </w:p>
        </w:tc>
        <w:tc>
          <w:tcPr>
            <w:tcW w:w="3650" w:type="dxa"/>
            <w:tcMar>
              <w:top w:w="95" w:type="dxa"/>
              <w:left w:w="120" w:type="dxa"/>
              <w:bottom w:w="95" w:type="dxa"/>
              <w:right w:w="120" w:type="dxa"/>
            </w:tcMar>
            <w:vAlign w:val="center"/>
          </w:tcPr>
          <w:p w14:paraId="738A9F72" w14:textId="65B9695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Effective-dated</w:t>
            </w:r>
            <w:r w:rsidR="007D2E76">
              <w:rPr>
                <w:rFonts w:ascii="Times New Roman" w:hAnsi="Times New Roman" w:cs="Times New Roman"/>
                <w:sz w:val="15"/>
              </w:rPr>
              <w:t xml:space="preserve"> </w:t>
            </w:r>
            <w:r w:rsidRPr="003A59E3">
              <w:rPr>
                <w:rFonts w:ascii="Times New Roman" w:hAnsi="Times New Roman" w:cs="Times New Roman"/>
                <w:sz w:val="15"/>
              </w:rPr>
              <w:t>rock,</w:t>
            </w:r>
            <w:r w:rsidR="007D2E76">
              <w:rPr>
                <w:rFonts w:ascii="Times New Roman" w:hAnsi="Times New Roman" w:cs="Times New Roman"/>
                <w:sz w:val="15"/>
              </w:rPr>
              <w:t xml:space="preserve"> </w:t>
            </w:r>
            <w:r w:rsidRPr="003A59E3">
              <w:rPr>
                <w:rFonts w:ascii="Times New Roman" w:hAnsi="Times New Roman" w:cs="Times New Roman"/>
                <w:sz w:val="15"/>
              </w:rPr>
              <w:t>products,</w:t>
            </w:r>
            <w:r w:rsidR="007D2E76">
              <w:rPr>
                <w:rFonts w:ascii="Times New Roman" w:hAnsi="Times New Roman" w:cs="Times New Roman"/>
                <w:sz w:val="15"/>
              </w:rPr>
              <w:t xml:space="preserve"> </w:t>
            </w:r>
            <w:r w:rsidRPr="003A59E3">
              <w:rPr>
                <w:rFonts w:ascii="Times New Roman" w:hAnsi="Times New Roman" w:cs="Times New Roman"/>
                <w:sz w:val="15"/>
              </w:rPr>
              <w:t>prices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notes</w:t>
            </w:r>
          </w:p>
        </w:tc>
        <w:tc>
          <w:tcPr>
            <w:tcW w:w="1960" w:type="dxa"/>
            <w:tcMar>
              <w:top w:w="95" w:type="dxa"/>
              <w:left w:w="120" w:type="dxa"/>
              <w:bottom w:w="95" w:type="dxa"/>
              <w:right w:w="120" w:type="dxa"/>
            </w:tcMar>
            <w:vAlign w:val="center"/>
          </w:tcPr>
          <w:p w14:paraId="2813C60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M-01</w:t>
            </w:r>
          </w:p>
        </w:tc>
      </w:tr>
      <w:tr w:rsidR="003E5D33" w:rsidRPr="003A59E3" w14:paraId="244EEF98" w14:textId="77777777" w:rsidTr="00121DCF">
        <w:tc>
          <w:tcPr>
            <w:tcW w:w="650" w:type="dxa"/>
            <w:tcMar>
              <w:top w:w="95" w:type="dxa"/>
              <w:left w:w="120" w:type="dxa"/>
              <w:bottom w:w="95" w:type="dxa"/>
              <w:right w:w="120" w:type="dxa"/>
            </w:tcMar>
            <w:vAlign w:val="center"/>
          </w:tcPr>
          <w:p w14:paraId="540491E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M-05</w:t>
            </w:r>
          </w:p>
        </w:tc>
        <w:tc>
          <w:tcPr>
            <w:tcW w:w="2100" w:type="dxa"/>
            <w:tcMar>
              <w:top w:w="95" w:type="dxa"/>
              <w:left w:w="120" w:type="dxa"/>
              <w:bottom w:w="95" w:type="dxa"/>
              <w:right w:w="120" w:type="dxa"/>
            </w:tcMar>
            <w:vAlign w:val="center"/>
          </w:tcPr>
          <w:p w14:paraId="4E5E9E4A" w14:textId="014DCD4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Models,</w:t>
            </w:r>
            <w:r w:rsidR="007D2E76">
              <w:rPr>
                <w:rFonts w:ascii="Times New Roman" w:hAnsi="Times New Roman" w:cs="Times New Roman"/>
                <w:sz w:val="15"/>
              </w:rPr>
              <w:t xml:space="preserve"> </w:t>
            </w:r>
            <w:r w:rsidRPr="003A59E3">
              <w:rPr>
                <w:rFonts w:ascii="Times New Roman" w:hAnsi="Times New Roman" w:cs="Times New Roman"/>
                <w:sz w:val="15"/>
              </w:rPr>
              <w:t>thresholds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ranges</w:t>
            </w:r>
          </w:p>
        </w:tc>
        <w:tc>
          <w:tcPr>
            <w:tcW w:w="1000" w:type="dxa"/>
            <w:tcMar>
              <w:top w:w="95" w:type="dxa"/>
              <w:left w:w="120" w:type="dxa"/>
              <w:bottom w:w="95" w:type="dxa"/>
              <w:right w:w="120" w:type="dxa"/>
            </w:tcMar>
            <w:vAlign w:val="center"/>
          </w:tcPr>
          <w:p w14:paraId="1EEB666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Main</w:t>
            </w:r>
          </w:p>
        </w:tc>
        <w:tc>
          <w:tcPr>
            <w:tcW w:w="3650" w:type="dxa"/>
            <w:tcMar>
              <w:top w:w="95" w:type="dxa"/>
              <w:left w:w="120" w:type="dxa"/>
              <w:bottom w:w="95" w:type="dxa"/>
              <w:right w:w="120" w:type="dxa"/>
            </w:tcMar>
            <w:vAlign w:val="center"/>
          </w:tcPr>
          <w:p w14:paraId="47C38DDA" w14:textId="15EE3CF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equations,</w:t>
            </w:r>
            <w:r w:rsidR="007D2E76">
              <w:rPr>
                <w:rFonts w:ascii="Times New Roman" w:hAnsi="Times New Roman" w:cs="Times New Roman"/>
                <w:sz w:val="15"/>
              </w:rPr>
              <w:t xml:space="preserve"> </w:t>
            </w:r>
            <w:r w:rsidRPr="003A59E3">
              <w:rPr>
                <w:rFonts w:ascii="Times New Roman" w:hAnsi="Times New Roman" w:cs="Times New Roman"/>
                <w:sz w:val="15"/>
              </w:rPr>
              <w:t>coefficients,</w:t>
            </w:r>
            <w:r w:rsidR="007D2E76">
              <w:rPr>
                <w:rFonts w:ascii="Times New Roman" w:hAnsi="Times New Roman" w:cs="Times New Roman"/>
                <w:sz w:val="15"/>
              </w:rPr>
              <w:t xml:space="preserve"> </w:t>
            </w:r>
            <w:r w:rsidRPr="003A59E3">
              <w:rPr>
                <w:rFonts w:ascii="Times New Roman" w:hAnsi="Times New Roman" w:cs="Times New Roman"/>
                <w:sz w:val="15"/>
              </w:rPr>
              <w:t>units,</w:t>
            </w:r>
            <w:r w:rsidR="007D2E76">
              <w:rPr>
                <w:rFonts w:ascii="Times New Roman" w:hAnsi="Times New Roman" w:cs="Times New Roman"/>
                <w:sz w:val="15"/>
              </w:rPr>
              <w:t xml:space="preserve"> </w:t>
            </w:r>
            <w:r w:rsidRPr="003A59E3">
              <w:rPr>
                <w:rFonts w:ascii="Times New Roman" w:hAnsi="Times New Roman" w:cs="Times New Roman"/>
                <w:sz w:val="15"/>
              </w:rPr>
              <w:t>limits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periods</w:t>
            </w:r>
          </w:p>
        </w:tc>
        <w:tc>
          <w:tcPr>
            <w:tcW w:w="1960" w:type="dxa"/>
            <w:tcMar>
              <w:top w:w="95" w:type="dxa"/>
              <w:left w:w="120" w:type="dxa"/>
              <w:bottom w:w="95" w:type="dxa"/>
              <w:right w:w="120" w:type="dxa"/>
            </w:tcMar>
            <w:vAlign w:val="center"/>
          </w:tcPr>
          <w:p w14:paraId="3425AC4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M-01</w:t>
            </w:r>
          </w:p>
        </w:tc>
      </w:tr>
      <w:tr w:rsidR="003E5D33" w:rsidRPr="003A59E3" w14:paraId="7D1B70CC" w14:textId="77777777" w:rsidTr="00121DCF">
        <w:tc>
          <w:tcPr>
            <w:tcW w:w="650" w:type="dxa"/>
            <w:tcMar>
              <w:top w:w="95" w:type="dxa"/>
              <w:left w:w="120" w:type="dxa"/>
              <w:bottom w:w="95" w:type="dxa"/>
              <w:right w:w="120" w:type="dxa"/>
            </w:tcMar>
            <w:vAlign w:val="center"/>
          </w:tcPr>
          <w:p w14:paraId="034A5ED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M-06</w:t>
            </w:r>
          </w:p>
        </w:tc>
        <w:tc>
          <w:tcPr>
            <w:tcW w:w="2100" w:type="dxa"/>
            <w:tcMar>
              <w:top w:w="95" w:type="dxa"/>
              <w:left w:w="120" w:type="dxa"/>
              <w:bottom w:w="95" w:type="dxa"/>
              <w:right w:w="120" w:type="dxa"/>
            </w:tcMar>
            <w:vAlign w:val="center"/>
          </w:tcPr>
          <w:p w14:paraId="5725B9B8" w14:textId="04D0908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settings</w:t>
            </w:r>
          </w:p>
        </w:tc>
        <w:tc>
          <w:tcPr>
            <w:tcW w:w="1000" w:type="dxa"/>
            <w:tcMar>
              <w:top w:w="95" w:type="dxa"/>
              <w:left w:w="120" w:type="dxa"/>
              <w:bottom w:w="95" w:type="dxa"/>
              <w:right w:w="120" w:type="dxa"/>
            </w:tcMar>
            <w:vAlign w:val="center"/>
          </w:tcPr>
          <w:p w14:paraId="5D52B09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Main</w:t>
            </w:r>
          </w:p>
        </w:tc>
        <w:tc>
          <w:tcPr>
            <w:tcW w:w="3650" w:type="dxa"/>
            <w:tcMar>
              <w:top w:w="95" w:type="dxa"/>
              <w:left w:w="120" w:type="dxa"/>
              <w:bottom w:w="95" w:type="dxa"/>
              <w:right w:w="120" w:type="dxa"/>
            </w:tcMar>
            <w:vAlign w:val="center"/>
          </w:tcPr>
          <w:p w14:paraId="484DA583" w14:textId="666DDC2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Branding,</w:t>
            </w:r>
            <w:r w:rsidR="007D2E76">
              <w:rPr>
                <w:rFonts w:ascii="Times New Roman" w:hAnsi="Times New Roman" w:cs="Times New Roman"/>
                <w:sz w:val="15"/>
              </w:rPr>
              <w:t xml:space="preserve"> </w:t>
            </w:r>
            <w:r w:rsidRPr="003A59E3">
              <w:rPr>
                <w:rFonts w:ascii="Times New Roman" w:hAnsi="Times New Roman" w:cs="Times New Roman"/>
                <w:sz w:val="15"/>
              </w:rPr>
              <w:t>contact</w:t>
            </w:r>
            <w:r w:rsidR="007D2E76">
              <w:rPr>
                <w:rFonts w:ascii="Times New Roman" w:hAnsi="Times New Roman" w:cs="Times New Roman"/>
                <w:sz w:val="15"/>
              </w:rPr>
              <w:t xml:space="preserve"> </w:t>
            </w:r>
            <w:r w:rsidRPr="003A59E3">
              <w:rPr>
                <w:rFonts w:ascii="Times New Roman" w:hAnsi="Times New Roman" w:cs="Times New Roman"/>
                <w:sz w:val="15"/>
              </w:rPr>
              <w:t>information,</w:t>
            </w:r>
            <w:r w:rsidR="007D2E76">
              <w:rPr>
                <w:rFonts w:ascii="Times New Roman" w:hAnsi="Times New Roman" w:cs="Times New Roman"/>
                <w:sz w:val="15"/>
              </w:rPr>
              <w:t xml:space="preserve"> </w:t>
            </w:r>
            <w:r w:rsidRPr="003A59E3">
              <w:rPr>
                <w:rFonts w:ascii="Times New Roman" w:hAnsi="Times New Roman" w:cs="Times New Roman"/>
                <w:sz w:val="15"/>
              </w:rPr>
              <w:t>unit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defaults</w:t>
            </w:r>
          </w:p>
        </w:tc>
        <w:tc>
          <w:tcPr>
            <w:tcW w:w="1960" w:type="dxa"/>
            <w:tcMar>
              <w:top w:w="95" w:type="dxa"/>
              <w:left w:w="120" w:type="dxa"/>
              <w:bottom w:w="95" w:type="dxa"/>
              <w:right w:w="120" w:type="dxa"/>
            </w:tcMar>
            <w:vAlign w:val="center"/>
          </w:tcPr>
          <w:p w14:paraId="65D37AD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M-01</w:t>
            </w:r>
          </w:p>
        </w:tc>
      </w:tr>
      <w:tr w:rsidR="003E5D33" w:rsidRPr="003A59E3" w14:paraId="1A208D09" w14:textId="77777777" w:rsidTr="00121DCF">
        <w:tc>
          <w:tcPr>
            <w:tcW w:w="650" w:type="dxa"/>
            <w:tcMar>
              <w:top w:w="95" w:type="dxa"/>
              <w:left w:w="120" w:type="dxa"/>
              <w:bottom w:w="95" w:type="dxa"/>
              <w:right w:w="120" w:type="dxa"/>
            </w:tcMar>
            <w:vAlign w:val="center"/>
          </w:tcPr>
          <w:p w14:paraId="20C3504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M-07</w:t>
            </w:r>
          </w:p>
        </w:tc>
        <w:tc>
          <w:tcPr>
            <w:tcW w:w="2100" w:type="dxa"/>
            <w:tcMar>
              <w:top w:w="95" w:type="dxa"/>
              <w:left w:w="120" w:type="dxa"/>
              <w:bottom w:w="95" w:type="dxa"/>
              <w:right w:w="120" w:type="dxa"/>
            </w:tcMar>
            <w:vAlign w:val="center"/>
          </w:tcPr>
          <w:p w14:paraId="7FEA70C0" w14:textId="6253D74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Activity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audit</w:t>
            </w:r>
            <w:r w:rsidR="007D2E76">
              <w:rPr>
                <w:rFonts w:ascii="Times New Roman" w:hAnsi="Times New Roman" w:cs="Times New Roman"/>
                <w:sz w:val="15"/>
              </w:rPr>
              <w:t xml:space="preserve"> </w:t>
            </w:r>
            <w:r w:rsidRPr="003A59E3">
              <w:rPr>
                <w:rFonts w:ascii="Times New Roman" w:hAnsi="Times New Roman" w:cs="Times New Roman"/>
                <w:sz w:val="15"/>
              </w:rPr>
              <w:t>history</w:t>
            </w:r>
          </w:p>
        </w:tc>
        <w:tc>
          <w:tcPr>
            <w:tcW w:w="1000" w:type="dxa"/>
            <w:tcMar>
              <w:top w:w="95" w:type="dxa"/>
              <w:left w:w="120" w:type="dxa"/>
              <w:bottom w:w="95" w:type="dxa"/>
              <w:right w:w="120" w:type="dxa"/>
            </w:tcMar>
            <w:vAlign w:val="center"/>
          </w:tcPr>
          <w:p w14:paraId="5FF47D3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Main</w:t>
            </w:r>
          </w:p>
        </w:tc>
        <w:tc>
          <w:tcPr>
            <w:tcW w:w="3650" w:type="dxa"/>
            <w:tcMar>
              <w:top w:w="95" w:type="dxa"/>
              <w:left w:w="120" w:type="dxa"/>
              <w:bottom w:w="95" w:type="dxa"/>
              <w:right w:w="120" w:type="dxa"/>
            </w:tcMar>
            <w:vAlign w:val="center"/>
          </w:tcPr>
          <w:p w14:paraId="4174B6C5" w14:textId="56EDFEE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Account,</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override,</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archive</w:t>
            </w:r>
            <w:r w:rsidR="007D2E76">
              <w:rPr>
                <w:rFonts w:ascii="Times New Roman" w:hAnsi="Times New Roman" w:cs="Times New Roman"/>
                <w:sz w:val="15"/>
              </w:rPr>
              <w:t xml:space="preserve"> </w:t>
            </w:r>
            <w:r w:rsidRPr="003A59E3">
              <w:rPr>
                <w:rFonts w:ascii="Times New Roman" w:hAnsi="Times New Roman" w:cs="Times New Roman"/>
                <w:sz w:val="15"/>
              </w:rPr>
              <w:t>events</w:t>
            </w:r>
          </w:p>
        </w:tc>
        <w:tc>
          <w:tcPr>
            <w:tcW w:w="1960" w:type="dxa"/>
            <w:tcMar>
              <w:top w:w="95" w:type="dxa"/>
              <w:left w:w="120" w:type="dxa"/>
              <w:bottom w:w="95" w:type="dxa"/>
              <w:right w:w="120" w:type="dxa"/>
            </w:tcMar>
            <w:vAlign w:val="center"/>
          </w:tcPr>
          <w:p w14:paraId="35946CD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M-01</w:t>
            </w:r>
          </w:p>
        </w:tc>
      </w:tr>
    </w:tbl>
    <w:p w14:paraId="6DCF61B1" w14:textId="77777777" w:rsidR="003E5D33" w:rsidRPr="003A59E3" w:rsidRDefault="003E5D33" w:rsidP="003A59E3">
      <w:pPr>
        <w:spacing w:after="60"/>
        <w:jc w:val="both"/>
      </w:pPr>
    </w:p>
    <w:p w14:paraId="47E3B1D2" w14:textId="778F2006" w:rsidR="003E5D33" w:rsidRPr="003A59E3" w:rsidRDefault="003E5D33" w:rsidP="003A59E3">
      <w:pPr>
        <w:pStyle w:val="Heading2"/>
        <w:jc w:val="both"/>
        <w:rPr>
          <w:rFonts w:cs="Times New Roman"/>
        </w:rPr>
      </w:pPr>
      <w:bookmarkStart w:id="19" w:name="_Toc237811271"/>
      <w:r w:rsidRPr="003A59E3">
        <w:rPr>
          <w:rFonts w:cs="Times New Roman"/>
        </w:rPr>
        <w:t>Blaster</w:t>
      </w:r>
      <w:r w:rsidR="007D2E76">
        <w:rPr>
          <w:rFonts w:cs="Times New Roman"/>
        </w:rPr>
        <w:t xml:space="preserve"> </w:t>
      </w:r>
      <w:r w:rsidRPr="003A59E3">
        <w:rPr>
          <w:rFonts w:cs="Times New Roman"/>
        </w:rPr>
        <w:t>screen</w:t>
      </w:r>
      <w:r w:rsidR="007D2E76">
        <w:rPr>
          <w:rFonts w:cs="Times New Roman"/>
        </w:rPr>
        <w:t xml:space="preserve"> </w:t>
      </w:r>
      <w:r w:rsidRPr="003A59E3">
        <w:rPr>
          <w:rFonts w:cs="Times New Roman"/>
        </w:rPr>
        <w:t>flow</w:t>
      </w:r>
      <w:bookmarkEnd w:id="19"/>
    </w:p>
    <w:p w14:paraId="05299C23" w14:textId="77777777" w:rsidR="003E5D33" w:rsidRPr="003A59E3" w:rsidRDefault="003E5D33" w:rsidP="003A59E3">
      <w:pPr>
        <w:jc w:val="both"/>
      </w:pPr>
      <w:r w:rsidRPr="003A59E3">
        <w:rPr>
          <w:noProof/>
        </w:rPr>
        <w:drawing>
          <wp:inline distT="0" distB="0" distL="0" distR="0" wp14:anchorId="596D0E44" wp14:editId="47C93D77">
            <wp:extent cx="5943600" cy="3632200"/>
            <wp:effectExtent l="0" t="0" r="0" b="0"/>
            <wp:docPr id="1" name="Picture 1" descr="Flow from sign in and Blaster dashboard through design details, geometry, zones, hole pattern, loading, calculations, review, reviewed revision, report and revision history, including an error-correction loop." title="Blaster UX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ster_journey_map.png"/>
                    <pic:cNvPicPr/>
                  </pic:nvPicPr>
                  <pic:blipFill>
                    <a:blip r:embed="rId9"/>
                    <a:stretch>
                      <a:fillRect/>
                    </a:stretch>
                  </pic:blipFill>
                  <pic:spPr>
                    <a:xfrm>
                      <a:off x="0" y="0"/>
                      <a:ext cx="5943600" cy="3632200"/>
                    </a:xfrm>
                    <a:prstGeom prst="rect">
                      <a:avLst/>
                    </a:prstGeom>
                  </pic:spPr>
                </pic:pic>
              </a:graphicData>
            </a:graphic>
          </wp:inline>
        </w:drawing>
      </w:r>
    </w:p>
    <w:tbl>
      <w:tblPr>
        <w:tblStyle w:val="TableGrid"/>
        <w:tblW w:w="9360" w:type="dxa"/>
        <w:tblInd w:w="120" w:type="dxa"/>
        <w:tblLayout w:type="fixed"/>
        <w:tblLook w:val="04A0" w:firstRow="1" w:lastRow="0" w:firstColumn="1" w:lastColumn="0" w:noHBand="0" w:noVBand="1"/>
      </w:tblPr>
      <w:tblGrid>
        <w:gridCol w:w="1200"/>
        <w:gridCol w:w="2930"/>
        <w:gridCol w:w="3100"/>
        <w:gridCol w:w="2130"/>
      </w:tblGrid>
      <w:tr w:rsidR="003E5D33" w:rsidRPr="003A59E3" w14:paraId="6F340E4C" w14:textId="77777777" w:rsidTr="003E5D33">
        <w:trPr>
          <w:tblHeader/>
        </w:trPr>
        <w:tc>
          <w:tcPr>
            <w:tcW w:w="1200" w:type="dxa"/>
            <w:shd w:val="clear" w:color="auto" w:fill="7F7F7F" w:themeFill="text1" w:themeFillTint="80"/>
            <w:tcMar>
              <w:top w:w="110" w:type="dxa"/>
              <w:left w:w="120" w:type="dxa"/>
              <w:bottom w:w="110" w:type="dxa"/>
              <w:right w:w="120" w:type="dxa"/>
            </w:tcMar>
            <w:vAlign w:val="center"/>
          </w:tcPr>
          <w:p w14:paraId="28578BD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Stage</w:t>
            </w:r>
          </w:p>
        </w:tc>
        <w:tc>
          <w:tcPr>
            <w:tcW w:w="2930" w:type="dxa"/>
            <w:shd w:val="clear" w:color="auto" w:fill="7F7F7F" w:themeFill="text1" w:themeFillTint="80"/>
            <w:tcMar>
              <w:top w:w="110" w:type="dxa"/>
              <w:left w:w="120" w:type="dxa"/>
              <w:bottom w:w="110" w:type="dxa"/>
              <w:right w:w="120" w:type="dxa"/>
            </w:tcMar>
            <w:vAlign w:val="center"/>
          </w:tcPr>
          <w:p w14:paraId="419C4F28" w14:textId="66F64A3F"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User</w:t>
            </w:r>
            <w:r w:rsidR="007D2E76">
              <w:rPr>
                <w:rFonts w:ascii="Times New Roman" w:hAnsi="Times New Roman" w:cs="Times New Roman"/>
                <w:b/>
                <w:sz w:val="16"/>
              </w:rPr>
              <w:t xml:space="preserve"> </w:t>
            </w:r>
            <w:r w:rsidRPr="003A59E3">
              <w:rPr>
                <w:rFonts w:ascii="Times New Roman" w:hAnsi="Times New Roman" w:cs="Times New Roman"/>
                <w:b/>
                <w:sz w:val="16"/>
              </w:rPr>
              <w:t>action</w:t>
            </w:r>
          </w:p>
        </w:tc>
        <w:tc>
          <w:tcPr>
            <w:tcW w:w="3100" w:type="dxa"/>
            <w:shd w:val="clear" w:color="auto" w:fill="7F7F7F" w:themeFill="text1" w:themeFillTint="80"/>
            <w:tcMar>
              <w:top w:w="110" w:type="dxa"/>
              <w:left w:w="120" w:type="dxa"/>
              <w:bottom w:w="110" w:type="dxa"/>
              <w:right w:w="120" w:type="dxa"/>
            </w:tcMar>
            <w:vAlign w:val="center"/>
          </w:tcPr>
          <w:p w14:paraId="24959723" w14:textId="2633AB3B"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System</w:t>
            </w:r>
            <w:r w:rsidR="007D2E76">
              <w:rPr>
                <w:rFonts w:ascii="Times New Roman" w:hAnsi="Times New Roman" w:cs="Times New Roman"/>
                <w:b/>
                <w:sz w:val="16"/>
              </w:rPr>
              <w:t xml:space="preserve"> </w:t>
            </w:r>
            <w:r w:rsidRPr="003A59E3">
              <w:rPr>
                <w:rFonts w:ascii="Times New Roman" w:hAnsi="Times New Roman" w:cs="Times New Roman"/>
                <w:b/>
                <w:sz w:val="16"/>
              </w:rPr>
              <w:t>response</w:t>
            </w:r>
          </w:p>
        </w:tc>
        <w:tc>
          <w:tcPr>
            <w:tcW w:w="2130" w:type="dxa"/>
            <w:shd w:val="clear" w:color="auto" w:fill="7F7F7F" w:themeFill="text1" w:themeFillTint="80"/>
            <w:tcMar>
              <w:top w:w="110" w:type="dxa"/>
              <w:left w:w="120" w:type="dxa"/>
              <w:bottom w:w="110" w:type="dxa"/>
              <w:right w:w="120" w:type="dxa"/>
            </w:tcMar>
            <w:vAlign w:val="center"/>
          </w:tcPr>
          <w:p w14:paraId="19D3D8E2" w14:textId="0142E572"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Decision</w:t>
            </w:r>
            <w:r w:rsidR="007D2E76">
              <w:rPr>
                <w:rFonts w:ascii="Times New Roman" w:hAnsi="Times New Roman" w:cs="Times New Roman"/>
                <w:b/>
                <w:sz w:val="16"/>
              </w:rPr>
              <w:t xml:space="preserve"> </w:t>
            </w:r>
            <w:r w:rsidRPr="003A59E3">
              <w:rPr>
                <w:rFonts w:ascii="Times New Roman" w:hAnsi="Times New Roman" w:cs="Times New Roman"/>
                <w:b/>
                <w:sz w:val="16"/>
              </w:rPr>
              <w:t>/</w:t>
            </w:r>
            <w:r w:rsidR="007D2E76">
              <w:rPr>
                <w:rFonts w:ascii="Times New Roman" w:hAnsi="Times New Roman" w:cs="Times New Roman"/>
                <w:b/>
                <w:sz w:val="16"/>
              </w:rPr>
              <w:t xml:space="preserve"> </w:t>
            </w:r>
            <w:r w:rsidRPr="003A59E3">
              <w:rPr>
                <w:rFonts w:ascii="Times New Roman" w:hAnsi="Times New Roman" w:cs="Times New Roman"/>
                <w:b/>
                <w:sz w:val="16"/>
              </w:rPr>
              <w:t>next</w:t>
            </w:r>
            <w:r w:rsidR="007D2E76">
              <w:rPr>
                <w:rFonts w:ascii="Times New Roman" w:hAnsi="Times New Roman" w:cs="Times New Roman"/>
                <w:b/>
                <w:sz w:val="16"/>
              </w:rPr>
              <w:t xml:space="preserve"> </w:t>
            </w:r>
            <w:r w:rsidRPr="003A59E3">
              <w:rPr>
                <w:rFonts w:ascii="Times New Roman" w:hAnsi="Times New Roman" w:cs="Times New Roman"/>
                <w:b/>
                <w:sz w:val="16"/>
              </w:rPr>
              <w:t>step</w:t>
            </w:r>
          </w:p>
        </w:tc>
      </w:tr>
      <w:tr w:rsidR="003E5D33" w:rsidRPr="003A59E3" w14:paraId="72A04A53" w14:textId="77777777" w:rsidTr="00121DCF">
        <w:tc>
          <w:tcPr>
            <w:tcW w:w="1200" w:type="dxa"/>
            <w:tcMar>
              <w:top w:w="95" w:type="dxa"/>
              <w:left w:w="120" w:type="dxa"/>
              <w:bottom w:w="95" w:type="dxa"/>
              <w:right w:w="120" w:type="dxa"/>
            </w:tcMar>
            <w:vAlign w:val="center"/>
          </w:tcPr>
          <w:p w14:paraId="3B155C4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Enter</w:t>
            </w:r>
          </w:p>
        </w:tc>
        <w:tc>
          <w:tcPr>
            <w:tcW w:w="2930" w:type="dxa"/>
            <w:tcMar>
              <w:top w:w="95" w:type="dxa"/>
              <w:left w:w="120" w:type="dxa"/>
              <w:bottom w:w="95" w:type="dxa"/>
              <w:right w:w="120" w:type="dxa"/>
            </w:tcMar>
            <w:vAlign w:val="center"/>
          </w:tcPr>
          <w:p w14:paraId="3D826544" w14:textId="6AFCA2F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Sign</w:t>
            </w:r>
            <w:r w:rsidR="007D2E76">
              <w:rPr>
                <w:rFonts w:ascii="Times New Roman" w:hAnsi="Times New Roman" w:cs="Times New Roman"/>
                <w:sz w:val="16"/>
              </w:rPr>
              <w:t xml:space="preserve"> </w:t>
            </w:r>
            <w:r w:rsidRPr="003A59E3">
              <w:rPr>
                <w:rFonts w:ascii="Times New Roman" w:hAnsi="Times New Roman" w:cs="Times New Roman"/>
                <w:sz w:val="16"/>
              </w:rPr>
              <w:t>in</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select/create</w:t>
            </w:r>
            <w:r w:rsidR="007D2E76">
              <w:rPr>
                <w:rFonts w:ascii="Times New Roman" w:hAnsi="Times New Roman" w:cs="Times New Roman"/>
                <w:sz w:val="16"/>
              </w:rPr>
              <w:t xml:space="preserve"> </w:t>
            </w:r>
            <w:r w:rsidRPr="003A59E3">
              <w:rPr>
                <w:rFonts w:ascii="Times New Roman" w:hAnsi="Times New Roman" w:cs="Times New Roman"/>
                <w:sz w:val="16"/>
              </w:rPr>
              <w:t>authorised</w:t>
            </w:r>
            <w:r w:rsidR="007D2E76">
              <w:rPr>
                <w:rFonts w:ascii="Times New Roman" w:hAnsi="Times New Roman" w:cs="Times New Roman"/>
                <w:sz w:val="16"/>
              </w:rPr>
              <w:t xml:space="preserve"> </w:t>
            </w:r>
            <w:r w:rsidRPr="003A59E3">
              <w:rPr>
                <w:rFonts w:ascii="Times New Roman" w:hAnsi="Times New Roman" w:cs="Times New Roman"/>
                <w:sz w:val="16"/>
              </w:rPr>
              <w:t>work.</w:t>
            </w:r>
          </w:p>
        </w:tc>
        <w:tc>
          <w:tcPr>
            <w:tcW w:w="3100" w:type="dxa"/>
            <w:tcMar>
              <w:top w:w="95" w:type="dxa"/>
              <w:left w:w="120" w:type="dxa"/>
              <w:bottom w:w="95" w:type="dxa"/>
              <w:right w:w="120" w:type="dxa"/>
            </w:tcMar>
            <w:vAlign w:val="center"/>
          </w:tcPr>
          <w:p w14:paraId="4E73A823" w14:textId="5ED5421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Loads</w:t>
            </w:r>
            <w:r w:rsidR="007D2E76">
              <w:rPr>
                <w:rFonts w:ascii="Times New Roman" w:hAnsi="Times New Roman" w:cs="Times New Roman"/>
                <w:sz w:val="16"/>
              </w:rPr>
              <w:t xml:space="preserve"> </w:t>
            </w:r>
            <w:r w:rsidRPr="003A59E3">
              <w:rPr>
                <w:rFonts w:ascii="Times New Roman" w:hAnsi="Times New Roman" w:cs="Times New Roman"/>
                <w:sz w:val="16"/>
              </w:rPr>
              <w:t>only</w:t>
            </w:r>
            <w:r w:rsidR="007D2E76">
              <w:rPr>
                <w:rFonts w:ascii="Times New Roman" w:hAnsi="Times New Roman" w:cs="Times New Roman"/>
                <w:sz w:val="16"/>
              </w:rPr>
              <w:t xml:space="preserve"> </w:t>
            </w:r>
            <w:r w:rsidRPr="003A59E3">
              <w:rPr>
                <w:rFonts w:ascii="Times New Roman" w:hAnsi="Times New Roman" w:cs="Times New Roman"/>
                <w:sz w:val="16"/>
              </w:rPr>
              <w:t>the</w:t>
            </w:r>
            <w:r w:rsidR="007D2E76">
              <w:rPr>
                <w:rFonts w:ascii="Times New Roman" w:hAnsi="Times New Roman" w:cs="Times New Roman"/>
                <w:sz w:val="16"/>
              </w:rPr>
              <w:t xml:space="preserve"> </w:t>
            </w:r>
            <w:r w:rsidRPr="003A59E3">
              <w:rPr>
                <w:rFonts w:ascii="Times New Roman" w:hAnsi="Times New Roman" w:cs="Times New Roman"/>
                <w:sz w:val="16"/>
              </w:rPr>
              <w:t>Blaster's</w:t>
            </w:r>
            <w:r w:rsidR="007D2E76">
              <w:rPr>
                <w:rFonts w:ascii="Times New Roman" w:hAnsi="Times New Roman" w:cs="Times New Roman"/>
                <w:sz w:val="16"/>
              </w:rPr>
              <w:t xml:space="preserve"> </w:t>
            </w:r>
            <w:r w:rsidRPr="003A59E3">
              <w:rPr>
                <w:rFonts w:ascii="Times New Roman" w:hAnsi="Times New Roman" w:cs="Times New Roman"/>
                <w:sz w:val="16"/>
              </w:rPr>
              <w:t>company-owned</w:t>
            </w:r>
            <w:r w:rsidR="007D2E76">
              <w:rPr>
                <w:rFonts w:ascii="Times New Roman" w:hAnsi="Times New Roman" w:cs="Times New Roman"/>
                <w:sz w:val="16"/>
              </w:rPr>
              <w:t xml:space="preserve"> </w:t>
            </w:r>
            <w:r w:rsidRPr="003A59E3">
              <w:rPr>
                <w:rFonts w:ascii="Times New Roman" w:hAnsi="Times New Roman" w:cs="Times New Roman"/>
                <w:sz w:val="16"/>
              </w:rPr>
              <w:t>design</w:t>
            </w:r>
            <w:r w:rsidR="007D2E76">
              <w:rPr>
                <w:rFonts w:ascii="Times New Roman" w:hAnsi="Times New Roman" w:cs="Times New Roman"/>
                <w:sz w:val="16"/>
              </w:rPr>
              <w:t xml:space="preserve"> </w:t>
            </w:r>
            <w:r w:rsidRPr="003A59E3">
              <w:rPr>
                <w:rFonts w:ascii="Times New Roman" w:hAnsi="Times New Roman" w:cs="Times New Roman"/>
                <w:sz w:val="16"/>
              </w:rPr>
              <w:t>library.</w:t>
            </w:r>
          </w:p>
        </w:tc>
        <w:tc>
          <w:tcPr>
            <w:tcW w:w="2130" w:type="dxa"/>
            <w:tcMar>
              <w:top w:w="95" w:type="dxa"/>
              <w:left w:w="120" w:type="dxa"/>
              <w:bottom w:w="95" w:type="dxa"/>
              <w:right w:w="120" w:type="dxa"/>
            </w:tcMar>
            <w:vAlign w:val="center"/>
          </w:tcPr>
          <w:p w14:paraId="460616AA" w14:textId="794EB22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Create</w:t>
            </w:r>
            <w:r w:rsidR="007D2E76">
              <w:rPr>
                <w:rFonts w:ascii="Times New Roman" w:hAnsi="Times New Roman" w:cs="Times New Roman"/>
                <w:sz w:val="16"/>
              </w:rPr>
              <w:t xml:space="preserve"> </w:t>
            </w:r>
            <w:r w:rsidRPr="003A59E3">
              <w:rPr>
                <w:rFonts w:ascii="Times New Roman" w:hAnsi="Times New Roman" w:cs="Times New Roman"/>
                <w:sz w:val="16"/>
              </w:rPr>
              <w:t>new,</w:t>
            </w:r>
            <w:r w:rsidR="007D2E76">
              <w:rPr>
                <w:rFonts w:ascii="Times New Roman" w:hAnsi="Times New Roman" w:cs="Times New Roman"/>
                <w:sz w:val="16"/>
              </w:rPr>
              <w:t xml:space="preserve"> </w:t>
            </w:r>
            <w:r w:rsidRPr="003A59E3">
              <w:rPr>
                <w:rFonts w:ascii="Times New Roman" w:hAnsi="Times New Roman" w:cs="Times New Roman"/>
                <w:sz w:val="16"/>
              </w:rPr>
              <w:t>continue,</w:t>
            </w:r>
            <w:r w:rsidR="007D2E76">
              <w:rPr>
                <w:rFonts w:ascii="Times New Roman" w:hAnsi="Times New Roman" w:cs="Times New Roman"/>
                <w:sz w:val="16"/>
              </w:rPr>
              <w:t xml:space="preserve"> </w:t>
            </w:r>
            <w:r w:rsidRPr="003A59E3">
              <w:rPr>
                <w:rFonts w:ascii="Times New Roman" w:hAnsi="Times New Roman" w:cs="Times New Roman"/>
                <w:sz w:val="16"/>
              </w:rPr>
              <w:t>copy,</w:t>
            </w:r>
            <w:r w:rsidR="007D2E76">
              <w:rPr>
                <w:rFonts w:ascii="Times New Roman" w:hAnsi="Times New Roman" w:cs="Times New Roman"/>
                <w:sz w:val="16"/>
              </w:rPr>
              <w:t xml:space="preserve"> </w:t>
            </w:r>
            <w:r w:rsidRPr="003A59E3">
              <w:rPr>
                <w:rFonts w:ascii="Times New Roman" w:hAnsi="Times New Roman" w:cs="Times New Roman"/>
                <w:sz w:val="16"/>
              </w:rPr>
              <w:t>revise</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open</w:t>
            </w:r>
            <w:r w:rsidR="007D2E76">
              <w:rPr>
                <w:rFonts w:ascii="Times New Roman" w:hAnsi="Times New Roman" w:cs="Times New Roman"/>
                <w:sz w:val="16"/>
              </w:rPr>
              <w:t xml:space="preserve"> </w:t>
            </w:r>
            <w:r w:rsidRPr="003A59E3">
              <w:rPr>
                <w:rFonts w:ascii="Times New Roman" w:hAnsi="Times New Roman" w:cs="Times New Roman"/>
                <w:sz w:val="16"/>
              </w:rPr>
              <w:t>history.</w:t>
            </w:r>
          </w:p>
        </w:tc>
      </w:tr>
      <w:tr w:rsidR="003E5D33" w:rsidRPr="003A59E3" w14:paraId="1B3ED1EE" w14:textId="77777777" w:rsidTr="00121DCF">
        <w:tc>
          <w:tcPr>
            <w:tcW w:w="1200" w:type="dxa"/>
            <w:tcMar>
              <w:top w:w="95" w:type="dxa"/>
              <w:left w:w="120" w:type="dxa"/>
              <w:bottom w:w="95" w:type="dxa"/>
              <w:right w:w="120" w:type="dxa"/>
            </w:tcMar>
            <w:vAlign w:val="center"/>
          </w:tcPr>
          <w:p w14:paraId="0A5058C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Model</w:t>
            </w:r>
          </w:p>
        </w:tc>
        <w:tc>
          <w:tcPr>
            <w:tcW w:w="2930" w:type="dxa"/>
            <w:tcMar>
              <w:top w:w="95" w:type="dxa"/>
              <w:left w:w="120" w:type="dxa"/>
              <w:bottom w:w="95" w:type="dxa"/>
              <w:right w:w="120" w:type="dxa"/>
            </w:tcMar>
            <w:vAlign w:val="center"/>
          </w:tcPr>
          <w:p w14:paraId="476B73AF" w14:textId="16FCAB7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Enter</w:t>
            </w:r>
            <w:r w:rsidR="007D2E76">
              <w:rPr>
                <w:rFonts w:ascii="Times New Roman" w:hAnsi="Times New Roman" w:cs="Times New Roman"/>
                <w:sz w:val="16"/>
              </w:rPr>
              <w:t xml:space="preserve"> </w:t>
            </w:r>
            <w:r w:rsidRPr="003A59E3">
              <w:rPr>
                <w:rFonts w:ascii="Times New Roman" w:hAnsi="Times New Roman" w:cs="Times New Roman"/>
                <w:sz w:val="16"/>
              </w:rPr>
              <w:t>details;</w:t>
            </w:r>
            <w:r w:rsidR="007D2E76">
              <w:rPr>
                <w:rFonts w:ascii="Times New Roman" w:hAnsi="Times New Roman" w:cs="Times New Roman"/>
                <w:sz w:val="16"/>
              </w:rPr>
              <w:t xml:space="preserve"> </w:t>
            </w:r>
            <w:r w:rsidRPr="003A59E3">
              <w:rPr>
                <w:rFonts w:ascii="Times New Roman" w:hAnsi="Times New Roman" w:cs="Times New Roman"/>
                <w:sz w:val="16"/>
              </w:rPr>
              <w:t>draw/scale</w:t>
            </w:r>
            <w:r w:rsidR="007D2E76">
              <w:rPr>
                <w:rFonts w:ascii="Times New Roman" w:hAnsi="Times New Roman" w:cs="Times New Roman"/>
                <w:sz w:val="16"/>
              </w:rPr>
              <w:t xml:space="preserve"> </w:t>
            </w:r>
            <w:r w:rsidRPr="003A59E3">
              <w:rPr>
                <w:rFonts w:ascii="Times New Roman" w:hAnsi="Times New Roman" w:cs="Times New Roman"/>
                <w:sz w:val="16"/>
              </w:rPr>
              <w:t>boundary;</w:t>
            </w:r>
            <w:r w:rsidR="007D2E76">
              <w:rPr>
                <w:rFonts w:ascii="Times New Roman" w:hAnsi="Times New Roman" w:cs="Times New Roman"/>
                <w:sz w:val="16"/>
              </w:rPr>
              <w:t xml:space="preserve"> </w:t>
            </w:r>
            <w:r w:rsidRPr="003A59E3">
              <w:rPr>
                <w:rFonts w:ascii="Times New Roman" w:hAnsi="Times New Roman" w:cs="Times New Roman"/>
                <w:sz w:val="16"/>
              </w:rPr>
              <w:t>add</w:t>
            </w:r>
            <w:r w:rsidR="007D2E76">
              <w:rPr>
                <w:rFonts w:ascii="Times New Roman" w:hAnsi="Times New Roman" w:cs="Times New Roman"/>
                <w:sz w:val="16"/>
              </w:rPr>
              <w:t xml:space="preserve"> </w:t>
            </w:r>
            <w:r w:rsidRPr="003A59E3">
              <w:rPr>
                <w:rFonts w:ascii="Times New Roman" w:hAnsi="Times New Roman" w:cs="Times New Roman"/>
                <w:sz w:val="16"/>
              </w:rPr>
              <w:t>profile,</w:t>
            </w:r>
            <w:r w:rsidR="007D2E76">
              <w:rPr>
                <w:rFonts w:ascii="Times New Roman" w:hAnsi="Times New Roman" w:cs="Times New Roman"/>
                <w:sz w:val="16"/>
              </w:rPr>
              <w:t xml:space="preserve"> </w:t>
            </w:r>
            <w:r w:rsidRPr="003A59E3">
              <w:rPr>
                <w:rFonts w:ascii="Times New Roman" w:hAnsi="Times New Roman" w:cs="Times New Roman"/>
                <w:sz w:val="16"/>
              </w:rPr>
              <w:t>zones,</w:t>
            </w:r>
            <w:r w:rsidR="007D2E76">
              <w:rPr>
                <w:rFonts w:ascii="Times New Roman" w:hAnsi="Times New Roman" w:cs="Times New Roman"/>
                <w:sz w:val="16"/>
              </w:rPr>
              <w:t xml:space="preserve"> </w:t>
            </w:r>
            <w:r w:rsidRPr="003A59E3">
              <w:rPr>
                <w:rFonts w:ascii="Times New Roman" w:hAnsi="Times New Roman" w:cs="Times New Roman"/>
                <w:sz w:val="16"/>
              </w:rPr>
              <w:t>free</w:t>
            </w:r>
            <w:r w:rsidR="007D2E76">
              <w:rPr>
                <w:rFonts w:ascii="Times New Roman" w:hAnsi="Times New Roman" w:cs="Times New Roman"/>
                <w:sz w:val="16"/>
              </w:rPr>
              <w:t xml:space="preserve"> </w:t>
            </w:r>
            <w:r w:rsidRPr="003A59E3">
              <w:rPr>
                <w:rFonts w:ascii="Times New Roman" w:hAnsi="Times New Roman" w:cs="Times New Roman"/>
                <w:sz w:val="16"/>
              </w:rPr>
              <w:t>face</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exclusions.</w:t>
            </w:r>
          </w:p>
        </w:tc>
        <w:tc>
          <w:tcPr>
            <w:tcW w:w="3100" w:type="dxa"/>
            <w:tcMar>
              <w:top w:w="95" w:type="dxa"/>
              <w:left w:w="120" w:type="dxa"/>
              <w:bottom w:w="95" w:type="dxa"/>
              <w:right w:w="120" w:type="dxa"/>
            </w:tcMar>
            <w:vAlign w:val="center"/>
          </w:tcPr>
          <w:p w14:paraId="0041D7CC" w14:textId="4B81610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Validates</w:t>
            </w:r>
            <w:r w:rsidR="007D2E76">
              <w:rPr>
                <w:rFonts w:ascii="Times New Roman" w:hAnsi="Times New Roman" w:cs="Times New Roman"/>
                <w:sz w:val="16"/>
              </w:rPr>
              <w:t xml:space="preserve"> </w:t>
            </w:r>
            <w:r w:rsidRPr="003A59E3">
              <w:rPr>
                <w:rFonts w:ascii="Times New Roman" w:hAnsi="Times New Roman" w:cs="Times New Roman"/>
                <w:sz w:val="16"/>
              </w:rPr>
              <w:t>geometry</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keeps</w:t>
            </w:r>
            <w:r w:rsidR="007D2E76">
              <w:rPr>
                <w:rFonts w:ascii="Times New Roman" w:hAnsi="Times New Roman" w:cs="Times New Roman"/>
                <w:sz w:val="16"/>
              </w:rPr>
              <w:t xml:space="preserve"> </w:t>
            </w:r>
            <w:r w:rsidRPr="003A59E3">
              <w:rPr>
                <w:rFonts w:ascii="Times New Roman" w:hAnsi="Times New Roman" w:cs="Times New Roman"/>
                <w:sz w:val="16"/>
              </w:rPr>
              <w:t>top/side</w:t>
            </w:r>
            <w:r w:rsidR="007D2E76">
              <w:rPr>
                <w:rFonts w:ascii="Times New Roman" w:hAnsi="Times New Roman" w:cs="Times New Roman"/>
                <w:sz w:val="16"/>
              </w:rPr>
              <w:t xml:space="preserve"> </w:t>
            </w:r>
            <w:r w:rsidRPr="003A59E3">
              <w:rPr>
                <w:rFonts w:ascii="Times New Roman" w:hAnsi="Times New Roman" w:cs="Times New Roman"/>
                <w:sz w:val="16"/>
              </w:rPr>
              <w:t>data</w:t>
            </w:r>
            <w:r w:rsidR="007D2E76">
              <w:rPr>
                <w:rFonts w:ascii="Times New Roman" w:hAnsi="Times New Roman" w:cs="Times New Roman"/>
                <w:sz w:val="16"/>
              </w:rPr>
              <w:t xml:space="preserve"> </w:t>
            </w:r>
            <w:r w:rsidRPr="003A59E3">
              <w:rPr>
                <w:rFonts w:ascii="Times New Roman" w:hAnsi="Times New Roman" w:cs="Times New Roman"/>
                <w:sz w:val="16"/>
              </w:rPr>
              <w:t>linked.</w:t>
            </w:r>
          </w:p>
        </w:tc>
        <w:tc>
          <w:tcPr>
            <w:tcW w:w="2130" w:type="dxa"/>
            <w:tcMar>
              <w:top w:w="95" w:type="dxa"/>
              <w:left w:w="120" w:type="dxa"/>
              <w:bottom w:w="95" w:type="dxa"/>
              <w:right w:w="120" w:type="dxa"/>
            </w:tcMar>
            <w:vAlign w:val="center"/>
          </w:tcPr>
          <w:p w14:paraId="79004AB4" w14:textId="7921CB8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Correct</w:t>
            </w:r>
            <w:r w:rsidR="007D2E76">
              <w:rPr>
                <w:rFonts w:ascii="Times New Roman" w:hAnsi="Times New Roman" w:cs="Times New Roman"/>
                <w:sz w:val="16"/>
              </w:rPr>
              <w:t xml:space="preserve"> </w:t>
            </w:r>
            <w:r w:rsidRPr="003A59E3">
              <w:rPr>
                <w:rFonts w:ascii="Times New Roman" w:hAnsi="Times New Roman" w:cs="Times New Roman"/>
                <w:sz w:val="16"/>
              </w:rPr>
              <w:t>invalid/unscaled</w:t>
            </w:r>
            <w:r w:rsidR="007D2E76">
              <w:rPr>
                <w:rFonts w:ascii="Times New Roman" w:hAnsi="Times New Roman" w:cs="Times New Roman"/>
                <w:sz w:val="16"/>
              </w:rPr>
              <w:t xml:space="preserve"> </w:t>
            </w:r>
            <w:r w:rsidRPr="003A59E3">
              <w:rPr>
                <w:rFonts w:ascii="Times New Roman" w:hAnsi="Times New Roman" w:cs="Times New Roman"/>
                <w:sz w:val="16"/>
              </w:rPr>
              <w:t>geometry</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continue.</w:t>
            </w:r>
          </w:p>
        </w:tc>
      </w:tr>
      <w:tr w:rsidR="003E5D33" w:rsidRPr="003A59E3" w14:paraId="163AB0A4" w14:textId="77777777" w:rsidTr="00121DCF">
        <w:tc>
          <w:tcPr>
            <w:tcW w:w="1200" w:type="dxa"/>
            <w:tcMar>
              <w:top w:w="95" w:type="dxa"/>
              <w:left w:w="120" w:type="dxa"/>
              <w:bottom w:w="95" w:type="dxa"/>
              <w:right w:w="120" w:type="dxa"/>
            </w:tcMar>
            <w:vAlign w:val="center"/>
          </w:tcPr>
          <w:p w14:paraId="540866F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Design</w:t>
            </w:r>
          </w:p>
        </w:tc>
        <w:tc>
          <w:tcPr>
            <w:tcW w:w="2930" w:type="dxa"/>
            <w:tcMar>
              <w:top w:w="95" w:type="dxa"/>
              <w:left w:w="120" w:type="dxa"/>
              <w:bottom w:w="95" w:type="dxa"/>
              <w:right w:w="120" w:type="dxa"/>
            </w:tcMar>
            <w:vAlign w:val="center"/>
          </w:tcPr>
          <w:p w14:paraId="6162BA7D" w14:textId="3AE3D3A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Generate/edit</w:t>
            </w:r>
            <w:r w:rsidR="007D2E76">
              <w:rPr>
                <w:rFonts w:ascii="Times New Roman" w:hAnsi="Times New Roman" w:cs="Times New Roman"/>
                <w:sz w:val="16"/>
              </w:rPr>
              <w:t xml:space="preserve"> </w:t>
            </w:r>
            <w:r w:rsidRPr="003A59E3">
              <w:rPr>
                <w:rFonts w:ascii="Times New Roman" w:hAnsi="Times New Roman" w:cs="Times New Roman"/>
                <w:sz w:val="16"/>
              </w:rPr>
              <w:t>holes;</w:t>
            </w:r>
            <w:r w:rsidR="007D2E76">
              <w:rPr>
                <w:rFonts w:ascii="Times New Roman" w:hAnsi="Times New Roman" w:cs="Times New Roman"/>
                <w:sz w:val="16"/>
              </w:rPr>
              <w:t xml:space="preserve"> </w:t>
            </w:r>
            <w:r w:rsidRPr="003A59E3">
              <w:rPr>
                <w:rFonts w:ascii="Times New Roman" w:hAnsi="Times New Roman" w:cs="Times New Roman"/>
                <w:sz w:val="16"/>
              </w:rPr>
              <w:t>assign</w:t>
            </w:r>
            <w:r w:rsidR="007D2E76">
              <w:rPr>
                <w:rFonts w:ascii="Times New Roman" w:hAnsi="Times New Roman" w:cs="Times New Roman"/>
                <w:sz w:val="16"/>
              </w:rPr>
              <w:t xml:space="preserve"> </w:t>
            </w:r>
            <w:r w:rsidRPr="003A59E3">
              <w:rPr>
                <w:rFonts w:ascii="Times New Roman" w:hAnsi="Times New Roman" w:cs="Times New Roman"/>
                <w:sz w:val="16"/>
              </w:rPr>
              <w:t>explosive</w:t>
            </w:r>
            <w:r w:rsidR="007D2E76">
              <w:rPr>
                <w:rFonts w:ascii="Times New Roman" w:hAnsi="Times New Roman" w:cs="Times New Roman"/>
                <w:sz w:val="16"/>
              </w:rPr>
              <w:t xml:space="preserve"> </w:t>
            </w:r>
            <w:r w:rsidRPr="003A59E3">
              <w:rPr>
                <w:rFonts w:ascii="Times New Roman" w:hAnsi="Times New Roman" w:cs="Times New Roman"/>
                <w:sz w:val="16"/>
              </w:rPr>
              <w:t>loading</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delays.</w:t>
            </w:r>
          </w:p>
        </w:tc>
        <w:tc>
          <w:tcPr>
            <w:tcW w:w="3100" w:type="dxa"/>
            <w:tcMar>
              <w:top w:w="95" w:type="dxa"/>
              <w:left w:w="120" w:type="dxa"/>
              <w:bottom w:w="95" w:type="dxa"/>
              <w:right w:w="120" w:type="dxa"/>
            </w:tcMar>
            <w:vAlign w:val="center"/>
          </w:tcPr>
          <w:p w14:paraId="2399466C" w14:textId="6067B34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Prevents</w:t>
            </w:r>
            <w:r w:rsidR="007D2E76">
              <w:rPr>
                <w:rFonts w:ascii="Times New Roman" w:hAnsi="Times New Roman" w:cs="Times New Roman"/>
                <w:sz w:val="16"/>
              </w:rPr>
              <w:t xml:space="preserve"> </w:t>
            </w:r>
            <w:r w:rsidRPr="003A59E3">
              <w:rPr>
                <w:rFonts w:ascii="Times New Roman" w:hAnsi="Times New Roman" w:cs="Times New Roman"/>
                <w:sz w:val="16"/>
              </w:rPr>
              <w:t>prohibited</w:t>
            </w:r>
            <w:r w:rsidR="007D2E76">
              <w:rPr>
                <w:rFonts w:ascii="Times New Roman" w:hAnsi="Times New Roman" w:cs="Times New Roman"/>
                <w:sz w:val="16"/>
              </w:rPr>
              <w:t xml:space="preserve"> </w:t>
            </w:r>
            <w:r w:rsidRPr="003A59E3">
              <w:rPr>
                <w:rFonts w:ascii="Times New Roman" w:hAnsi="Times New Roman" w:cs="Times New Roman"/>
                <w:sz w:val="16"/>
              </w:rPr>
              <w:t>generated</w:t>
            </w:r>
            <w:r w:rsidR="007D2E76">
              <w:rPr>
                <w:rFonts w:ascii="Times New Roman" w:hAnsi="Times New Roman" w:cs="Times New Roman"/>
                <w:sz w:val="16"/>
              </w:rPr>
              <w:t xml:space="preserve"> </w:t>
            </w:r>
            <w:r w:rsidRPr="003A59E3">
              <w:rPr>
                <w:rFonts w:ascii="Times New Roman" w:hAnsi="Times New Roman" w:cs="Times New Roman"/>
                <w:sz w:val="16"/>
              </w:rPr>
              <w:t>holes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flags</w:t>
            </w:r>
            <w:r w:rsidR="007D2E76">
              <w:rPr>
                <w:rFonts w:ascii="Times New Roman" w:hAnsi="Times New Roman" w:cs="Times New Roman"/>
                <w:sz w:val="16"/>
              </w:rPr>
              <w:t xml:space="preserve"> </w:t>
            </w:r>
            <w:r w:rsidRPr="003A59E3">
              <w:rPr>
                <w:rFonts w:ascii="Times New Roman" w:hAnsi="Times New Roman" w:cs="Times New Roman"/>
                <w:sz w:val="16"/>
              </w:rPr>
              <w:t>conflicts/invalid</w:t>
            </w:r>
            <w:r w:rsidR="007D2E76">
              <w:rPr>
                <w:rFonts w:ascii="Times New Roman" w:hAnsi="Times New Roman" w:cs="Times New Roman"/>
                <w:sz w:val="16"/>
              </w:rPr>
              <w:t xml:space="preserve"> </w:t>
            </w:r>
            <w:r w:rsidRPr="003A59E3">
              <w:rPr>
                <w:rFonts w:ascii="Times New Roman" w:hAnsi="Times New Roman" w:cs="Times New Roman"/>
                <w:sz w:val="16"/>
              </w:rPr>
              <w:t>charge</w:t>
            </w:r>
            <w:r w:rsidR="007D2E76">
              <w:rPr>
                <w:rFonts w:ascii="Times New Roman" w:hAnsi="Times New Roman" w:cs="Times New Roman"/>
                <w:sz w:val="16"/>
              </w:rPr>
              <w:t xml:space="preserve"> </w:t>
            </w:r>
            <w:r w:rsidRPr="003A59E3">
              <w:rPr>
                <w:rFonts w:ascii="Times New Roman" w:hAnsi="Times New Roman" w:cs="Times New Roman"/>
                <w:sz w:val="16"/>
              </w:rPr>
              <w:t>geometry.</w:t>
            </w:r>
          </w:p>
        </w:tc>
        <w:tc>
          <w:tcPr>
            <w:tcW w:w="2130" w:type="dxa"/>
            <w:tcMar>
              <w:top w:w="95" w:type="dxa"/>
              <w:left w:w="120" w:type="dxa"/>
              <w:bottom w:w="95" w:type="dxa"/>
              <w:right w:w="120" w:type="dxa"/>
            </w:tcMar>
            <w:vAlign w:val="center"/>
          </w:tcPr>
          <w:p w14:paraId="4A2F5E1F" w14:textId="1474F9D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Resolve</w:t>
            </w:r>
            <w:r w:rsidR="007D2E76">
              <w:rPr>
                <w:rFonts w:ascii="Times New Roman" w:hAnsi="Times New Roman" w:cs="Times New Roman"/>
                <w:sz w:val="16"/>
              </w:rPr>
              <w:t xml:space="preserve"> </w:t>
            </w:r>
            <w:r w:rsidRPr="003A59E3">
              <w:rPr>
                <w:rFonts w:ascii="Times New Roman" w:hAnsi="Times New Roman" w:cs="Times New Roman"/>
                <w:sz w:val="16"/>
              </w:rPr>
              <w:t>warning</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record</w:t>
            </w:r>
            <w:r w:rsidR="007D2E76">
              <w:rPr>
                <w:rFonts w:ascii="Times New Roman" w:hAnsi="Times New Roman" w:cs="Times New Roman"/>
                <w:sz w:val="16"/>
              </w:rPr>
              <w:t xml:space="preserve"> </w:t>
            </w:r>
            <w:r w:rsidRPr="003A59E3">
              <w:rPr>
                <w:rFonts w:ascii="Times New Roman" w:hAnsi="Times New Roman" w:cs="Times New Roman"/>
                <w:sz w:val="16"/>
              </w:rPr>
              <w:t>permitted</w:t>
            </w:r>
            <w:r w:rsidR="007D2E76">
              <w:rPr>
                <w:rFonts w:ascii="Times New Roman" w:hAnsi="Times New Roman" w:cs="Times New Roman"/>
                <w:sz w:val="16"/>
              </w:rPr>
              <w:t xml:space="preserve"> </w:t>
            </w:r>
            <w:r w:rsidRPr="003A59E3">
              <w:rPr>
                <w:rFonts w:ascii="Times New Roman" w:hAnsi="Times New Roman" w:cs="Times New Roman"/>
                <w:sz w:val="16"/>
              </w:rPr>
              <w:t>exception.</w:t>
            </w:r>
          </w:p>
        </w:tc>
      </w:tr>
      <w:tr w:rsidR="003E5D33" w:rsidRPr="003A59E3" w14:paraId="621625AA" w14:textId="77777777" w:rsidTr="00121DCF">
        <w:tc>
          <w:tcPr>
            <w:tcW w:w="1200" w:type="dxa"/>
            <w:tcMar>
              <w:top w:w="95" w:type="dxa"/>
              <w:left w:w="120" w:type="dxa"/>
              <w:bottom w:w="95" w:type="dxa"/>
              <w:right w:w="120" w:type="dxa"/>
            </w:tcMar>
            <w:vAlign w:val="center"/>
          </w:tcPr>
          <w:p w14:paraId="6497543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lastRenderedPageBreak/>
              <w:t>Evaluate</w:t>
            </w:r>
          </w:p>
        </w:tc>
        <w:tc>
          <w:tcPr>
            <w:tcW w:w="2930" w:type="dxa"/>
            <w:tcMar>
              <w:top w:w="95" w:type="dxa"/>
              <w:left w:w="120" w:type="dxa"/>
              <w:bottom w:w="95" w:type="dxa"/>
              <w:right w:w="120" w:type="dxa"/>
            </w:tcMar>
            <w:vAlign w:val="center"/>
          </w:tcPr>
          <w:p w14:paraId="1C861374" w14:textId="50E2B2E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Run</w:t>
            </w:r>
            <w:r w:rsidR="007D2E76">
              <w:rPr>
                <w:rFonts w:ascii="Times New Roman" w:hAnsi="Times New Roman" w:cs="Times New Roman"/>
                <w:sz w:val="16"/>
              </w:rPr>
              <w:t xml:space="preserve"> </w:t>
            </w:r>
            <w:r w:rsidRPr="003A59E3">
              <w:rPr>
                <w:rFonts w:ascii="Times New Roman" w:hAnsi="Times New Roman" w:cs="Times New Roman"/>
                <w:sz w:val="16"/>
              </w:rPr>
              <w:t>quantities,</w:t>
            </w:r>
            <w:r w:rsidR="007D2E76">
              <w:rPr>
                <w:rFonts w:ascii="Times New Roman" w:hAnsi="Times New Roman" w:cs="Times New Roman"/>
                <w:sz w:val="16"/>
              </w:rPr>
              <w:t xml:space="preserve"> </w:t>
            </w:r>
            <w:r w:rsidRPr="003A59E3">
              <w:rPr>
                <w:rFonts w:ascii="Times New Roman" w:hAnsi="Times New Roman" w:cs="Times New Roman"/>
                <w:sz w:val="16"/>
              </w:rPr>
              <w:t>blast</w:t>
            </w:r>
            <w:r w:rsidR="007D2E76">
              <w:rPr>
                <w:rFonts w:ascii="Times New Roman" w:hAnsi="Times New Roman" w:cs="Times New Roman"/>
                <w:sz w:val="16"/>
              </w:rPr>
              <w:t xml:space="preserve"> </w:t>
            </w:r>
            <w:r w:rsidRPr="003A59E3">
              <w:rPr>
                <w:rFonts w:ascii="Times New Roman" w:hAnsi="Times New Roman" w:cs="Times New Roman"/>
                <w:sz w:val="16"/>
              </w:rPr>
              <w:t>effects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cost.</w:t>
            </w:r>
          </w:p>
        </w:tc>
        <w:tc>
          <w:tcPr>
            <w:tcW w:w="3100" w:type="dxa"/>
            <w:tcMar>
              <w:top w:w="95" w:type="dxa"/>
              <w:left w:w="120" w:type="dxa"/>
              <w:bottom w:w="95" w:type="dxa"/>
              <w:right w:w="120" w:type="dxa"/>
            </w:tcMar>
            <w:vAlign w:val="center"/>
          </w:tcPr>
          <w:p w14:paraId="5EA50455" w14:textId="784CB26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Stores</w:t>
            </w:r>
            <w:r w:rsidR="007D2E76">
              <w:rPr>
                <w:rFonts w:ascii="Times New Roman" w:hAnsi="Times New Roman" w:cs="Times New Roman"/>
                <w:sz w:val="16"/>
              </w:rPr>
              <w:t xml:space="preserve"> </w:t>
            </w:r>
            <w:r w:rsidRPr="003A59E3">
              <w:rPr>
                <w:rFonts w:ascii="Times New Roman" w:hAnsi="Times New Roman" w:cs="Times New Roman"/>
                <w:sz w:val="16"/>
              </w:rPr>
              <w:t>model/version/units,</w:t>
            </w:r>
            <w:r w:rsidR="007D2E76">
              <w:rPr>
                <w:rFonts w:ascii="Times New Roman" w:hAnsi="Times New Roman" w:cs="Times New Roman"/>
                <w:sz w:val="16"/>
              </w:rPr>
              <w:t xml:space="preserve"> </w:t>
            </w:r>
            <w:r w:rsidRPr="003A59E3">
              <w:rPr>
                <w:rFonts w:ascii="Times New Roman" w:hAnsi="Times New Roman" w:cs="Times New Roman"/>
                <w:sz w:val="16"/>
              </w:rPr>
              <w:t>identifies</w:t>
            </w:r>
            <w:r w:rsidR="007D2E76">
              <w:rPr>
                <w:rFonts w:ascii="Times New Roman" w:hAnsi="Times New Roman" w:cs="Times New Roman"/>
                <w:sz w:val="16"/>
              </w:rPr>
              <w:t xml:space="preserve"> </w:t>
            </w:r>
            <w:r w:rsidRPr="003A59E3">
              <w:rPr>
                <w:rFonts w:ascii="Times New Roman" w:hAnsi="Times New Roman" w:cs="Times New Roman"/>
                <w:sz w:val="16"/>
              </w:rPr>
              <w:t>stale</w:t>
            </w:r>
            <w:r w:rsidR="007D2E76">
              <w:rPr>
                <w:rFonts w:ascii="Times New Roman" w:hAnsi="Times New Roman" w:cs="Times New Roman"/>
                <w:sz w:val="16"/>
              </w:rPr>
              <w:t xml:space="preserve"> </w:t>
            </w:r>
            <w:r w:rsidRPr="003A59E3">
              <w:rPr>
                <w:rFonts w:ascii="Times New Roman" w:hAnsi="Times New Roman" w:cs="Times New Roman"/>
                <w:sz w:val="16"/>
              </w:rPr>
              <w:t>data</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classifies</w:t>
            </w:r>
            <w:r w:rsidR="007D2E76">
              <w:rPr>
                <w:rFonts w:ascii="Times New Roman" w:hAnsi="Times New Roman" w:cs="Times New Roman"/>
                <w:sz w:val="16"/>
              </w:rPr>
              <w:t xml:space="preserve"> </w:t>
            </w:r>
            <w:r w:rsidRPr="003A59E3">
              <w:rPr>
                <w:rFonts w:ascii="Times New Roman" w:hAnsi="Times New Roman" w:cs="Times New Roman"/>
                <w:sz w:val="16"/>
              </w:rPr>
              <w:t>warnings.</w:t>
            </w:r>
          </w:p>
        </w:tc>
        <w:tc>
          <w:tcPr>
            <w:tcW w:w="2130" w:type="dxa"/>
            <w:tcMar>
              <w:top w:w="95" w:type="dxa"/>
              <w:left w:w="120" w:type="dxa"/>
              <w:bottom w:w="95" w:type="dxa"/>
              <w:right w:w="120" w:type="dxa"/>
            </w:tcMar>
            <w:vAlign w:val="center"/>
          </w:tcPr>
          <w:p w14:paraId="7BA41DBF" w14:textId="668D178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Return</w:t>
            </w:r>
            <w:r w:rsidR="007D2E76">
              <w:rPr>
                <w:rFonts w:ascii="Times New Roman" w:hAnsi="Times New Roman" w:cs="Times New Roman"/>
                <w:sz w:val="16"/>
              </w:rPr>
              <w:t xml:space="preserve"> </w:t>
            </w:r>
            <w:r w:rsidRPr="003A59E3">
              <w:rPr>
                <w:rFonts w:ascii="Times New Roman" w:hAnsi="Times New Roman" w:cs="Times New Roman"/>
                <w:sz w:val="16"/>
              </w:rPr>
              <w:t>to</w:t>
            </w:r>
            <w:r w:rsidR="007D2E76">
              <w:rPr>
                <w:rFonts w:ascii="Times New Roman" w:hAnsi="Times New Roman" w:cs="Times New Roman"/>
                <w:sz w:val="16"/>
              </w:rPr>
              <w:t xml:space="preserve"> </w:t>
            </w:r>
            <w:r w:rsidRPr="003A59E3">
              <w:rPr>
                <w:rFonts w:ascii="Times New Roman" w:hAnsi="Times New Roman" w:cs="Times New Roman"/>
                <w:sz w:val="16"/>
              </w:rPr>
              <w:t>affected</w:t>
            </w:r>
            <w:r w:rsidR="007D2E76">
              <w:rPr>
                <w:rFonts w:ascii="Times New Roman" w:hAnsi="Times New Roman" w:cs="Times New Roman"/>
                <w:sz w:val="16"/>
              </w:rPr>
              <w:t xml:space="preserve"> </w:t>
            </w:r>
            <w:r w:rsidRPr="003A59E3">
              <w:rPr>
                <w:rFonts w:ascii="Times New Roman" w:hAnsi="Times New Roman" w:cs="Times New Roman"/>
                <w:sz w:val="16"/>
              </w:rPr>
              <w:t>screen</w:t>
            </w:r>
            <w:r w:rsidR="007D2E76">
              <w:rPr>
                <w:rFonts w:ascii="Times New Roman" w:hAnsi="Times New Roman" w:cs="Times New Roman"/>
                <w:sz w:val="16"/>
              </w:rPr>
              <w:t xml:space="preserve"> </w:t>
            </w:r>
            <w:r w:rsidRPr="003A59E3">
              <w:rPr>
                <w:rFonts w:ascii="Times New Roman" w:hAnsi="Times New Roman" w:cs="Times New Roman"/>
                <w:sz w:val="16"/>
              </w:rPr>
              <w:t>when</w:t>
            </w:r>
            <w:r w:rsidR="007D2E76">
              <w:rPr>
                <w:rFonts w:ascii="Times New Roman" w:hAnsi="Times New Roman" w:cs="Times New Roman"/>
                <w:sz w:val="16"/>
              </w:rPr>
              <w:t xml:space="preserve"> </w:t>
            </w:r>
            <w:r w:rsidRPr="003A59E3">
              <w:rPr>
                <w:rFonts w:ascii="Times New Roman" w:hAnsi="Times New Roman" w:cs="Times New Roman"/>
                <w:sz w:val="16"/>
              </w:rPr>
              <w:t>critical</w:t>
            </w:r>
            <w:r w:rsidR="007D2E76">
              <w:rPr>
                <w:rFonts w:ascii="Times New Roman" w:hAnsi="Times New Roman" w:cs="Times New Roman"/>
                <w:sz w:val="16"/>
              </w:rPr>
              <w:t xml:space="preserve"> </w:t>
            </w:r>
            <w:r w:rsidRPr="003A59E3">
              <w:rPr>
                <w:rFonts w:ascii="Times New Roman" w:hAnsi="Times New Roman" w:cs="Times New Roman"/>
                <w:sz w:val="16"/>
              </w:rPr>
              <w:t>error</w:t>
            </w:r>
            <w:r w:rsidR="007D2E76">
              <w:rPr>
                <w:rFonts w:ascii="Times New Roman" w:hAnsi="Times New Roman" w:cs="Times New Roman"/>
                <w:sz w:val="16"/>
              </w:rPr>
              <w:t xml:space="preserve"> </w:t>
            </w:r>
            <w:r w:rsidRPr="003A59E3">
              <w:rPr>
                <w:rFonts w:ascii="Times New Roman" w:hAnsi="Times New Roman" w:cs="Times New Roman"/>
                <w:sz w:val="16"/>
              </w:rPr>
              <w:t>exists.</w:t>
            </w:r>
          </w:p>
        </w:tc>
      </w:tr>
      <w:tr w:rsidR="003E5D33" w:rsidRPr="003A59E3" w14:paraId="57BC3B72" w14:textId="77777777" w:rsidTr="00121DCF">
        <w:tc>
          <w:tcPr>
            <w:tcW w:w="1200" w:type="dxa"/>
            <w:tcMar>
              <w:top w:w="95" w:type="dxa"/>
              <w:left w:w="120" w:type="dxa"/>
              <w:bottom w:w="95" w:type="dxa"/>
              <w:right w:w="120" w:type="dxa"/>
            </w:tcMar>
            <w:vAlign w:val="center"/>
          </w:tcPr>
          <w:p w14:paraId="06AFDF9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Review</w:t>
            </w:r>
          </w:p>
        </w:tc>
        <w:tc>
          <w:tcPr>
            <w:tcW w:w="2930" w:type="dxa"/>
            <w:tcMar>
              <w:top w:w="95" w:type="dxa"/>
              <w:left w:w="120" w:type="dxa"/>
              <w:bottom w:w="95" w:type="dxa"/>
              <w:right w:w="120" w:type="dxa"/>
            </w:tcMar>
            <w:vAlign w:val="center"/>
          </w:tcPr>
          <w:p w14:paraId="2420C4B3" w14:textId="0FC0C70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Inspect</w:t>
            </w:r>
            <w:r w:rsidR="007D2E76">
              <w:rPr>
                <w:rFonts w:ascii="Times New Roman" w:hAnsi="Times New Roman" w:cs="Times New Roman"/>
                <w:sz w:val="16"/>
              </w:rPr>
              <w:t xml:space="preserve"> </w:t>
            </w:r>
            <w:r w:rsidRPr="003A59E3">
              <w:rPr>
                <w:rFonts w:ascii="Times New Roman" w:hAnsi="Times New Roman" w:cs="Times New Roman"/>
                <w:sz w:val="16"/>
              </w:rPr>
              <w:t>assumptions,</w:t>
            </w:r>
            <w:r w:rsidR="007D2E76">
              <w:rPr>
                <w:rFonts w:ascii="Times New Roman" w:hAnsi="Times New Roman" w:cs="Times New Roman"/>
                <w:sz w:val="16"/>
              </w:rPr>
              <w:t xml:space="preserve"> </w:t>
            </w:r>
            <w:r w:rsidRPr="003A59E3">
              <w:rPr>
                <w:rFonts w:ascii="Times New Roman" w:hAnsi="Times New Roman" w:cs="Times New Roman"/>
                <w:sz w:val="16"/>
              </w:rPr>
              <w:t>warnings,</w:t>
            </w:r>
            <w:r w:rsidR="007D2E76">
              <w:rPr>
                <w:rFonts w:ascii="Times New Roman" w:hAnsi="Times New Roman" w:cs="Times New Roman"/>
                <w:sz w:val="16"/>
              </w:rPr>
              <w:t xml:space="preserve"> </w:t>
            </w:r>
            <w:r w:rsidRPr="003A59E3">
              <w:rPr>
                <w:rFonts w:ascii="Times New Roman" w:hAnsi="Times New Roman" w:cs="Times New Roman"/>
                <w:sz w:val="16"/>
              </w:rPr>
              <w:t>overrides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totals.</w:t>
            </w:r>
          </w:p>
        </w:tc>
        <w:tc>
          <w:tcPr>
            <w:tcW w:w="3100" w:type="dxa"/>
            <w:tcMar>
              <w:top w:w="95" w:type="dxa"/>
              <w:left w:w="120" w:type="dxa"/>
              <w:bottom w:w="95" w:type="dxa"/>
              <w:right w:w="120" w:type="dxa"/>
            </w:tcMar>
            <w:vAlign w:val="center"/>
          </w:tcPr>
          <w:p w14:paraId="1826C6A5" w14:textId="646DA5D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Blocks</w:t>
            </w:r>
            <w:r w:rsidR="007D2E76">
              <w:rPr>
                <w:rFonts w:ascii="Times New Roman" w:hAnsi="Times New Roman" w:cs="Times New Roman"/>
                <w:sz w:val="16"/>
              </w:rPr>
              <w:t xml:space="preserve"> </w:t>
            </w:r>
            <w:r w:rsidRPr="003A59E3">
              <w:rPr>
                <w:rFonts w:ascii="Times New Roman" w:hAnsi="Times New Roman" w:cs="Times New Roman"/>
                <w:sz w:val="16"/>
              </w:rPr>
              <w:t>review</w:t>
            </w:r>
            <w:r w:rsidR="007D2E76">
              <w:rPr>
                <w:rFonts w:ascii="Times New Roman" w:hAnsi="Times New Roman" w:cs="Times New Roman"/>
                <w:sz w:val="16"/>
              </w:rPr>
              <w:t xml:space="preserve"> </w:t>
            </w:r>
            <w:r w:rsidRPr="003A59E3">
              <w:rPr>
                <w:rFonts w:ascii="Times New Roman" w:hAnsi="Times New Roman" w:cs="Times New Roman"/>
                <w:sz w:val="16"/>
              </w:rPr>
              <w:t>on</w:t>
            </w:r>
            <w:r w:rsidR="007D2E76">
              <w:rPr>
                <w:rFonts w:ascii="Times New Roman" w:hAnsi="Times New Roman" w:cs="Times New Roman"/>
                <w:sz w:val="16"/>
              </w:rPr>
              <w:t xml:space="preserve"> </w:t>
            </w:r>
            <w:r w:rsidRPr="003A59E3">
              <w:rPr>
                <w:rFonts w:ascii="Times New Roman" w:hAnsi="Times New Roman" w:cs="Times New Roman"/>
                <w:sz w:val="16"/>
              </w:rPr>
              <w:t>critical</w:t>
            </w:r>
            <w:r w:rsidR="007D2E76">
              <w:rPr>
                <w:rFonts w:ascii="Times New Roman" w:hAnsi="Times New Roman" w:cs="Times New Roman"/>
                <w:sz w:val="16"/>
              </w:rPr>
              <w:t xml:space="preserve"> </w:t>
            </w:r>
            <w:r w:rsidRPr="003A59E3">
              <w:rPr>
                <w:rFonts w:ascii="Times New Roman" w:hAnsi="Times New Roman" w:cs="Times New Roman"/>
                <w:sz w:val="16"/>
              </w:rPr>
              <w:t>errors;</w:t>
            </w:r>
            <w:r w:rsidR="007D2E76">
              <w:rPr>
                <w:rFonts w:ascii="Times New Roman" w:hAnsi="Times New Roman" w:cs="Times New Roman"/>
                <w:sz w:val="16"/>
              </w:rPr>
              <w:t xml:space="preserve"> </w:t>
            </w:r>
            <w:r w:rsidRPr="003A59E3">
              <w:rPr>
                <w:rFonts w:ascii="Times New Roman" w:hAnsi="Times New Roman" w:cs="Times New Roman"/>
                <w:sz w:val="16"/>
              </w:rPr>
              <w:t>freezes</w:t>
            </w:r>
            <w:r w:rsidR="007D2E76">
              <w:rPr>
                <w:rFonts w:ascii="Times New Roman" w:hAnsi="Times New Roman" w:cs="Times New Roman"/>
                <w:sz w:val="16"/>
              </w:rPr>
              <w:t xml:space="preserve"> </w:t>
            </w:r>
            <w:r w:rsidRPr="003A59E3">
              <w:rPr>
                <w:rFonts w:ascii="Times New Roman" w:hAnsi="Times New Roman" w:cs="Times New Roman"/>
                <w:sz w:val="16"/>
              </w:rPr>
              <w:t>an</w:t>
            </w:r>
            <w:r w:rsidR="007D2E76">
              <w:rPr>
                <w:rFonts w:ascii="Times New Roman" w:hAnsi="Times New Roman" w:cs="Times New Roman"/>
                <w:sz w:val="16"/>
              </w:rPr>
              <w:t xml:space="preserve"> </w:t>
            </w:r>
            <w:r w:rsidRPr="003A59E3">
              <w:rPr>
                <w:rFonts w:ascii="Times New Roman" w:hAnsi="Times New Roman" w:cs="Times New Roman"/>
                <w:sz w:val="16"/>
              </w:rPr>
              <w:t>eligible</w:t>
            </w:r>
            <w:r w:rsidR="007D2E76">
              <w:rPr>
                <w:rFonts w:ascii="Times New Roman" w:hAnsi="Times New Roman" w:cs="Times New Roman"/>
                <w:sz w:val="16"/>
              </w:rPr>
              <w:t xml:space="preserve"> </w:t>
            </w:r>
            <w:r w:rsidRPr="003A59E3">
              <w:rPr>
                <w:rFonts w:ascii="Times New Roman" w:hAnsi="Times New Roman" w:cs="Times New Roman"/>
                <w:sz w:val="16"/>
              </w:rPr>
              <w:t>revision.</w:t>
            </w:r>
          </w:p>
        </w:tc>
        <w:tc>
          <w:tcPr>
            <w:tcW w:w="2130" w:type="dxa"/>
            <w:tcMar>
              <w:top w:w="95" w:type="dxa"/>
              <w:left w:w="120" w:type="dxa"/>
              <w:bottom w:w="95" w:type="dxa"/>
              <w:right w:w="120" w:type="dxa"/>
            </w:tcMar>
            <w:vAlign w:val="center"/>
          </w:tcPr>
          <w:p w14:paraId="229F6396" w14:textId="40CDD15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Freeze,</w:t>
            </w:r>
            <w:r w:rsidR="007D2E76">
              <w:rPr>
                <w:rFonts w:ascii="Times New Roman" w:hAnsi="Times New Roman" w:cs="Times New Roman"/>
                <w:sz w:val="16"/>
              </w:rPr>
              <w:t xml:space="preserve"> </w:t>
            </w:r>
            <w:r w:rsidRPr="003A59E3">
              <w:rPr>
                <w:rFonts w:ascii="Times New Roman" w:hAnsi="Times New Roman" w:cs="Times New Roman"/>
                <w:sz w:val="16"/>
              </w:rPr>
              <w:t>revise</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return</w:t>
            </w:r>
            <w:r w:rsidR="007D2E76">
              <w:rPr>
                <w:rFonts w:ascii="Times New Roman" w:hAnsi="Times New Roman" w:cs="Times New Roman"/>
                <w:sz w:val="16"/>
              </w:rPr>
              <w:t xml:space="preserve"> </w:t>
            </w:r>
            <w:r w:rsidRPr="003A59E3">
              <w:rPr>
                <w:rFonts w:ascii="Times New Roman" w:hAnsi="Times New Roman" w:cs="Times New Roman"/>
                <w:sz w:val="16"/>
              </w:rPr>
              <w:t>to</w:t>
            </w:r>
            <w:r w:rsidR="007D2E76">
              <w:rPr>
                <w:rFonts w:ascii="Times New Roman" w:hAnsi="Times New Roman" w:cs="Times New Roman"/>
                <w:sz w:val="16"/>
              </w:rPr>
              <w:t xml:space="preserve"> </w:t>
            </w:r>
            <w:r w:rsidRPr="003A59E3">
              <w:rPr>
                <w:rFonts w:ascii="Times New Roman" w:hAnsi="Times New Roman" w:cs="Times New Roman"/>
                <w:sz w:val="16"/>
              </w:rPr>
              <w:t>edit.</w:t>
            </w:r>
          </w:p>
        </w:tc>
      </w:tr>
      <w:tr w:rsidR="003E5D33" w:rsidRPr="003A59E3" w14:paraId="205D206C" w14:textId="77777777" w:rsidTr="00121DCF">
        <w:tc>
          <w:tcPr>
            <w:tcW w:w="1200" w:type="dxa"/>
            <w:tcMar>
              <w:top w:w="95" w:type="dxa"/>
              <w:left w:w="120" w:type="dxa"/>
              <w:bottom w:w="95" w:type="dxa"/>
              <w:right w:w="120" w:type="dxa"/>
            </w:tcMar>
            <w:vAlign w:val="center"/>
          </w:tcPr>
          <w:p w14:paraId="6B4168F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Output</w:t>
            </w:r>
          </w:p>
        </w:tc>
        <w:tc>
          <w:tcPr>
            <w:tcW w:w="2930" w:type="dxa"/>
            <w:tcMar>
              <w:top w:w="95" w:type="dxa"/>
              <w:left w:w="120" w:type="dxa"/>
              <w:bottom w:w="95" w:type="dxa"/>
              <w:right w:w="120" w:type="dxa"/>
            </w:tcMar>
            <w:vAlign w:val="center"/>
          </w:tcPr>
          <w:p w14:paraId="4764C2CB" w14:textId="7E0BE9D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Preview/download</w:t>
            </w:r>
            <w:r w:rsidR="007D2E76">
              <w:rPr>
                <w:rFonts w:ascii="Times New Roman" w:hAnsi="Times New Roman" w:cs="Times New Roman"/>
                <w:sz w:val="16"/>
              </w:rPr>
              <w:t xml:space="preserve"> </w:t>
            </w:r>
            <w:r w:rsidRPr="003A59E3">
              <w:rPr>
                <w:rFonts w:ascii="Times New Roman" w:hAnsi="Times New Roman" w:cs="Times New Roman"/>
                <w:sz w:val="16"/>
              </w:rPr>
              <w:t>report;</w:t>
            </w:r>
            <w:r w:rsidR="007D2E76">
              <w:rPr>
                <w:rFonts w:ascii="Times New Roman" w:hAnsi="Times New Roman" w:cs="Times New Roman"/>
                <w:sz w:val="16"/>
              </w:rPr>
              <w:t xml:space="preserve"> </w:t>
            </w:r>
            <w:r w:rsidRPr="003A59E3">
              <w:rPr>
                <w:rFonts w:ascii="Times New Roman" w:hAnsi="Times New Roman" w:cs="Times New Roman"/>
                <w:sz w:val="16"/>
              </w:rPr>
              <w:t>compare/copy/revise</w:t>
            </w:r>
            <w:r w:rsidR="007D2E76">
              <w:rPr>
                <w:rFonts w:ascii="Times New Roman" w:hAnsi="Times New Roman" w:cs="Times New Roman"/>
                <w:sz w:val="16"/>
              </w:rPr>
              <w:t xml:space="preserve"> </w:t>
            </w:r>
            <w:r w:rsidRPr="003A59E3">
              <w:rPr>
                <w:rFonts w:ascii="Times New Roman" w:hAnsi="Times New Roman" w:cs="Times New Roman"/>
                <w:sz w:val="16"/>
              </w:rPr>
              <w:t>later.</w:t>
            </w:r>
          </w:p>
        </w:tc>
        <w:tc>
          <w:tcPr>
            <w:tcW w:w="3100" w:type="dxa"/>
            <w:tcMar>
              <w:top w:w="95" w:type="dxa"/>
              <w:left w:w="120" w:type="dxa"/>
              <w:bottom w:w="95" w:type="dxa"/>
              <w:right w:w="120" w:type="dxa"/>
            </w:tcMar>
            <w:vAlign w:val="center"/>
          </w:tcPr>
          <w:p w14:paraId="7F91B158" w14:textId="36A6C90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Uses</w:t>
            </w:r>
            <w:r w:rsidR="007D2E76">
              <w:rPr>
                <w:rFonts w:ascii="Times New Roman" w:hAnsi="Times New Roman" w:cs="Times New Roman"/>
                <w:sz w:val="16"/>
              </w:rPr>
              <w:t xml:space="preserve"> </w:t>
            </w:r>
            <w:r w:rsidRPr="003A59E3">
              <w:rPr>
                <w:rFonts w:ascii="Times New Roman" w:hAnsi="Times New Roman" w:cs="Times New Roman"/>
                <w:sz w:val="16"/>
              </w:rPr>
              <w:t>exact</w:t>
            </w:r>
            <w:r w:rsidR="007D2E76">
              <w:rPr>
                <w:rFonts w:ascii="Times New Roman" w:hAnsi="Times New Roman" w:cs="Times New Roman"/>
                <w:sz w:val="16"/>
              </w:rPr>
              <w:t xml:space="preserve"> </w:t>
            </w:r>
            <w:r w:rsidRPr="003A59E3">
              <w:rPr>
                <w:rFonts w:ascii="Times New Roman" w:hAnsi="Times New Roman" w:cs="Times New Roman"/>
                <w:sz w:val="16"/>
              </w:rPr>
              <w:t>saved</w:t>
            </w:r>
            <w:r w:rsidR="007D2E76">
              <w:rPr>
                <w:rFonts w:ascii="Times New Roman" w:hAnsi="Times New Roman" w:cs="Times New Roman"/>
                <w:sz w:val="16"/>
              </w:rPr>
              <w:t xml:space="preserve"> </w:t>
            </w:r>
            <w:r w:rsidRPr="003A59E3">
              <w:rPr>
                <w:rFonts w:ascii="Times New Roman" w:hAnsi="Times New Roman" w:cs="Times New Roman"/>
                <w:sz w:val="16"/>
              </w:rPr>
              <w:t>snapshot</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preserves</w:t>
            </w:r>
            <w:r w:rsidR="007D2E76">
              <w:rPr>
                <w:rFonts w:ascii="Times New Roman" w:hAnsi="Times New Roman" w:cs="Times New Roman"/>
                <w:sz w:val="16"/>
              </w:rPr>
              <w:t xml:space="preserve"> </w:t>
            </w:r>
            <w:r w:rsidRPr="003A59E3">
              <w:rPr>
                <w:rFonts w:ascii="Times New Roman" w:hAnsi="Times New Roman" w:cs="Times New Roman"/>
                <w:sz w:val="16"/>
              </w:rPr>
              <w:t>lineage.</w:t>
            </w:r>
          </w:p>
        </w:tc>
        <w:tc>
          <w:tcPr>
            <w:tcW w:w="2130" w:type="dxa"/>
            <w:tcMar>
              <w:top w:w="95" w:type="dxa"/>
              <w:left w:w="120" w:type="dxa"/>
              <w:bottom w:w="95" w:type="dxa"/>
              <w:right w:w="120" w:type="dxa"/>
            </w:tcMar>
            <w:vAlign w:val="center"/>
          </w:tcPr>
          <w:p w14:paraId="134D87BD" w14:textId="4943259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Return</w:t>
            </w:r>
            <w:r w:rsidR="007D2E76">
              <w:rPr>
                <w:rFonts w:ascii="Times New Roman" w:hAnsi="Times New Roman" w:cs="Times New Roman"/>
                <w:sz w:val="16"/>
              </w:rPr>
              <w:t xml:space="preserve"> </w:t>
            </w:r>
            <w:r w:rsidRPr="003A59E3">
              <w:rPr>
                <w:rFonts w:ascii="Times New Roman" w:hAnsi="Times New Roman" w:cs="Times New Roman"/>
                <w:sz w:val="16"/>
              </w:rPr>
              <w:t>to</w:t>
            </w:r>
            <w:r w:rsidR="007D2E76">
              <w:rPr>
                <w:rFonts w:ascii="Times New Roman" w:hAnsi="Times New Roman" w:cs="Times New Roman"/>
                <w:sz w:val="16"/>
              </w:rPr>
              <w:t xml:space="preserve"> </w:t>
            </w:r>
            <w:r w:rsidRPr="003A59E3">
              <w:rPr>
                <w:rFonts w:ascii="Times New Roman" w:hAnsi="Times New Roman" w:cs="Times New Roman"/>
                <w:sz w:val="16"/>
              </w:rPr>
              <w:t>library</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create</w:t>
            </w:r>
            <w:r w:rsidR="007D2E76">
              <w:rPr>
                <w:rFonts w:ascii="Times New Roman" w:hAnsi="Times New Roman" w:cs="Times New Roman"/>
                <w:sz w:val="16"/>
              </w:rPr>
              <w:t xml:space="preserve"> </w:t>
            </w:r>
            <w:r w:rsidRPr="003A59E3">
              <w:rPr>
                <w:rFonts w:ascii="Times New Roman" w:hAnsi="Times New Roman" w:cs="Times New Roman"/>
                <w:sz w:val="16"/>
              </w:rPr>
              <w:t>a</w:t>
            </w:r>
            <w:r w:rsidR="007D2E76">
              <w:rPr>
                <w:rFonts w:ascii="Times New Roman" w:hAnsi="Times New Roman" w:cs="Times New Roman"/>
                <w:sz w:val="16"/>
              </w:rPr>
              <w:t xml:space="preserve"> </w:t>
            </w:r>
            <w:r w:rsidRPr="003A59E3">
              <w:rPr>
                <w:rFonts w:ascii="Times New Roman" w:hAnsi="Times New Roman" w:cs="Times New Roman"/>
                <w:sz w:val="16"/>
              </w:rPr>
              <w:t>new</w:t>
            </w:r>
            <w:r w:rsidR="007D2E76">
              <w:rPr>
                <w:rFonts w:ascii="Times New Roman" w:hAnsi="Times New Roman" w:cs="Times New Roman"/>
                <w:sz w:val="16"/>
              </w:rPr>
              <w:t xml:space="preserve"> </w:t>
            </w:r>
            <w:r w:rsidRPr="003A59E3">
              <w:rPr>
                <w:rFonts w:ascii="Times New Roman" w:hAnsi="Times New Roman" w:cs="Times New Roman"/>
                <w:sz w:val="16"/>
              </w:rPr>
              <w:t>draft</w:t>
            </w:r>
            <w:r w:rsidR="007D2E76">
              <w:rPr>
                <w:rFonts w:ascii="Times New Roman" w:hAnsi="Times New Roman" w:cs="Times New Roman"/>
                <w:sz w:val="16"/>
              </w:rPr>
              <w:t xml:space="preserve"> </w:t>
            </w:r>
            <w:r w:rsidRPr="003A59E3">
              <w:rPr>
                <w:rFonts w:ascii="Times New Roman" w:hAnsi="Times New Roman" w:cs="Times New Roman"/>
                <w:sz w:val="16"/>
              </w:rPr>
              <w:t>revision.</w:t>
            </w:r>
          </w:p>
        </w:tc>
      </w:tr>
    </w:tbl>
    <w:p w14:paraId="2FB1A301" w14:textId="77777777" w:rsidR="003E5D33" w:rsidRPr="003A59E3" w:rsidRDefault="003E5D33" w:rsidP="003A59E3">
      <w:pPr>
        <w:spacing w:after="60"/>
        <w:jc w:val="both"/>
      </w:pPr>
    </w:p>
    <w:p w14:paraId="4CC73A0D" w14:textId="7C8BD2FF" w:rsidR="003E5D33" w:rsidRPr="003A59E3" w:rsidRDefault="003E5D33" w:rsidP="003A59E3">
      <w:pPr>
        <w:pStyle w:val="Heading2"/>
        <w:jc w:val="both"/>
        <w:rPr>
          <w:rFonts w:cs="Times New Roman"/>
        </w:rPr>
      </w:pPr>
      <w:bookmarkStart w:id="20" w:name="_Toc237811272"/>
      <w:r w:rsidRPr="003A59E3">
        <w:rPr>
          <w:rFonts w:cs="Times New Roman"/>
        </w:rPr>
        <w:t>Main</w:t>
      </w:r>
      <w:r w:rsidR="007D2E76">
        <w:rPr>
          <w:rFonts w:cs="Times New Roman"/>
        </w:rPr>
        <w:t xml:space="preserve"> </w:t>
      </w:r>
      <w:r w:rsidRPr="003A59E3">
        <w:rPr>
          <w:rFonts w:cs="Times New Roman"/>
        </w:rPr>
        <w:t>Company</w:t>
      </w:r>
      <w:r w:rsidR="007D2E76">
        <w:rPr>
          <w:rFonts w:cs="Times New Roman"/>
        </w:rPr>
        <w:t xml:space="preserve"> </w:t>
      </w:r>
      <w:r w:rsidRPr="003A59E3">
        <w:rPr>
          <w:rFonts w:cs="Times New Roman"/>
        </w:rPr>
        <w:t>User</w:t>
      </w:r>
      <w:r w:rsidR="007D2E76">
        <w:rPr>
          <w:rFonts w:cs="Times New Roman"/>
        </w:rPr>
        <w:t xml:space="preserve"> </w:t>
      </w:r>
      <w:r w:rsidRPr="003A59E3">
        <w:rPr>
          <w:rFonts w:cs="Times New Roman"/>
        </w:rPr>
        <w:t>screen</w:t>
      </w:r>
      <w:r w:rsidR="007D2E76">
        <w:rPr>
          <w:rFonts w:cs="Times New Roman"/>
        </w:rPr>
        <w:t xml:space="preserve"> </w:t>
      </w:r>
      <w:r w:rsidRPr="003A59E3">
        <w:rPr>
          <w:rFonts w:cs="Times New Roman"/>
        </w:rPr>
        <w:t>flow</w:t>
      </w:r>
      <w:bookmarkEnd w:id="20"/>
    </w:p>
    <w:p w14:paraId="120AD2A7" w14:textId="77777777" w:rsidR="003E5D33" w:rsidRPr="003A59E3" w:rsidRDefault="003E5D33" w:rsidP="003A59E3">
      <w:pPr>
        <w:jc w:val="both"/>
      </w:pPr>
      <w:r w:rsidRPr="003A59E3">
        <w:rPr>
          <w:noProof/>
        </w:rPr>
        <w:drawing>
          <wp:inline distT="0" distB="0" distL="0" distR="0" wp14:anchorId="0E47D440" wp14:editId="74A662CE">
            <wp:extent cx="5943600" cy="3302000"/>
            <wp:effectExtent l="0" t="0" r="0" b="0"/>
            <wp:docPr id="2" name="Picture 2" descr="Flow from sign in to the company dashboard and branches for Blaster accounts, all designs, design review, reports, reference catalogues, models and thresholds, company settings, and audit history." title="Main Company User UX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user_journey_map.png"/>
                    <pic:cNvPicPr/>
                  </pic:nvPicPr>
                  <pic:blipFill>
                    <a:blip r:embed="rId10"/>
                    <a:stretch>
                      <a:fillRect/>
                    </a:stretch>
                  </pic:blipFill>
                  <pic:spPr>
                    <a:xfrm>
                      <a:off x="0" y="0"/>
                      <a:ext cx="5943600" cy="3302000"/>
                    </a:xfrm>
                    <a:prstGeom prst="rect">
                      <a:avLst/>
                    </a:prstGeom>
                  </pic:spPr>
                </pic:pic>
              </a:graphicData>
            </a:graphic>
          </wp:inline>
        </w:drawing>
      </w:r>
    </w:p>
    <w:tbl>
      <w:tblPr>
        <w:tblStyle w:val="TableGrid"/>
        <w:tblW w:w="9360" w:type="dxa"/>
        <w:tblInd w:w="120" w:type="dxa"/>
        <w:tblLayout w:type="fixed"/>
        <w:tblLook w:val="04A0" w:firstRow="1" w:lastRow="0" w:firstColumn="1" w:lastColumn="0" w:noHBand="0" w:noVBand="1"/>
      </w:tblPr>
      <w:tblGrid>
        <w:gridCol w:w="1200"/>
        <w:gridCol w:w="2930"/>
        <w:gridCol w:w="3100"/>
        <w:gridCol w:w="2130"/>
      </w:tblGrid>
      <w:tr w:rsidR="003E5D33" w:rsidRPr="003A59E3" w14:paraId="6B3A3231" w14:textId="77777777" w:rsidTr="003E5D33">
        <w:trPr>
          <w:tblHeader/>
        </w:trPr>
        <w:tc>
          <w:tcPr>
            <w:tcW w:w="1200" w:type="dxa"/>
            <w:shd w:val="clear" w:color="auto" w:fill="7F7F7F" w:themeFill="text1" w:themeFillTint="80"/>
            <w:tcMar>
              <w:top w:w="110" w:type="dxa"/>
              <w:left w:w="120" w:type="dxa"/>
              <w:bottom w:w="110" w:type="dxa"/>
              <w:right w:w="120" w:type="dxa"/>
            </w:tcMar>
            <w:vAlign w:val="center"/>
          </w:tcPr>
          <w:p w14:paraId="4440008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Stage</w:t>
            </w:r>
          </w:p>
        </w:tc>
        <w:tc>
          <w:tcPr>
            <w:tcW w:w="2930" w:type="dxa"/>
            <w:shd w:val="clear" w:color="auto" w:fill="7F7F7F" w:themeFill="text1" w:themeFillTint="80"/>
            <w:tcMar>
              <w:top w:w="110" w:type="dxa"/>
              <w:left w:w="120" w:type="dxa"/>
              <w:bottom w:w="110" w:type="dxa"/>
              <w:right w:w="120" w:type="dxa"/>
            </w:tcMar>
            <w:vAlign w:val="center"/>
          </w:tcPr>
          <w:p w14:paraId="6661D752" w14:textId="4672C2E3"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User</w:t>
            </w:r>
            <w:r w:rsidR="007D2E76">
              <w:rPr>
                <w:rFonts w:ascii="Times New Roman" w:hAnsi="Times New Roman" w:cs="Times New Roman"/>
                <w:b/>
                <w:sz w:val="16"/>
              </w:rPr>
              <w:t xml:space="preserve"> </w:t>
            </w:r>
            <w:r w:rsidRPr="003A59E3">
              <w:rPr>
                <w:rFonts w:ascii="Times New Roman" w:hAnsi="Times New Roman" w:cs="Times New Roman"/>
                <w:b/>
                <w:sz w:val="16"/>
              </w:rPr>
              <w:t>action</w:t>
            </w:r>
          </w:p>
        </w:tc>
        <w:tc>
          <w:tcPr>
            <w:tcW w:w="3100" w:type="dxa"/>
            <w:shd w:val="clear" w:color="auto" w:fill="7F7F7F" w:themeFill="text1" w:themeFillTint="80"/>
            <w:tcMar>
              <w:top w:w="110" w:type="dxa"/>
              <w:left w:w="120" w:type="dxa"/>
              <w:bottom w:w="110" w:type="dxa"/>
              <w:right w:w="120" w:type="dxa"/>
            </w:tcMar>
            <w:vAlign w:val="center"/>
          </w:tcPr>
          <w:p w14:paraId="528E442C" w14:textId="37E31473"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System</w:t>
            </w:r>
            <w:r w:rsidR="007D2E76">
              <w:rPr>
                <w:rFonts w:ascii="Times New Roman" w:hAnsi="Times New Roman" w:cs="Times New Roman"/>
                <w:b/>
                <w:sz w:val="16"/>
              </w:rPr>
              <w:t xml:space="preserve"> </w:t>
            </w:r>
            <w:r w:rsidRPr="003A59E3">
              <w:rPr>
                <w:rFonts w:ascii="Times New Roman" w:hAnsi="Times New Roman" w:cs="Times New Roman"/>
                <w:b/>
                <w:sz w:val="16"/>
              </w:rPr>
              <w:t>response</w:t>
            </w:r>
          </w:p>
        </w:tc>
        <w:tc>
          <w:tcPr>
            <w:tcW w:w="2130" w:type="dxa"/>
            <w:shd w:val="clear" w:color="auto" w:fill="7F7F7F" w:themeFill="text1" w:themeFillTint="80"/>
            <w:tcMar>
              <w:top w:w="110" w:type="dxa"/>
              <w:left w:w="120" w:type="dxa"/>
              <w:bottom w:w="110" w:type="dxa"/>
              <w:right w:w="120" w:type="dxa"/>
            </w:tcMar>
            <w:vAlign w:val="center"/>
          </w:tcPr>
          <w:p w14:paraId="36DA2E97" w14:textId="5FE0897F"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Decision</w:t>
            </w:r>
            <w:r w:rsidR="007D2E76">
              <w:rPr>
                <w:rFonts w:ascii="Times New Roman" w:hAnsi="Times New Roman" w:cs="Times New Roman"/>
                <w:b/>
                <w:sz w:val="16"/>
              </w:rPr>
              <w:t xml:space="preserve"> </w:t>
            </w:r>
            <w:r w:rsidRPr="003A59E3">
              <w:rPr>
                <w:rFonts w:ascii="Times New Roman" w:hAnsi="Times New Roman" w:cs="Times New Roman"/>
                <w:b/>
                <w:sz w:val="16"/>
              </w:rPr>
              <w:t>/</w:t>
            </w:r>
            <w:r w:rsidR="007D2E76">
              <w:rPr>
                <w:rFonts w:ascii="Times New Roman" w:hAnsi="Times New Roman" w:cs="Times New Roman"/>
                <w:b/>
                <w:sz w:val="16"/>
              </w:rPr>
              <w:t xml:space="preserve"> </w:t>
            </w:r>
            <w:r w:rsidRPr="003A59E3">
              <w:rPr>
                <w:rFonts w:ascii="Times New Roman" w:hAnsi="Times New Roman" w:cs="Times New Roman"/>
                <w:b/>
                <w:sz w:val="16"/>
              </w:rPr>
              <w:t>next</w:t>
            </w:r>
            <w:r w:rsidR="007D2E76">
              <w:rPr>
                <w:rFonts w:ascii="Times New Roman" w:hAnsi="Times New Roman" w:cs="Times New Roman"/>
                <w:b/>
                <w:sz w:val="16"/>
              </w:rPr>
              <w:t xml:space="preserve"> </w:t>
            </w:r>
            <w:r w:rsidRPr="003A59E3">
              <w:rPr>
                <w:rFonts w:ascii="Times New Roman" w:hAnsi="Times New Roman" w:cs="Times New Roman"/>
                <w:b/>
                <w:sz w:val="16"/>
              </w:rPr>
              <w:t>step</w:t>
            </w:r>
          </w:p>
        </w:tc>
      </w:tr>
      <w:tr w:rsidR="003E5D33" w:rsidRPr="003A59E3" w14:paraId="578F9C54" w14:textId="77777777" w:rsidTr="00121DCF">
        <w:tc>
          <w:tcPr>
            <w:tcW w:w="1200" w:type="dxa"/>
            <w:tcMar>
              <w:top w:w="95" w:type="dxa"/>
              <w:left w:w="120" w:type="dxa"/>
              <w:bottom w:w="95" w:type="dxa"/>
              <w:right w:w="120" w:type="dxa"/>
            </w:tcMar>
            <w:vAlign w:val="center"/>
          </w:tcPr>
          <w:p w14:paraId="32A46BC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Enter</w:t>
            </w:r>
          </w:p>
        </w:tc>
        <w:tc>
          <w:tcPr>
            <w:tcW w:w="2930" w:type="dxa"/>
            <w:tcMar>
              <w:top w:w="95" w:type="dxa"/>
              <w:left w:w="120" w:type="dxa"/>
              <w:bottom w:w="95" w:type="dxa"/>
              <w:right w:w="120" w:type="dxa"/>
            </w:tcMar>
            <w:vAlign w:val="center"/>
          </w:tcPr>
          <w:p w14:paraId="68C67898" w14:textId="305A419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Sign</w:t>
            </w:r>
            <w:r w:rsidR="007D2E76">
              <w:rPr>
                <w:rFonts w:ascii="Times New Roman" w:hAnsi="Times New Roman" w:cs="Times New Roman"/>
                <w:sz w:val="16"/>
              </w:rPr>
              <w:t xml:space="preserve"> </w:t>
            </w:r>
            <w:r w:rsidRPr="003A59E3">
              <w:rPr>
                <w:rFonts w:ascii="Times New Roman" w:hAnsi="Times New Roman" w:cs="Times New Roman"/>
                <w:sz w:val="16"/>
              </w:rPr>
              <w:t>in</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open</w:t>
            </w:r>
            <w:r w:rsidR="007D2E76">
              <w:rPr>
                <w:rFonts w:ascii="Times New Roman" w:hAnsi="Times New Roman" w:cs="Times New Roman"/>
                <w:sz w:val="16"/>
              </w:rPr>
              <w:t xml:space="preserve"> </w:t>
            </w:r>
            <w:r w:rsidRPr="003A59E3">
              <w:rPr>
                <w:rFonts w:ascii="Times New Roman" w:hAnsi="Times New Roman" w:cs="Times New Roman"/>
                <w:sz w:val="16"/>
              </w:rPr>
              <w:t>company</w:t>
            </w:r>
            <w:r w:rsidR="007D2E76">
              <w:rPr>
                <w:rFonts w:ascii="Times New Roman" w:hAnsi="Times New Roman" w:cs="Times New Roman"/>
                <w:sz w:val="16"/>
              </w:rPr>
              <w:t xml:space="preserve"> </w:t>
            </w:r>
            <w:r w:rsidRPr="003A59E3">
              <w:rPr>
                <w:rFonts w:ascii="Times New Roman" w:hAnsi="Times New Roman" w:cs="Times New Roman"/>
                <w:sz w:val="16"/>
              </w:rPr>
              <w:t>dashboard.</w:t>
            </w:r>
          </w:p>
        </w:tc>
        <w:tc>
          <w:tcPr>
            <w:tcW w:w="3100" w:type="dxa"/>
            <w:tcMar>
              <w:top w:w="95" w:type="dxa"/>
              <w:left w:w="120" w:type="dxa"/>
              <w:bottom w:w="95" w:type="dxa"/>
              <w:right w:w="120" w:type="dxa"/>
            </w:tcMar>
            <w:vAlign w:val="center"/>
          </w:tcPr>
          <w:p w14:paraId="210D42E0" w14:textId="77B25B6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Shows</w:t>
            </w:r>
            <w:r w:rsidR="007D2E76">
              <w:rPr>
                <w:rFonts w:ascii="Times New Roman" w:hAnsi="Times New Roman" w:cs="Times New Roman"/>
                <w:sz w:val="16"/>
              </w:rPr>
              <w:t xml:space="preserve"> </w:t>
            </w:r>
            <w:r w:rsidRPr="003A59E3">
              <w:rPr>
                <w:rFonts w:ascii="Times New Roman" w:hAnsi="Times New Roman" w:cs="Times New Roman"/>
                <w:sz w:val="16"/>
              </w:rPr>
              <w:t>authorised</w:t>
            </w:r>
            <w:r w:rsidR="007D2E76">
              <w:rPr>
                <w:rFonts w:ascii="Times New Roman" w:hAnsi="Times New Roman" w:cs="Times New Roman"/>
                <w:sz w:val="16"/>
              </w:rPr>
              <w:t xml:space="preserve"> </w:t>
            </w:r>
            <w:r w:rsidRPr="003A59E3">
              <w:rPr>
                <w:rFonts w:ascii="Times New Roman" w:hAnsi="Times New Roman" w:cs="Times New Roman"/>
                <w:sz w:val="16"/>
              </w:rPr>
              <w:t>company</w:t>
            </w:r>
            <w:r w:rsidR="007D2E76">
              <w:rPr>
                <w:rFonts w:ascii="Times New Roman" w:hAnsi="Times New Roman" w:cs="Times New Roman"/>
                <w:sz w:val="16"/>
              </w:rPr>
              <w:t xml:space="preserve"> </w:t>
            </w:r>
            <w:r w:rsidRPr="003A59E3">
              <w:rPr>
                <w:rFonts w:ascii="Times New Roman" w:hAnsi="Times New Roman" w:cs="Times New Roman"/>
                <w:sz w:val="16"/>
              </w:rPr>
              <w:t>summaries</w:t>
            </w:r>
            <w:r w:rsidR="007D2E76">
              <w:rPr>
                <w:rFonts w:ascii="Times New Roman" w:hAnsi="Times New Roman" w:cs="Times New Roman"/>
                <w:sz w:val="16"/>
              </w:rPr>
              <w:t xml:space="preserve"> </w:t>
            </w:r>
            <w:r w:rsidRPr="003A59E3">
              <w:rPr>
                <w:rFonts w:ascii="Times New Roman" w:hAnsi="Times New Roman" w:cs="Times New Roman"/>
                <w:sz w:val="16"/>
              </w:rPr>
              <w:t>only.</w:t>
            </w:r>
          </w:p>
        </w:tc>
        <w:tc>
          <w:tcPr>
            <w:tcW w:w="2130" w:type="dxa"/>
            <w:tcMar>
              <w:top w:w="95" w:type="dxa"/>
              <w:left w:w="120" w:type="dxa"/>
              <w:bottom w:w="95" w:type="dxa"/>
              <w:right w:w="120" w:type="dxa"/>
            </w:tcMar>
            <w:vAlign w:val="center"/>
          </w:tcPr>
          <w:p w14:paraId="14CB552F" w14:textId="6550375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Choose</w:t>
            </w:r>
            <w:r w:rsidR="007D2E76">
              <w:rPr>
                <w:rFonts w:ascii="Times New Roman" w:hAnsi="Times New Roman" w:cs="Times New Roman"/>
                <w:sz w:val="16"/>
              </w:rPr>
              <w:t xml:space="preserve"> </w:t>
            </w:r>
            <w:r w:rsidRPr="003A59E3">
              <w:rPr>
                <w:rFonts w:ascii="Times New Roman" w:hAnsi="Times New Roman" w:cs="Times New Roman"/>
                <w:sz w:val="16"/>
              </w:rPr>
              <w:t>accounts,</w:t>
            </w:r>
            <w:r w:rsidR="007D2E76">
              <w:rPr>
                <w:rFonts w:ascii="Times New Roman" w:hAnsi="Times New Roman" w:cs="Times New Roman"/>
                <w:sz w:val="16"/>
              </w:rPr>
              <w:t xml:space="preserve"> </w:t>
            </w:r>
            <w:r w:rsidRPr="003A59E3">
              <w:rPr>
                <w:rFonts w:ascii="Times New Roman" w:hAnsi="Times New Roman" w:cs="Times New Roman"/>
                <w:sz w:val="16"/>
              </w:rPr>
              <w:t>designs,</w:t>
            </w:r>
            <w:r w:rsidR="007D2E76">
              <w:rPr>
                <w:rFonts w:ascii="Times New Roman" w:hAnsi="Times New Roman" w:cs="Times New Roman"/>
                <w:sz w:val="16"/>
              </w:rPr>
              <w:t xml:space="preserve"> </w:t>
            </w:r>
            <w:r w:rsidRPr="003A59E3">
              <w:rPr>
                <w:rFonts w:ascii="Times New Roman" w:hAnsi="Times New Roman" w:cs="Times New Roman"/>
                <w:sz w:val="16"/>
              </w:rPr>
              <w:t>reference</w:t>
            </w:r>
            <w:r w:rsidR="007D2E76">
              <w:rPr>
                <w:rFonts w:ascii="Times New Roman" w:hAnsi="Times New Roman" w:cs="Times New Roman"/>
                <w:sz w:val="16"/>
              </w:rPr>
              <w:t xml:space="preserve"> </w:t>
            </w:r>
            <w:r w:rsidRPr="003A59E3">
              <w:rPr>
                <w:rFonts w:ascii="Times New Roman" w:hAnsi="Times New Roman" w:cs="Times New Roman"/>
                <w:sz w:val="16"/>
              </w:rPr>
              <w:t>data,</w:t>
            </w:r>
            <w:r w:rsidR="007D2E76">
              <w:rPr>
                <w:rFonts w:ascii="Times New Roman" w:hAnsi="Times New Roman" w:cs="Times New Roman"/>
                <w:sz w:val="16"/>
              </w:rPr>
              <w:t xml:space="preserve"> </w:t>
            </w:r>
            <w:r w:rsidRPr="003A59E3">
              <w:rPr>
                <w:rFonts w:ascii="Times New Roman" w:hAnsi="Times New Roman" w:cs="Times New Roman"/>
                <w:sz w:val="16"/>
              </w:rPr>
              <w:t>settings</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activity.</w:t>
            </w:r>
          </w:p>
        </w:tc>
      </w:tr>
      <w:tr w:rsidR="003E5D33" w:rsidRPr="003A59E3" w14:paraId="7C26F98F" w14:textId="77777777" w:rsidTr="00121DCF">
        <w:tc>
          <w:tcPr>
            <w:tcW w:w="1200" w:type="dxa"/>
            <w:tcMar>
              <w:top w:w="95" w:type="dxa"/>
              <w:left w:w="120" w:type="dxa"/>
              <w:bottom w:w="95" w:type="dxa"/>
              <w:right w:w="120" w:type="dxa"/>
            </w:tcMar>
            <w:vAlign w:val="center"/>
          </w:tcPr>
          <w:p w14:paraId="3B6D1B7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Administer</w:t>
            </w:r>
          </w:p>
        </w:tc>
        <w:tc>
          <w:tcPr>
            <w:tcW w:w="2930" w:type="dxa"/>
            <w:tcMar>
              <w:top w:w="95" w:type="dxa"/>
              <w:left w:w="120" w:type="dxa"/>
              <w:bottom w:w="95" w:type="dxa"/>
              <w:right w:w="120" w:type="dxa"/>
            </w:tcMar>
            <w:vAlign w:val="center"/>
          </w:tcPr>
          <w:p w14:paraId="63C32248" w14:textId="23D87BC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Create/disable/reactivate</w:t>
            </w:r>
            <w:r w:rsidR="007D2E76">
              <w:rPr>
                <w:rFonts w:ascii="Times New Roman" w:hAnsi="Times New Roman" w:cs="Times New Roman"/>
                <w:sz w:val="16"/>
              </w:rPr>
              <w:t xml:space="preserve"> </w:t>
            </w:r>
            <w:r w:rsidRPr="003A59E3">
              <w:rPr>
                <w:rFonts w:ascii="Times New Roman" w:hAnsi="Times New Roman" w:cs="Times New Roman"/>
                <w:sz w:val="16"/>
              </w:rPr>
              <w:t>a</w:t>
            </w:r>
            <w:r w:rsidR="007D2E76">
              <w:rPr>
                <w:rFonts w:ascii="Times New Roman" w:hAnsi="Times New Roman" w:cs="Times New Roman"/>
                <w:sz w:val="16"/>
              </w:rPr>
              <w:t xml:space="preserve"> </w:t>
            </w:r>
            <w:r w:rsidRPr="003A59E3">
              <w:rPr>
                <w:rFonts w:ascii="Times New Roman" w:hAnsi="Times New Roman" w:cs="Times New Roman"/>
                <w:sz w:val="16"/>
              </w:rPr>
              <w:t>Blaster</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update</w:t>
            </w:r>
            <w:r w:rsidR="007D2E76">
              <w:rPr>
                <w:rFonts w:ascii="Times New Roman" w:hAnsi="Times New Roman" w:cs="Times New Roman"/>
                <w:sz w:val="16"/>
              </w:rPr>
              <w:t xml:space="preserve"> </w:t>
            </w:r>
            <w:r w:rsidRPr="003A59E3">
              <w:rPr>
                <w:rFonts w:ascii="Times New Roman" w:hAnsi="Times New Roman" w:cs="Times New Roman"/>
                <w:sz w:val="16"/>
              </w:rPr>
              <w:t>authorised</w:t>
            </w:r>
            <w:r w:rsidR="007D2E76">
              <w:rPr>
                <w:rFonts w:ascii="Times New Roman" w:hAnsi="Times New Roman" w:cs="Times New Roman"/>
                <w:sz w:val="16"/>
              </w:rPr>
              <w:t xml:space="preserve"> </w:t>
            </w:r>
            <w:r w:rsidRPr="003A59E3">
              <w:rPr>
                <w:rFonts w:ascii="Times New Roman" w:hAnsi="Times New Roman" w:cs="Times New Roman"/>
                <w:sz w:val="16"/>
              </w:rPr>
              <w:t>settings.</w:t>
            </w:r>
          </w:p>
        </w:tc>
        <w:tc>
          <w:tcPr>
            <w:tcW w:w="3100" w:type="dxa"/>
            <w:tcMar>
              <w:top w:w="95" w:type="dxa"/>
              <w:left w:w="120" w:type="dxa"/>
              <w:bottom w:w="95" w:type="dxa"/>
              <w:right w:w="120" w:type="dxa"/>
            </w:tcMar>
            <w:vAlign w:val="center"/>
          </w:tcPr>
          <w:p w14:paraId="500708A2" w14:textId="1A17AAA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Validates</w:t>
            </w:r>
            <w:r w:rsidR="007D2E76">
              <w:rPr>
                <w:rFonts w:ascii="Times New Roman" w:hAnsi="Times New Roman" w:cs="Times New Roman"/>
                <w:sz w:val="16"/>
              </w:rPr>
              <w:t xml:space="preserve"> </w:t>
            </w:r>
            <w:r w:rsidRPr="003A59E3">
              <w:rPr>
                <w:rFonts w:ascii="Times New Roman" w:hAnsi="Times New Roman" w:cs="Times New Roman"/>
                <w:sz w:val="16"/>
              </w:rPr>
              <w:t>authority,</w:t>
            </w:r>
            <w:r w:rsidR="007D2E76">
              <w:rPr>
                <w:rFonts w:ascii="Times New Roman" w:hAnsi="Times New Roman" w:cs="Times New Roman"/>
                <w:sz w:val="16"/>
              </w:rPr>
              <w:t xml:space="preserve"> </w:t>
            </w:r>
            <w:r w:rsidRPr="003A59E3">
              <w:rPr>
                <w:rFonts w:ascii="Times New Roman" w:hAnsi="Times New Roman" w:cs="Times New Roman"/>
                <w:sz w:val="16"/>
              </w:rPr>
              <w:t>versions</w:t>
            </w:r>
            <w:r w:rsidR="007D2E76">
              <w:rPr>
                <w:rFonts w:ascii="Times New Roman" w:hAnsi="Times New Roman" w:cs="Times New Roman"/>
                <w:sz w:val="16"/>
              </w:rPr>
              <w:t xml:space="preserve"> </w:t>
            </w:r>
            <w:r w:rsidRPr="003A59E3">
              <w:rPr>
                <w:rFonts w:ascii="Times New Roman" w:hAnsi="Times New Roman" w:cs="Times New Roman"/>
                <w:sz w:val="16"/>
              </w:rPr>
              <w:t>controlled</w:t>
            </w:r>
            <w:r w:rsidR="007D2E76">
              <w:rPr>
                <w:rFonts w:ascii="Times New Roman" w:hAnsi="Times New Roman" w:cs="Times New Roman"/>
                <w:sz w:val="16"/>
              </w:rPr>
              <w:t xml:space="preserve"> </w:t>
            </w:r>
            <w:r w:rsidRPr="003A59E3">
              <w:rPr>
                <w:rFonts w:ascii="Times New Roman" w:hAnsi="Times New Roman" w:cs="Times New Roman"/>
                <w:sz w:val="16"/>
              </w:rPr>
              <w:t>data</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writes</w:t>
            </w:r>
            <w:r w:rsidR="007D2E76">
              <w:rPr>
                <w:rFonts w:ascii="Times New Roman" w:hAnsi="Times New Roman" w:cs="Times New Roman"/>
                <w:sz w:val="16"/>
              </w:rPr>
              <w:t xml:space="preserve"> </w:t>
            </w:r>
            <w:r w:rsidRPr="003A59E3">
              <w:rPr>
                <w:rFonts w:ascii="Times New Roman" w:hAnsi="Times New Roman" w:cs="Times New Roman"/>
                <w:sz w:val="16"/>
              </w:rPr>
              <w:t>an</w:t>
            </w:r>
            <w:r w:rsidR="007D2E76">
              <w:rPr>
                <w:rFonts w:ascii="Times New Roman" w:hAnsi="Times New Roman" w:cs="Times New Roman"/>
                <w:sz w:val="16"/>
              </w:rPr>
              <w:t xml:space="preserve"> </w:t>
            </w:r>
            <w:r w:rsidRPr="003A59E3">
              <w:rPr>
                <w:rFonts w:ascii="Times New Roman" w:hAnsi="Times New Roman" w:cs="Times New Roman"/>
                <w:sz w:val="16"/>
              </w:rPr>
              <w:t>audit</w:t>
            </w:r>
            <w:r w:rsidR="007D2E76">
              <w:rPr>
                <w:rFonts w:ascii="Times New Roman" w:hAnsi="Times New Roman" w:cs="Times New Roman"/>
                <w:sz w:val="16"/>
              </w:rPr>
              <w:t xml:space="preserve"> </w:t>
            </w:r>
            <w:r w:rsidRPr="003A59E3">
              <w:rPr>
                <w:rFonts w:ascii="Times New Roman" w:hAnsi="Times New Roman" w:cs="Times New Roman"/>
                <w:sz w:val="16"/>
              </w:rPr>
              <w:t>event.</w:t>
            </w:r>
          </w:p>
        </w:tc>
        <w:tc>
          <w:tcPr>
            <w:tcW w:w="2130" w:type="dxa"/>
            <w:tcMar>
              <w:top w:w="95" w:type="dxa"/>
              <w:left w:w="120" w:type="dxa"/>
              <w:bottom w:w="95" w:type="dxa"/>
              <w:right w:w="120" w:type="dxa"/>
            </w:tcMar>
            <w:vAlign w:val="center"/>
          </w:tcPr>
          <w:p w14:paraId="38E31EF2" w14:textId="5B042DB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Return</w:t>
            </w:r>
            <w:r w:rsidR="007D2E76">
              <w:rPr>
                <w:rFonts w:ascii="Times New Roman" w:hAnsi="Times New Roman" w:cs="Times New Roman"/>
                <w:sz w:val="16"/>
              </w:rPr>
              <w:t xml:space="preserve"> </w:t>
            </w:r>
            <w:r w:rsidRPr="003A59E3">
              <w:rPr>
                <w:rFonts w:ascii="Times New Roman" w:hAnsi="Times New Roman" w:cs="Times New Roman"/>
                <w:sz w:val="16"/>
              </w:rPr>
              <w:t>to</w:t>
            </w:r>
            <w:r w:rsidR="007D2E76">
              <w:rPr>
                <w:rFonts w:ascii="Times New Roman" w:hAnsi="Times New Roman" w:cs="Times New Roman"/>
                <w:sz w:val="16"/>
              </w:rPr>
              <w:t xml:space="preserve"> </w:t>
            </w:r>
            <w:r w:rsidRPr="003A59E3">
              <w:rPr>
                <w:rFonts w:ascii="Times New Roman" w:hAnsi="Times New Roman" w:cs="Times New Roman"/>
                <w:sz w:val="16"/>
              </w:rPr>
              <w:t>dashboard</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continue</w:t>
            </w:r>
            <w:r w:rsidR="007D2E76">
              <w:rPr>
                <w:rFonts w:ascii="Times New Roman" w:hAnsi="Times New Roman" w:cs="Times New Roman"/>
                <w:sz w:val="16"/>
              </w:rPr>
              <w:t xml:space="preserve"> </w:t>
            </w:r>
            <w:r w:rsidRPr="003A59E3">
              <w:rPr>
                <w:rFonts w:ascii="Times New Roman" w:hAnsi="Times New Roman" w:cs="Times New Roman"/>
                <w:sz w:val="16"/>
              </w:rPr>
              <w:t>administration.</w:t>
            </w:r>
          </w:p>
        </w:tc>
      </w:tr>
      <w:tr w:rsidR="003E5D33" w:rsidRPr="003A59E3" w14:paraId="00F5A9B4" w14:textId="77777777" w:rsidTr="00121DCF">
        <w:tc>
          <w:tcPr>
            <w:tcW w:w="1200" w:type="dxa"/>
            <w:tcMar>
              <w:top w:w="95" w:type="dxa"/>
              <w:left w:w="120" w:type="dxa"/>
              <w:bottom w:w="95" w:type="dxa"/>
              <w:right w:w="120" w:type="dxa"/>
            </w:tcMar>
            <w:vAlign w:val="center"/>
          </w:tcPr>
          <w:p w14:paraId="7E40E65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Oversee</w:t>
            </w:r>
          </w:p>
        </w:tc>
        <w:tc>
          <w:tcPr>
            <w:tcW w:w="2930" w:type="dxa"/>
            <w:tcMar>
              <w:top w:w="95" w:type="dxa"/>
              <w:left w:w="120" w:type="dxa"/>
              <w:bottom w:w="95" w:type="dxa"/>
              <w:right w:w="120" w:type="dxa"/>
            </w:tcMar>
            <w:vAlign w:val="center"/>
          </w:tcPr>
          <w:p w14:paraId="1AD2BB6E" w14:textId="0545838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Search/open</w:t>
            </w:r>
            <w:r w:rsidR="007D2E76">
              <w:rPr>
                <w:rFonts w:ascii="Times New Roman" w:hAnsi="Times New Roman" w:cs="Times New Roman"/>
                <w:sz w:val="16"/>
              </w:rPr>
              <w:t xml:space="preserve"> </w:t>
            </w:r>
            <w:r w:rsidRPr="003A59E3">
              <w:rPr>
                <w:rFonts w:ascii="Times New Roman" w:hAnsi="Times New Roman" w:cs="Times New Roman"/>
                <w:sz w:val="16"/>
              </w:rPr>
              <w:t>a</w:t>
            </w:r>
            <w:r w:rsidR="007D2E76">
              <w:rPr>
                <w:rFonts w:ascii="Times New Roman" w:hAnsi="Times New Roman" w:cs="Times New Roman"/>
                <w:sz w:val="16"/>
              </w:rPr>
              <w:t xml:space="preserve"> </w:t>
            </w:r>
            <w:r w:rsidRPr="003A59E3">
              <w:rPr>
                <w:rFonts w:ascii="Times New Roman" w:hAnsi="Times New Roman" w:cs="Times New Roman"/>
                <w:sz w:val="16"/>
              </w:rPr>
              <w:t>company</w:t>
            </w:r>
            <w:r w:rsidR="007D2E76">
              <w:rPr>
                <w:rFonts w:ascii="Times New Roman" w:hAnsi="Times New Roman" w:cs="Times New Roman"/>
                <w:sz w:val="16"/>
              </w:rPr>
              <w:t xml:space="preserve"> </w:t>
            </w:r>
            <w:r w:rsidRPr="003A59E3">
              <w:rPr>
                <w:rFonts w:ascii="Times New Roman" w:hAnsi="Times New Roman" w:cs="Times New Roman"/>
                <w:sz w:val="16"/>
              </w:rPr>
              <w:t>design</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its</w:t>
            </w:r>
            <w:r w:rsidR="007D2E76">
              <w:rPr>
                <w:rFonts w:ascii="Times New Roman" w:hAnsi="Times New Roman" w:cs="Times New Roman"/>
                <w:sz w:val="16"/>
              </w:rPr>
              <w:t xml:space="preserve"> </w:t>
            </w:r>
            <w:r w:rsidRPr="003A59E3">
              <w:rPr>
                <w:rFonts w:ascii="Times New Roman" w:hAnsi="Times New Roman" w:cs="Times New Roman"/>
                <w:sz w:val="16"/>
              </w:rPr>
              <w:t>history.</w:t>
            </w:r>
          </w:p>
        </w:tc>
        <w:tc>
          <w:tcPr>
            <w:tcW w:w="3100" w:type="dxa"/>
            <w:tcMar>
              <w:top w:w="95" w:type="dxa"/>
              <w:left w:w="120" w:type="dxa"/>
              <w:bottom w:w="95" w:type="dxa"/>
              <w:right w:w="120" w:type="dxa"/>
            </w:tcMar>
            <w:vAlign w:val="center"/>
          </w:tcPr>
          <w:p w14:paraId="216D3A9D" w14:textId="70C02C0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Shows</w:t>
            </w:r>
            <w:r w:rsidR="007D2E76">
              <w:rPr>
                <w:rFonts w:ascii="Times New Roman" w:hAnsi="Times New Roman" w:cs="Times New Roman"/>
                <w:sz w:val="16"/>
              </w:rPr>
              <w:t xml:space="preserve"> </w:t>
            </w:r>
            <w:r w:rsidRPr="003A59E3">
              <w:rPr>
                <w:rFonts w:ascii="Times New Roman" w:hAnsi="Times New Roman" w:cs="Times New Roman"/>
                <w:sz w:val="16"/>
              </w:rPr>
              <w:t>geometry,</w:t>
            </w:r>
            <w:r w:rsidR="007D2E76">
              <w:rPr>
                <w:rFonts w:ascii="Times New Roman" w:hAnsi="Times New Roman" w:cs="Times New Roman"/>
                <w:sz w:val="16"/>
              </w:rPr>
              <w:t xml:space="preserve"> </w:t>
            </w:r>
            <w:r w:rsidRPr="003A59E3">
              <w:rPr>
                <w:rFonts w:ascii="Times New Roman" w:hAnsi="Times New Roman" w:cs="Times New Roman"/>
                <w:sz w:val="16"/>
              </w:rPr>
              <w:t>results,</w:t>
            </w:r>
            <w:r w:rsidR="007D2E76">
              <w:rPr>
                <w:rFonts w:ascii="Times New Roman" w:hAnsi="Times New Roman" w:cs="Times New Roman"/>
                <w:sz w:val="16"/>
              </w:rPr>
              <w:t xml:space="preserve"> </w:t>
            </w:r>
            <w:r w:rsidRPr="003A59E3">
              <w:rPr>
                <w:rFonts w:ascii="Times New Roman" w:hAnsi="Times New Roman" w:cs="Times New Roman"/>
                <w:sz w:val="16"/>
              </w:rPr>
              <w:t>warnings,</w:t>
            </w:r>
            <w:r w:rsidR="007D2E76">
              <w:rPr>
                <w:rFonts w:ascii="Times New Roman" w:hAnsi="Times New Roman" w:cs="Times New Roman"/>
                <w:sz w:val="16"/>
              </w:rPr>
              <w:t xml:space="preserve"> </w:t>
            </w:r>
            <w:r w:rsidRPr="003A59E3">
              <w:rPr>
                <w:rFonts w:ascii="Times New Roman" w:hAnsi="Times New Roman" w:cs="Times New Roman"/>
                <w:sz w:val="16"/>
              </w:rPr>
              <w:t>overrides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reports</w:t>
            </w:r>
            <w:r w:rsidR="007D2E76">
              <w:rPr>
                <w:rFonts w:ascii="Times New Roman" w:hAnsi="Times New Roman" w:cs="Times New Roman"/>
                <w:sz w:val="16"/>
              </w:rPr>
              <w:t xml:space="preserve"> </w:t>
            </w:r>
            <w:r w:rsidRPr="003A59E3">
              <w:rPr>
                <w:rFonts w:ascii="Times New Roman" w:hAnsi="Times New Roman" w:cs="Times New Roman"/>
                <w:sz w:val="16"/>
              </w:rPr>
              <w:t>for</w:t>
            </w:r>
            <w:r w:rsidR="007D2E76">
              <w:rPr>
                <w:rFonts w:ascii="Times New Roman" w:hAnsi="Times New Roman" w:cs="Times New Roman"/>
                <w:sz w:val="16"/>
              </w:rPr>
              <w:t xml:space="preserve"> </w:t>
            </w:r>
            <w:r w:rsidRPr="003A59E3">
              <w:rPr>
                <w:rFonts w:ascii="Times New Roman" w:hAnsi="Times New Roman" w:cs="Times New Roman"/>
                <w:sz w:val="16"/>
              </w:rPr>
              <w:t>the</w:t>
            </w:r>
            <w:r w:rsidR="007D2E76">
              <w:rPr>
                <w:rFonts w:ascii="Times New Roman" w:hAnsi="Times New Roman" w:cs="Times New Roman"/>
                <w:sz w:val="16"/>
              </w:rPr>
              <w:t xml:space="preserve"> </w:t>
            </w:r>
            <w:r w:rsidRPr="003A59E3">
              <w:rPr>
                <w:rFonts w:ascii="Times New Roman" w:hAnsi="Times New Roman" w:cs="Times New Roman"/>
                <w:sz w:val="16"/>
              </w:rPr>
              <w:t>selected</w:t>
            </w:r>
            <w:r w:rsidR="007D2E76">
              <w:rPr>
                <w:rFonts w:ascii="Times New Roman" w:hAnsi="Times New Roman" w:cs="Times New Roman"/>
                <w:sz w:val="16"/>
              </w:rPr>
              <w:t xml:space="preserve"> </w:t>
            </w:r>
            <w:r w:rsidRPr="003A59E3">
              <w:rPr>
                <w:rFonts w:ascii="Times New Roman" w:hAnsi="Times New Roman" w:cs="Times New Roman"/>
                <w:sz w:val="16"/>
              </w:rPr>
              <w:t>revision.</w:t>
            </w:r>
          </w:p>
        </w:tc>
        <w:tc>
          <w:tcPr>
            <w:tcW w:w="2130" w:type="dxa"/>
            <w:tcMar>
              <w:top w:w="95" w:type="dxa"/>
              <w:left w:w="120" w:type="dxa"/>
              <w:bottom w:w="95" w:type="dxa"/>
              <w:right w:w="120" w:type="dxa"/>
            </w:tcMar>
            <w:vAlign w:val="center"/>
          </w:tcPr>
          <w:p w14:paraId="766E4FBB" w14:textId="724A477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Review,</w:t>
            </w:r>
            <w:r w:rsidR="007D2E76">
              <w:rPr>
                <w:rFonts w:ascii="Times New Roman" w:hAnsi="Times New Roman" w:cs="Times New Roman"/>
                <w:sz w:val="16"/>
              </w:rPr>
              <w:t xml:space="preserve"> </w:t>
            </w:r>
            <w:r w:rsidRPr="003A59E3">
              <w:rPr>
                <w:rFonts w:ascii="Times New Roman" w:hAnsi="Times New Roman" w:cs="Times New Roman"/>
                <w:sz w:val="16"/>
              </w:rPr>
              <w:t>compare,</w:t>
            </w:r>
            <w:r w:rsidR="007D2E76">
              <w:rPr>
                <w:rFonts w:ascii="Times New Roman" w:hAnsi="Times New Roman" w:cs="Times New Roman"/>
                <w:sz w:val="16"/>
              </w:rPr>
              <w:t xml:space="preserve"> </w:t>
            </w:r>
            <w:r w:rsidRPr="003A59E3">
              <w:rPr>
                <w:rFonts w:ascii="Times New Roman" w:hAnsi="Times New Roman" w:cs="Times New Roman"/>
                <w:sz w:val="16"/>
              </w:rPr>
              <w:t>report</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return.</w:t>
            </w:r>
          </w:p>
        </w:tc>
      </w:tr>
      <w:tr w:rsidR="003E5D33" w:rsidRPr="003A59E3" w14:paraId="084AC237" w14:textId="77777777" w:rsidTr="00121DCF">
        <w:tc>
          <w:tcPr>
            <w:tcW w:w="1200" w:type="dxa"/>
            <w:tcMar>
              <w:top w:w="95" w:type="dxa"/>
              <w:left w:w="120" w:type="dxa"/>
              <w:bottom w:w="95" w:type="dxa"/>
              <w:right w:w="120" w:type="dxa"/>
            </w:tcMar>
            <w:vAlign w:val="center"/>
          </w:tcPr>
          <w:p w14:paraId="6B7C201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Govern</w:t>
            </w:r>
          </w:p>
        </w:tc>
        <w:tc>
          <w:tcPr>
            <w:tcW w:w="2930" w:type="dxa"/>
            <w:tcMar>
              <w:top w:w="95" w:type="dxa"/>
              <w:left w:w="120" w:type="dxa"/>
              <w:bottom w:w="95" w:type="dxa"/>
              <w:right w:w="120" w:type="dxa"/>
            </w:tcMar>
            <w:vAlign w:val="center"/>
          </w:tcPr>
          <w:p w14:paraId="13E86AC1" w14:textId="33D6D19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Maintain</w:t>
            </w:r>
            <w:r w:rsidR="007D2E76">
              <w:rPr>
                <w:rFonts w:ascii="Times New Roman" w:hAnsi="Times New Roman" w:cs="Times New Roman"/>
                <w:sz w:val="16"/>
              </w:rPr>
              <w:t xml:space="preserve"> </w:t>
            </w:r>
            <w:r w:rsidRPr="003A59E3">
              <w:rPr>
                <w:rFonts w:ascii="Times New Roman" w:hAnsi="Times New Roman" w:cs="Times New Roman"/>
                <w:sz w:val="16"/>
              </w:rPr>
              <w:t>catalogues,</w:t>
            </w:r>
            <w:r w:rsidR="007D2E76">
              <w:rPr>
                <w:rFonts w:ascii="Times New Roman" w:hAnsi="Times New Roman" w:cs="Times New Roman"/>
                <w:sz w:val="16"/>
              </w:rPr>
              <w:t xml:space="preserve"> </w:t>
            </w:r>
            <w:r w:rsidRPr="003A59E3">
              <w:rPr>
                <w:rFonts w:ascii="Times New Roman" w:hAnsi="Times New Roman" w:cs="Times New Roman"/>
                <w:sz w:val="16"/>
              </w:rPr>
              <w:t>prices,</w:t>
            </w:r>
            <w:r w:rsidR="007D2E76">
              <w:rPr>
                <w:rFonts w:ascii="Times New Roman" w:hAnsi="Times New Roman" w:cs="Times New Roman"/>
                <w:sz w:val="16"/>
              </w:rPr>
              <w:t xml:space="preserve"> </w:t>
            </w:r>
            <w:r w:rsidRPr="003A59E3">
              <w:rPr>
                <w:rFonts w:ascii="Times New Roman" w:hAnsi="Times New Roman" w:cs="Times New Roman"/>
                <w:sz w:val="16"/>
              </w:rPr>
              <w:t>ranges,</w:t>
            </w:r>
            <w:r w:rsidR="007D2E76">
              <w:rPr>
                <w:rFonts w:ascii="Times New Roman" w:hAnsi="Times New Roman" w:cs="Times New Roman"/>
                <w:sz w:val="16"/>
              </w:rPr>
              <w:t xml:space="preserve"> </w:t>
            </w:r>
            <w:r w:rsidRPr="003A59E3">
              <w:rPr>
                <w:rFonts w:ascii="Times New Roman" w:hAnsi="Times New Roman" w:cs="Times New Roman"/>
                <w:sz w:val="16"/>
              </w:rPr>
              <w:t>thresholds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models.</w:t>
            </w:r>
          </w:p>
        </w:tc>
        <w:tc>
          <w:tcPr>
            <w:tcW w:w="3100" w:type="dxa"/>
            <w:tcMar>
              <w:top w:w="95" w:type="dxa"/>
              <w:left w:w="120" w:type="dxa"/>
              <w:bottom w:w="95" w:type="dxa"/>
              <w:right w:w="120" w:type="dxa"/>
            </w:tcMar>
            <w:vAlign w:val="center"/>
          </w:tcPr>
          <w:p w14:paraId="56541CF1" w14:textId="5EB7069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Preserves</w:t>
            </w:r>
            <w:r w:rsidR="007D2E76">
              <w:rPr>
                <w:rFonts w:ascii="Times New Roman" w:hAnsi="Times New Roman" w:cs="Times New Roman"/>
                <w:sz w:val="16"/>
              </w:rPr>
              <w:t xml:space="preserve"> </w:t>
            </w:r>
            <w:r w:rsidRPr="003A59E3">
              <w:rPr>
                <w:rFonts w:ascii="Times New Roman" w:hAnsi="Times New Roman" w:cs="Times New Roman"/>
                <w:sz w:val="16"/>
              </w:rPr>
              <w:t>effective</w:t>
            </w:r>
            <w:r w:rsidR="007D2E76">
              <w:rPr>
                <w:rFonts w:ascii="Times New Roman" w:hAnsi="Times New Roman" w:cs="Times New Roman"/>
                <w:sz w:val="16"/>
              </w:rPr>
              <w:t xml:space="preserve"> </w:t>
            </w:r>
            <w:r w:rsidRPr="003A59E3">
              <w:rPr>
                <w:rFonts w:ascii="Times New Roman" w:hAnsi="Times New Roman" w:cs="Times New Roman"/>
                <w:sz w:val="16"/>
              </w:rPr>
              <w:t>dates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prevents</w:t>
            </w:r>
            <w:r w:rsidR="007D2E76">
              <w:rPr>
                <w:rFonts w:ascii="Times New Roman" w:hAnsi="Times New Roman" w:cs="Times New Roman"/>
                <w:sz w:val="16"/>
              </w:rPr>
              <w:t xml:space="preserve"> </w:t>
            </w:r>
            <w:r w:rsidRPr="003A59E3">
              <w:rPr>
                <w:rFonts w:ascii="Times New Roman" w:hAnsi="Times New Roman" w:cs="Times New Roman"/>
                <w:sz w:val="16"/>
              </w:rPr>
              <w:t>historical</w:t>
            </w:r>
            <w:r w:rsidR="007D2E76">
              <w:rPr>
                <w:rFonts w:ascii="Times New Roman" w:hAnsi="Times New Roman" w:cs="Times New Roman"/>
                <w:sz w:val="16"/>
              </w:rPr>
              <w:t xml:space="preserve"> </w:t>
            </w:r>
            <w:r w:rsidRPr="003A59E3">
              <w:rPr>
                <w:rFonts w:ascii="Times New Roman" w:hAnsi="Times New Roman" w:cs="Times New Roman"/>
                <w:sz w:val="16"/>
              </w:rPr>
              <w:t>rewrites.</w:t>
            </w:r>
          </w:p>
        </w:tc>
        <w:tc>
          <w:tcPr>
            <w:tcW w:w="2130" w:type="dxa"/>
            <w:tcMar>
              <w:top w:w="95" w:type="dxa"/>
              <w:left w:w="120" w:type="dxa"/>
              <w:bottom w:w="95" w:type="dxa"/>
              <w:right w:w="120" w:type="dxa"/>
            </w:tcMar>
            <w:vAlign w:val="center"/>
          </w:tcPr>
          <w:p w14:paraId="73E7378B" w14:textId="46B3C50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Approve</w:t>
            </w:r>
            <w:r w:rsidR="007D2E76">
              <w:rPr>
                <w:rFonts w:ascii="Times New Roman" w:hAnsi="Times New Roman" w:cs="Times New Roman"/>
                <w:sz w:val="16"/>
              </w:rPr>
              <w:t xml:space="preserve"> </w:t>
            </w:r>
            <w:r w:rsidRPr="003A59E3">
              <w:rPr>
                <w:rFonts w:ascii="Times New Roman" w:hAnsi="Times New Roman" w:cs="Times New Roman"/>
                <w:sz w:val="16"/>
              </w:rPr>
              <w:t>with</w:t>
            </w:r>
            <w:r w:rsidR="007D2E76">
              <w:rPr>
                <w:rFonts w:ascii="Times New Roman" w:hAnsi="Times New Roman" w:cs="Times New Roman"/>
                <w:sz w:val="16"/>
              </w:rPr>
              <w:t xml:space="preserve"> </w:t>
            </w:r>
            <w:r w:rsidRPr="003A59E3">
              <w:rPr>
                <w:rFonts w:ascii="Times New Roman" w:hAnsi="Times New Roman" w:cs="Times New Roman"/>
                <w:sz w:val="16"/>
              </w:rPr>
              <w:t>specialist</w:t>
            </w:r>
            <w:r w:rsidR="007D2E76">
              <w:rPr>
                <w:rFonts w:ascii="Times New Roman" w:hAnsi="Times New Roman" w:cs="Times New Roman"/>
                <w:sz w:val="16"/>
              </w:rPr>
              <w:t xml:space="preserve"> </w:t>
            </w:r>
            <w:r w:rsidRPr="003A59E3">
              <w:rPr>
                <w:rFonts w:ascii="Times New Roman" w:hAnsi="Times New Roman" w:cs="Times New Roman"/>
                <w:sz w:val="16"/>
              </w:rPr>
              <w:t>evidence</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keep</w:t>
            </w:r>
            <w:r w:rsidR="007D2E76">
              <w:rPr>
                <w:rFonts w:ascii="Times New Roman" w:hAnsi="Times New Roman" w:cs="Times New Roman"/>
                <w:sz w:val="16"/>
              </w:rPr>
              <w:t xml:space="preserve"> </w:t>
            </w:r>
            <w:r w:rsidRPr="003A59E3">
              <w:rPr>
                <w:rFonts w:ascii="Times New Roman" w:hAnsi="Times New Roman" w:cs="Times New Roman"/>
                <w:sz w:val="16"/>
              </w:rPr>
              <w:t>change</w:t>
            </w:r>
            <w:r w:rsidR="007D2E76">
              <w:rPr>
                <w:rFonts w:ascii="Times New Roman" w:hAnsi="Times New Roman" w:cs="Times New Roman"/>
                <w:sz w:val="16"/>
              </w:rPr>
              <w:t xml:space="preserve"> </w:t>
            </w:r>
            <w:r w:rsidRPr="003A59E3">
              <w:rPr>
                <w:rFonts w:ascii="Times New Roman" w:hAnsi="Times New Roman" w:cs="Times New Roman"/>
                <w:sz w:val="16"/>
              </w:rPr>
              <w:t>out</w:t>
            </w:r>
            <w:r w:rsidR="007D2E76">
              <w:rPr>
                <w:rFonts w:ascii="Times New Roman" w:hAnsi="Times New Roman" w:cs="Times New Roman"/>
                <w:sz w:val="16"/>
              </w:rPr>
              <w:t xml:space="preserve"> </w:t>
            </w:r>
            <w:r w:rsidRPr="003A59E3">
              <w:rPr>
                <w:rFonts w:ascii="Times New Roman" w:hAnsi="Times New Roman" w:cs="Times New Roman"/>
                <w:sz w:val="16"/>
              </w:rPr>
              <w:t>of</w:t>
            </w:r>
            <w:r w:rsidR="007D2E76">
              <w:rPr>
                <w:rFonts w:ascii="Times New Roman" w:hAnsi="Times New Roman" w:cs="Times New Roman"/>
                <w:sz w:val="16"/>
              </w:rPr>
              <w:t xml:space="preserve"> </w:t>
            </w:r>
            <w:r w:rsidRPr="003A59E3">
              <w:rPr>
                <w:rFonts w:ascii="Times New Roman" w:hAnsi="Times New Roman" w:cs="Times New Roman"/>
                <w:sz w:val="16"/>
              </w:rPr>
              <w:t>production.</w:t>
            </w:r>
          </w:p>
        </w:tc>
      </w:tr>
      <w:tr w:rsidR="003E5D33" w:rsidRPr="003A59E3" w14:paraId="388C5DCD" w14:textId="77777777" w:rsidTr="00121DCF">
        <w:tc>
          <w:tcPr>
            <w:tcW w:w="1200" w:type="dxa"/>
            <w:tcMar>
              <w:top w:w="95" w:type="dxa"/>
              <w:left w:w="120" w:type="dxa"/>
              <w:bottom w:w="95" w:type="dxa"/>
              <w:right w:w="120" w:type="dxa"/>
            </w:tcMar>
            <w:vAlign w:val="center"/>
          </w:tcPr>
          <w:p w14:paraId="37096F0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Audit</w:t>
            </w:r>
          </w:p>
        </w:tc>
        <w:tc>
          <w:tcPr>
            <w:tcW w:w="2930" w:type="dxa"/>
            <w:tcMar>
              <w:top w:w="95" w:type="dxa"/>
              <w:left w:w="120" w:type="dxa"/>
              <w:bottom w:w="95" w:type="dxa"/>
              <w:right w:w="120" w:type="dxa"/>
            </w:tcMar>
            <w:vAlign w:val="center"/>
          </w:tcPr>
          <w:p w14:paraId="7FF632F7" w14:textId="38EF57F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Inspect</w:t>
            </w:r>
            <w:r w:rsidR="007D2E76">
              <w:rPr>
                <w:rFonts w:ascii="Times New Roman" w:hAnsi="Times New Roman" w:cs="Times New Roman"/>
                <w:sz w:val="16"/>
              </w:rPr>
              <w:t xml:space="preserve"> </w:t>
            </w:r>
            <w:r w:rsidRPr="003A59E3">
              <w:rPr>
                <w:rFonts w:ascii="Times New Roman" w:hAnsi="Times New Roman" w:cs="Times New Roman"/>
                <w:sz w:val="16"/>
              </w:rPr>
              <w:t>account/design/review/report</w:t>
            </w:r>
            <w:r w:rsidR="007D2E76">
              <w:rPr>
                <w:rFonts w:ascii="Times New Roman" w:hAnsi="Times New Roman" w:cs="Times New Roman"/>
                <w:sz w:val="16"/>
              </w:rPr>
              <w:t xml:space="preserve"> </w:t>
            </w:r>
            <w:r w:rsidRPr="003A59E3">
              <w:rPr>
                <w:rFonts w:ascii="Times New Roman" w:hAnsi="Times New Roman" w:cs="Times New Roman"/>
                <w:sz w:val="16"/>
              </w:rPr>
              <w:t>activity.</w:t>
            </w:r>
          </w:p>
        </w:tc>
        <w:tc>
          <w:tcPr>
            <w:tcW w:w="3100" w:type="dxa"/>
            <w:tcMar>
              <w:top w:w="95" w:type="dxa"/>
              <w:left w:w="120" w:type="dxa"/>
              <w:bottom w:w="95" w:type="dxa"/>
              <w:right w:w="120" w:type="dxa"/>
            </w:tcMar>
            <w:vAlign w:val="center"/>
          </w:tcPr>
          <w:p w14:paraId="230E277E" w14:textId="6082776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Filters</w:t>
            </w:r>
            <w:r w:rsidR="007D2E76">
              <w:rPr>
                <w:rFonts w:ascii="Times New Roman" w:hAnsi="Times New Roman" w:cs="Times New Roman"/>
                <w:sz w:val="16"/>
              </w:rPr>
              <w:t xml:space="preserve"> </w:t>
            </w:r>
            <w:r w:rsidRPr="003A59E3">
              <w:rPr>
                <w:rFonts w:ascii="Times New Roman" w:hAnsi="Times New Roman" w:cs="Times New Roman"/>
                <w:sz w:val="16"/>
              </w:rPr>
              <w:t>same-company</w:t>
            </w:r>
            <w:r w:rsidR="007D2E76">
              <w:rPr>
                <w:rFonts w:ascii="Times New Roman" w:hAnsi="Times New Roman" w:cs="Times New Roman"/>
                <w:sz w:val="16"/>
              </w:rPr>
              <w:t xml:space="preserve"> </w:t>
            </w:r>
            <w:r w:rsidRPr="003A59E3">
              <w:rPr>
                <w:rFonts w:ascii="Times New Roman" w:hAnsi="Times New Roman" w:cs="Times New Roman"/>
                <w:sz w:val="16"/>
              </w:rPr>
              <w:t>events</w:t>
            </w:r>
            <w:r w:rsidR="007D2E76">
              <w:rPr>
                <w:rFonts w:ascii="Times New Roman" w:hAnsi="Times New Roman" w:cs="Times New Roman"/>
                <w:sz w:val="16"/>
              </w:rPr>
              <w:t xml:space="preserve"> </w:t>
            </w:r>
            <w:r w:rsidRPr="003A59E3">
              <w:rPr>
                <w:rFonts w:ascii="Times New Roman" w:hAnsi="Times New Roman" w:cs="Times New Roman"/>
                <w:sz w:val="16"/>
              </w:rPr>
              <w:t>with</w:t>
            </w:r>
            <w:r w:rsidR="007D2E76">
              <w:rPr>
                <w:rFonts w:ascii="Times New Roman" w:hAnsi="Times New Roman" w:cs="Times New Roman"/>
                <w:sz w:val="16"/>
              </w:rPr>
              <w:t xml:space="preserve"> </w:t>
            </w:r>
            <w:r w:rsidRPr="003A59E3">
              <w:rPr>
                <w:rFonts w:ascii="Times New Roman" w:hAnsi="Times New Roman" w:cs="Times New Roman"/>
                <w:sz w:val="16"/>
              </w:rPr>
              <w:t>actor,</w:t>
            </w:r>
            <w:r w:rsidR="007D2E76">
              <w:rPr>
                <w:rFonts w:ascii="Times New Roman" w:hAnsi="Times New Roman" w:cs="Times New Roman"/>
                <w:sz w:val="16"/>
              </w:rPr>
              <w:t xml:space="preserve"> </w:t>
            </w:r>
            <w:r w:rsidRPr="003A59E3">
              <w:rPr>
                <w:rFonts w:ascii="Times New Roman" w:hAnsi="Times New Roman" w:cs="Times New Roman"/>
                <w:sz w:val="16"/>
              </w:rPr>
              <w:t>time</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record</w:t>
            </w:r>
            <w:r w:rsidR="007D2E76">
              <w:rPr>
                <w:rFonts w:ascii="Times New Roman" w:hAnsi="Times New Roman" w:cs="Times New Roman"/>
                <w:sz w:val="16"/>
              </w:rPr>
              <w:t xml:space="preserve"> </w:t>
            </w:r>
            <w:r w:rsidRPr="003A59E3">
              <w:rPr>
                <w:rFonts w:ascii="Times New Roman" w:hAnsi="Times New Roman" w:cs="Times New Roman"/>
                <w:sz w:val="16"/>
              </w:rPr>
              <w:t>context.</w:t>
            </w:r>
          </w:p>
        </w:tc>
        <w:tc>
          <w:tcPr>
            <w:tcW w:w="2130" w:type="dxa"/>
            <w:tcMar>
              <w:top w:w="95" w:type="dxa"/>
              <w:left w:w="120" w:type="dxa"/>
              <w:bottom w:w="95" w:type="dxa"/>
              <w:right w:w="120" w:type="dxa"/>
            </w:tcMar>
            <w:vAlign w:val="center"/>
          </w:tcPr>
          <w:p w14:paraId="710DC6B1" w14:textId="28DCBEB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Investigate</w:t>
            </w:r>
            <w:r w:rsidR="007D2E76">
              <w:rPr>
                <w:rFonts w:ascii="Times New Roman" w:hAnsi="Times New Roman" w:cs="Times New Roman"/>
                <w:sz w:val="16"/>
              </w:rPr>
              <w:t xml:space="preserve"> </w:t>
            </w:r>
            <w:r w:rsidRPr="003A59E3">
              <w:rPr>
                <w:rFonts w:ascii="Times New Roman" w:hAnsi="Times New Roman" w:cs="Times New Roman"/>
                <w:sz w:val="16"/>
              </w:rPr>
              <w:t>or</w:t>
            </w:r>
            <w:r w:rsidR="007D2E76">
              <w:rPr>
                <w:rFonts w:ascii="Times New Roman" w:hAnsi="Times New Roman" w:cs="Times New Roman"/>
                <w:sz w:val="16"/>
              </w:rPr>
              <w:t xml:space="preserve"> </w:t>
            </w:r>
            <w:r w:rsidRPr="003A59E3">
              <w:rPr>
                <w:rFonts w:ascii="Times New Roman" w:hAnsi="Times New Roman" w:cs="Times New Roman"/>
                <w:sz w:val="16"/>
              </w:rPr>
              <w:t>return</w:t>
            </w:r>
            <w:r w:rsidR="007D2E76">
              <w:rPr>
                <w:rFonts w:ascii="Times New Roman" w:hAnsi="Times New Roman" w:cs="Times New Roman"/>
                <w:sz w:val="16"/>
              </w:rPr>
              <w:t xml:space="preserve"> </w:t>
            </w:r>
            <w:r w:rsidRPr="003A59E3">
              <w:rPr>
                <w:rFonts w:ascii="Times New Roman" w:hAnsi="Times New Roman" w:cs="Times New Roman"/>
                <w:sz w:val="16"/>
              </w:rPr>
              <w:t>to</w:t>
            </w:r>
            <w:r w:rsidR="007D2E76">
              <w:rPr>
                <w:rFonts w:ascii="Times New Roman" w:hAnsi="Times New Roman" w:cs="Times New Roman"/>
                <w:sz w:val="16"/>
              </w:rPr>
              <w:t xml:space="preserve"> </w:t>
            </w:r>
            <w:r w:rsidRPr="003A59E3">
              <w:rPr>
                <w:rFonts w:ascii="Times New Roman" w:hAnsi="Times New Roman" w:cs="Times New Roman"/>
                <w:sz w:val="16"/>
              </w:rPr>
              <w:t>dashboard.</w:t>
            </w:r>
          </w:p>
        </w:tc>
      </w:tr>
    </w:tbl>
    <w:p w14:paraId="1865EA48" w14:textId="77777777" w:rsidR="003E5D33" w:rsidRPr="003A59E3" w:rsidRDefault="003E5D33" w:rsidP="003A59E3">
      <w:pPr>
        <w:spacing w:after="60"/>
        <w:jc w:val="both"/>
        <w:sectPr w:rsidR="003E5D33" w:rsidRPr="003A59E3" w:rsidSect="003E5D33">
          <w:headerReference w:type="default" r:id="rId11"/>
          <w:footerReference w:type="default" r:id="rId12"/>
          <w:headerReference w:type="first" r:id="rId13"/>
          <w:footerReference w:type="first" r:id="rId14"/>
          <w:pgSz w:w="12240" w:h="15840"/>
          <w:pgMar w:top="1440" w:right="1440" w:bottom="1440" w:left="1440" w:header="708" w:footer="708" w:gutter="0"/>
          <w:cols w:space="720"/>
          <w:titlePg/>
          <w:docGrid w:linePitch="360"/>
        </w:sectPr>
      </w:pPr>
    </w:p>
    <w:p w14:paraId="5E2629F3" w14:textId="64154579" w:rsidR="003E5D33" w:rsidRPr="003A59E3" w:rsidRDefault="003E5D33" w:rsidP="003A59E3">
      <w:pPr>
        <w:pStyle w:val="Heading1"/>
        <w:jc w:val="both"/>
        <w:rPr>
          <w:rFonts w:cs="Times New Roman"/>
        </w:rPr>
      </w:pPr>
      <w:bookmarkStart w:id="21" w:name="_Toc237811273"/>
      <w:r w:rsidRPr="003A59E3">
        <w:rPr>
          <w:rFonts w:cs="Times New Roman"/>
        </w:rPr>
        <w:lastRenderedPageBreak/>
        <w:t>Work</w:t>
      </w:r>
      <w:r w:rsidR="007D2E76">
        <w:rPr>
          <w:rFonts w:cs="Times New Roman"/>
        </w:rPr>
        <w:t xml:space="preserve"> </w:t>
      </w:r>
      <w:r w:rsidRPr="003A59E3">
        <w:rPr>
          <w:rFonts w:cs="Times New Roman"/>
        </w:rPr>
        <w:t>Breakdown</w:t>
      </w:r>
      <w:r w:rsidR="007D2E76">
        <w:rPr>
          <w:rFonts w:cs="Times New Roman"/>
        </w:rPr>
        <w:t xml:space="preserve"> </w:t>
      </w:r>
      <w:r w:rsidRPr="003A59E3">
        <w:rPr>
          <w:rFonts w:cs="Times New Roman"/>
        </w:rPr>
        <w:t>Structure</w:t>
      </w:r>
      <w:bookmarkEnd w:id="21"/>
    </w:p>
    <w:p w14:paraId="79242F8F" w14:textId="1922B752" w:rsidR="003E5D33" w:rsidRPr="003A59E3" w:rsidRDefault="003E5D33" w:rsidP="003A59E3">
      <w:pPr>
        <w:jc w:val="both"/>
      </w:pPr>
      <w:r w:rsidRPr="003A59E3">
        <w:rPr>
          <w:sz w:val="20"/>
        </w:rPr>
        <w:t>Durations</w:t>
      </w:r>
      <w:r w:rsidR="007D2E76">
        <w:rPr>
          <w:sz w:val="20"/>
        </w:rPr>
        <w:t xml:space="preserve"> </w:t>
      </w:r>
      <w:r w:rsidRPr="003A59E3">
        <w:rPr>
          <w:sz w:val="20"/>
        </w:rPr>
        <w:t>are</w:t>
      </w:r>
      <w:r w:rsidR="007D2E76">
        <w:rPr>
          <w:sz w:val="20"/>
        </w:rPr>
        <w:t xml:space="preserve"> </w:t>
      </w:r>
      <w:r w:rsidRPr="003A59E3">
        <w:rPr>
          <w:sz w:val="20"/>
        </w:rPr>
        <w:t>estimated</w:t>
      </w:r>
      <w:r w:rsidR="007D2E76">
        <w:rPr>
          <w:sz w:val="20"/>
        </w:rPr>
        <w:t xml:space="preserve"> </w:t>
      </w:r>
      <w:r w:rsidRPr="003A59E3">
        <w:rPr>
          <w:sz w:val="20"/>
        </w:rPr>
        <w:t>working</w:t>
      </w:r>
      <w:r w:rsidR="007D2E76">
        <w:rPr>
          <w:sz w:val="20"/>
        </w:rPr>
        <w:t xml:space="preserve"> </w:t>
      </w:r>
      <w:r w:rsidRPr="003A59E3">
        <w:rPr>
          <w:sz w:val="20"/>
        </w:rPr>
        <w:t>days</w:t>
      </w:r>
      <w:r w:rsidR="007D2E76">
        <w:rPr>
          <w:sz w:val="20"/>
        </w:rPr>
        <w:t xml:space="preserve"> </w:t>
      </w:r>
      <w:r w:rsidRPr="003A59E3">
        <w:rPr>
          <w:sz w:val="20"/>
        </w:rPr>
        <w:t>for</w:t>
      </w:r>
      <w:r w:rsidR="007D2E76">
        <w:rPr>
          <w:sz w:val="20"/>
        </w:rPr>
        <w:t xml:space="preserve"> </w:t>
      </w:r>
      <w:r w:rsidRPr="003A59E3">
        <w:rPr>
          <w:sz w:val="20"/>
        </w:rPr>
        <w:t>a</w:t>
      </w:r>
      <w:r w:rsidR="007D2E76">
        <w:rPr>
          <w:sz w:val="20"/>
        </w:rPr>
        <w:t xml:space="preserve"> </w:t>
      </w:r>
      <w:r w:rsidRPr="003A59E3">
        <w:rPr>
          <w:sz w:val="20"/>
        </w:rPr>
        <w:t>four-person</w:t>
      </w:r>
      <w:r w:rsidR="007D2E76">
        <w:rPr>
          <w:sz w:val="20"/>
        </w:rPr>
        <w:t xml:space="preserve"> </w:t>
      </w:r>
      <w:r w:rsidRPr="003A59E3">
        <w:rPr>
          <w:sz w:val="20"/>
        </w:rPr>
        <w:t>student</w:t>
      </w:r>
      <w:r w:rsidR="007D2E76">
        <w:rPr>
          <w:sz w:val="20"/>
        </w:rPr>
        <w:t xml:space="preserve"> </w:t>
      </w:r>
      <w:r w:rsidRPr="003A59E3">
        <w:rPr>
          <w:sz w:val="20"/>
        </w:rPr>
        <w:t>team</w:t>
      </w:r>
      <w:r w:rsidR="007D2E76">
        <w:rPr>
          <w:sz w:val="20"/>
        </w:rPr>
        <w:t xml:space="preserve"> </w:t>
      </w:r>
      <w:r w:rsidRPr="003A59E3">
        <w:rPr>
          <w:sz w:val="20"/>
        </w:rPr>
        <w:t>and</w:t>
      </w:r>
      <w:r w:rsidR="007D2E76">
        <w:rPr>
          <w:sz w:val="20"/>
        </w:rPr>
        <w:t xml:space="preserve"> </w:t>
      </w:r>
      <w:r w:rsidRPr="003A59E3">
        <w:rPr>
          <w:sz w:val="20"/>
        </w:rPr>
        <w:t>may</w:t>
      </w:r>
      <w:r w:rsidR="007D2E76">
        <w:rPr>
          <w:sz w:val="20"/>
        </w:rPr>
        <w:t xml:space="preserve"> </w:t>
      </w:r>
      <w:r w:rsidRPr="003A59E3">
        <w:rPr>
          <w:sz w:val="20"/>
        </w:rPr>
        <w:t>run</w:t>
      </w:r>
      <w:r w:rsidR="007D2E76">
        <w:rPr>
          <w:sz w:val="20"/>
        </w:rPr>
        <w:t xml:space="preserve"> </w:t>
      </w:r>
      <w:r w:rsidRPr="003A59E3">
        <w:rPr>
          <w:sz w:val="20"/>
        </w:rPr>
        <w:t>in</w:t>
      </w:r>
      <w:r w:rsidR="007D2E76">
        <w:rPr>
          <w:sz w:val="20"/>
        </w:rPr>
        <w:t xml:space="preserve"> </w:t>
      </w:r>
      <w:r w:rsidRPr="003A59E3">
        <w:rPr>
          <w:sz w:val="20"/>
        </w:rPr>
        <w:t>parallel</w:t>
      </w:r>
      <w:r w:rsidR="007D2E76">
        <w:rPr>
          <w:sz w:val="20"/>
        </w:rPr>
        <w:t xml:space="preserve"> </w:t>
      </w:r>
      <w:r w:rsidRPr="003A59E3">
        <w:rPr>
          <w:sz w:val="20"/>
        </w:rPr>
        <w:t>where</w:t>
      </w:r>
      <w:r w:rsidR="007D2E76">
        <w:rPr>
          <w:sz w:val="20"/>
        </w:rPr>
        <w:t xml:space="preserve"> </w:t>
      </w:r>
      <w:r w:rsidRPr="003A59E3">
        <w:rPr>
          <w:sz w:val="20"/>
        </w:rPr>
        <w:t>predecessors</w:t>
      </w:r>
      <w:r w:rsidR="007D2E76">
        <w:rPr>
          <w:sz w:val="20"/>
        </w:rPr>
        <w:t xml:space="preserve"> </w:t>
      </w:r>
      <w:r w:rsidRPr="003A59E3">
        <w:rPr>
          <w:sz w:val="20"/>
        </w:rPr>
        <w:t>permit.</w:t>
      </w:r>
      <w:r w:rsidR="007D2E76">
        <w:rPr>
          <w:sz w:val="20"/>
        </w:rPr>
        <w:t xml:space="preserve"> </w:t>
      </w:r>
      <w:r w:rsidRPr="003A59E3">
        <w:rPr>
          <w:sz w:val="20"/>
        </w:rPr>
        <w:t>Replace</w:t>
      </w:r>
      <w:r w:rsidR="007D2E76">
        <w:rPr>
          <w:sz w:val="20"/>
        </w:rPr>
        <w:t xml:space="preserve"> </w:t>
      </w:r>
      <w:r w:rsidRPr="003A59E3">
        <w:rPr>
          <w:sz w:val="20"/>
        </w:rPr>
        <w:t>the</w:t>
      </w:r>
      <w:r w:rsidR="007D2E76">
        <w:rPr>
          <w:sz w:val="20"/>
        </w:rPr>
        <w:t xml:space="preserve"> </w:t>
      </w:r>
      <w:r w:rsidRPr="003A59E3">
        <w:rPr>
          <w:sz w:val="20"/>
        </w:rPr>
        <w:t>team-role</w:t>
      </w:r>
      <w:r w:rsidR="007D2E76">
        <w:rPr>
          <w:sz w:val="20"/>
        </w:rPr>
        <w:t xml:space="preserve"> </w:t>
      </w:r>
      <w:r w:rsidRPr="003A59E3">
        <w:rPr>
          <w:sz w:val="20"/>
        </w:rPr>
        <w:t>placeholders</w:t>
      </w:r>
      <w:r w:rsidR="007D2E76">
        <w:rPr>
          <w:sz w:val="20"/>
        </w:rPr>
        <w:t xml:space="preserve"> </w:t>
      </w:r>
      <w:r w:rsidRPr="003A59E3">
        <w:rPr>
          <w:sz w:val="20"/>
        </w:rPr>
        <w:t>with</w:t>
      </w:r>
      <w:r w:rsidR="007D2E76">
        <w:rPr>
          <w:sz w:val="20"/>
        </w:rPr>
        <w:t xml:space="preserve"> </w:t>
      </w:r>
      <w:r w:rsidRPr="003A59E3">
        <w:rPr>
          <w:sz w:val="20"/>
        </w:rPr>
        <w:t>actual</w:t>
      </w:r>
      <w:r w:rsidR="007D2E76">
        <w:rPr>
          <w:sz w:val="20"/>
        </w:rPr>
        <w:t xml:space="preserve"> </w:t>
      </w:r>
      <w:r w:rsidRPr="003A59E3">
        <w:rPr>
          <w:sz w:val="20"/>
        </w:rPr>
        <w:t>team-member</w:t>
      </w:r>
      <w:r w:rsidR="007D2E76">
        <w:rPr>
          <w:sz w:val="20"/>
        </w:rPr>
        <w:t xml:space="preserve"> </w:t>
      </w:r>
      <w:r w:rsidRPr="003A59E3">
        <w:rPr>
          <w:sz w:val="20"/>
        </w:rPr>
        <w:t>names</w:t>
      </w:r>
      <w:r w:rsidR="007D2E76">
        <w:rPr>
          <w:sz w:val="20"/>
        </w:rPr>
        <w:t xml:space="preserve"> </w:t>
      </w:r>
      <w:r w:rsidRPr="003A59E3">
        <w:rPr>
          <w:sz w:val="20"/>
        </w:rPr>
        <w:t>before</w:t>
      </w:r>
      <w:r w:rsidR="007D2E76">
        <w:rPr>
          <w:sz w:val="20"/>
        </w:rPr>
        <w:t xml:space="preserve"> </w:t>
      </w:r>
      <w:r w:rsidRPr="003A59E3">
        <w:rPr>
          <w:sz w:val="20"/>
        </w:rPr>
        <w:t>submission.</w:t>
      </w:r>
      <w:r w:rsidR="007D2E76">
        <w:rPr>
          <w:sz w:val="20"/>
        </w:rPr>
        <w:t xml:space="preserve"> </w:t>
      </w:r>
      <w:r w:rsidRPr="003A59E3">
        <w:rPr>
          <w:sz w:val="20"/>
        </w:rPr>
        <w:t>Client</w:t>
      </w:r>
      <w:r w:rsidR="007D2E76">
        <w:rPr>
          <w:sz w:val="20"/>
        </w:rPr>
        <w:t xml:space="preserve"> </w:t>
      </w:r>
      <w:r w:rsidRPr="003A59E3">
        <w:rPr>
          <w:sz w:val="20"/>
        </w:rPr>
        <w:t>SME</w:t>
      </w:r>
      <w:r w:rsidR="007D2E76">
        <w:rPr>
          <w:sz w:val="20"/>
        </w:rPr>
        <w:t xml:space="preserve"> </w:t>
      </w:r>
      <w:r w:rsidRPr="003A59E3">
        <w:rPr>
          <w:sz w:val="20"/>
        </w:rPr>
        <w:t>and</w:t>
      </w:r>
      <w:r w:rsidR="007D2E76">
        <w:rPr>
          <w:sz w:val="20"/>
        </w:rPr>
        <w:t xml:space="preserve"> </w:t>
      </w:r>
      <w:r w:rsidRPr="003A59E3">
        <w:rPr>
          <w:sz w:val="20"/>
        </w:rPr>
        <w:t>blasting</w:t>
      </w:r>
      <w:r w:rsidR="007D2E76">
        <w:rPr>
          <w:sz w:val="20"/>
        </w:rPr>
        <w:t xml:space="preserve"> </w:t>
      </w:r>
      <w:r w:rsidRPr="003A59E3">
        <w:rPr>
          <w:sz w:val="20"/>
        </w:rPr>
        <w:t>specialist</w:t>
      </w:r>
      <w:r w:rsidR="007D2E76">
        <w:rPr>
          <w:sz w:val="20"/>
        </w:rPr>
        <w:t xml:space="preserve"> </w:t>
      </w:r>
      <w:r w:rsidRPr="003A59E3">
        <w:rPr>
          <w:sz w:val="20"/>
        </w:rPr>
        <w:t>entries</w:t>
      </w:r>
      <w:r w:rsidR="007D2E76">
        <w:rPr>
          <w:sz w:val="20"/>
        </w:rPr>
        <w:t xml:space="preserve"> </w:t>
      </w:r>
      <w:r w:rsidRPr="003A59E3">
        <w:rPr>
          <w:sz w:val="20"/>
        </w:rPr>
        <w:t>are</w:t>
      </w:r>
      <w:r w:rsidR="007D2E76">
        <w:rPr>
          <w:sz w:val="20"/>
        </w:rPr>
        <w:t xml:space="preserve"> </w:t>
      </w:r>
      <w:r w:rsidRPr="003A59E3">
        <w:rPr>
          <w:sz w:val="20"/>
        </w:rPr>
        <w:t>review</w:t>
      </w:r>
      <w:r w:rsidR="007D2E76">
        <w:rPr>
          <w:sz w:val="20"/>
        </w:rPr>
        <w:t xml:space="preserve"> </w:t>
      </w:r>
      <w:r w:rsidRPr="003A59E3">
        <w:rPr>
          <w:sz w:val="20"/>
        </w:rPr>
        <w:t>resources,</w:t>
      </w:r>
      <w:r w:rsidR="007D2E76">
        <w:rPr>
          <w:sz w:val="20"/>
        </w:rPr>
        <w:t xml:space="preserve"> </w:t>
      </w:r>
      <w:r w:rsidRPr="003A59E3">
        <w:rPr>
          <w:sz w:val="20"/>
        </w:rPr>
        <w:t>not</w:t>
      </w:r>
      <w:r w:rsidR="007D2E76">
        <w:rPr>
          <w:sz w:val="20"/>
        </w:rPr>
        <w:t xml:space="preserve"> </w:t>
      </w:r>
      <w:r w:rsidRPr="003A59E3">
        <w:rPr>
          <w:sz w:val="20"/>
        </w:rPr>
        <w:t>student-team</w:t>
      </w:r>
      <w:r w:rsidR="007D2E76">
        <w:rPr>
          <w:sz w:val="20"/>
        </w:rPr>
        <w:t xml:space="preserve"> </w:t>
      </w:r>
      <w:r w:rsidRPr="003A59E3">
        <w:rPr>
          <w:sz w:val="20"/>
        </w:rPr>
        <w:t>substitutions.</w:t>
      </w:r>
    </w:p>
    <w:tbl>
      <w:tblPr>
        <w:tblStyle w:val="TableGrid"/>
        <w:tblW w:w="12800" w:type="dxa"/>
        <w:tblInd w:w="120" w:type="dxa"/>
        <w:tblLayout w:type="fixed"/>
        <w:tblLook w:val="04A0" w:firstRow="1" w:lastRow="0" w:firstColumn="1" w:lastColumn="0" w:noHBand="0" w:noVBand="1"/>
      </w:tblPr>
      <w:tblGrid>
        <w:gridCol w:w="620"/>
        <w:gridCol w:w="1700"/>
        <w:gridCol w:w="3900"/>
        <w:gridCol w:w="700"/>
        <w:gridCol w:w="1150"/>
        <w:gridCol w:w="2100"/>
        <w:gridCol w:w="2630"/>
      </w:tblGrid>
      <w:tr w:rsidR="003E5D33" w:rsidRPr="003A59E3" w14:paraId="0C243D2F" w14:textId="77777777" w:rsidTr="003E5D33">
        <w:trPr>
          <w:tblHeader/>
        </w:trPr>
        <w:tc>
          <w:tcPr>
            <w:tcW w:w="620" w:type="dxa"/>
            <w:shd w:val="clear" w:color="auto" w:fill="7F7F7F" w:themeFill="text1" w:themeFillTint="80"/>
            <w:tcMar>
              <w:top w:w="110" w:type="dxa"/>
              <w:left w:w="120" w:type="dxa"/>
              <w:bottom w:w="110" w:type="dxa"/>
              <w:right w:w="120" w:type="dxa"/>
            </w:tcMar>
            <w:vAlign w:val="center"/>
          </w:tcPr>
          <w:p w14:paraId="7C416A7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WBS</w:t>
            </w:r>
          </w:p>
        </w:tc>
        <w:tc>
          <w:tcPr>
            <w:tcW w:w="1700" w:type="dxa"/>
            <w:shd w:val="clear" w:color="auto" w:fill="7F7F7F" w:themeFill="text1" w:themeFillTint="80"/>
            <w:tcMar>
              <w:top w:w="110" w:type="dxa"/>
              <w:left w:w="120" w:type="dxa"/>
              <w:bottom w:w="110" w:type="dxa"/>
              <w:right w:w="120" w:type="dxa"/>
            </w:tcMar>
            <w:vAlign w:val="center"/>
          </w:tcPr>
          <w:p w14:paraId="749D8E0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Task</w:t>
            </w:r>
          </w:p>
        </w:tc>
        <w:tc>
          <w:tcPr>
            <w:tcW w:w="3900" w:type="dxa"/>
            <w:shd w:val="clear" w:color="auto" w:fill="7F7F7F" w:themeFill="text1" w:themeFillTint="80"/>
            <w:tcMar>
              <w:top w:w="110" w:type="dxa"/>
              <w:left w:w="120" w:type="dxa"/>
              <w:bottom w:w="110" w:type="dxa"/>
              <w:right w:w="120" w:type="dxa"/>
            </w:tcMar>
            <w:vAlign w:val="center"/>
          </w:tcPr>
          <w:p w14:paraId="5B5E6AB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Description</w:t>
            </w:r>
          </w:p>
        </w:tc>
        <w:tc>
          <w:tcPr>
            <w:tcW w:w="700" w:type="dxa"/>
            <w:shd w:val="clear" w:color="auto" w:fill="7F7F7F" w:themeFill="text1" w:themeFillTint="80"/>
            <w:tcMar>
              <w:top w:w="110" w:type="dxa"/>
              <w:left w:w="120" w:type="dxa"/>
              <w:bottom w:w="110" w:type="dxa"/>
              <w:right w:w="120" w:type="dxa"/>
            </w:tcMar>
            <w:vAlign w:val="center"/>
          </w:tcPr>
          <w:p w14:paraId="50302BD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Duration</w:t>
            </w:r>
          </w:p>
        </w:tc>
        <w:tc>
          <w:tcPr>
            <w:tcW w:w="1150" w:type="dxa"/>
            <w:shd w:val="clear" w:color="auto" w:fill="7F7F7F" w:themeFill="text1" w:themeFillTint="80"/>
            <w:tcMar>
              <w:top w:w="110" w:type="dxa"/>
              <w:left w:w="120" w:type="dxa"/>
              <w:bottom w:w="110" w:type="dxa"/>
              <w:right w:w="120" w:type="dxa"/>
            </w:tcMar>
            <w:vAlign w:val="center"/>
          </w:tcPr>
          <w:p w14:paraId="630FD17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Predecessor(s)</w:t>
            </w:r>
          </w:p>
        </w:tc>
        <w:tc>
          <w:tcPr>
            <w:tcW w:w="2100" w:type="dxa"/>
            <w:shd w:val="clear" w:color="auto" w:fill="7F7F7F" w:themeFill="text1" w:themeFillTint="80"/>
            <w:tcMar>
              <w:top w:w="110" w:type="dxa"/>
              <w:left w:w="120" w:type="dxa"/>
              <w:bottom w:w="110" w:type="dxa"/>
              <w:right w:w="120" w:type="dxa"/>
            </w:tcMar>
            <w:vAlign w:val="center"/>
          </w:tcPr>
          <w:p w14:paraId="70E4B38D" w14:textId="7362A0B4"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Responsible</w:t>
            </w:r>
            <w:r w:rsidR="007D2E76">
              <w:rPr>
                <w:rFonts w:ascii="Times New Roman" w:hAnsi="Times New Roman" w:cs="Times New Roman"/>
                <w:b/>
                <w:sz w:val="15"/>
              </w:rPr>
              <w:t xml:space="preserve"> </w:t>
            </w:r>
            <w:r w:rsidRPr="003A59E3">
              <w:rPr>
                <w:rFonts w:ascii="Times New Roman" w:hAnsi="Times New Roman" w:cs="Times New Roman"/>
                <w:b/>
                <w:sz w:val="15"/>
              </w:rPr>
              <w:t>team</w:t>
            </w:r>
            <w:r w:rsidR="007D2E76">
              <w:rPr>
                <w:rFonts w:ascii="Times New Roman" w:hAnsi="Times New Roman" w:cs="Times New Roman"/>
                <w:b/>
                <w:sz w:val="15"/>
              </w:rPr>
              <w:t xml:space="preserve"> </w:t>
            </w:r>
            <w:r w:rsidRPr="003A59E3">
              <w:rPr>
                <w:rFonts w:ascii="Times New Roman" w:hAnsi="Times New Roman" w:cs="Times New Roman"/>
                <w:b/>
                <w:sz w:val="15"/>
              </w:rPr>
              <w:t>member(s)</w:t>
            </w:r>
          </w:p>
        </w:tc>
        <w:tc>
          <w:tcPr>
            <w:tcW w:w="2630" w:type="dxa"/>
            <w:shd w:val="clear" w:color="auto" w:fill="7F7F7F" w:themeFill="text1" w:themeFillTint="80"/>
            <w:tcMar>
              <w:top w:w="110" w:type="dxa"/>
              <w:left w:w="120" w:type="dxa"/>
              <w:bottom w:w="110" w:type="dxa"/>
              <w:right w:w="120" w:type="dxa"/>
            </w:tcMar>
            <w:vAlign w:val="center"/>
          </w:tcPr>
          <w:p w14:paraId="10C90DD4" w14:textId="30820A24"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Resources</w:t>
            </w:r>
            <w:r w:rsidR="007D2E76">
              <w:rPr>
                <w:rFonts w:ascii="Times New Roman" w:hAnsi="Times New Roman" w:cs="Times New Roman"/>
                <w:b/>
                <w:sz w:val="15"/>
              </w:rPr>
              <w:t xml:space="preserve"> </w:t>
            </w:r>
            <w:r w:rsidRPr="003A59E3">
              <w:rPr>
                <w:rFonts w:ascii="Times New Roman" w:hAnsi="Times New Roman" w:cs="Times New Roman"/>
                <w:b/>
                <w:sz w:val="15"/>
              </w:rPr>
              <w:t>needed</w:t>
            </w:r>
          </w:p>
        </w:tc>
      </w:tr>
      <w:tr w:rsidR="003E5D33" w:rsidRPr="003A59E3" w14:paraId="69FD1CFF" w14:textId="77777777" w:rsidTr="00121DCF">
        <w:tc>
          <w:tcPr>
            <w:tcW w:w="620" w:type="dxa"/>
            <w:tcMar>
              <w:top w:w="95" w:type="dxa"/>
              <w:left w:w="120" w:type="dxa"/>
              <w:bottom w:w="95" w:type="dxa"/>
              <w:right w:w="120" w:type="dxa"/>
            </w:tcMar>
            <w:vAlign w:val="center"/>
          </w:tcPr>
          <w:p w14:paraId="654BEC4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1.1</w:t>
            </w:r>
          </w:p>
        </w:tc>
        <w:tc>
          <w:tcPr>
            <w:tcW w:w="1700" w:type="dxa"/>
            <w:tcMar>
              <w:top w:w="95" w:type="dxa"/>
              <w:left w:w="120" w:type="dxa"/>
              <w:bottom w:w="95" w:type="dxa"/>
              <w:right w:w="120" w:type="dxa"/>
            </w:tcMar>
            <w:vAlign w:val="center"/>
          </w:tcPr>
          <w:p w14:paraId="2CB3F5C0" w14:textId="770AC5A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Confirm</w:t>
            </w:r>
            <w:r w:rsidR="007D2E76">
              <w:rPr>
                <w:rFonts w:ascii="Times New Roman" w:hAnsi="Times New Roman" w:cs="Times New Roman"/>
                <w:sz w:val="14"/>
              </w:rPr>
              <w:t xml:space="preserve"> </w:t>
            </w:r>
            <w:r w:rsidRPr="003A59E3">
              <w:rPr>
                <w:rFonts w:ascii="Times New Roman" w:hAnsi="Times New Roman" w:cs="Times New Roman"/>
                <w:sz w:val="14"/>
              </w:rPr>
              <w:t>charter</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scope</w:t>
            </w:r>
          </w:p>
        </w:tc>
        <w:tc>
          <w:tcPr>
            <w:tcW w:w="3900" w:type="dxa"/>
            <w:tcMar>
              <w:top w:w="95" w:type="dxa"/>
              <w:left w:w="120" w:type="dxa"/>
              <w:bottom w:w="95" w:type="dxa"/>
              <w:right w:w="120" w:type="dxa"/>
            </w:tcMar>
            <w:vAlign w:val="center"/>
          </w:tcPr>
          <w:p w14:paraId="0EE782B2" w14:textId="05E74F8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Agree</w:t>
            </w:r>
            <w:r w:rsidR="007D2E76">
              <w:rPr>
                <w:rFonts w:ascii="Times New Roman" w:hAnsi="Times New Roman" w:cs="Times New Roman"/>
                <w:sz w:val="14"/>
              </w:rPr>
              <w:t xml:space="preserve"> </w:t>
            </w:r>
            <w:r w:rsidRPr="003A59E3">
              <w:rPr>
                <w:rFonts w:ascii="Times New Roman" w:hAnsi="Times New Roman" w:cs="Times New Roman"/>
                <w:sz w:val="14"/>
              </w:rPr>
              <w:t>objective,</w:t>
            </w:r>
            <w:r w:rsidR="007D2E76">
              <w:rPr>
                <w:rFonts w:ascii="Times New Roman" w:hAnsi="Times New Roman" w:cs="Times New Roman"/>
                <w:sz w:val="14"/>
              </w:rPr>
              <w:t xml:space="preserve"> </w:t>
            </w:r>
            <w:r w:rsidRPr="003A59E3">
              <w:rPr>
                <w:rFonts w:ascii="Times New Roman" w:hAnsi="Times New Roman" w:cs="Times New Roman"/>
                <w:sz w:val="14"/>
              </w:rPr>
              <w:t>deliverables,</w:t>
            </w:r>
            <w:r w:rsidR="007D2E76">
              <w:rPr>
                <w:rFonts w:ascii="Times New Roman" w:hAnsi="Times New Roman" w:cs="Times New Roman"/>
                <w:sz w:val="14"/>
              </w:rPr>
              <w:t xml:space="preserve"> </w:t>
            </w:r>
            <w:r w:rsidRPr="003A59E3">
              <w:rPr>
                <w:rFonts w:ascii="Times New Roman" w:hAnsi="Times New Roman" w:cs="Times New Roman"/>
                <w:sz w:val="14"/>
              </w:rPr>
              <w:t>exclusions,</w:t>
            </w:r>
            <w:r w:rsidR="007D2E76">
              <w:rPr>
                <w:rFonts w:ascii="Times New Roman" w:hAnsi="Times New Roman" w:cs="Times New Roman"/>
                <w:sz w:val="14"/>
              </w:rPr>
              <w:t xml:space="preserve"> </w:t>
            </w:r>
            <w:r w:rsidRPr="003A59E3">
              <w:rPr>
                <w:rFonts w:ascii="Times New Roman" w:hAnsi="Times New Roman" w:cs="Times New Roman"/>
                <w:sz w:val="14"/>
              </w:rPr>
              <w:t>decision</w:t>
            </w:r>
            <w:r w:rsidR="007D2E76">
              <w:rPr>
                <w:rFonts w:ascii="Times New Roman" w:hAnsi="Times New Roman" w:cs="Times New Roman"/>
                <w:sz w:val="14"/>
              </w:rPr>
              <w:t xml:space="preserve"> </w:t>
            </w:r>
            <w:r w:rsidRPr="003A59E3">
              <w:rPr>
                <w:rFonts w:ascii="Times New Roman" w:hAnsi="Times New Roman" w:cs="Times New Roman"/>
                <w:sz w:val="14"/>
              </w:rPr>
              <w:t>owners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acceptance</w:t>
            </w:r>
            <w:r w:rsidR="007D2E76">
              <w:rPr>
                <w:rFonts w:ascii="Times New Roman" w:hAnsi="Times New Roman" w:cs="Times New Roman"/>
                <w:sz w:val="14"/>
              </w:rPr>
              <w:t xml:space="preserve"> </w:t>
            </w:r>
            <w:r w:rsidRPr="003A59E3">
              <w:rPr>
                <w:rFonts w:ascii="Times New Roman" w:hAnsi="Times New Roman" w:cs="Times New Roman"/>
                <w:sz w:val="14"/>
              </w:rPr>
              <w:t>process.</w:t>
            </w:r>
          </w:p>
        </w:tc>
        <w:tc>
          <w:tcPr>
            <w:tcW w:w="700" w:type="dxa"/>
            <w:tcMar>
              <w:top w:w="95" w:type="dxa"/>
              <w:left w:w="120" w:type="dxa"/>
              <w:bottom w:w="95" w:type="dxa"/>
              <w:right w:w="120" w:type="dxa"/>
            </w:tcMar>
            <w:vAlign w:val="center"/>
          </w:tcPr>
          <w:p w14:paraId="628DA620" w14:textId="242CC05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2</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6F2B140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w:t>
            </w:r>
          </w:p>
        </w:tc>
        <w:tc>
          <w:tcPr>
            <w:tcW w:w="2100" w:type="dxa"/>
            <w:tcMar>
              <w:top w:w="95" w:type="dxa"/>
              <w:left w:w="120" w:type="dxa"/>
              <w:bottom w:w="95" w:type="dxa"/>
              <w:right w:w="120" w:type="dxa"/>
            </w:tcMar>
            <w:vAlign w:val="center"/>
          </w:tcPr>
          <w:p w14:paraId="62AD55A5" w14:textId="124C31F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TM1</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BA/PM;</w:t>
            </w:r>
            <w:r w:rsidR="007D2E76">
              <w:rPr>
                <w:rFonts w:ascii="Times New Roman" w:hAnsi="Times New Roman" w:cs="Times New Roman"/>
                <w:sz w:val="14"/>
              </w:rPr>
              <w:t xml:space="preserve"> </w:t>
            </w:r>
            <w:r w:rsidRPr="003A59E3">
              <w:rPr>
                <w:rFonts w:ascii="Times New Roman" w:hAnsi="Times New Roman" w:cs="Times New Roman"/>
                <w:sz w:val="14"/>
              </w:rPr>
              <w:t>all</w:t>
            </w:r>
            <w:r w:rsidR="007D2E76">
              <w:rPr>
                <w:rFonts w:ascii="Times New Roman" w:hAnsi="Times New Roman" w:cs="Times New Roman"/>
                <w:sz w:val="14"/>
              </w:rPr>
              <w:t xml:space="preserve"> </w:t>
            </w:r>
            <w:r w:rsidRPr="003A59E3">
              <w:rPr>
                <w:rFonts w:ascii="Times New Roman" w:hAnsi="Times New Roman" w:cs="Times New Roman"/>
                <w:sz w:val="14"/>
              </w:rPr>
              <w:t>team</w:t>
            </w:r>
          </w:p>
        </w:tc>
        <w:tc>
          <w:tcPr>
            <w:tcW w:w="2630" w:type="dxa"/>
            <w:tcMar>
              <w:top w:w="95" w:type="dxa"/>
              <w:left w:w="120" w:type="dxa"/>
              <w:bottom w:w="95" w:type="dxa"/>
              <w:right w:w="120" w:type="dxa"/>
            </w:tcMar>
            <w:vAlign w:val="center"/>
          </w:tcPr>
          <w:p w14:paraId="2EBB7ED2" w14:textId="602BD79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Client</w:t>
            </w:r>
            <w:r w:rsidR="007D2E76">
              <w:rPr>
                <w:rFonts w:ascii="Times New Roman" w:hAnsi="Times New Roman" w:cs="Times New Roman"/>
                <w:sz w:val="14"/>
              </w:rPr>
              <w:t xml:space="preserve"> </w:t>
            </w:r>
            <w:r w:rsidRPr="003A59E3">
              <w:rPr>
                <w:rFonts w:ascii="Times New Roman" w:hAnsi="Times New Roman" w:cs="Times New Roman"/>
                <w:sz w:val="14"/>
              </w:rPr>
              <w:t>brief,</w:t>
            </w:r>
            <w:r w:rsidR="007D2E76">
              <w:rPr>
                <w:rFonts w:ascii="Times New Roman" w:hAnsi="Times New Roman" w:cs="Times New Roman"/>
                <w:sz w:val="14"/>
              </w:rPr>
              <w:t xml:space="preserve"> </w:t>
            </w:r>
            <w:r w:rsidRPr="003A59E3">
              <w:rPr>
                <w:rFonts w:ascii="Times New Roman" w:hAnsi="Times New Roman" w:cs="Times New Roman"/>
                <w:sz w:val="14"/>
              </w:rPr>
              <w:t>feature</w:t>
            </w:r>
            <w:r w:rsidR="007D2E76">
              <w:rPr>
                <w:rFonts w:ascii="Times New Roman" w:hAnsi="Times New Roman" w:cs="Times New Roman"/>
                <w:sz w:val="14"/>
              </w:rPr>
              <w:t xml:space="preserve"> </w:t>
            </w:r>
            <w:r w:rsidRPr="003A59E3">
              <w:rPr>
                <w:rFonts w:ascii="Times New Roman" w:hAnsi="Times New Roman" w:cs="Times New Roman"/>
                <w:sz w:val="14"/>
              </w:rPr>
              <w:t>specification,</w:t>
            </w:r>
            <w:r w:rsidR="007D2E76">
              <w:rPr>
                <w:rFonts w:ascii="Times New Roman" w:hAnsi="Times New Roman" w:cs="Times New Roman"/>
                <w:sz w:val="14"/>
              </w:rPr>
              <w:t xml:space="preserve"> </w:t>
            </w:r>
            <w:r w:rsidRPr="003A59E3">
              <w:rPr>
                <w:rFonts w:ascii="Times New Roman" w:hAnsi="Times New Roman" w:cs="Times New Roman"/>
                <w:sz w:val="14"/>
              </w:rPr>
              <w:t>meeting</w:t>
            </w:r>
          </w:p>
        </w:tc>
      </w:tr>
      <w:tr w:rsidR="003E5D33" w:rsidRPr="003A59E3" w14:paraId="34A2220A" w14:textId="77777777" w:rsidTr="00121DCF">
        <w:tc>
          <w:tcPr>
            <w:tcW w:w="620" w:type="dxa"/>
            <w:tcMar>
              <w:top w:w="95" w:type="dxa"/>
              <w:left w:w="120" w:type="dxa"/>
              <w:bottom w:w="95" w:type="dxa"/>
              <w:right w:w="120" w:type="dxa"/>
            </w:tcMar>
            <w:vAlign w:val="center"/>
          </w:tcPr>
          <w:p w14:paraId="2E4E534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1.2</w:t>
            </w:r>
          </w:p>
        </w:tc>
        <w:tc>
          <w:tcPr>
            <w:tcW w:w="1700" w:type="dxa"/>
            <w:tcMar>
              <w:top w:w="95" w:type="dxa"/>
              <w:left w:w="120" w:type="dxa"/>
              <w:bottom w:w="95" w:type="dxa"/>
              <w:right w:w="120" w:type="dxa"/>
            </w:tcMar>
            <w:vAlign w:val="center"/>
          </w:tcPr>
          <w:p w14:paraId="0DDCBEAE" w14:textId="4CE1B16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Stakeholder</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workflow</w:t>
            </w:r>
            <w:r w:rsidR="007D2E76">
              <w:rPr>
                <w:rFonts w:ascii="Times New Roman" w:hAnsi="Times New Roman" w:cs="Times New Roman"/>
                <w:sz w:val="14"/>
              </w:rPr>
              <w:t xml:space="preserve"> </w:t>
            </w:r>
            <w:r w:rsidRPr="003A59E3">
              <w:rPr>
                <w:rFonts w:ascii="Times New Roman" w:hAnsi="Times New Roman" w:cs="Times New Roman"/>
                <w:sz w:val="14"/>
              </w:rPr>
              <w:t>validation</w:t>
            </w:r>
          </w:p>
        </w:tc>
        <w:tc>
          <w:tcPr>
            <w:tcW w:w="3900" w:type="dxa"/>
            <w:tcMar>
              <w:top w:w="95" w:type="dxa"/>
              <w:left w:w="120" w:type="dxa"/>
              <w:bottom w:w="95" w:type="dxa"/>
              <w:right w:w="120" w:type="dxa"/>
            </w:tcMar>
            <w:vAlign w:val="center"/>
          </w:tcPr>
          <w:p w14:paraId="688BD96C" w14:textId="3FD5B2B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Walk</w:t>
            </w:r>
            <w:r w:rsidR="007D2E76">
              <w:rPr>
                <w:rFonts w:ascii="Times New Roman" w:hAnsi="Times New Roman" w:cs="Times New Roman"/>
                <w:sz w:val="14"/>
              </w:rPr>
              <w:t xml:space="preserve"> </w:t>
            </w:r>
            <w:r w:rsidRPr="003A59E3">
              <w:rPr>
                <w:rFonts w:ascii="Times New Roman" w:hAnsi="Times New Roman" w:cs="Times New Roman"/>
                <w:sz w:val="14"/>
              </w:rPr>
              <w:t>through</w:t>
            </w:r>
            <w:r w:rsidR="007D2E76">
              <w:rPr>
                <w:rFonts w:ascii="Times New Roman" w:hAnsi="Times New Roman" w:cs="Times New Roman"/>
                <w:sz w:val="14"/>
              </w:rPr>
              <w:t xml:space="preserve"> </w:t>
            </w:r>
            <w:r w:rsidRPr="003A59E3">
              <w:rPr>
                <w:rFonts w:ascii="Times New Roman" w:hAnsi="Times New Roman" w:cs="Times New Roman"/>
                <w:sz w:val="14"/>
              </w:rPr>
              <w:t>current</w:t>
            </w:r>
            <w:r w:rsidR="007D2E76">
              <w:rPr>
                <w:rFonts w:ascii="Times New Roman" w:hAnsi="Times New Roman" w:cs="Times New Roman"/>
                <w:sz w:val="14"/>
              </w:rPr>
              <w:t xml:space="preserve"> </w:t>
            </w:r>
            <w:r w:rsidRPr="003A59E3">
              <w:rPr>
                <w:rFonts w:ascii="Times New Roman" w:hAnsi="Times New Roman" w:cs="Times New Roman"/>
                <w:sz w:val="14"/>
              </w:rPr>
              <w:t>drawing/calculation</w:t>
            </w:r>
            <w:r w:rsidR="007D2E76">
              <w:rPr>
                <w:rFonts w:ascii="Times New Roman" w:hAnsi="Times New Roman" w:cs="Times New Roman"/>
                <w:sz w:val="14"/>
              </w:rPr>
              <w:t xml:space="preserve"> </w:t>
            </w:r>
            <w:r w:rsidRPr="003A59E3">
              <w:rPr>
                <w:rFonts w:ascii="Times New Roman" w:hAnsi="Times New Roman" w:cs="Times New Roman"/>
                <w:sz w:val="14"/>
              </w:rPr>
              <w:t>process</w:t>
            </w:r>
            <w:r w:rsidR="007D2E76">
              <w:rPr>
                <w:rFonts w:ascii="Times New Roman" w:hAnsi="Times New Roman" w:cs="Times New Roman"/>
                <w:sz w:val="14"/>
              </w:rPr>
              <w:t xml:space="preserve"> </w:t>
            </w:r>
            <w:r w:rsidRPr="003A59E3">
              <w:rPr>
                <w:rFonts w:ascii="Times New Roman" w:hAnsi="Times New Roman" w:cs="Times New Roman"/>
                <w:sz w:val="14"/>
              </w:rPr>
              <w:t>with</w:t>
            </w:r>
            <w:r w:rsidR="007D2E76">
              <w:rPr>
                <w:rFonts w:ascii="Times New Roman" w:hAnsi="Times New Roman" w:cs="Times New Roman"/>
                <w:sz w:val="14"/>
              </w:rPr>
              <w:t xml:space="preserve"> </w:t>
            </w:r>
            <w:r w:rsidRPr="003A59E3">
              <w:rPr>
                <w:rFonts w:ascii="Times New Roman" w:hAnsi="Times New Roman" w:cs="Times New Roman"/>
                <w:sz w:val="14"/>
              </w:rPr>
              <w:t>Main</w:t>
            </w:r>
            <w:r w:rsidR="007D2E76">
              <w:rPr>
                <w:rFonts w:ascii="Times New Roman" w:hAnsi="Times New Roman" w:cs="Times New Roman"/>
                <w:sz w:val="14"/>
              </w:rPr>
              <w:t xml:space="preserve"> </w:t>
            </w:r>
            <w:r w:rsidRPr="003A59E3">
              <w:rPr>
                <w:rFonts w:ascii="Times New Roman" w:hAnsi="Times New Roman" w:cs="Times New Roman"/>
                <w:sz w:val="14"/>
              </w:rPr>
              <w:t>User</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representative</w:t>
            </w:r>
            <w:r w:rsidR="007D2E76">
              <w:rPr>
                <w:rFonts w:ascii="Times New Roman" w:hAnsi="Times New Roman" w:cs="Times New Roman"/>
                <w:sz w:val="14"/>
              </w:rPr>
              <w:t xml:space="preserve"> </w:t>
            </w:r>
            <w:r w:rsidRPr="003A59E3">
              <w:rPr>
                <w:rFonts w:ascii="Times New Roman" w:hAnsi="Times New Roman" w:cs="Times New Roman"/>
                <w:sz w:val="14"/>
              </w:rPr>
              <w:t>Blasters.</w:t>
            </w:r>
          </w:p>
        </w:tc>
        <w:tc>
          <w:tcPr>
            <w:tcW w:w="700" w:type="dxa"/>
            <w:tcMar>
              <w:top w:w="95" w:type="dxa"/>
              <w:left w:w="120" w:type="dxa"/>
              <w:bottom w:w="95" w:type="dxa"/>
              <w:right w:w="120" w:type="dxa"/>
            </w:tcMar>
            <w:vAlign w:val="center"/>
          </w:tcPr>
          <w:p w14:paraId="5820F79F" w14:textId="5404261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3</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03C8847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1.1</w:t>
            </w:r>
          </w:p>
        </w:tc>
        <w:tc>
          <w:tcPr>
            <w:tcW w:w="2100" w:type="dxa"/>
            <w:tcMar>
              <w:top w:w="95" w:type="dxa"/>
              <w:left w:w="120" w:type="dxa"/>
              <w:bottom w:w="95" w:type="dxa"/>
              <w:right w:w="120" w:type="dxa"/>
            </w:tcMar>
            <w:vAlign w:val="center"/>
          </w:tcPr>
          <w:p w14:paraId="3E8EFD82" w14:textId="7EBEE0F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TM1</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BA/PM;</w:t>
            </w:r>
            <w:r w:rsidR="007D2E76">
              <w:rPr>
                <w:rFonts w:ascii="Times New Roman" w:hAnsi="Times New Roman" w:cs="Times New Roman"/>
                <w:sz w:val="14"/>
              </w:rPr>
              <w:t xml:space="preserve"> </w:t>
            </w: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UX</w:t>
            </w:r>
          </w:p>
        </w:tc>
        <w:tc>
          <w:tcPr>
            <w:tcW w:w="2630" w:type="dxa"/>
            <w:tcMar>
              <w:top w:w="95" w:type="dxa"/>
              <w:left w:w="120" w:type="dxa"/>
              <w:bottom w:w="95" w:type="dxa"/>
              <w:right w:w="120" w:type="dxa"/>
            </w:tcMar>
            <w:vAlign w:val="center"/>
          </w:tcPr>
          <w:p w14:paraId="0EA03F1E" w14:textId="67E2C1C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Interview</w:t>
            </w:r>
            <w:r w:rsidR="007D2E76">
              <w:rPr>
                <w:rFonts w:ascii="Times New Roman" w:hAnsi="Times New Roman" w:cs="Times New Roman"/>
                <w:sz w:val="14"/>
              </w:rPr>
              <w:t xml:space="preserve"> </w:t>
            </w:r>
            <w:r w:rsidRPr="003A59E3">
              <w:rPr>
                <w:rFonts w:ascii="Times New Roman" w:hAnsi="Times New Roman" w:cs="Times New Roman"/>
                <w:sz w:val="14"/>
              </w:rPr>
              <w:t>guide,</w:t>
            </w:r>
            <w:r w:rsidR="007D2E76">
              <w:rPr>
                <w:rFonts w:ascii="Times New Roman" w:hAnsi="Times New Roman" w:cs="Times New Roman"/>
                <w:sz w:val="14"/>
              </w:rPr>
              <w:t xml:space="preserve"> </w:t>
            </w:r>
            <w:r w:rsidRPr="003A59E3">
              <w:rPr>
                <w:rFonts w:ascii="Times New Roman" w:hAnsi="Times New Roman" w:cs="Times New Roman"/>
                <w:sz w:val="14"/>
              </w:rPr>
              <w:t>screen-share/site</w:t>
            </w:r>
            <w:r w:rsidR="007D2E76">
              <w:rPr>
                <w:rFonts w:ascii="Times New Roman" w:hAnsi="Times New Roman" w:cs="Times New Roman"/>
                <w:sz w:val="14"/>
              </w:rPr>
              <w:t xml:space="preserve"> </w:t>
            </w:r>
            <w:r w:rsidRPr="003A59E3">
              <w:rPr>
                <w:rFonts w:ascii="Times New Roman" w:hAnsi="Times New Roman" w:cs="Times New Roman"/>
                <w:sz w:val="14"/>
              </w:rPr>
              <w:t>access,</w:t>
            </w:r>
            <w:r w:rsidR="007D2E76">
              <w:rPr>
                <w:rFonts w:ascii="Times New Roman" w:hAnsi="Times New Roman" w:cs="Times New Roman"/>
                <w:sz w:val="14"/>
              </w:rPr>
              <w:t xml:space="preserve"> </w:t>
            </w:r>
            <w:r w:rsidRPr="003A59E3">
              <w:rPr>
                <w:rFonts w:ascii="Times New Roman" w:hAnsi="Times New Roman" w:cs="Times New Roman"/>
                <w:sz w:val="14"/>
              </w:rPr>
              <w:t>notes</w:t>
            </w:r>
          </w:p>
        </w:tc>
      </w:tr>
      <w:tr w:rsidR="003E5D33" w:rsidRPr="003A59E3" w14:paraId="7457C100" w14:textId="77777777" w:rsidTr="00121DCF">
        <w:tc>
          <w:tcPr>
            <w:tcW w:w="620" w:type="dxa"/>
            <w:tcMar>
              <w:top w:w="95" w:type="dxa"/>
              <w:left w:w="120" w:type="dxa"/>
              <w:bottom w:w="95" w:type="dxa"/>
              <w:right w:w="120" w:type="dxa"/>
            </w:tcMar>
            <w:vAlign w:val="center"/>
          </w:tcPr>
          <w:p w14:paraId="4B009FB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1.3</w:t>
            </w:r>
          </w:p>
        </w:tc>
        <w:tc>
          <w:tcPr>
            <w:tcW w:w="1700" w:type="dxa"/>
            <w:tcMar>
              <w:top w:w="95" w:type="dxa"/>
              <w:left w:w="120" w:type="dxa"/>
              <w:bottom w:w="95" w:type="dxa"/>
              <w:right w:w="120" w:type="dxa"/>
            </w:tcMar>
            <w:vAlign w:val="center"/>
          </w:tcPr>
          <w:p w14:paraId="71FB1CC5" w14:textId="636B4EF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Requirements</w:t>
            </w:r>
            <w:r w:rsidR="007D2E76">
              <w:rPr>
                <w:rFonts w:ascii="Times New Roman" w:hAnsi="Times New Roman" w:cs="Times New Roman"/>
                <w:sz w:val="14"/>
              </w:rPr>
              <w:t xml:space="preserve"> </w:t>
            </w:r>
            <w:r w:rsidRPr="003A59E3">
              <w:rPr>
                <w:rFonts w:ascii="Times New Roman" w:hAnsi="Times New Roman" w:cs="Times New Roman"/>
                <w:sz w:val="14"/>
              </w:rPr>
              <w:t>baseline</w:t>
            </w:r>
          </w:p>
        </w:tc>
        <w:tc>
          <w:tcPr>
            <w:tcW w:w="3900" w:type="dxa"/>
            <w:tcMar>
              <w:top w:w="95" w:type="dxa"/>
              <w:left w:w="120" w:type="dxa"/>
              <w:bottom w:w="95" w:type="dxa"/>
              <w:right w:w="120" w:type="dxa"/>
            </w:tcMar>
            <w:vAlign w:val="center"/>
          </w:tcPr>
          <w:p w14:paraId="498B98BE" w14:textId="4E138C6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Validate</w:t>
            </w:r>
            <w:r w:rsidR="007D2E76">
              <w:rPr>
                <w:rFonts w:ascii="Times New Roman" w:hAnsi="Times New Roman" w:cs="Times New Roman"/>
                <w:sz w:val="14"/>
              </w:rPr>
              <w:t xml:space="preserve"> </w:t>
            </w:r>
            <w:r w:rsidRPr="003A59E3">
              <w:rPr>
                <w:rFonts w:ascii="Times New Roman" w:hAnsi="Times New Roman" w:cs="Times New Roman"/>
                <w:sz w:val="14"/>
              </w:rPr>
              <w:t>FRs,</w:t>
            </w:r>
            <w:r w:rsidR="007D2E76">
              <w:rPr>
                <w:rFonts w:ascii="Times New Roman" w:hAnsi="Times New Roman" w:cs="Times New Roman"/>
                <w:sz w:val="14"/>
              </w:rPr>
              <w:t xml:space="preserve"> </w:t>
            </w:r>
            <w:r w:rsidRPr="003A59E3">
              <w:rPr>
                <w:rFonts w:ascii="Times New Roman" w:hAnsi="Times New Roman" w:cs="Times New Roman"/>
                <w:sz w:val="14"/>
              </w:rPr>
              <w:t>stories,</w:t>
            </w:r>
            <w:r w:rsidR="007D2E76">
              <w:rPr>
                <w:rFonts w:ascii="Times New Roman" w:hAnsi="Times New Roman" w:cs="Times New Roman"/>
                <w:sz w:val="14"/>
              </w:rPr>
              <w:t xml:space="preserve"> </w:t>
            </w:r>
            <w:r w:rsidRPr="003A59E3">
              <w:rPr>
                <w:rFonts w:ascii="Times New Roman" w:hAnsi="Times New Roman" w:cs="Times New Roman"/>
                <w:sz w:val="14"/>
              </w:rPr>
              <w:t>NFR</w:t>
            </w:r>
            <w:r w:rsidR="007D2E76">
              <w:rPr>
                <w:rFonts w:ascii="Times New Roman" w:hAnsi="Times New Roman" w:cs="Times New Roman"/>
                <w:sz w:val="14"/>
              </w:rPr>
              <w:t xml:space="preserve"> </w:t>
            </w:r>
            <w:r w:rsidRPr="003A59E3">
              <w:rPr>
                <w:rFonts w:ascii="Times New Roman" w:hAnsi="Times New Roman" w:cs="Times New Roman"/>
                <w:sz w:val="14"/>
              </w:rPr>
              <w:t>targets,</w:t>
            </w:r>
            <w:r w:rsidR="007D2E76">
              <w:rPr>
                <w:rFonts w:ascii="Times New Roman" w:hAnsi="Times New Roman" w:cs="Times New Roman"/>
                <w:sz w:val="14"/>
              </w:rPr>
              <w:t xml:space="preserve"> </w:t>
            </w:r>
            <w:r w:rsidRPr="003A59E3">
              <w:rPr>
                <w:rFonts w:ascii="Times New Roman" w:hAnsi="Times New Roman" w:cs="Times New Roman"/>
                <w:sz w:val="14"/>
              </w:rPr>
              <w:t>rules,</w:t>
            </w:r>
            <w:r w:rsidR="007D2E76">
              <w:rPr>
                <w:rFonts w:ascii="Times New Roman" w:hAnsi="Times New Roman" w:cs="Times New Roman"/>
                <w:sz w:val="14"/>
              </w:rPr>
              <w:t xml:space="preserve"> </w:t>
            </w:r>
            <w:r w:rsidRPr="003A59E3">
              <w:rPr>
                <w:rFonts w:ascii="Times New Roman" w:hAnsi="Times New Roman" w:cs="Times New Roman"/>
                <w:sz w:val="14"/>
              </w:rPr>
              <w:t>assumptions,</w:t>
            </w:r>
            <w:r w:rsidR="007D2E76">
              <w:rPr>
                <w:rFonts w:ascii="Times New Roman" w:hAnsi="Times New Roman" w:cs="Times New Roman"/>
                <w:sz w:val="14"/>
              </w:rPr>
              <w:t xml:space="preserve"> </w:t>
            </w:r>
            <w:r w:rsidRPr="003A59E3">
              <w:rPr>
                <w:rFonts w:ascii="Times New Roman" w:hAnsi="Times New Roman" w:cs="Times New Roman"/>
                <w:sz w:val="14"/>
              </w:rPr>
              <w:t>exclusions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traceability.</w:t>
            </w:r>
          </w:p>
        </w:tc>
        <w:tc>
          <w:tcPr>
            <w:tcW w:w="700" w:type="dxa"/>
            <w:tcMar>
              <w:top w:w="95" w:type="dxa"/>
              <w:left w:w="120" w:type="dxa"/>
              <w:bottom w:w="95" w:type="dxa"/>
              <w:right w:w="120" w:type="dxa"/>
            </w:tcMar>
            <w:vAlign w:val="center"/>
          </w:tcPr>
          <w:p w14:paraId="0B6F8F83" w14:textId="6824802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51E149F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1.2</w:t>
            </w:r>
          </w:p>
        </w:tc>
        <w:tc>
          <w:tcPr>
            <w:tcW w:w="2100" w:type="dxa"/>
            <w:tcMar>
              <w:top w:w="95" w:type="dxa"/>
              <w:left w:w="120" w:type="dxa"/>
              <w:bottom w:w="95" w:type="dxa"/>
              <w:right w:w="120" w:type="dxa"/>
            </w:tcMar>
            <w:vAlign w:val="center"/>
          </w:tcPr>
          <w:p w14:paraId="4ADE629D" w14:textId="3D1451E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TM1</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BA/PM;</w:t>
            </w:r>
            <w:r w:rsidR="007D2E76">
              <w:rPr>
                <w:rFonts w:ascii="Times New Roman" w:hAnsi="Times New Roman" w:cs="Times New Roman"/>
                <w:sz w:val="14"/>
              </w:rPr>
              <w:t xml:space="preserve"> </w:t>
            </w: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QA</w:t>
            </w:r>
          </w:p>
        </w:tc>
        <w:tc>
          <w:tcPr>
            <w:tcW w:w="2630" w:type="dxa"/>
            <w:tcMar>
              <w:top w:w="95" w:type="dxa"/>
              <w:left w:w="120" w:type="dxa"/>
              <w:bottom w:w="95" w:type="dxa"/>
              <w:right w:w="120" w:type="dxa"/>
            </w:tcMar>
            <w:vAlign w:val="center"/>
          </w:tcPr>
          <w:p w14:paraId="507A067D" w14:textId="37A49E0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This</w:t>
            </w:r>
            <w:r w:rsidR="007D2E76">
              <w:rPr>
                <w:rFonts w:ascii="Times New Roman" w:hAnsi="Times New Roman" w:cs="Times New Roman"/>
                <w:sz w:val="14"/>
              </w:rPr>
              <w:t xml:space="preserve"> </w:t>
            </w:r>
            <w:r w:rsidRPr="003A59E3">
              <w:rPr>
                <w:rFonts w:ascii="Times New Roman" w:hAnsi="Times New Roman" w:cs="Times New Roman"/>
                <w:sz w:val="14"/>
              </w:rPr>
              <w:t>chapter,</w:t>
            </w:r>
            <w:r w:rsidR="007D2E76">
              <w:rPr>
                <w:rFonts w:ascii="Times New Roman" w:hAnsi="Times New Roman" w:cs="Times New Roman"/>
                <w:sz w:val="14"/>
              </w:rPr>
              <w:t xml:space="preserve"> </w:t>
            </w:r>
            <w:r w:rsidRPr="003A59E3">
              <w:rPr>
                <w:rFonts w:ascii="Times New Roman" w:hAnsi="Times New Roman" w:cs="Times New Roman"/>
                <w:sz w:val="14"/>
              </w:rPr>
              <w:t>traceability</w:t>
            </w:r>
            <w:r w:rsidR="007D2E76">
              <w:rPr>
                <w:rFonts w:ascii="Times New Roman" w:hAnsi="Times New Roman" w:cs="Times New Roman"/>
                <w:sz w:val="14"/>
              </w:rPr>
              <w:t xml:space="preserve"> </w:t>
            </w:r>
            <w:r w:rsidRPr="003A59E3">
              <w:rPr>
                <w:rFonts w:ascii="Times New Roman" w:hAnsi="Times New Roman" w:cs="Times New Roman"/>
                <w:sz w:val="14"/>
              </w:rPr>
              <w:t>matrix,</w:t>
            </w:r>
            <w:r w:rsidR="007D2E76">
              <w:rPr>
                <w:rFonts w:ascii="Times New Roman" w:hAnsi="Times New Roman" w:cs="Times New Roman"/>
                <w:sz w:val="14"/>
              </w:rPr>
              <w:t xml:space="preserve"> </w:t>
            </w:r>
            <w:r w:rsidRPr="003A59E3">
              <w:rPr>
                <w:rFonts w:ascii="Times New Roman" w:hAnsi="Times New Roman" w:cs="Times New Roman"/>
                <w:sz w:val="14"/>
              </w:rPr>
              <w:t>client</w:t>
            </w:r>
            <w:r w:rsidR="007D2E76">
              <w:rPr>
                <w:rFonts w:ascii="Times New Roman" w:hAnsi="Times New Roman" w:cs="Times New Roman"/>
                <w:sz w:val="14"/>
              </w:rPr>
              <w:t xml:space="preserve"> </w:t>
            </w:r>
            <w:r w:rsidRPr="003A59E3">
              <w:rPr>
                <w:rFonts w:ascii="Times New Roman" w:hAnsi="Times New Roman" w:cs="Times New Roman"/>
                <w:sz w:val="14"/>
              </w:rPr>
              <w:t>review</w:t>
            </w:r>
          </w:p>
        </w:tc>
      </w:tr>
      <w:tr w:rsidR="003E5D33" w:rsidRPr="003A59E3" w14:paraId="799C3058" w14:textId="77777777" w:rsidTr="00121DCF">
        <w:tc>
          <w:tcPr>
            <w:tcW w:w="620" w:type="dxa"/>
            <w:tcMar>
              <w:top w:w="95" w:type="dxa"/>
              <w:left w:w="120" w:type="dxa"/>
              <w:bottom w:w="95" w:type="dxa"/>
              <w:right w:w="120" w:type="dxa"/>
            </w:tcMar>
            <w:vAlign w:val="center"/>
          </w:tcPr>
          <w:p w14:paraId="659403C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1.4</w:t>
            </w:r>
          </w:p>
        </w:tc>
        <w:tc>
          <w:tcPr>
            <w:tcW w:w="1700" w:type="dxa"/>
            <w:tcMar>
              <w:top w:w="95" w:type="dxa"/>
              <w:left w:w="120" w:type="dxa"/>
              <w:bottom w:w="95" w:type="dxa"/>
              <w:right w:w="120" w:type="dxa"/>
            </w:tcMar>
            <w:vAlign w:val="center"/>
          </w:tcPr>
          <w:p w14:paraId="7A62B167" w14:textId="0132E6C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Engineering</w:t>
            </w:r>
            <w:r w:rsidR="007D2E76">
              <w:rPr>
                <w:rFonts w:ascii="Times New Roman" w:hAnsi="Times New Roman" w:cs="Times New Roman"/>
                <w:sz w:val="14"/>
              </w:rPr>
              <w:t xml:space="preserve"> </w:t>
            </w:r>
            <w:r w:rsidRPr="003A59E3">
              <w:rPr>
                <w:rFonts w:ascii="Times New Roman" w:hAnsi="Times New Roman" w:cs="Times New Roman"/>
                <w:sz w:val="14"/>
              </w:rPr>
              <w:t>model</w:t>
            </w:r>
            <w:r w:rsidR="007D2E76">
              <w:rPr>
                <w:rFonts w:ascii="Times New Roman" w:hAnsi="Times New Roman" w:cs="Times New Roman"/>
                <w:sz w:val="14"/>
              </w:rPr>
              <w:t xml:space="preserve"> </w:t>
            </w:r>
            <w:r w:rsidRPr="003A59E3">
              <w:rPr>
                <w:rFonts w:ascii="Times New Roman" w:hAnsi="Times New Roman" w:cs="Times New Roman"/>
                <w:sz w:val="14"/>
              </w:rPr>
              <w:t>confirmation</w:t>
            </w:r>
          </w:p>
        </w:tc>
        <w:tc>
          <w:tcPr>
            <w:tcW w:w="3900" w:type="dxa"/>
            <w:tcMar>
              <w:top w:w="95" w:type="dxa"/>
              <w:left w:w="120" w:type="dxa"/>
              <w:bottom w:w="95" w:type="dxa"/>
              <w:right w:w="120" w:type="dxa"/>
            </w:tcMar>
            <w:vAlign w:val="center"/>
          </w:tcPr>
          <w:p w14:paraId="373CA5C5" w14:textId="1DB3678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Obtain</w:t>
            </w:r>
            <w:r w:rsidR="007D2E76">
              <w:rPr>
                <w:rFonts w:ascii="Times New Roman" w:hAnsi="Times New Roman" w:cs="Times New Roman"/>
                <w:sz w:val="14"/>
              </w:rPr>
              <w:t xml:space="preserve"> </w:t>
            </w:r>
            <w:r w:rsidRPr="003A59E3">
              <w:rPr>
                <w:rFonts w:ascii="Times New Roman" w:hAnsi="Times New Roman" w:cs="Times New Roman"/>
                <w:sz w:val="14"/>
              </w:rPr>
              <w:t>approved</w:t>
            </w:r>
            <w:r w:rsidR="007D2E76">
              <w:rPr>
                <w:rFonts w:ascii="Times New Roman" w:hAnsi="Times New Roman" w:cs="Times New Roman"/>
                <w:sz w:val="14"/>
              </w:rPr>
              <w:t xml:space="preserve"> </w:t>
            </w:r>
            <w:r w:rsidRPr="003A59E3">
              <w:rPr>
                <w:rFonts w:ascii="Times New Roman" w:hAnsi="Times New Roman" w:cs="Times New Roman"/>
                <w:sz w:val="14"/>
              </w:rPr>
              <w:t>equations,</w:t>
            </w:r>
            <w:r w:rsidR="007D2E76">
              <w:rPr>
                <w:rFonts w:ascii="Times New Roman" w:hAnsi="Times New Roman" w:cs="Times New Roman"/>
                <w:sz w:val="14"/>
              </w:rPr>
              <w:t xml:space="preserve"> </w:t>
            </w:r>
            <w:r w:rsidRPr="003A59E3">
              <w:rPr>
                <w:rFonts w:ascii="Times New Roman" w:hAnsi="Times New Roman" w:cs="Times New Roman"/>
                <w:sz w:val="14"/>
              </w:rPr>
              <w:t>coefficients,</w:t>
            </w:r>
            <w:r w:rsidR="007D2E76">
              <w:rPr>
                <w:rFonts w:ascii="Times New Roman" w:hAnsi="Times New Roman" w:cs="Times New Roman"/>
                <w:sz w:val="14"/>
              </w:rPr>
              <w:t xml:space="preserve"> </w:t>
            </w:r>
            <w:r w:rsidRPr="003A59E3">
              <w:rPr>
                <w:rFonts w:ascii="Times New Roman" w:hAnsi="Times New Roman" w:cs="Times New Roman"/>
                <w:sz w:val="14"/>
              </w:rPr>
              <w:t>units,</w:t>
            </w:r>
            <w:r w:rsidR="007D2E76">
              <w:rPr>
                <w:rFonts w:ascii="Times New Roman" w:hAnsi="Times New Roman" w:cs="Times New Roman"/>
                <w:sz w:val="14"/>
              </w:rPr>
              <w:t xml:space="preserve"> </w:t>
            </w:r>
            <w:r w:rsidRPr="003A59E3">
              <w:rPr>
                <w:rFonts w:ascii="Times New Roman" w:hAnsi="Times New Roman" w:cs="Times New Roman"/>
                <w:sz w:val="14"/>
              </w:rPr>
              <w:t>limits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golden</w:t>
            </w:r>
            <w:r w:rsidR="007D2E76">
              <w:rPr>
                <w:rFonts w:ascii="Times New Roman" w:hAnsi="Times New Roman" w:cs="Times New Roman"/>
                <w:sz w:val="14"/>
              </w:rPr>
              <w:t xml:space="preserve"> </w:t>
            </w:r>
            <w:r w:rsidRPr="003A59E3">
              <w:rPr>
                <w:rFonts w:ascii="Times New Roman" w:hAnsi="Times New Roman" w:cs="Times New Roman"/>
                <w:sz w:val="14"/>
              </w:rPr>
              <w:t>test</w:t>
            </w:r>
            <w:r w:rsidR="007D2E76">
              <w:rPr>
                <w:rFonts w:ascii="Times New Roman" w:hAnsi="Times New Roman" w:cs="Times New Roman"/>
                <w:sz w:val="14"/>
              </w:rPr>
              <w:t xml:space="preserve"> </w:t>
            </w:r>
            <w:r w:rsidRPr="003A59E3">
              <w:rPr>
                <w:rFonts w:ascii="Times New Roman" w:hAnsi="Times New Roman" w:cs="Times New Roman"/>
                <w:sz w:val="14"/>
              </w:rPr>
              <w:t>cases.</w:t>
            </w:r>
          </w:p>
        </w:tc>
        <w:tc>
          <w:tcPr>
            <w:tcW w:w="700" w:type="dxa"/>
            <w:tcMar>
              <w:top w:w="95" w:type="dxa"/>
              <w:left w:w="120" w:type="dxa"/>
              <w:bottom w:w="95" w:type="dxa"/>
              <w:right w:w="120" w:type="dxa"/>
            </w:tcMar>
            <w:vAlign w:val="center"/>
          </w:tcPr>
          <w:p w14:paraId="2CB03908" w14:textId="0D3478F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7F889FC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1.1</w:t>
            </w:r>
          </w:p>
        </w:tc>
        <w:tc>
          <w:tcPr>
            <w:tcW w:w="2100" w:type="dxa"/>
            <w:tcMar>
              <w:top w:w="95" w:type="dxa"/>
              <w:left w:w="120" w:type="dxa"/>
              <w:bottom w:w="95" w:type="dxa"/>
              <w:right w:w="120" w:type="dxa"/>
            </w:tcMar>
            <w:vAlign w:val="center"/>
          </w:tcPr>
          <w:p w14:paraId="376768A5" w14:textId="0601388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Client</w:t>
            </w:r>
            <w:r w:rsidR="007D2E76">
              <w:rPr>
                <w:rFonts w:ascii="Times New Roman" w:hAnsi="Times New Roman" w:cs="Times New Roman"/>
                <w:sz w:val="14"/>
              </w:rPr>
              <w:t xml:space="preserve"> </w:t>
            </w:r>
            <w:r w:rsidRPr="003A59E3">
              <w:rPr>
                <w:rFonts w:ascii="Times New Roman" w:hAnsi="Times New Roman" w:cs="Times New Roman"/>
                <w:sz w:val="14"/>
              </w:rPr>
              <w:t>blasting</w:t>
            </w:r>
            <w:r w:rsidR="007D2E76">
              <w:rPr>
                <w:rFonts w:ascii="Times New Roman" w:hAnsi="Times New Roman" w:cs="Times New Roman"/>
                <w:sz w:val="14"/>
              </w:rPr>
              <w:t xml:space="preserve"> </w:t>
            </w:r>
            <w:r w:rsidRPr="003A59E3">
              <w:rPr>
                <w:rFonts w:ascii="Times New Roman" w:hAnsi="Times New Roman" w:cs="Times New Roman"/>
                <w:sz w:val="14"/>
              </w:rPr>
              <w:t>specialist</w:t>
            </w:r>
          </w:p>
        </w:tc>
        <w:tc>
          <w:tcPr>
            <w:tcW w:w="2630" w:type="dxa"/>
            <w:tcMar>
              <w:top w:w="95" w:type="dxa"/>
              <w:left w:w="120" w:type="dxa"/>
              <w:bottom w:w="95" w:type="dxa"/>
              <w:right w:w="120" w:type="dxa"/>
            </w:tcMar>
            <w:vAlign w:val="center"/>
          </w:tcPr>
          <w:p w14:paraId="15264E72" w14:textId="1CFC4B5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Engineering</w:t>
            </w:r>
            <w:r w:rsidR="007D2E76">
              <w:rPr>
                <w:rFonts w:ascii="Times New Roman" w:hAnsi="Times New Roman" w:cs="Times New Roman"/>
                <w:sz w:val="14"/>
              </w:rPr>
              <w:t xml:space="preserve"> </w:t>
            </w:r>
            <w:r w:rsidRPr="003A59E3">
              <w:rPr>
                <w:rFonts w:ascii="Times New Roman" w:hAnsi="Times New Roman" w:cs="Times New Roman"/>
                <w:sz w:val="14"/>
              </w:rPr>
              <w:t>references,</w:t>
            </w:r>
            <w:r w:rsidR="007D2E76">
              <w:rPr>
                <w:rFonts w:ascii="Times New Roman" w:hAnsi="Times New Roman" w:cs="Times New Roman"/>
                <w:sz w:val="14"/>
              </w:rPr>
              <w:t xml:space="preserve"> </w:t>
            </w:r>
            <w:r w:rsidRPr="003A59E3">
              <w:rPr>
                <w:rFonts w:ascii="Times New Roman" w:hAnsi="Times New Roman" w:cs="Times New Roman"/>
                <w:sz w:val="14"/>
              </w:rPr>
              <w:t>golden-case</w:t>
            </w:r>
            <w:r w:rsidR="007D2E76">
              <w:rPr>
                <w:rFonts w:ascii="Times New Roman" w:hAnsi="Times New Roman" w:cs="Times New Roman"/>
                <w:sz w:val="14"/>
              </w:rPr>
              <w:t xml:space="preserve"> </w:t>
            </w:r>
            <w:r w:rsidRPr="003A59E3">
              <w:rPr>
                <w:rFonts w:ascii="Times New Roman" w:hAnsi="Times New Roman" w:cs="Times New Roman"/>
                <w:sz w:val="14"/>
              </w:rPr>
              <w:t>workbook</w:t>
            </w:r>
          </w:p>
        </w:tc>
      </w:tr>
      <w:tr w:rsidR="003E5D33" w:rsidRPr="003A59E3" w14:paraId="73379323" w14:textId="77777777" w:rsidTr="00121DCF">
        <w:tc>
          <w:tcPr>
            <w:tcW w:w="620" w:type="dxa"/>
            <w:tcMar>
              <w:top w:w="95" w:type="dxa"/>
              <w:left w:w="120" w:type="dxa"/>
              <w:bottom w:w="95" w:type="dxa"/>
              <w:right w:w="120" w:type="dxa"/>
            </w:tcMar>
            <w:vAlign w:val="center"/>
          </w:tcPr>
          <w:p w14:paraId="77F7A45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2.1</w:t>
            </w:r>
          </w:p>
        </w:tc>
        <w:tc>
          <w:tcPr>
            <w:tcW w:w="1700" w:type="dxa"/>
            <w:tcMar>
              <w:top w:w="95" w:type="dxa"/>
              <w:left w:w="120" w:type="dxa"/>
              <w:bottom w:w="95" w:type="dxa"/>
              <w:right w:w="120" w:type="dxa"/>
            </w:tcMar>
            <w:vAlign w:val="center"/>
          </w:tcPr>
          <w:p w14:paraId="7269827C" w14:textId="5B2829A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Information</w:t>
            </w:r>
            <w:r w:rsidR="007D2E76">
              <w:rPr>
                <w:rFonts w:ascii="Times New Roman" w:hAnsi="Times New Roman" w:cs="Times New Roman"/>
                <w:sz w:val="14"/>
              </w:rPr>
              <w:t xml:space="preserve"> </w:t>
            </w:r>
            <w:r w:rsidRPr="003A59E3">
              <w:rPr>
                <w:rFonts w:ascii="Times New Roman" w:hAnsi="Times New Roman" w:cs="Times New Roman"/>
                <w:sz w:val="14"/>
              </w:rPr>
              <w:t>architecture</w:t>
            </w:r>
          </w:p>
        </w:tc>
        <w:tc>
          <w:tcPr>
            <w:tcW w:w="3900" w:type="dxa"/>
            <w:tcMar>
              <w:top w:w="95" w:type="dxa"/>
              <w:left w:w="120" w:type="dxa"/>
              <w:bottom w:w="95" w:type="dxa"/>
              <w:right w:w="120" w:type="dxa"/>
            </w:tcMar>
            <w:vAlign w:val="center"/>
          </w:tcPr>
          <w:p w14:paraId="54BFD53E" w14:textId="676FF1A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Confirm</w:t>
            </w:r>
            <w:r w:rsidR="007D2E76">
              <w:rPr>
                <w:rFonts w:ascii="Times New Roman" w:hAnsi="Times New Roman" w:cs="Times New Roman"/>
                <w:sz w:val="14"/>
              </w:rPr>
              <w:t xml:space="preserve"> </w:t>
            </w:r>
            <w:r w:rsidRPr="003A59E3">
              <w:rPr>
                <w:rFonts w:ascii="Times New Roman" w:hAnsi="Times New Roman" w:cs="Times New Roman"/>
                <w:sz w:val="14"/>
              </w:rPr>
              <w:t>screen</w:t>
            </w:r>
            <w:r w:rsidR="007D2E76">
              <w:rPr>
                <w:rFonts w:ascii="Times New Roman" w:hAnsi="Times New Roman" w:cs="Times New Roman"/>
                <w:sz w:val="14"/>
              </w:rPr>
              <w:t xml:space="preserve"> </w:t>
            </w:r>
            <w:r w:rsidRPr="003A59E3">
              <w:rPr>
                <w:rFonts w:ascii="Times New Roman" w:hAnsi="Times New Roman" w:cs="Times New Roman"/>
                <w:sz w:val="14"/>
              </w:rPr>
              <w:t>inventory,</w:t>
            </w:r>
            <w:r w:rsidR="007D2E76">
              <w:rPr>
                <w:rFonts w:ascii="Times New Roman" w:hAnsi="Times New Roman" w:cs="Times New Roman"/>
                <w:sz w:val="14"/>
              </w:rPr>
              <w:t xml:space="preserve"> </w:t>
            </w:r>
            <w:r w:rsidRPr="003A59E3">
              <w:rPr>
                <w:rFonts w:ascii="Times New Roman" w:hAnsi="Times New Roman" w:cs="Times New Roman"/>
                <w:sz w:val="14"/>
              </w:rPr>
              <w:t>navigation,</w:t>
            </w:r>
            <w:r w:rsidR="007D2E76">
              <w:rPr>
                <w:rFonts w:ascii="Times New Roman" w:hAnsi="Times New Roman" w:cs="Times New Roman"/>
                <w:sz w:val="14"/>
              </w:rPr>
              <w:t xml:space="preserve"> </w:t>
            </w:r>
            <w:r w:rsidRPr="003A59E3">
              <w:rPr>
                <w:rFonts w:ascii="Times New Roman" w:hAnsi="Times New Roman" w:cs="Times New Roman"/>
                <w:sz w:val="14"/>
              </w:rPr>
              <w:t>states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role-specific</w:t>
            </w:r>
            <w:r w:rsidR="007D2E76">
              <w:rPr>
                <w:rFonts w:ascii="Times New Roman" w:hAnsi="Times New Roman" w:cs="Times New Roman"/>
                <w:sz w:val="14"/>
              </w:rPr>
              <w:t xml:space="preserve"> </w:t>
            </w:r>
            <w:r w:rsidRPr="003A59E3">
              <w:rPr>
                <w:rFonts w:ascii="Times New Roman" w:hAnsi="Times New Roman" w:cs="Times New Roman"/>
                <w:sz w:val="14"/>
              </w:rPr>
              <w:t>flows.</w:t>
            </w:r>
          </w:p>
        </w:tc>
        <w:tc>
          <w:tcPr>
            <w:tcW w:w="700" w:type="dxa"/>
            <w:tcMar>
              <w:top w:w="95" w:type="dxa"/>
              <w:left w:w="120" w:type="dxa"/>
              <w:bottom w:w="95" w:type="dxa"/>
              <w:right w:w="120" w:type="dxa"/>
            </w:tcMar>
            <w:vAlign w:val="center"/>
          </w:tcPr>
          <w:p w14:paraId="5E6491A6" w14:textId="2E088B5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3</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53347D3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1.3</w:t>
            </w:r>
          </w:p>
        </w:tc>
        <w:tc>
          <w:tcPr>
            <w:tcW w:w="2100" w:type="dxa"/>
            <w:tcMar>
              <w:top w:w="95" w:type="dxa"/>
              <w:left w:w="120" w:type="dxa"/>
              <w:bottom w:w="95" w:type="dxa"/>
              <w:right w:w="120" w:type="dxa"/>
            </w:tcMar>
            <w:vAlign w:val="center"/>
          </w:tcPr>
          <w:p w14:paraId="1FB5C1F7" w14:textId="78C32A5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UX/Frontend</w:t>
            </w:r>
          </w:p>
        </w:tc>
        <w:tc>
          <w:tcPr>
            <w:tcW w:w="2630" w:type="dxa"/>
            <w:tcMar>
              <w:top w:w="95" w:type="dxa"/>
              <w:left w:w="120" w:type="dxa"/>
              <w:bottom w:w="95" w:type="dxa"/>
              <w:right w:w="120" w:type="dxa"/>
            </w:tcMar>
            <w:vAlign w:val="center"/>
          </w:tcPr>
          <w:p w14:paraId="1ADEDFAC" w14:textId="35B3C94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Journey</w:t>
            </w:r>
            <w:r w:rsidR="007D2E76">
              <w:rPr>
                <w:rFonts w:ascii="Times New Roman" w:hAnsi="Times New Roman" w:cs="Times New Roman"/>
                <w:sz w:val="14"/>
              </w:rPr>
              <w:t xml:space="preserve"> </w:t>
            </w:r>
            <w:r w:rsidRPr="003A59E3">
              <w:rPr>
                <w:rFonts w:ascii="Times New Roman" w:hAnsi="Times New Roman" w:cs="Times New Roman"/>
                <w:sz w:val="14"/>
              </w:rPr>
              <w:t>maps,</w:t>
            </w:r>
            <w:r w:rsidR="007D2E76">
              <w:rPr>
                <w:rFonts w:ascii="Times New Roman" w:hAnsi="Times New Roman" w:cs="Times New Roman"/>
                <w:sz w:val="14"/>
              </w:rPr>
              <w:t xml:space="preserve"> </w:t>
            </w:r>
            <w:r w:rsidRPr="003A59E3">
              <w:rPr>
                <w:rFonts w:ascii="Times New Roman" w:hAnsi="Times New Roman" w:cs="Times New Roman"/>
                <w:sz w:val="14"/>
              </w:rPr>
              <w:t>whiteboard/wireframe</w:t>
            </w:r>
            <w:r w:rsidR="007D2E76">
              <w:rPr>
                <w:rFonts w:ascii="Times New Roman" w:hAnsi="Times New Roman" w:cs="Times New Roman"/>
                <w:sz w:val="14"/>
              </w:rPr>
              <w:t xml:space="preserve"> </w:t>
            </w:r>
            <w:r w:rsidRPr="003A59E3">
              <w:rPr>
                <w:rFonts w:ascii="Times New Roman" w:hAnsi="Times New Roman" w:cs="Times New Roman"/>
                <w:sz w:val="14"/>
              </w:rPr>
              <w:t>tool</w:t>
            </w:r>
          </w:p>
        </w:tc>
      </w:tr>
      <w:tr w:rsidR="003E5D33" w:rsidRPr="003A59E3" w14:paraId="12791F9B" w14:textId="77777777" w:rsidTr="00121DCF">
        <w:tc>
          <w:tcPr>
            <w:tcW w:w="620" w:type="dxa"/>
            <w:tcMar>
              <w:top w:w="95" w:type="dxa"/>
              <w:left w:w="120" w:type="dxa"/>
              <w:bottom w:w="95" w:type="dxa"/>
              <w:right w:w="120" w:type="dxa"/>
            </w:tcMar>
            <w:vAlign w:val="center"/>
          </w:tcPr>
          <w:p w14:paraId="361494C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2.2</w:t>
            </w:r>
          </w:p>
        </w:tc>
        <w:tc>
          <w:tcPr>
            <w:tcW w:w="1700" w:type="dxa"/>
            <w:tcMar>
              <w:top w:w="95" w:type="dxa"/>
              <w:left w:w="120" w:type="dxa"/>
              <w:bottom w:w="95" w:type="dxa"/>
              <w:right w:w="120" w:type="dxa"/>
            </w:tcMar>
            <w:vAlign w:val="center"/>
          </w:tcPr>
          <w:p w14:paraId="4E9BB7CF" w14:textId="09321A2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Wireframes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prototype</w:t>
            </w:r>
          </w:p>
        </w:tc>
        <w:tc>
          <w:tcPr>
            <w:tcW w:w="3900" w:type="dxa"/>
            <w:tcMar>
              <w:top w:w="95" w:type="dxa"/>
              <w:left w:w="120" w:type="dxa"/>
              <w:bottom w:w="95" w:type="dxa"/>
              <w:right w:w="120" w:type="dxa"/>
            </w:tcMar>
            <w:vAlign w:val="center"/>
          </w:tcPr>
          <w:p w14:paraId="46E7582A" w14:textId="4649DAE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Design</w:t>
            </w:r>
            <w:r w:rsidR="007D2E76">
              <w:rPr>
                <w:rFonts w:ascii="Times New Roman" w:hAnsi="Times New Roman" w:cs="Times New Roman"/>
                <w:sz w:val="14"/>
              </w:rPr>
              <w:t xml:space="preserve"> </w:t>
            </w:r>
            <w:r w:rsidRPr="003A59E3">
              <w:rPr>
                <w:rFonts w:ascii="Times New Roman" w:hAnsi="Times New Roman" w:cs="Times New Roman"/>
                <w:sz w:val="14"/>
              </w:rPr>
              <w:t>dashboards,</w:t>
            </w:r>
            <w:r w:rsidR="007D2E76">
              <w:rPr>
                <w:rFonts w:ascii="Times New Roman" w:hAnsi="Times New Roman" w:cs="Times New Roman"/>
                <w:sz w:val="14"/>
              </w:rPr>
              <w:t xml:space="preserve"> </w:t>
            </w:r>
            <w:r w:rsidRPr="003A59E3">
              <w:rPr>
                <w:rFonts w:ascii="Times New Roman" w:hAnsi="Times New Roman" w:cs="Times New Roman"/>
                <w:sz w:val="14"/>
              </w:rPr>
              <w:t>geometry</w:t>
            </w:r>
            <w:r w:rsidR="007D2E76">
              <w:rPr>
                <w:rFonts w:ascii="Times New Roman" w:hAnsi="Times New Roman" w:cs="Times New Roman"/>
                <w:sz w:val="14"/>
              </w:rPr>
              <w:t xml:space="preserve"> </w:t>
            </w:r>
            <w:r w:rsidRPr="003A59E3">
              <w:rPr>
                <w:rFonts w:ascii="Times New Roman" w:hAnsi="Times New Roman" w:cs="Times New Roman"/>
                <w:sz w:val="14"/>
              </w:rPr>
              <w:t>workflow,</w:t>
            </w:r>
            <w:r w:rsidR="007D2E76">
              <w:rPr>
                <w:rFonts w:ascii="Times New Roman" w:hAnsi="Times New Roman" w:cs="Times New Roman"/>
                <w:sz w:val="14"/>
              </w:rPr>
              <w:t xml:space="preserve"> </w:t>
            </w:r>
            <w:r w:rsidRPr="003A59E3">
              <w:rPr>
                <w:rFonts w:ascii="Times New Roman" w:hAnsi="Times New Roman" w:cs="Times New Roman"/>
                <w:sz w:val="14"/>
              </w:rPr>
              <w:t>review,</w:t>
            </w:r>
            <w:r w:rsidR="007D2E76">
              <w:rPr>
                <w:rFonts w:ascii="Times New Roman" w:hAnsi="Times New Roman" w:cs="Times New Roman"/>
                <w:sz w:val="14"/>
              </w:rPr>
              <w:t xml:space="preserve"> </w:t>
            </w:r>
            <w:r w:rsidRPr="003A59E3">
              <w:rPr>
                <w:rFonts w:ascii="Times New Roman" w:hAnsi="Times New Roman" w:cs="Times New Roman"/>
                <w:sz w:val="14"/>
              </w:rPr>
              <w:t>administration</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report</w:t>
            </w:r>
            <w:r w:rsidR="007D2E76">
              <w:rPr>
                <w:rFonts w:ascii="Times New Roman" w:hAnsi="Times New Roman" w:cs="Times New Roman"/>
                <w:sz w:val="14"/>
              </w:rPr>
              <w:t xml:space="preserve"> </w:t>
            </w:r>
            <w:r w:rsidRPr="003A59E3">
              <w:rPr>
                <w:rFonts w:ascii="Times New Roman" w:hAnsi="Times New Roman" w:cs="Times New Roman"/>
                <w:sz w:val="14"/>
              </w:rPr>
              <w:t>preview.</w:t>
            </w:r>
          </w:p>
        </w:tc>
        <w:tc>
          <w:tcPr>
            <w:tcW w:w="700" w:type="dxa"/>
            <w:tcMar>
              <w:top w:w="95" w:type="dxa"/>
              <w:left w:w="120" w:type="dxa"/>
              <w:bottom w:w="95" w:type="dxa"/>
              <w:right w:w="120" w:type="dxa"/>
            </w:tcMar>
            <w:vAlign w:val="center"/>
          </w:tcPr>
          <w:p w14:paraId="342E268A" w14:textId="688F292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6989497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2.1</w:t>
            </w:r>
          </w:p>
        </w:tc>
        <w:tc>
          <w:tcPr>
            <w:tcW w:w="2100" w:type="dxa"/>
            <w:tcMar>
              <w:top w:w="95" w:type="dxa"/>
              <w:left w:w="120" w:type="dxa"/>
              <w:bottom w:w="95" w:type="dxa"/>
              <w:right w:w="120" w:type="dxa"/>
            </w:tcMar>
            <w:vAlign w:val="center"/>
          </w:tcPr>
          <w:p w14:paraId="52D3F8BA" w14:textId="7C08290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UX/Frontend;</w:t>
            </w:r>
            <w:r w:rsidR="007D2E76">
              <w:rPr>
                <w:rFonts w:ascii="Times New Roman" w:hAnsi="Times New Roman" w:cs="Times New Roman"/>
                <w:sz w:val="14"/>
              </w:rPr>
              <w:t xml:space="preserve"> </w:t>
            </w:r>
            <w:r w:rsidRPr="003A59E3">
              <w:rPr>
                <w:rFonts w:ascii="Times New Roman" w:hAnsi="Times New Roman" w:cs="Times New Roman"/>
                <w:sz w:val="14"/>
              </w:rPr>
              <w:t>TM1</w:t>
            </w:r>
          </w:p>
        </w:tc>
        <w:tc>
          <w:tcPr>
            <w:tcW w:w="2630" w:type="dxa"/>
            <w:tcMar>
              <w:top w:w="95" w:type="dxa"/>
              <w:left w:w="120" w:type="dxa"/>
              <w:bottom w:w="95" w:type="dxa"/>
              <w:right w:w="120" w:type="dxa"/>
            </w:tcMar>
            <w:vAlign w:val="center"/>
          </w:tcPr>
          <w:p w14:paraId="28F9CEA4" w14:textId="638C638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Prototype</w:t>
            </w:r>
            <w:r w:rsidR="007D2E76">
              <w:rPr>
                <w:rFonts w:ascii="Times New Roman" w:hAnsi="Times New Roman" w:cs="Times New Roman"/>
                <w:sz w:val="14"/>
              </w:rPr>
              <w:t xml:space="preserve"> </w:t>
            </w:r>
            <w:r w:rsidRPr="003A59E3">
              <w:rPr>
                <w:rFonts w:ascii="Times New Roman" w:hAnsi="Times New Roman" w:cs="Times New Roman"/>
                <w:sz w:val="14"/>
              </w:rPr>
              <w:t>tool,</w:t>
            </w:r>
            <w:r w:rsidR="007D2E76">
              <w:rPr>
                <w:rFonts w:ascii="Times New Roman" w:hAnsi="Times New Roman" w:cs="Times New Roman"/>
                <w:sz w:val="14"/>
              </w:rPr>
              <w:t xml:space="preserve"> </w:t>
            </w:r>
            <w:r w:rsidRPr="003A59E3">
              <w:rPr>
                <w:rFonts w:ascii="Times New Roman" w:hAnsi="Times New Roman" w:cs="Times New Roman"/>
                <w:sz w:val="14"/>
              </w:rPr>
              <w:t>WCAG</w:t>
            </w:r>
            <w:r w:rsidR="007D2E76">
              <w:rPr>
                <w:rFonts w:ascii="Times New Roman" w:hAnsi="Times New Roman" w:cs="Times New Roman"/>
                <w:sz w:val="14"/>
              </w:rPr>
              <w:t xml:space="preserve"> </w:t>
            </w:r>
            <w:r w:rsidRPr="003A59E3">
              <w:rPr>
                <w:rFonts w:ascii="Times New Roman" w:hAnsi="Times New Roman" w:cs="Times New Roman"/>
                <w:sz w:val="14"/>
              </w:rPr>
              <w:t>checklist,</w:t>
            </w:r>
            <w:r w:rsidR="007D2E76">
              <w:rPr>
                <w:rFonts w:ascii="Times New Roman" w:hAnsi="Times New Roman" w:cs="Times New Roman"/>
                <w:sz w:val="14"/>
              </w:rPr>
              <w:t xml:space="preserve"> </w:t>
            </w:r>
            <w:r w:rsidRPr="003A59E3">
              <w:rPr>
                <w:rFonts w:ascii="Times New Roman" w:hAnsi="Times New Roman" w:cs="Times New Roman"/>
                <w:sz w:val="14"/>
              </w:rPr>
              <w:t>client</w:t>
            </w:r>
            <w:r w:rsidR="007D2E76">
              <w:rPr>
                <w:rFonts w:ascii="Times New Roman" w:hAnsi="Times New Roman" w:cs="Times New Roman"/>
                <w:sz w:val="14"/>
              </w:rPr>
              <w:t xml:space="preserve"> </w:t>
            </w:r>
            <w:r w:rsidRPr="003A59E3">
              <w:rPr>
                <w:rFonts w:ascii="Times New Roman" w:hAnsi="Times New Roman" w:cs="Times New Roman"/>
                <w:sz w:val="14"/>
              </w:rPr>
              <w:t>feedback</w:t>
            </w:r>
          </w:p>
        </w:tc>
      </w:tr>
      <w:tr w:rsidR="003E5D33" w:rsidRPr="003A59E3" w14:paraId="44EE5F81" w14:textId="77777777" w:rsidTr="00121DCF">
        <w:tc>
          <w:tcPr>
            <w:tcW w:w="620" w:type="dxa"/>
            <w:tcMar>
              <w:top w:w="95" w:type="dxa"/>
              <w:left w:w="120" w:type="dxa"/>
              <w:bottom w:w="95" w:type="dxa"/>
              <w:right w:w="120" w:type="dxa"/>
            </w:tcMar>
            <w:vAlign w:val="center"/>
          </w:tcPr>
          <w:p w14:paraId="4BBE2F5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2.3</w:t>
            </w:r>
          </w:p>
        </w:tc>
        <w:tc>
          <w:tcPr>
            <w:tcW w:w="1700" w:type="dxa"/>
            <w:tcMar>
              <w:top w:w="95" w:type="dxa"/>
              <w:left w:w="120" w:type="dxa"/>
              <w:bottom w:w="95" w:type="dxa"/>
              <w:right w:w="120" w:type="dxa"/>
            </w:tcMar>
            <w:vAlign w:val="center"/>
          </w:tcPr>
          <w:p w14:paraId="5A2BC326" w14:textId="038875D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Usability</w:t>
            </w:r>
            <w:r w:rsidR="007D2E76">
              <w:rPr>
                <w:rFonts w:ascii="Times New Roman" w:hAnsi="Times New Roman" w:cs="Times New Roman"/>
                <w:sz w:val="14"/>
              </w:rPr>
              <w:t xml:space="preserve"> </w:t>
            </w:r>
            <w:r w:rsidRPr="003A59E3">
              <w:rPr>
                <w:rFonts w:ascii="Times New Roman" w:hAnsi="Times New Roman" w:cs="Times New Roman"/>
                <w:sz w:val="14"/>
              </w:rPr>
              <w:t>review</w:t>
            </w:r>
          </w:p>
        </w:tc>
        <w:tc>
          <w:tcPr>
            <w:tcW w:w="3900" w:type="dxa"/>
            <w:tcMar>
              <w:top w:w="95" w:type="dxa"/>
              <w:left w:w="120" w:type="dxa"/>
              <w:bottom w:w="95" w:type="dxa"/>
              <w:right w:w="120" w:type="dxa"/>
            </w:tcMar>
            <w:vAlign w:val="center"/>
          </w:tcPr>
          <w:p w14:paraId="5BEA63C4" w14:textId="2787725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Run</w:t>
            </w:r>
            <w:r w:rsidR="007D2E76">
              <w:rPr>
                <w:rFonts w:ascii="Times New Roman" w:hAnsi="Times New Roman" w:cs="Times New Roman"/>
                <w:sz w:val="14"/>
              </w:rPr>
              <w:t xml:space="preserve"> </w:t>
            </w:r>
            <w:r w:rsidRPr="003A59E3">
              <w:rPr>
                <w:rFonts w:ascii="Times New Roman" w:hAnsi="Times New Roman" w:cs="Times New Roman"/>
                <w:sz w:val="14"/>
              </w:rPr>
              <w:t>task</w:t>
            </w:r>
            <w:r w:rsidR="007D2E76">
              <w:rPr>
                <w:rFonts w:ascii="Times New Roman" w:hAnsi="Times New Roman" w:cs="Times New Roman"/>
                <w:sz w:val="14"/>
              </w:rPr>
              <w:t xml:space="preserve"> </w:t>
            </w:r>
            <w:r w:rsidRPr="003A59E3">
              <w:rPr>
                <w:rFonts w:ascii="Times New Roman" w:hAnsi="Times New Roman" w:cs="Times New Roman"/>
                <w:sz w:val="14"/>
              </w:rPr>
              <w:t>walkthroughs</w:t>
            </w:r>
            <w:r w:rsidR="007D2E76">
              <w:rPr>
                <w:rFonts w:ascii="Times New Roman" w:hAnsi="Times New Roman" w:cs="Times New Roman"/>
                <w:sz w:val="14"/>
              </w:rPr>
              <w:t xml:space="preserve"> </w:t>
            </w:r>
            <w:r w:rsidRPr="003A59E3">
              <w:rPr>
                <w:rFonts w:ascii="Times New Roman" w:hAnsi="Times New Roman" w:cs="Times New Roman"/>
                <w:sz w:val="14"/>
              </w:rPr>
              <w:t>with</w:t>
            </w:r>
            <w:r w:rsidR="007D2E76">
              <w:rPr>
                <w:rFonts w:ascii="Times New Roman" w:hAnsi="Times New Roman" w:cs="Times New Roman"/>
                <w:sz w:val="14"/>
              </w:rPr>
              <w:t xml:space="preserve"> </w:t>
            </w:r>
            <w:r w:rsidRPr="003A59E3">
              <w:rPr>
                <w:rFonts w:ascii="Times New Roman" w:hAnsi="Times New Roman" w:cs="Times New Roman"/>
                <w:sz w:val="14"/>
              </w:rPr>
              <w:t>both</w:t>
            </w:r>
            <w:r w:rsidR="007D2E76">
              <w:rPr>
                <w:rFonts w:ascii="Times New Roman" w:hAnsi="Times New Roman" w:cs="Times New Roman"/>
                <w:sz w:val="14"/>
              </w:rPr>
              <w:t xml:space="preserve"> </w:t>
            </w:r>
            <w:r w:rsidRPr="003A59E3">
              <w:rPr>
                <w:rFonts w:ascii="Times New Roman" w:hAnsi="Times New Roman" w:cs="Times New Roman"/>
                <w:sz w:val="14"/>
              </w:rPr>
              <w:t>roles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revise</w:t>
            </w:r>
            <w:r w:rsidR="007D2E76">
              <w:rPr>
                <w:rFonts w:ascii="Times New Roman" w:hAnsi="Times New Roman" w:cs="Times New Roman"/>
                <w:sz w:val="14"/>
              </w:rPr>
              <w:t xml:space="preserve"> </w:t>
            </w:r>
            <w:r w:rsidRPr="003A59E3">
              <w:rPr>
                <w:rFonts w:ascii="Times New Roman" w:hAnsi="Times New Roman" w:cs="Times New Roman"/>
                <w:sz w:val="14"/>
              </w:rPr>
              <w:t>the</w:t>
            </w:r>
            <w:r w:rsidR="007D2E76">
              <w:rPr>
                <w:rFonts w:ascii="Times New Roman" w:hAnsi="Times New Roman" w:cs="Times New Roman"/>
                <w:sz w:val="14"/>
              </w:rPr>
              <w:t xml:space="preserve"> </w:t>
            </w:r>
            <w:r w:rsidRPr="003A59E3">
              <w:rPr>
                <w:rFonts w:ascii="Times New Roman" w:hAnsi="Times New Roman" w:cs="Times New Roman"/>
                <w:sz w:val="14"/>
              </w:rPr>
              <w:t>prototype.</w:t>
            </w:r>
          </w:p>
        </w:tc>
        <w:tc>
          <w:tcPr>
            <w:tcW w:w="700" w:type="dxa"/>
            <w:tcMar>
              <w:top w:w="95" w:type="dxa"/>
              <w:left w:w="120" w:type="dxa"/>
              <w:bottom w:w="95" w:type="dxa"/>
              <w:right w:w="120" w:type="dxa"/>
            </w:tcMar>
            <w:vAlign w:val="center"/>
          </w:tcPr>
          <w:p w14:paraId="4A0243AC" w14:textId="673D409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3</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53EB05C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2.2</w:t>
            </w:r>
          </w:p>
        </w:tc>
        <w:tc>
          <w:tcPr>
            <w:tcW w:w="2100" w:type="dxa"/>
            <w:tcMar>
              <w:top w:w="95" w:type="dxa"/>
              <w:left w:w="120" w:type="dxa"/>
              <w:bottom w:w="95" w:type="dxa"/>
              <w:right w:w="120" w:type="dxa"/>
            </w:tcMar>
            <w:vAlign w:val="center"/>
          </w:tcPr>
          <w:p w14:paraId="7A49C3DC" w14:textId="365661C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UX;</w:t>
            </w:r>
            <w:r w:rsidR="007D2E76">
              <w:rPr>
                <w:rFonts w:ascii="Times New Roman" w:hAnsi="Times New Roman" w:cs="Times New Roman"/>
                <w:sz w:val="14"/>
              </w:rPr>
              <w:t xml:space="preserve"> </w:t>
            </w: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QA</w:t>
            </w:r>
          </w:p>
        </w:tc>
        <w:tc>
          <w:tcPr>
            <w:tcW w:w="2630" w:type="dxa"/>
            <w:tcMar>
              <w:top w:w="95" w:type="dxa"/>
              <w:left w:w="120" w:type="dxa"/>
              <w:bottom w:w="95" w:type="dxa"/>
              <w:right w:w="120" w:type="dxa"/>
            </w:tcMar>
            <w:vAlign w:val="center"/>
          </w:tcPr>
          <w:p w14:paraId="7AEBD8F0" w14:textId="0B66881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Prototype,</w:t>
            </w:r>
            <w:r w:rsidR="007D2E76">
              <w:rPr>
                <w:rFonts w:ascii="Times New Roman" w:hAnsi="Times New Roman" w:cs="Times New Roman"/>
                <w:sz w:val="14"/>
              </w:rPr>
              <w:t xml:space="preserve"> </w:t>
            </w:r>
            <w:r w:rsidRPr="003A59E3">
              <w:rPr>
                <w:rFonts w:ascii="Times New Roman" w:hAnsi="Times New Roman" w:cs="Times New Roman"/>
                <w:sz w:val="14"/>
              </w:rPr>
              <w:t>scripts,</w:t>
            </w:r>
            <w:r w:rsidR="007D2E76">
              <w:rPr>
                <w:rFonts w:ascii="Times New Roman" w:hAnsi="Times New Roman" w:cs="Times New Roman"/>
                <w:sz w:val="14"/>
              </w:rPr>
              <w:t xml:space="preserve"> </w:t>
            </w:r>
            <w:r w:rsidRPr="003A59E3">
              <w:rPr>
                <w:rFonts w:ascii="Times New Roman" w:hAnsi="Times New Roman" w:cs="Times New Roman"/>
                <w:sz w:val="14"/>
              </w:rPr>
              <w:t>observation</w:t>
            </w:r>
            <w:r w:rsidR="007D2E76">
              <w:rPr>
                <w:rFonts w:ascii="Times New Roman" w:hAnsi="Times New Roman" w:cs="Times New Roman"/>
                <w:sz w:val="14"/>
              </w:rPr>
              <w:t xml:space="preserve"> </w:t>
            </w:r>
            <w:r w:rsidRPr="003A59E3">
              <w:rPr>
                <w:rFonts w:ascii="Times New Roman" w:hAnsi="Times New Roman" w:cs="Times New Roman"/>
                <w:sz w:val="14"/>
              </w:rPr>
              <w:t>notes</w:t>
            </w:r>
          </w:p>
        </w:tc>
      </w:tr>
      <w:tr w:rsidR="003E5D33" w:rsidRPr="003A59E3" w14:paraId="69E651D6" w14:textId="77777777" w:rsidTr="00121DCF">
        <w:tc>
          <w:tcPr>
            <w:tcW w:w="620" w:type="dxa"/>
            <w:tcMar>
              <w:top w:w="95" w:type="dxa"/>
              <w:left w:w="120" w:type="dxa"/>
              <w:bottom w:w="95" w:type="dxa"/>
              <w:right w:w="120" w:type="dxa"/>
            </w:tcMar>
            <w:vAlign w:val="center"/>
          </w:tcPr>
          <w:p w14:paraId="07D2BC7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3.1</w:t>
            </w:r>
          </w:p>
        </w:tc>
        <w:tc>
          <w:tcPr>
            <w:tcW w:w="1700" w:type="dxa"/>
            <w:tcMar>
              <w:top w:w="95" w:type="dxa"/>
              <w:left w:w="120" w:type="dxa"/>
              <w:bottom w:w="95" w:type="dxa"/>
              <w:right w:w="120" w:type="dxa"/>
            </w:tcMar>
            <w:vAlign w:val="center"/>
          </w:tcPr>
          <w:p w14:paraId="3A960571" w14:textId="2A5318A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Solution</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security</w:t>
            </w:r>
            <w:r w:rsidR="007D2E76">
              <w:rPr>
                <w:rFonts w:ascii="Times New Roman" w:hAnsi="Times New Roman" w:cs="Times New Roman"/>
                <w:sz w:val="14"/>
              </w:rPr>
              <w:t xml:space="preserve"> </w:t>
            </w:r>
            <w:r w:rsidRPr="003A59E3">
              <w:rPr>
                <w:rFonts w:ascii="Times New Roman" w:hAnsi="Times New Roman" w:cs="Times New Roman"/>
                <w:sz w:val="14"/>
              </w:rPr>
              <w:t>architecture</w:t>
            </w:r>
          </w:p>
        </w:tc>
        <w:tc>
          <w:tcPr>
            <w:tcW w:w="3900" w:type="dxa"/>
            <w:tcMar>
              <w:top w:w="95" w:type="dxa"/>
              <w:left w:w="120" w:type="dxa"/>
              <w:bottom w:w="95" w:type="dxa"/>
              <w:right w:w="120" w:type="dxa"/>
            </w:tcMar>
            <w:vAlign w:val="center"/>
          </w:tcPr>
          <w:p w14:paraId="285B8776" w14:textId="17781AA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Define</w:t>
            </w:r>
            <w:r w:rsidR="007D2E76">
              <w:rPr>
                <w:rFonts w:ascii="Times New Roman" w:hAnsi="Times New Roman" w:cs="Times New Roman"/>
                <w:sz w:val="14"/>
              </w:rPr>
              <w:t xml:space="preserve"> </w:t>
            </w:r>
            <w:r w:rsidRPr="003A59E3">
              <w:rPr>
                <w:rFonts w:ascii="Times New Roman" w:hAnsi="Times New Roman" w:cs="Times New Roman"/>
                <w:sz w:val="14"/>
              </w:rPr>
              <w:t>MVC/services/data</w:t>
            </w:r>
            <w:r w:rsidR="007D2E76">
              <w:rPr>
                <w:rFonts w:ascii="Times New Roman" w:hAnsi="Times New Roman" w:cs="Times New Roman"/>
                <w:sz w:val="14"/>
              </w:rPr>
              <w:t xml:space="preserve"> </w:t>
            </w:r>
            <w:r w:rsidRPr="003A59E3">
              <w:rPr>
                <w:rFonts w:ascii="Times New Roman" w:hAnsi="Times New Roman" w:cs="Times New Roman"/>
                <w:sz w:val="14"/>
              </w:rPr>
              <w:t>boundaries,</w:t>
            </w:r>
            <w:r w:rsidR="007D2E76">
              <w:rPr>
                <w:rFonts w:ascii="Times New Roman" w:hAnsi="Times New Roman" w:cs="Times New Roman"/>
                <w:sz w:val="14"/>
              </w:rPr>
              <w:t xml:space="preserve"> </w:t>
            </w:r>
            <w:r w:rsidRPr="003A59E3">
              <w:rPr>
                <w:rFonts w:ascii="Times New Roman" w:hAnsi="Times New Roman" w:cs="Times New Roman"/>
                <w:sz w:val="14"/>
              </w:rPr>
              <w:t>tenancy,</w:t>
            </w:r>
            <w:r w:rsidR="007D2E76">
              <w:rPr>
                <w:rFonts w:ascii="Times New Roman" w:hAnsi="Times New Roman" w:cs="Times New Roman"/>
                <w:sz w:val="14"/>
              </w:rPr>
              <w:t xml:space="preserve"> </w:t>
            </w:r>
            <w:r w:rsidRPr="003A59E3">
              <w:rPr>
                <w:rFonts w:ascii="Times New Roman" w:hAnsi="Times New Roman" w:cs="Times New Roman"/>
                <w:sz w:val="14"/>
              </w:rPr>
              <w:t>authorisation,</w:t>
            </w:r>
            <w:r w:rsidR="007D2E76">
              <w:rPr>
                <w:rFonts w:ascii="Times New Roman" w:hAnsi="Times New Roman" w:cs="Times New Roman"/>
                <w:sz w:val="14"/>
              </w:rPr>
              <w:t xml:space="preserve"> </w:t>
            </w:r>
            <w:r w:rsidRPr="003A59E3">
              <w:rPr>
                <w:rFonts w:ascii="Times New Roman" w:hAnsi="Times New Roman" w:cs="Times New Roman"/>
                <w:sz w:val="14"/>
              </w:rPr>
              <w:t>audit,</w:t>
            </w:r>
            <w:r w:rsidR="007D2E76">
              <w:rPr>
                <w:rFonts w:ascii="Times New Roman" w:hAnsi="Times New Roman" w:cs="Times New Roman"/>
                <w:sz w:val="14"/>
              </w:rPr>
              <w:t xml:space="preserve"> </w:t>
            </w:r>
            <w:r w:rsidRPr="003A59E3">
              <w:rPr>
                <w:rFonts w:ascii="Times New Roman" w:hAnsi="Times New Roman" w:cs="Times New Roman"/>
                <w:sz w:val="14"/>
              </w:rPr>
              <w:t>reporting</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deployment</w:t>
            </w:r>
            <w:r w:rsidR="007D2E76">
              <w:rPr>
                <w:rFonts w:ascii="Times New Roman" w:hAnsi="Times New Roman" w:cs="Times New Roman"/>
                <w:sz w:val="14"/>
              </w:rPr>
              <w:t xml:space="preserve"> </w:t>
            </w:r>
            <w:r w:rsidRPr="003A59E3">
              <w:rPr>
                <w:rFonts w:ascii="Times New Roman" w:hAnsi="Times New Roman" w:cs="Times New Roman"/>
                <w:sz w:val="14"/>
              </w:rPr>
              <w:t>design.</w:t>
            </w:r>
          </w:p>
        </w:tc>
        <w:tc>
          <w:tcPr>
            <w:tcW w:w="700" w:type="dxa"/>
            <w:tcMar>
              <w:top w:w="95" w:type="dxa"/>
              <w:left w:w="120" w:type="dxa"/>
              <w:bottom w:w="95" w:type="dxa"/>
              <w:right w:w="120" w:type="dxa"/>
            </w:tcMar>
            <w:vAlign w:val="center"/>
          </w:tcPr>
          <w:p w14:paraId="5A687150" w14:textId="1DB999A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73CFF3C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1.3</w:t>
            </w:r>
          </w:p>
        </w:tc>
        <w:tc>
          <w:tcPr>
            <w:tcW w:w="2100" w:type="dxa"/>
            <w:tcMar>
              <w:top w:w="95" w:type="dxa"/>
              <w:left w:w="120" w:type="dxa"/>
              <w:bottom w:w="95" w:type="dxa"/>
              <w:right w:w="120" w:type="dxa"/>
            </w:tcMar>
            <w:vAlign w:val="center"/>
          </w:tcPr>
          <w:p w14:paraId="0BC84B2D" w14:textId="5A72B23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QA</w:t>
            </w:r>
          </w:p>
        </w:tc>
        <w:tc>
          <w:tcPr>
            <w:tcW w:w="2630" w:type="dxa"/>
            <w:tcMar>
              <w:top w:w="95" w:type="dxa"/>
              <w:left w:w="120" w:type="dxa"/>
              <w:bottom w:w="95" w:type="dxa"/>
              <w:right w:w="120" w:type="dxa"/>
            </w:tcMar>
            <w:vAlign w:val="center"/>
          </w:tcPr>
          <w:p w14:paraId="1DF8B938" w14:textId="6075662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Architecture</w:t>
            </w:r>
            <w:r w:rsidR="007D2E76">
              <w:rPr>
                <w:rFonts w:ascii="Times New Roman" w:hAnsi="Times New Roman" w:cs="Times New Roman"/>
                <w:sz w:val="14"/>
              </w:rPr>
              <w:t xml:space="preserve"> </w:t>
            </w:r>
            <w:r w:rsidRPr="003A59E3">
              <w:rPr>
                <w:rFonts w:ascii="Times New Roman" w:hAnsi="Times New Roman" w:cs="Times New Roman"/>
                <w:sz w:val="14"/>
              </w:rPr>
              <w:t>diagrams,</w:t>
            </w:r>
            <w:r w:rsidR="007D2E76">
              <w:rPr>
                <w:rFonts w:ascii="Times New Roman" w:hAnsi="Times New Roman" w:cs="Times New Roman"/>
                <w:sz w:val="14"/>
              </w:rPr>
              <w:t xml:space="preserve"> </w:t>
            </w:r>
            <w:r w:rsidRPr="003A59E3">
              <w:rPr>
                <w:rFonts w:ascii="Times New Roman" w:hAnsi="Times New Roman" w:cs="Times New Roman"/>
                <w:sz w:val="14"/>
              </w:rPr>
              <w:t>OWASP</w:t>
            </w:r>
            <w:r w:rsidR="007D2E76">
              <w:rPr>
                <w:rFonts w:ascii="Times New Roman" w:hAnsi="Times New Roman" w:cs="Times New Roman"/>
                <w:sz w:val="14"/>
              </w:rPr>
              <w:t xml:space="preserve"> </w:t>
            </w:r>
            <w:r w:rsidRPr="003A59E3">
              <w:rPr>
                <w:rFonts w:ascii="Times New Roman" w:hAnsi="Times New Roman" w:cs="Times New Roman"/>
                <w:sz w:val="14"/>
              </w:rPr>
              <w:t>ASVS,</w:t>
            </w:r>
            <w:r w:rsidR="007D2E76">
              <w:rPr>
                <w:rFonts w:ascii="Times New Roman" w:hAnsi="Times New Roman" w:cs="Times New Roman"/>
                <w:sz w:val="14"/>
              </w:rPr>
              <w:t xml:space="preserve"> </w:t>
            </w:r>
            <w:r w:rsidRPr="003A59E3">
              <w:rPr>
                <w:rFonts w:ascii="Times New Roman" w:hAnsi="Times New Roman" w:cs="Times New Roman"/>
                <w:sz w:val="14"/>
              </w:rPr>
              <w:t>threat</w:t>
            </w:r>
            <w:r w:rsidR="007D2E76">
              <w:rPr>
                <w:rFonts w:ascii="Times New Roman" w:hAnsi="Times New Roman" w:cs="Times New Roman"/>
                <w:sz w:val="14"/>
              </w:rPr>
              <w:t xml:space="preserve"> </w:t>
            </w:r>
            <w:r w:rsidRPr="003A59E3">
              <w:rPr>
                <w:rFonts w:ascii="Times New Roman" w:hAnsi="Times New Roman" w:cs="Times New Roman"/>
                <w:sz w:val="14"/>
              </w:rPr>
              <w:t>model</w:t>
            </w:r>
          </w:p>
        </w:tc>
      </w:tr>
      <w:tr w:rsidR="003E5D33" w:rsidRPr="003A59E3" w14:paraId="5C0468F3" w14:textId="77777777" w:rsidTr="00121DCF">
        <w:tc>
          <w:tcPr>
            <w:tcW w:w="620" w:type="dxa"/>
            <w:tcMar>
              <w:top w:w="95" w:type="dxa"/>
              <w:left w:w="120" w:type="dxa"/>
              <w:bottom w:w="95" w:type="dxa"/>
              <w:right w:w="120" w:type="dxa"/>
            </w:tcMar>
            <w:vAlign w:val="center"/>
          </w:tcPr>
          <w:p w14:paraId="43DE7D4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3.2</w:t>
            </w:r>
          </w:p>
        </w:tc>
        <w:tc>
          <w:tcPr>
            <w:tcW w:w="1700" w:type="dxa"/>
            <w:tcMar>
              <w:top w:w="95" w:type="dxa"/>
              <w:left w:w="120" w:type="dxa"/>
              <w:bottom w:w="95" w:type="dxa"/>
              <w:right w:w="120" w:type="dxa"/>
            </w:tcMar>
            <w:vAlign w:val="center"/>
          </w:tcPr>
          <w:p w14:paraId="49799E6E" w14:textId="6DB3005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Development</w:t>
            </w:r>
            <w:r w:rsidR="007D2E76">
              <w:rPr>
                <w:rFonts w:ascii="Times New Roman" w:hAnsi="Times New Roman" w:cs="Times New Roman"/>
                <w:sz w:val="14"/>
              </w:rPr>
              <w:t xml:space="preserve"> </w:t>
            </w:r>
            <w:r w:rsidRPr="003A59E3">
              <w:rPr>
                <w:rFonts w:ascii="Times New Roman" w:hAnsi="Times New Roman" w:cs="Times New Roman"/>
                <w:sz w:val="14"/>
              </w:rPr>
              <w:t>environment</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CI</w:t>
            </w:r>
          </w:p>
        </w:tc>
        <w:tc>
          <w:tcPr>
            <w:tcW w:w="3900" w:type="dxa"/>
            <w:tcMar>
              <w:top w:w="95" w:type="dxa"/>
              <w:left w:w="120" w:type="dxa"/>
              <w:bottom w:w="95" w:type="dxa"/>
              <w:right w:w="120" w:type="dxa"/>
            </w:tcMar>
            <w:vAlign w:val="center"/>
          </w:tcPr>
          <w:p w14:paraId="59BFC949" w14:textId="731932F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Create</w:t>
            </w:r>
            <w:r w:rsidR="007D2E76">
              <w:rPr>
                <w:rFonts w:ascii="Times New Roman" w:hAnsi="Times New Roman" w:cs="Times New Roman"/>
                <w:sz w:val="14"/>
              </w:rPr>
              <w:t xml:space="preserve"> </w:t>
            </w:r>
            <w:r w:rsidRPr="003A59E3">
              <w:rPr>
                <w:rFonts w:ascii="Times New Roman" w:hAnsi="Times New Roman" w:cs="Times New Roman"/>
                <w:sz w:val="14"/>
              </w:rPr>
              <w:t>repository,</w:t>
            </w:r>
            <w:r w:rsidR="007D2E76">
              <w:rPr>
                <w:rFonts w:ascii="Times New Roman" w:hAnsi="Times New Roman" w:cs="Times New Roman"/>
                <w:sz w:val="14"/>
              </w:rPr>
              <w:t xml:space="preserve"> </w:t>
            </w:r>
            <w:r w:rsidRPr="003A59E3">
              <w:rPr>
                <w:rFonts w:ascii="Times New Roman" w:hAnsi="Times New Roman" w:cs="Times New Roman"/>
                <w:sz w:val="14"/>
              </w:rPr>
              <w:t>branching</w:t>
            </w:r>
            <w:r w:rsidR="007D2E76">
              <w:rPr>
                <w:rFonts w:ascii="Times New Roman" w:hAnsi="Times New Roman" w:cs="Times New Roman"/>
                <w:sz w:val="14"/>
              </w:rPr>
              <w:t xml:space="preserve"> </w:t>
            </w:r>
            <w:r w:rsidRPr="003A59E3">
              <w:rPr>
                <w:rFonts w:ascii="Times New Roman" w:hAnsi="Times New Roman" w:cs="Times New Roman"/>
                <w:sz w:val="14"/>
              </w:rPr>
              <w:t>rules,</w:t>
            </w:r>
            <w:r w:rsidR="007D2E76">
              <w:rPr>
                <w:rFonts w:ascii="Times New Roman" w:hAnsi="Times New Roman" w:cs="Times New Roman"/>
                <w:sz w:val="14"/>
              </w:rPr>
              <w:t xml:space="preserve"> </w:t>
            </w:r>
            <w:r w:rsidRPr="003A59E3">
              <w:rPr>
                <w:rFonts w:ascii="Times New Roman" w:hAnsi="Times New Roman" w:cs="Times New Roman"/>
                <w:sz w:val="14"/>
              </w:rPr>
              <w:t>solution,</w:t>
            </w:r>
            <w:r w:rsidR="007D2E76">
              <w:rPr>
                <w:rFonts w:ascii="Times New Roman" w:hAnsi="Times New Roman" w:cs="Times New Roman"/>
                <w:sz w:val="14"/>
              </w:rPr>
              <w:t xml:space="preserve"> </w:t>
            </w:r>
            <w:r w:rsidRPr="003A59E3">
              <w:rPr>
                <w:rFonts w:ascii="Times New Roman" w:hAnsi="Times New Roman" w:cs="Times New Roman"/>
                <w:sz w:val="14"/>
              </w:rPr>
              <w:t>automated</w:t>
            </w:r>
            <w:r w:rsidR="007D2E76">
              <w:rPr>
                <w:rFonts w:ascii="Times New Roman" w:hAnsi="Times New Roman" w:cs="Times New Roman"/>
                <w:sz w:val="14"/>
              </w:rPr>
              <w:t xml:space="preserve"> </w:t>
            </w:r>
            <w:r w:rsidRPr="003A59E3">
              <w:rPr>
                <w:rFonts w:ascii="Times New Roman" w:hAnsi="Times New Roman" w:cs="Times New Roman"/>
                <w:sz w:val="14"/>
              </w:rPr>
              <w:t>build/test</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configuration</w:t>
            </w:r>
            <w:r w:rsidR="007D2E76">
              <w:rPr>
                <w:rFonts w:ascii="Times New Roman" w:hAnsi="Times New Roman" w:cs="Times New Roman"/>
                <w:sz w:val="14"/>
              </w:rPr>
              <w:t xml:space="preserve"> </w:t>
            </w:r>
            <w:r w:rsidRPr="003A59E3">
              <w:rPr>
                <w:rFonts w:ascii="Times New Roman" w:hAnsi="Times New Roman" w:cs="Times New Roman"/>
                <w:sz w:val="14"/>
              </w:rPr>
              <w:t>handling.</w:t>
            </w:r>
          </w:p>
        </w:tc>
        <w:tc>
          <w:tcPr>
            <w:tcW w:w="700" w:type="dxa"/>
            <w:tcMar>
              <w:top w:w="95" w:type="dxa"/>
              <w:left w:w="120" w:type="dxa"/>
              <w:bottom w:w="95" w:type="dxa"/>
              <w:right w:w="120" w:type="dxa"/>
            </w:tcMar>
            <w:vAlign w:val="center"/>
          </w:tcPr>
          <w:p w14:paraId="2D99E1DE" w14:textId="55E3E17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2</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037ACE2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3.1</w:t>
            </w:r>
          </w:p>
        </w:tc>
        <w:tc>
          <w:tcPr>
            <w:tcW w:w="2100" w:type="dxa"/>
            <w:tcMar>
              <w:top w:w="95" w:type="dxa"/>
              <w:left w:w="120" w:type="dxa"/>
              <w:bottom w:w="95" w:type="dxa"/>
              <w:right w:w="120" w:type="dxa"/>
            </w:tcMar>
            <w:vAlign w:val="center"/>
          </w:tcPr>
          <w:p w14:paraId="1943731B" w14:textId="666E536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all</w:t>
            </w:r>
            <w:r w:rsidR="007D2E76">
              <w:rPr>
                <w:rFonts w:ascii="Times New Roman" w:hAnsi="Times New Roman" w:cs="Times New Roman"/>
                <w:sz w:val="14"/>
              </w:rPr>
              <w:t xml:space="preserve"> </w:t>
            </w:r>
            <w:r w:rsidRPr="003A59E3">
              <w:rPr>
                <w:rFonts w:ascii="Times New Roman" w:hAnsi="Times New Roman" w:cs="Times New Roman"/>
                <w:sz w:val="14"/>
              </w:rPr>
              <w:t>team</w:t>
            </w:r>
          </w:p>
        </w:tc>
        <w:tc>
          <w:tcPr>
            <w:tcW w:w="2630" w:type="dxa"/>
            <w:tcMar>
              <w:top w:w="95" w:type="dxa"/>
              <w:left w:w="120" w:type="dxa"/>
              <w:bottom w:w="95" w:type="dxa"/>
              <w:right w:w="120" w:type="dxa"/>
            </w:tcMar>
            <w:vAlign w:val="center"/>
          </w:tcPr>
          <w:p w14:paraId="4BA38A7B" w14:textId="75C9E86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Visual</w:t>
            </w:r>
            <w:r w:rsidR="007D2E76">
              <w:rPr>
                <w:rFonts w:ascii="Times New Roman" w:hAnsi="Times New Roman" w:cs="Times New Roman"/>
                <w:sz w:val="14"/>
              </w:rPr>
              <w:t xml:space="preserve"> </w:t>
            </w:r>
            <w:r w:rsidRPr="003A59E3">
              <w:rPr>
                <w:rFonts w:ascii="Times New Roman" w:hAnsi="Times New Roman" w:cs="Times New Roman"/>
                <w:sz w:val="14"/>
              </w:rPr>
              <w:t>Studio,</w:t>
            </w:r>
            <w:r w:rsidR="007D2E76">
              <w:rPr>
                <w:rFonts w:ascii="Times New Roman" w:hAnsi="Times New Roman" w:cs="Times New Roman"/>
                <w:sz w:val="14"/>
              </w:rPr>
              <w:t xml:space="preserve"> </w:t>
            </w:r>
            <w:r w:rsidRPr="003A59E3">
              <w:rPr>
                <w:rFonts w:ascii="Times New Roman" w:hAnsi="Times New Roman" w:cs="Times New Roman"/>
                <w:sz w:val="14"/>
              </w:rPr>
              <w:t>Git,</w:t>
            </w:r>
            <w:r w:rsidR="007D2E76">
              <w:rPr>
                <w:rFonts w:ascii="Times New Roman" w:hAnsi="Times New Roman" w:cs="Times New Roman"/>
                <w:sz w:val="14"/>
              </w:rPr>
              <w:t xml:space="preserve"> </w:t>
            </w:r>
            <w:r w:rsidRPr="003A59E3">
              <w:rPr>
                <w:rFonts w:ascii="Times New Roman" w:hAnsi="Times New Roman" w:cs="Times New Roman"/>
                <w:sz w:val="14"/>
              </w:rPr>
              <w:t>CI</w:t>
            </w:r>
            <w:r w:rsidR="007D2E76">
              <w:rPr>
                <w:rFonts w:ascii="Times New Roman" w:hAnsi="Times New Roman" w:cs="Times New Roman"/>
                <w:sz w:val="14"/>
              </w:rPr>
              <w:t xml:space="preserve"> </w:t>
            </w:r>
            <w:r w:rsidRPr="003A59E3">
              <w:rPr>
                <w:rFonts w:ascii="Times New Roman" w:hAnsi="Times New Roman" w:cs="Times New Roman"/>
                <w:sz w:val="14"/>
              </w:rPr>
              <w:t>runner,</w:t>
            </w:r>
            <w:r w:rsidR="007D2E76">
              <w:rPr>
                <w:rFonts w:ascii="Times New Roman" w:hAnsi="Times New Roman" w:cs="Times New Roman"/>
                <w:sz w:val="14"/>
              </w:rPr>
              <w:t xml:space="preserve"> </w:t>
            </w:r>
            <w:r w:rsidRPr="003A59E3">
              <w:rPr>
                <w:rFonts w:ascii="Times New Roman" w:hAnsi="Times New Roman" w:cs="Times New Roman"/>
                <w:sz w:val="14"/>
              </w:rPr>
              <w:t>package</w:t>
            </w:r>
            <w:r w:rsidR="007D2E76">
              <w:rPr>
                <w:rFonts w:ascii="Times New Roman" w:hAnsi="Times New Roman" w:cs="Times New Roman"/>
                <w:sz w:val="14"/>
              </w:rPr>
              <w:t xml:space="preserve"> </w:t>
            </w:r>
            <w:r w:rsidRPr="003A59E3">
              <w:rPr>
                <w:rFonts w:ascii="Times New Roman" w:hAnsi="Times New Roman" w:cs="Times New Roman"/>
                <w:sz w:val="14"/>
              </w:rPr>
              <w:t>feeds</w:t>
            </w:r>
          </w:p>
        </w:tc>
      </w:tr>
      <w:tr w:rsidR="003E5D33" w:rsidRPr="003A59E3" w14:paraId="49A9F8F1" w14:textId="77777777" w:rsidTr="00121DCF">
        <w:tc>
          <w:tcPr>
            <w:tcW w:w="620" w:type="dxa"/>
            <w:tcMar>
              <w:top w:w="95" w:type="dxa"/>
              <w:left w:w="120" w:type="dxa"/>
              <w:bottom w:w="95" w:type="dxa"/>
              <w:right w:w="120" w:type="dxa"/>
            </w:tcMar>
            <w:vAlign w:val="center"/>
          </w:tcPr>
          <w:p w14:paraId="303B0B1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3.3</w:t>
            </w:r>
          </w:p>
        </w:tc>
        <w:tc>
          <w:tcPr>
            <w:tcW w:w="1700" w:type="dxa"/>
            <w:tcMar>
              <w:top w:w="95" w:type="dxa"/>
              <w:left w:w="120" w:type="dxa"/>
              <w:bottom w:w="95" w:type="dxa"/>
              <w:right w:w="120" w:type="dxa"/>
            </w:tcMar>
            <w:vAlign w:val="center"/>
          </w:tcPr>
          <w:p w14:paraId="64246E61" w14:textId="0776B40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Data</w:t>
            </w:r>
            <w:r w:rsidR="007D2E76">
              <w:rPr>
                <w:rFonts w:ascii="Times New Roman" w:hAnsi="Times New Roman" w:cs="Times New Roman"/>
                <w:sz w:val="14"/>
              </w:rPr>
              <w:t xml:space="preserve"> </w:t>
            </w:r>
            <w:r w:rsidRPr="003A59E3">
              <w:rPr>
                <w:rFonts w:ascii="Times New Roman" w:hAnsi="Times New Roman" w:cs="Times New Roman"/>
                <w:sz w:val="14"/>
              </w:rPr>
              <w:t>model</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migrations</w:t>
            </w:r>
          </w:p>
        </w:tc>
        <w:tc>
          <w:tcPr>
            <w:tcW w:w="3900" w:type="dxa"/>
            <w:tcMar>
              <w:top w:w="95" w:type="dxa"/>
              <w:left w:w="120" w:type="dxa"/>
              <w:bottom w:w="95" w:type="dxa"/>
              <w:right w:w="120" w:type="dxa"/>
            </w:tcMar>
            <w:vAlign w:val="center"/>
          </w:tcPr>
          <w:p w14:paraId="64AB6BF5" w14:textId="54528B2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Implement</w:t>
            </w:r>
            <w:r w:rsidR="007D2E76">
              <w:rPr>
                <w:rFonts w:ascii="Times New Roman" w:hAnsi="Times New Roman" w:cs="Times New Roman"/>
                <w:sz w:val="14"/>
              </w:rPr>
              <w:t xml:space="preserve"> </w:t>
            </w:r>
            <w:r w:rsidRPr="003A59E3">
              <w:rPr>
                <w:rFonts w:ascii="Times New Roman" w:hAnsi="Times New Roman" w:cs="Times New Roman"/>
                <w:sz w:val="14"/>
              </w:rPr>
              <w:t>company,</w:t>
            </w:r>
            <w:r w:rsidR="007D2E76">
              <w:rPr>
                <w:rFonts w:ascii="Times New Roman" w:hAnsi="Times New Roman" w:cs="Times New Roman"/>
                <w:sz w:val="14"/>
              </w:rPr>
              <w:t xml:space="preserve"> </w:t>
            </w:r>
            <w:r w:rsidRPr="003A59E3">
              <w:rPr>
                <w:rFonts w:ascii="Times New Roman" w:hAnsi="Times New Roman" w:cs="Times New Roman"/>
                <w:sz w:val="14"/>
              </w:rPr>
              <w:t>user,</w:t>
            </w:r>
            <w:r w:rsidR="007D2E76">
              <w:rPr>
                <w:rFonts w:ascii="Times New Roman" w:hAnsi="Times New Roman" w:cs="Times New Roman"/>
                <w:sz w:val="14"/>
              </w:rPr>
              <w:t xml:space="preserve"> </w:t>
            </w:r>
            <w:r w:rsidRPr="003A59E3">
              <w:rPr>
                <w:rFonts w:ascii="Times New Roman" w:hAnsi="Times New Roman" w:cs="Times New Roman"/>
                <w:sz w:val="14"/>
              </w:rPr>
              <w:t>design,</w:t>
            </w:r>
            <w:r w:rsidR="007D2E76">
              <w:rPr>
                <w:rFonts w:ascii="Times New Roman" w:hAnsi="Times New Roman" w:cs="Times New Roman"/>
                <w:sz w:val="14"/>
              </w:rPr>
              <w:t xml:space="preserve"> </w:t>
            </w:r>
            <w:r w:rsidRPr="003A59E3">
              <w:rPr>
                <w:rFonts w:ascii="Times New Roman" w:hAnsi="Times New Roman" w:cs="Times New Roman"/>
                <w:sz w:val="14"/>
              </w:rPr>
              <w:t>geometry,</w:t>
            </w:r>
            <w:r w:rsidR="007D2E76">
              <w:rPr>
                <w:rFonts w:ascii="Times New Roman" w:hAnsi="Times New Roman" w:cs="Times New Roman"/>
                <w:sz w:val="14"/>
              </w:rPr>
              <w:t xml:space="preserve"> </w:t>
            </w:r>
            <w:r w:rsidRPr="003A59E3">
              <w:rPr>
                <w:rFonts w:ascii="Times New Roman" w:hAnsi="Times New Roman" w:cs="Times New Roman"/>
                <w:sz w:val="14"/>
              </w:rPr>
              <w:t>holes,</w:t>
            </w:r>
            <w:r w:rsidR="007D2E76">
              <w:rPr>
                <w:rFonts w:ascii="Times New Roman" w:hAnsi="Times New Roman" w:cs="Times New Roman"/>
                <w:sz w:val="14"/>
              </w:rPr>
              <w:t xml:space="preserve"> </w:t>
            </w:r>
            <w:r w:rsidRPr="003A59E3">
              <w:rPr>
                <w:rFonts w:ascii="Times New Roman" w:hAnsi="Times New Roman" w:cs="Times New Roman"/>
                <w:sz w:val="14"/>
              </w:rPr>
              <w:t>catalogues,</w:t>
            </w:r>
            <w:r w:rsidR="007D2E76">
              <w:rPr>
                <w:rFonts w:ascii="Times New Roman" w:hAnsi="Times New Roman" w:cs="Times New Roman"/>
                <w:sz w:val="14"/>
              </w:rPr>
              <w:t xml:space="preserve"> </w:t>
            </w:r>
            <w:r w:rsidRPr="003A59E3">
              <w:rPr>
                <w:rFonts w:ascii="Times New Roman" w:hAnsi="Times New Roman" w:cs="Times New Roman"/>
                <w:sz w:val="14"/>
              </w:rPr>
              <w:t>calculations,</w:t>
            </w:r>
            <w:r w:rsidR="007D2E76">
              <w:rPr>
                <w:rFonts w:ascii="Times New Roman" w:hAnsi="Times New Roman" w:cs="Times New Roman"/>
                <w:sz w:val="14"/>
              </w:rPr>
              <w:t xml:space="preserve"> </w:t>
            </w:r>
            <w:r w:rsidRPr="003A59E3">
              <w:rPr>
                <w:rFonts w:ascii="Times New Roman" w:hAnsi="Times New Roman" w:cs="Times New Roman"/>
                <w:sz w:val="14"/>
              </w:rPr>
              <w:t>revisions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audit</w:t>
            </w:r>
            <w:r w:rsidR="007D2E76">
              <w:rPr>
                <w:rFonts w:ascii="Times New Roman" w:hAnsi="Times New Roman" w:cs="Times New Roman"/>
                <w:sz w:val="14"/>
              </w:rPr>
              <w:t xml:space="preserve"> </w:t>
            </w:r>
            <w:r w:rsidRPr="003A59E3">
              <w:rPr>
                <w:rFonts w:ascii="Times New Roman" w:hAnsi="Times New Roman" w:cs="Times New Roman"/>
                <w:sz w:val="14"/>
              </w:rPr>
              <w:t>entities.</w:t>
            </w:r>
          </w:p>
        </w:tc>
        <w:tc>
          <w:tcPr>
            <w:tcW w:w="700" w:type="dxa"/>
            <w:tcMar>
              <w:top w:w="95" w:type="dxa"/>
              <w:left w:w="120" w:type="dxa"/>
              <w:bottom w:w="95" w:type="dxa"/>
              <w:right w:w="120" w:type="dxa"/>
            </w:tcMar>
            <w:vAlign w:val="center"/>
          </w:tcPr>
          <w:p w14:paraId="1F59855A" w14:textId="2C70F75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485D7E06" w14:textId="65A503A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3.1,</w:t>
            </w:r>
            <w:r w:rsidR="007D2E76">
              <w:rPr>
                <w:rFonts w:ascii="Times New Roman" w:hAnsi="Times New Roman" w:cs="Times New Roman"/>
                <w:sz w:val="14"/>
              </w:rPr>
              <w:t xml:space="preserve"> </w:t>
            </w:r>
            <w:r w:rsidRPr="003A59E3">
              <w:rPr>
                <w:rFonts w:ascii="Times New Roman" w:hAnsi="Times New Roman" w:cs="Times New Roman"/>
                <w:sz w:val="14"/>
              </w:rPr>
              <w:t>3.2</w:t>
            </w:r>
          </w:p>
        </w:tc>
        <w:tc>
          <w:tcPr>
            <w:tcW w:w="2100" w:type="dxa"/>
            <w:tcMar>
              <w:top w:w="95" w:type="dxa"/>
              <w:left w:w="120" w:type="dxa"/>
              <w:bottom w:w="95" w:type="dxa"/>
              <w:right w:w="120" w:type="dxa"/>
            </w:tcMar>
            <w:vAlign w:val="center"/>
          </w:tcPr>
          <w:p w14:paraId="45B88C16" w14:textId="1673CF6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p>
        </w:tc>
        <w:tc>
          <w:tcPr>
            <w:tcW w:w="2630" w:type="dxa"/>
            <w:tcMar>
              <w:top w:w="95" w:type="dxa"/>
              <w:left w:w="120" w:type="dxa"/>
              <w:bottom w:w="95" w:type="dxa"/>
              <w:right w:w="120" w:type="dxa"/>
            </w:tcMar>
            <w:vAlign w:val="center"/>
          </w:tcPr>
          <w:p w14:paraId="53E31503" w14:textId="28B0A50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EF</w:t>
            </w:r>
            <w:r w:rsidR="007D2E76">
              <w:rPr>
                <w:rFonts w:ascii="Times New Roman" w:hAnsi="Times New Roman" w:cs="Times New Roman"/>
                <w:sz w:val="14"/>
              </w:rPr>
              <w:t xml:space="preserve"> </w:t>
            </w:r>
            <w:r w:rsidRPr="003A59E3">
              <w:rPr>
                <w:rFonts w:ascii="Times New Roman" w:hAnsi="Times New Roman" w:cs="Times New Roman"/>
                <w:sz w:val="14"/>
              </w:rPr>
              <w:t>Core,</w:t>
            </w:r>
            <w:r w:rsidR="007D2E76">
              <w:rPr>
                <w:rFonts w:ascii="Times New Roman" w:hAnsi="Times New Roman" w:cs="Times New Roman"/>
                <w:sz w:val="14"/>
              </w:rPr>
              <w:t xml:space="preserve"> </w:t>
            </w:r>
            <w:r w:rsidRPr="003A59E3">
              <w:rPr>
                <w:rFonts w:ascii="Times New Roman" w:hAnsi="Times New Roman" w:cs="Times New Roman"/>
                <w:sz w:val="14"/>
              </w:rPr>
              <w:t>agreed</w:t>
            </w:r>
            <w:r w:rsidR="007D2E76">
              <w:rPr>
                <w:rFonts w:ascii="Times New Roman" w:hAnsi="Times New Roman" w:cs="Times New Roman"/>
                <w:sz w:val="14"/>
              </w:rPr>
              <w:t xml:space="preserve"> </w:t>
            </w:r>
            <w:r w:rsidRPr="003A59E3">
              <w:rPr>
                <w:rFonts w:ascii="Times New Roman" w:hAnsi="Times New Roman" w:cs="Times New Roman"/>
                <w:sz w:val="14"/>
              </w:rPr>
              <w:t>relational</w:t>
            </w:r>
            <w:r w:rsidR="007D2E76">
              <w:rPr>
                <w:rFonts w:ascii="Times New Roman" w:hAnsi="Times New Roman" w:cs="Times New Roman"/>
                <w:sz w:val="14"/>
              </w:rPr>
              <w:t xml:space="preserve"> </w:t>
            </w:r>
            <w:r w:rsidRPr="003A59E3">
              <w:rPr>
                <w:rFonts w:ascii="Times New Roman" w:hAnsi="Times New Roman" w:cs="Times New Roman"/>
                <w:sz w:val="14"/>
              </w:rPr>
              <w:t>DB,</w:t>
            </w:r>
            <w:r w:rsidR="007D2E76">
              <w:rPr>
                <w:rFonts w:ascii="Times New Roman" w:hAnsi="Times New Roman" w:cs="Times New Roman"/>
                <w:sz w:val="14"/>
              </w:rPr>
              <w:t xml:space="preserve"> </w:t>
            </w:r>
            <w:r w:rsidRPr="003A59E3">
              <w:rPr>
                <w:rFonts w:ascii="Times New Roman" w:hAnsi="Times New Roman" w:cs="Times New Roman"/>
                <w:sz w:val="14"/>
              </w:rPr>
              <w:t>ERD</w:t>
            </w:r>
          </w:p>
        </w:tc>
      </w:tr>
      <w:tr w:rsidR="003E5D33" w:rsidRPr="003A59E3" w14:paraId="18069547" w14:textId="77777777" w:rsidTr="00121DCF">
        <w:tc>
          <w:tcPr>
            <w:tcW w:w="620" w:type="dxa"/>
            <w:tcMar>
              <w:top w:w="95" w:type="dxa"/>
              <w:left w:w="120" w:type="dxa"/>
              <w:bottom w:w="95" w:type="dxa"/>
              <w:right w:w="120" w:type="dxa"/>
            </w:tcMar>
            <w:vAlign w:val="center"/>
          </w:tcPr>
          <w:p w14:paraId="18C0222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4.1</w:t>
            </w:r>
          </w:p>
        </w:tc>
        <w:tc>
          <w:tcPr>
            <w:tcW w:w="1700" w:type="dxa"/>
            <w:tcMar>
              <w:top w:w="95" w:type="dxa"/>
              <w:left w:w="120" w:type="dxa"/>
              <w:bottom w:w="95" w:type="dxa"/>
              <w:right w:w="120" w:type="dxa"/>
            </w:tcMar>
            <w:vAlign w:val="center"/>
          </w:tcPr>
          <w:p w14:paraId="1DE9E0AC" w14:textId="6A04C4D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Authentication</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tenancy</w:t>
            </w:r>
          </w:p>
        </w:tc>
        <w:tc>
          <w:tcPr>
            <w:tcW w:w="3900" w:type="dxa"/>
            <w:tcMar>
              <w:top w:w="95" w:type="dxa"/>
              <w:left w:w="120" w:type="dxa"/>
              <w:bottom w:w="95" w:type="dxa"/>
              <w:right w:w="120" w:type="dxa"/>
            </w:tcMar>
            <w:vAlign w:val="center"/>
          </w:tcPr>
          <w:p w14:paraId="305CDF0E" w14:textId="0704F80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Implement</w:t>
            </w:r>
            <w:r w:rsidR="007D2E76">
              <w:rPr>
                <w:rFonts w:ascii="Times New Roman" w:hAnsi="Times New Roman" w:cs="Times New Roman"/>
                <w:sz w:val="14"/>
              </w:rPr>
              <w:t xml:space="preserve"> </w:t>
            </w:r>
            <w:r w:rsidRPr="003A59E3">
              <w:rPr>
                <w:rFonts w:ascii="Times New Roman" w:hAnsi="Times New Roman" w:cs="Times New Roman"/>
                <w:sz w:val="14"/>
              </w:rPr>
              <w:t>secure</w:t>
            </w:r>
            <w:r w:rsidR="007D2E76">
              <w:rPr>
                <w:rFonts w:ascii="Times New Roman" w:hAnsi="Times New Roman" w:cs="Times New Roman"/>
                <w:sz w:val="14"/>
              </w:rPr>
              <w:t xml:space="preserve"> </w:t>
            </w:r>
            <w:r w:rsidRPr="003A59E3">
              <w:rPr>
                <w:rFonts w:ascii="Times New Roman" w:hAnsi="Times New Roman" w:cs="Times New Roman"/>
                <w:sz w:val="14"/>
              </w:rPr>
              <w:t>login,</w:t>
            </w:r>
            <w:r w:rsidR="007D2E76">
              <w:rPr>
                <w:rFonts w:ascii="Times New Roman" w:hAnsi="Times New Roman" w:cs="Times New Roman"/>
                <w:sz w:val="14"/>
              </w:rPr>
              <w:t xml:space="preserve"> </w:t>
            </w:r>
            <w:r w:rsidRPr="003A59E3">
              <w:rPr>
                <w:rFonts w:ascii="Times New Roman" w:hAnsi="Times New Roman" w:cs="Times New Roman"/>
                <w:sz w:val="14"/>
              </w:rPr>
              <w:t>sessions,</w:t>
            </w:r>
            <w:r w:rsidR="007D2E76">
              <w:rPr>
                <w:rFonts w:ascii="Times New Roman" w:hAnsi="Times New Roman" w:cs="Times New Roman"/>
                <w:sz w:val="14"/>
              </w:rPr>
              <w:t xml:space="preserve"> </w:t>
            </w:r>
            <w:r w:rsidRPr="003A59E3">
              <w:rPr>
                <w:rFonts w:ascii="Times New Roman" w:hAnsi="Times New Roman" w:cs="Times New Roman"/>
                <w:sz w:val="14"/>
              </w:rPr>
              <w:t>role/ownership</w:t>
            </w:r>
            <w:r w:rsidR="007D2E76">
              <w:rPr>
                <w:rFonts w:ascii="Times New Roman" w:hAnsi="Times New Roman" w:cs="Times New Roman"/>
                <w:sz w:val="14"/>
              </w:rPr>
              <w:t xml:space="preserve"> </w:t>
            </w:r>
            <w:r w:rsidRPr="003A59E3">
              <w:rPr>
                <w:rFonts w:ascii="Times New Roman" w:hAnsi="Times New Roman" w:cs="Times New Roman"/>
                <w:sz w:val="14"/>
              </w:rPr>
              <w:t>policies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company</w:t>
            </w:r>
            <w:r w:rsidR="007D2E76">
              <w:rPr>
                <w:rFonts w:ascii="Times New Roman" w:hAnsi="Times New Roman" w:cs="Times New Roman"/>
                <w:sz w:val="14"/>
              </w:rPr>
              <w:t xml:space="preserve"> </w:t>
            </w:r>
            <w:r w:rsidRPr="003A59E3">
              <w:rPr>
                <w:rFonts w:ascii="Times New Roman" w:hAnsi="Times New Roman" w:cs="Times New Roman"/>
                <w:sz w:val="14"/>
              </w:rPr>
              <w:t>isolation.</w:t>
            </w:r>
          </w:p>
        </w:tc>
        <w:tc>
          <w:tcPr>
            <w:tcW w:w="700" w:type="dxa"/>
            <w:tcMar>
              <w:top w:w="95" w:type="dxa"/>
              <w:left w:w="120" w:type="dxa"/>
              <w:bottom w:w="95" w:type="dxa"/>
              <w:right w:w="120" w:type="dxa"/>
            </w:tcMar>
            <w:vAlign w:val="center"/>
          </w:tcPr>
          <w:p w14:paraId="75E5FB3E" w14:textId="5E2150E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12E46D97" w14:textId="4A3B34F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3.2,</w:t>
            </w:r>
            <w:r w:rsidR="007D2E76">
              <w:rPr>
                <w:rFonts w:ascii="Times New Roman" w:hAnsi="Times New Roman" w:cs="Times New Roman"/>
                <w:sz w:val="14"/>
              </w:rPr>
              <w:t xml:space="preserve"> </w:t>
            </w:r>
            <w:r w:rsidRPr="003A59E3">
              <w:rPr>
                <w:rFonts w:ascii="Times New Roman" w:hAnsi="Times New Roman" w:cs="Times New Roman"/>
                <w:sz w:val="14"/>
              </w:rPr>
              <w:t>3.3</w:t>
            </w:r>
          </w:p>
        </w:tc>
        <w:tc>
          <w:tcPr>
            <w:tcW w:w="2100" w:type="dxa"/>
            <w:tcMar>
              <w:top w:w="95" w:type="dxa"/>
              <w:left w:w="120" w:type="dxa"/>
              <w:bottom w:w="95" w:type="dxa"/>
              <w:right w:w="120" w:type="dxa"/>
            </w:tcMar>
            <w:vAlign w:val="center"/>
          </w:tcPr>
          <w:p w14:paraId="604CFB44" w14:textId="229F0A4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QA</w:t>
            </w:r>
          </w:p>
        </w:tc>
        <w:tc>
          <w:tcPr>
            <w:tcW w:w="2630" w:type="dxa"/>
            <w:tcMar>
              <w:top w:w="95" w:type="dxa"/>
              <w:left w:w="120" w:type="dxa"/>
              <w:bottom w:w="95" w:type="dxa"/>
              <w:right w:w="120" w:type="dxa"/>
            </w:tcMar>
            <w:vAlign w:val="center"/>
          </w:tcPr>
          <w:p w14:paraId="04504F80" w14:textId="2FBFAFD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ASP.NET</w:t>
            </w:r>
            <w:r w:rsidR="007D2E76">
              <w:rPr>
                <w:rFonts w:ascii="Times New Roman" w:hAnsi="Times New Roman" w:cs="Times New Roman"/>
                <w:sz w:val="14"/>
              </w:rPr>
              <w:t xml:space="preserve"> </w:t>
            </w:r>
            <w:r w:rsidRPr="003A59E3">
              <w:rPr>
                <w:rFonts w:ascii="Times New Roman" w:hAnsi="Times New Roman" w:cs="Times New Roman"/>
                <w:sz w:val="14"/>
              </w:rPr>
              <w:t>identity/security</w:t>
            </w:r>
            <w:r w:rsidR="007D2E76">
              <w:rPr>
                <w:rFonts w:ascii="Times New Roman" w:hAnsi="Times New Roman" w:cs="Times New Roman"/>
                <w:sz w:val="14"/>
              </w:rPr>
              <w:t xml:space="preserve"> </w:t>
            </w:r>
            <w:r w:rsidRPr="003A59E3">
              <w:rPr>
                <w:rFonts w:ascii="Times New Roman" w:hAnsi="Times New Roman" w:cs="Times New Roman"/>
                <w:sz w:val="14"/>
              </w:rPr>
              <w:t>services,</w:t>
            </w:r>
            <w:r w:rsidR="007D2E76">
              <w:rPr>
                <w:rFonts w:ascii="Times New Roman" w:hAnsi="Times New Roman" w:cs="Times New Roman"/>
                <w:sz w:val="14"/>
              </w:rPr>
              <w:t xml:space="preserve"> </w:t>
            </w:r>
            <w:r w:rsidRPr="003A59E3">
              <w:rPr>
                <w:rFonts w:ascii="Times New Roman" w:hAnsi="Times New Roman" w:cs="Times New Roman"/>
                <w:sz w:val="14"/>
              </w:rPr>
              <w:t>test</w:t>
            </w:r>
            <w:r w:rsidR="007D2E76">
              <w:rPr>
                <w:rFonts w:ascii="Times New Roman" w:hAnsi="Times New Roman" w:cs="Times New Roman"/>
                <w:sz w:val="14"/>
              </w:rPr>
              <w:t xml:space="preserve"> </w:t>
            </w:r>
            <w:r w:rsidRPr="003A59E3">
              <w:rPr>
                <w:rFonts w:ascii="Times New Roman" w:hAnsi="Times New Roman" w:cs="Times New Roman"/>
                <w:sz w:val="14"/>
              </w:rPr>
              <w:t>data</w:t>
            </w:r>
          </w:p>
        </w:tc>
      </w:tr>
      <w:tr w:rsidR="003E5D33" w:rsidRPr="003A59E3" w14:paraId="3AE61817" w14:textId="77777777" w:rsidTr="00121DCF">
        <w:tc>
          <w:tcPr>
            <w:tcW w:w="620" w:type="dxa"/>
            <w:tcMar>
              <w:top w:w="95" w:type="dxa"/>
              <w:left w:w="120" w:type="dxa"/>
              <w:bottom w:w="95" w:type="dxa"/>
              <w:right w:w="120" w:type="dxa"/>
            </w:tcMar>
            <w:vAlign w:val="center"/>
          </w:tcPr>
          <w:p w14:paraId="4F998BF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4.2</w:t>
            </w:r>
          </w:p>
        </w:tc>
        <w:tc>
          <w:tcPr>
            <w:tcW w:w="1700" w:type="dxa"/>
            <w:tcMar>
              <w:top w:w="95" w:type="dxa"/>
              <w:left w:w="120" w:type="dxa"/>
              <w:bottom w:w="95" w:type="dxa"/>
              <w:right w:w="120" w:type="dxa"/>
            </w:tcMar>
            <w:vAlign w:val="center"/>
          </w:tcPr>
          <w:p w14:paraId="509BBEBA" w14:textId="1E56F6C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Dashboards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design</w:t>
            </w:r>
            <w:r w:rsidR="007D2E76">
              <w:rPr>
                <w:rFonts w:ascii="Times New Roman" w:hAnsi="Times New Roman" w:cs="Times New Roman"/>
                <w:sz w:val="14"/>
              </w:rPr>
              <w:t xml:space="preserve"> </w:t>
            </w:r>
            <w:r w:rsidRPr="003A59E3">
              <w:rPr>
                <w:rFonts w:ascii="Times New Roman" w:hAnsi="Times New Roman" w:cs="Times New Roman"/>
                <w:sz w:val="14"/>
              </w:rPr>
              <w:t>library</w:t>
            </w:r>
          </w:p>
        </w:tc>
        <w:tc>
          <w:tcPr>
            <w:tcW w:w="3900" w:type="dxa"/>
            <w:tcMar>
              <w:top w:w="95" w:type="dxa"/>
              <w:left w:w="120" w:type="dxa"/>
              <w:bottom w:w="95" w:type="dxa"/>
              <w:right w:w="120" w:type="dxa"/>
            </w:tcMar>
            <w:vAlign w:val="center"/>
          </w:tcPr>
          <w:p w14:paraId="01F0B54C" w14:textId="6455028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Implement</w:t>
            </w:r>
            <w:r w:rsidR="007D2E76">
              <w:rPr>
                <w:rFonts w:ascii="Times New Roman" w:hAnsi="Times New Roman" w:cs="Times New Roman"/>
                <w:sz w:val="14"/>
              </w:rPr>
              <w:t xml:space="preserve"> </w:t>
            </w:r>
            <w:r w:rsidRPr="003A59E3">
              <w:rPr>
                <w:rFonts w:ascii="Times New Roman" w:hAnsi="Times New Roman" w:cs="Times New Roman"/>
                <w:sz w:val="14"/>
              </w:rPr>
              <w:t>role</w:t>
            </w:r>
            <w:r w:rsidR="007D2E76">
              <w:rPr>
                <w:rFonts w:ascii="Times New Roman" w:hAnsi="Times New Roman" w:cs="Times New Roman"/>
                <w:sz w:val="14"/>
              </w:rPr>
              <w:t xml:space="preserve"> </w:t>
            </w:r>
            <w:r w:rsidRPr="003A59E3">
              <w:rPr>
                <w:rFonts w:ascii="Times New Roman" w:hAnsi="Times New Roman" w:cs="Times New Roman"/>
                <w:sz w:val="14"/>
              </w:rPr>
              <w:t>dashboards,</w:t>
            </w:r>
            <w:r w:rsidR="007D2E76">
              <w:rPr>
                <w:rFonts w:ascii="Times New Roman" w:hAnsi="Times New Roman" w:cs="Times New Roman"/>
                <w:sz w:val="14"/>
              </w:rPr>
              <w:t xml:space="preserve"> </w:t>
            </w:r>
            <w:r w:rsidRPr="003A59E3">
              <w:rPr>
                <w:rFonts w:ascii="Times New Roman" w:hAnsi="Times New Roman" w:cs="Times New Roman"/>
                <w:sz w:val="14"/>
              </w:rPr>
              <w:t>search/filter,</w:t>
            </w:r>
            <w:r w:rsidR="007D2E76">
              <w:rPr>
                <w:rFonts w:ascii="Times New Roman" w:hAnsi="Times New Roman" w:cs="Times New Roman"/>
                <w:sz w:val="14"/>
              </w:rPr>
              <w:t xml:space="preserve"> </w:t>
            </w:r>
            <w:r w:rsidRPr="003A59E3">
              <w:rPr>
                <w:rFonts w:ascii="Times New Roman" w:hAnsi="Times New Roman" w:cs="Times New Roman"/>
                <w:sz w:val="14"/>
              </w:rPr>
              <w:t>create/save/continue/copy/revise/archive.</w:t>
            </w:r>
          </w:p>
        </w:tc>
        <w:tc>
          <w:tcPr>
            <w:tcW w:w="700" w:type="dxa"/>
            <w:tcMar>
              <w:top w:w="95" w:type="dxa"/>
              <w:left w:w="120" w:type="dxa"/>
              <w:bottom w:w="95" w:type="dxa"/>
              <w:right w:w="120" w:type="dxa"/>
            </w:tcMar>
            <w:vAlign w:val="center"/>
          </w:tcPr>
          <w:p w14:paraId="0A67E247" w14:textId="7B34D60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4E608414" w14:textId="444AAE0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2.3,</w:t>
            </w:r>
            <w:r w:rsidR="007D2E76">
              <w:rPr>
                <w:rFonts w:ascii="Times New Roman" w:hAnsi="Times New Roman" w:cs="Times New Roman"/>
                <w:sz w:val="14"/>
              </w:rPr>
              <w:t xml:space="preserve"> </w:t>
            </w:r>
            <w:r w:rsidRPr="003A59E3">
              <w:rPr>
                <w:rFonts w:ascii="Times New Roman" w:hAnsi="Times New Roman" w:cs="Times New Roman"/>
                <w:sz w:val="14"/>
              </w:rPr>
              <w:t>4.1</w:t>
            </w:r>
          </w:p>
        </w:tc>
        <w:tc>
          <w:tcPr>
            <w:tcW w:w="2100" w:type="dxa"/>
            <w:tcMar>
              <w:top w:w="95" w:type="dxa"/>
              <w:left w:w="120" w:type="dxa"/>
              <w:bottom w:w="95" w:type="dxa"/>
              <w:right w:w="120" w:type="dxa"/>
            </w:tcMar>
            <w:vAlign w:val="center"/>
          </w:tcPr>
          <w:p w14:paraId="67B7CC45" w14:textId="077CE10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Frontend;</w:t>
            </w:r>
            <w:r w:rsidR="007D2E76">
              <w:rPr>
                <w:rFonts w:ascii="Times New Roman" w:hAnsi="Times New Roman" w:cs="Times New Roman"/>
                <w:sz w:val="14"/>
              </w:rPr>
              <w:t xml:space="preserve"> </w:t>
            </w: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p>
        </w:tc>
        <w:tc>
          <w:tcPr>
            <w:tcW w:w="2630" w:type="dxa"/>
            <w:tcMar>
              <w:top w:w="95" w:type="dxa"/>
              <w:left w:w="120" w:type="dxa"/>
              <w:bottom w:w="95" w:type="dxa"/>
              <w:right w:w="120" w:type="dxa"/>
            </w:tcMar>
            <w:vAlign w:val="center"/>
          </w:tcPr>
          <w:p w14:paraId="11245BE5" w14:textId="3B68250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MVC</w:t>
            </w:r>
            <w:r w:rsidR="007D2E76">
              <w:rPr>
                <w:rFonts w:ascii="Times New Roman" w:hAnsi="Times New Roman" w:cs="Times New Roman"/>
                <w:sz w:val="14"/>
              </w:rPr>
              <w:t xml:space="preserve"> </w:t>
            </w:r>
            <w:r w:rsidRPr="003A59E3">
              <w:rPr>
                <w:rFonts w:ascii="Times New Roman" w:hAnsi="Times New Roman" w:cs="Times New Roman"/>
                <w:sz w:val="14"/>
              </w:rPr>
              <w:t>UI,</w:t>
            </w:r>
            <w:r w:rsidR="007D2E76">
              <w:rPr>
                <w:rFonts w:ascii="Times New Roman" w:hAnsi="Times New Roman" w:cs="Times New Roman"/>
                <w:sz w:val="14"/>
              </w:rPr>
              <w:t xml:space="preserve"> </w:t>
            </w:r>
            <w:r w:rsidRPr="003A59E3">
              <w:rPr>
                <w:rFonts w:ascii="Times New Roman" w:hAnsi="Times New Roman" w:cs="Times New Roman"/>
                <w:sz w:val="14"/>
              </w:rPr>
              <w:t>database,</w:t>
            </w:r>
            <w:r w:rsidR="007D2E76">
              <w:rPr>
                <w:rFonts w:ascii="Times New Roman" w:hAnsi="Times New Roman" w:cs="Times New Roman"/>
                <w:sz w:val="14"/>
              </w:rPr>
              <w:t xml:space="preserve"> </w:t>
            </w:r>
            <w:r w:rsidRPr="003A59E3">
              <w:rPr>
                <w:rFonts w:ascii="Times New Roman" w:hAnsi="Times New Roman" w:cs="Times New Roman"/>
                <w:sz w:val="14"/>
              </w:rPr>
              <w:t>design</w:t>
            </w:r>
            <w:r w:rsidR="007D2E76">
              <w:rPr>
                <w:rFonts w:ascii="Times New Roman" w:hAnsi="Times New Roman" w:cs="Times New Roman"/>
                <w:sz w:val="14"/>
              </w:rPr>
              <w:t xml:space="preserve"> </w:t>
            </w:r>
            <w:r w:rsidRPr="003A59E3">
              <w:rPr>
                <w:rFonts w:ascii="Times New Roman" w:hAnsi="Times New Roman" w:cs="Times New Roman"/>
                <w:sz w:val="14"/>
              </w:rPr>
              <w:t>test</w:t>
            </w:r>
            <w:r w:rsidR="007D2E76">
              <w:rPr>
                <w:rFonts w:ascii="Times New Roman" w:hAnsi="Times New Roman" w:cs="Times New Roman"/>
                <w:sz w:val="14"/>
              </w:rPr>
              <w:t xml:space="preserve"> </w:t>
            </w:r>
            <w:r w:rsidRPr="003A59E3">
              <w:rPr>
                <w:rFonts w:ascii="Times New Roman" w:hAnsi="Times New Roman" w:cs="Times New Roman"/>
                <w:sz w:val="14"/>
              </w:rPr>
              <w:t>records</w:t>
            </w:r>
          </w:p>
        </w:tc>
      </w:tr>
    </w:tbl>
    <w:p w14:paraId="2836F12A" w14:textId="77777777" w:rsidR="003E5D33" w:rsidRPr="003A59E3" w:rsidRDefault="003E5D33" w:rsidP="003A59E3">
      <w:pPr>
        <w:spacing w:after="60"/>
        <w:jc w:val="both"/>
      </w:pPr>
    </w:p>
    <w:p w14:paraId="5ECEA4AF" w14:textId="77777777" w:rsidR="003E5D33" w:rsidRPr="003A59E3" w:rsidRDefault="003E5D33" w:rsidP="003A59E3">
      <w:pPr>
        <w:spacing w:after="200" w:line="276" w:lineRule="auto"/>
        <w:jc w:val="both"/>
        <w:rPr>
          <w:i/>
          <w:color w:val="667281"/>
          <w:sz w:val="16"/>
        </w:rPr>
      </w:pPr>
      <w:r w:rsidRPr="003A59E3">
        <w:rPr>
          <w:i/>
          <w:color w:val="667281"/>
          <w:sz w:val="16"/>
        </w:rPr>
        <w:br w:type="page"/>
      </w:r>
    </w:p>
    <w:p w14:paraId="3890B1E7" w14:textId="77777777" w:rsidR="003E5D33" w:rsidRPr="003A59E3" w:rsidRDefault="003E5D33" w:rsidP="003A59E3">
      <w:pPr>
        <w:keepNext/>
        <w:spacing w:before="80" w:after="60"/>
        <w:jc w:val="both"/>
      </w:pPr>
    </w:p>
    <w:tbl>
      <w:tblPr>
        <w:tblStyle w:val="TableGrid"/>
        <w:tblW w:w="12800" w:type="dxa"/>
        <w:tblInd w:w="120" w:type="dxa"/>
        <w:tblLayout w:type="fixed"/>
        <w:tblLook w:val="04A0" w:firstRow="1" w:lastRow="0" w:firstColumn="1" w:lastColumn="0" w:noHBand="0" w:noVBand="1"/>
      </w:tblPr>
      <w:tblGrid>
        <w:gridCol w:w="620"/>
        <w:gridCol w:w="1700"/>
        <w:gridCol w:w="3900"/>
        <w:gridCol w:w="700"/>
        <w:gridCol w:w="1150"/>
        <w:gridCol w:w="2100"/>
        <w:gridCol w:w="2630"/>
      </w:tblGrid>
      <w:tr w:rsidR="003E5D33" w:rsidRPr="003A59E3" w14:paraId="6AED29C8" w14:textId="77777777" w:rsidTr="003E5D33">
        <w:trPr>
          <w:tblHeader/>
        </w:trPr>
        <w:tc>
          <w:tcPr>
            <w:tcW w:w="620" w:type="dxa"/>
            <w:shd w:val="clear" w:color="auto" w:fill="7F7F7F" w:themeFill="text1" w:themeFillTint="80"/>
            <w:tcMar>
              <w:top w:w="110" w:type="dxa"/>
              <w:left w:w="120" w:type="dxa"/>
              <w:bottom w:w="110" w:type="dxa"/>
              <w:right w:w="120" w:type="dxa"/>
            </w:tcMar>
            <w:vAlign w:val="center"/>
          </w:tcPr>
          <w:p w14:paraId="2205CD1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WBS</w:t>
            </w:r>
          </w:p>
        </w:tc>
        <w:tc>
          <w:tcPr>
            <w:tcW w:w="1700" w:type="dxa"/>
            <w:shd w:val="clear" w:color="auto" w:fill="7F7F7F" w:themeFill="text1" w:themeFillTint="80"/>
            <w:tcMar>
              <w:top w:w="110" w:type="dxa"/>
              <w:left w:w="120" w:type="dxa"/>
              <w:bottom w:w="110" w:type="dxa"/>
              <w:right w:w="120" w:type="dxa"/>
            </w:tcMar>
            <w:vAlign w:val="center"/>
          </w:tcPr>
          <w:p w14:paraId="539929C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Task</w:t>
            </w:r>
          </w:p>
        </w:tc>
        <w:tc>
          <w:tcPr>
            <w:tcW w:w="3900" w:type="dxa"/>
            <w:shd w:val="clear" w:color="auto" w:fill="7F7F7F" w:themeFill="text1" w:themeFillTint="80"/>
            <w:tcMar>
              <w:top w:w="110" w:type="dxa"/>
              <w:left w:w="120" w:type="dxa"/>
              <w:bottom w:w="110" w:type="dxa"/>
              <w:right w:w="120" w:type="dxa"/>
            </w:tcMar>
            <w:vAlign w:val="center"/>
          </w:tcPr>
          <w:p w14:paraId="35E52D0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Description</w:t>
            </w:r>
          </w:p>
        </w:tc>
        <w:tc>
          <w:tcPr>
            <w:tcW w:w="700" w:type="dxa"/>
            <w:shd w:val="clear" w:color="auto" w:fill="7F7F7F" w:themeFill="text1" w:themeFillTint="80"/>
            <w:tcMar>
              <w:top w:w="110" w:type="dxa"/>
              <w:left w:w="120" w:type="dxa"/>
              <w:bottom w:w="110" w:type="dxa"/>
              <w:right w:w="120" w:type="dxa"/>
            </w:tcMar>
            <w:vAlign w:val="center"/>
          </w:tcPr>
          <w:p w14:paraId="33FE69E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Duration</w:t>
            </w:r>
          </w:p>
        </w:tc>
        <w:tc>
          <w:tcPr>
            <w:tcW w:w="1150" w:type="dxa"/>
            <w:shd w:val="clear" w:color="auto" w:fill="7F7F7F" w:themeFill="text1" w:themeFillTint="80"/>
            <w:tcMar>
              <w:top w:w="110" w:type="dxa"/>
              <w:left w:w="120" w:type="dxa"/>
              <w:bottom w:w="110" w:type="dxa"/>
              <w:right w:w="120" w:type="dxa"/>
            </w:tcMar>
            <w:vAlign w:val="center"/>
          </w:tcPr>
          <w:p w14:paraId="4231610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Predecessor(s)</w:t>
            </w:r>
          </w:p>
        </w:tc>
        <w:tc>
          <w:tcPr>
            <w:tcW w:w="2100" w:type="dxa"/>
            <w:shd w:val="clear" w:color="auto" w:fill="7F7F7F" w:themeFill="text1" w:themeFillTint="80"/>
            <w:tcMar>
              <w:top w:w="110" w:type="dxa"/>
              <w:left w:w="120" w:type="dxa"/>
              <w:bottom w:w="110" w:type="dxa"/>
              <w:right w:w="120" w:type="dxa"/>
            </w:tcMar>
            <w:vAlign w:val="center"/>
          </w:tcPr>
          <w:p w14:paraId="7B649738" w14:textId="155EBB10"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Responsible</w:t>
            </w:r>
            <w:r w:rsidR="007D2E76">
              <w:rPr>
                <w:rFonts w:ascii="Times New Roman" w:hAnsi="Times New Roman" w:cs="Times New Roman"/>
                <w:b/>
                <w:sz w:val="15"/>
              </w:rPr>
              <w:t xml:space="preserve"> </w:t>
            </w:r>
            <w:r w:rsidRPr="003A59E3">
              <w:rPr>
                <w:rFonts w:ascii="Times New Roman" w:hAnsi="Times New Roman" w:cs="Times New Roman"/>
                <w:b/>
                <w:sz w:val="15"/>
              </w:rPr>
              <w:t>team</w:t>
            </w:r>
            <w:r w:rsidR="007D2E76">
              <w:rPr>
                <w:rFonts w:ascii="Times New Roman" w:hAnsi="Times New Roman" w:cs="Times New Roman"/>
                <w:b/>
                <w:sz w:val="15"/>
              </w:rPr>
              <w:t xml:space="preserve"> </w:t>
            </w:r>
            <w:r w:rsidRPr="003A59E3">
              <w:rPr>
                <w:rFonts w:ascii="Times New Roman" w:hAnsi="Times New Roman" w:cs="Times New Roman"/>
                <w:b/>
                <w:sz w:val="15"/>
              </w:rPr>
              <w:t>member(s)</w:t>
            </w:r>
          </w:p>
        </w:tc>
        <w:tc>
          <w:tcPr>
            <w:tcW w:w="2630" w:type="dxa"/>
            <w:shd w:val="clear" w:color="auto" w:fill="7F7F7F" w:themeFill="text1" w:themeFillTint="80"/>
            <w:tcMar>
              <w:top w:w="110" w:type="dxa"/>
              <w:left w:w="120" w:type="dxa"/>
              <w:bottom w:w="110" w:type="dxa"/>
              <w:right w:w="120" w:type="dxa"/>
            </w:tcMar>
            <w:vAlign w:val="center"/>
          </w:tcPr>
          <w:p w14:paraId="5D0A3056" w14:textId="6AC244A8"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Resources</w:t>
            </w:r>
            <w:r w:rsidR="007D2E76">
              <w:rPr>
                <w:rFonts w:ascii="Times New Roman" w:hAnsi="Times New Roman" w:cs="Times New Roman"/>
                <w:b/>
                <w:sz w:val="15"/>
              </w:rPr>
              <w:t xml:space="preserve"> </w:t>
            </w:r>
            <w:r w:rsidRPr="003A59E3">
              <w:rPr>
                <w:rFonts w:ascii="Times New Roman" w:hAnsi="Times New Roman" w:cs="Times New Roman"/>
                <w:b/>
                <w:sz w:val="15"/>
              </w:rPr>
              <w:t>needed</w:t>
            </w:r>
          </w:p>
        </w:tc>
      </w:tr>
      <w:tr w:rsidR="003E5D33" w:rsidRPr="003A59E3" w14:paraId="55FE8693" w14:textId="77777777" w:rsidTr="00121DCF">
        <w:tc>
          <w:tcPr>
            <w:tcW w:w="620" w:type="dxa"/>
            <w:tcMar>
              <w:top w:w="95" w:type="dxa"/>
              <w:left w:w="120" w:type="dxa"/>
              <w:bottom w:w="95" w:type="dxa"/>
              <w:right w:w="120" w:type="dxa"/>
            </w:tcMar>
            <w:vAlign w:val="center"/>
          </w:tcPr>
          <w:p w14:paraId="2768D5F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4.3</w:t>
            </w:r>
          </w:p>
        </w:tc>
        <w:tc>
          <w:tcPr>
            <w:tcW w:w="1700" w:type="dxa"/>
            <w:tcMar>
              <w:top w:w="95" w:type="dxa"/>
              <w:left w:w="120" w:type="dxa"/>
              <w:bottom w:w="95" w:type="dxa"/>
              <w:right w:w="120" w:type="dxa"/>
            </w:tcMar>
            <w:vAlign w:val="center"/>
          </w:tcPr>
          <w:p w14:paraId="7BE64052" w14:textId="3BBDA55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Geometry</w:t>
            </w:r>
            <w:r w:rsidR="007D2E76">
              <w:rPr>
                <w:rFonts w:ascii="Times New Roman" w:hAnsi="Times New Roman" w:cs="Times New Roman"/>
                <w:sz w:val="14"/>
              </w:rPr>
              <w:t xml:space="preserve"> </w:t>
            </w:r>
            <w:r w:rsidRPr="003A59E3">
              <w:rPr>
                <w:rFonts w:ascii="Times New Roman" w:hAnsi="Times New Roman" w:cs="Times New Roman"/>
                <w:sz w:val="14"/>
              </w:rPr>
              <w:t>editor</w:t>
            </w:r>
            <w:r w:rsidR="007D2E76">
              <w:rPr>
                <w:rFonts w:ascii="Times New Roman" w:hAnsi="Times New Roman" w:cs="Times New Roman"/>
                <w:sz w:val="14"/>
              </w:rPr>
              <w:t xml:space="preserve"> </w:t>
            </w:r>
            <w:r w:rsidRPr="003A59E3">
              <w:rPr>
                <w:rFonts w:ascii="Times New Roman" w:hAnsi="Times New Roman" w:cs="Times New Roman"/>
                <w:sz w:val="14"/>
              </w:rPr>
              <w:t>foundation</w:t>
            </w:r>
          </w:p>
        </w:tc>
        <w:tc>
          <w:tcPr>
            <w:tcW w:w="3900" w:type="dxa"/>
            <w:tcMar>
              <w:top w:w="95" w:type="dxa"/>
              <w:left w:w="120" w:type="dxa"/>
              <w:bottom w:w="95" w:type="dxa"/>
              <w:right w:w="120" w:type="dxa"/>
            </w:tcMar>
            <w:vAlign w:val="center"/>
          </w:tcPr>
          <w:p w14:paraId="4B3E7BD4" w14:textId="3352BB4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Implement</w:t>
            </w:r>
            <w:r w:rsidR="007D2E76">
              <w:rPr>
                <w:rFonts w:ascii="Times New Roman" w:hAnsi="Times New Roman" w:cs="Times New Roman"/>
                <w:sz w:val="14"/>
              </w:rPr>
              <w:t xml:space="preserve"> </w:t>
            </w:r>
            <w:r w:rsidRPr="003A59E3">
              <w:rPr>
                <w:rFonts w:ascii="Times New Roman" w:hAnsi="Times New Roman" w:cs="Times New Roman"/>
                <w:sz w:val="14"/>
              </w:rPr>
              <w:t>canvas/SVG</w:t>
            </w:r>
            <w:r w:rsidR="007D2E76">
              <w:rPr>
                <w:rFonts w:ascii="Times New Roman" w:hAnsi="Times New Roman" w:cs="Times New Roman"/>
                <w:sz w:val="14"/>
              </w:rPr>
              <w:t xml:space="preserve"> </w:t>
            </w:r>
            <w:r w:rsidRPr="003A59E3">
              <w:rPr>
                <w:rFonts w:ascii="Times New Roman" w:hAnsi="Times New Roman" w:cs="Times New Roman"/>
                <w:sz w:val="14"/>
              </w:rPr>
              <w:t>boundary</w:t>
            </w:r>
            <w:r w:rsidR="007D2E76">
              <w:rPr>
                <w:rFonts w:ascii="Times New Roman" w:hAnsi="Times New Roman" w:cs="Times New Roman"/>
                <w:sz w:val="14"/>
              </w:rPr>
              <w:t xml:space="preserve"> </w:t>
            </w:r>
            <w:r w:rsidRPr="003A59E3">
              <w:rPr>
                <w:rFonts w:ascii="Times New Roman" w:hAnsi="Times New Roman" w:cs="Times New Roman"/>
                <w:sz w:val="14"/>
              </w:rPr>
              <w:t>editing,</w:t>
            </w:r>
            <w:r w:rsidR="007D2E76">
              <w:rPr>
                <w:rFonts w:ascii="Times New Roman" w:hAnsi="Times New Roman" w:cs="Times New Roman"/>
                <w:sz w:val="14"/>
              </w:rPr>
              <w:t xml:space="preserve"> </w:t>
            </w:r>
            <w:r w:rsidRPr="003A59E3">
              <w:rPr>
                <w:rFonts w:ascii="Times New Roman" w:hAnsi="Times New Roman" w:cs="Times New Roman"/>
                <w:sz w:val="14"/>
              </w:rPr>
              <w:t>point</w:t>
            </w:r>
            <w:r w:rsidR="007D2E76">
              <w:rPr>
                <w:rFonts w:ascii="Times New Roman" w:hAnsi="Times New Roman" w:cs="Times New Roman"/>
                <w:sz w:val="14"/>
              </w:rPr>
              <w:t xml:space="preserve"> </w:t>
            </w:r>
            <w:r w:rsidRPr="003A59E3">
              <w:rPr>
                <w:rFonts w:ascii="Times New Roman" w:hAnsi="Times New Roman" w:cs="Times New Roman"/>
                <w:sz w:val="14"/>
              </w:rPr>
              <w:t>tools,</w:t>
            </w:r>
            <w:r w:rsidR="007D2E76">
              <w:rPr>
                <w:rFonts w:ascii="Times New Roman" w:hAnsi="Times New Roman" w:cs="Times New Roman"/>
                <w:sz w:val="14"/>
              </w:rPr>
              <w:t xml:space="preserve"> </w:t>
            </w:r>
            <w:r w:rsidRPr="003A59E3">
              <w:rPr>
                <w:rFonts w:ascii="Times New Roman" w:hAnsi="Times New Roman" w:cs="Times New Roman"/>
                <w:sz w:val="14"/>
              </w:rPr>
              <w:t>undo/redo,</w:t>
            </w:r>
            <w:r w:rsidR="007D2E76">
              <w:rPr>
                <w:rFonts w:ascii="Times New Roman" w:hAnsi="Times New Roman" w:cs="Times New Roman"/>
                <w:sz w:val="14"/>
              </w:rPr>
              <w:t xml:space="preserve"> </w:t>
            </w:r>
            <w:r w:rsidRPr="003A59E3">
              <w:rPr>
                <w:rFonts w:ascii="Times New Roman" w:hAnsi="Times New Roman" w:cs="Times New Roman"/>
                <w:sz w:val="14"/>
              </w:rPr>
              <w:t>zoom/pan/grid</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persistence.</w:t>
            </w:r>
          </w:p>
        </w:tc>
        <w:tc>
          <w:tcPr>
            <w:tcW w:w="700" w:type="dxa"/>
            <w:tcMar>
              <w:top w:w="95" w:type="dxa"/>
              <w:left w:w="120" w:type="dxa"/>
              <w:bottom w:w="95" w:type="dxa"/>
              <w:right w:w="120" w:type="dxa"/>
            </w:tcMar>
            <w:vAlign w:val="center"/>
          </w:tcPr>
          <w:p w14:paraId="37215F8A" w14:textId="69DF9B7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8</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165AFDB6" w14:textId="3C3A514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2.3,</w:t>
            </w:r>
            <w:r w:rsidR="007D2E76">
              <w:rPr>
                <w:rFonts w:ascii="Times New Roman" w:hAnsi="Times New Roman" w:cs="Times New Roman"/>
                <w:sz w:val="14"/>
              </w:rPr>
              <w:t xml:space="preserve"> </w:t>
            </w:r>
            <w:r w:rsidRPr="003A59E3">
              <w:rPr>
                <w:rFonts w:ascii="Times New Roman" w:hAnsi="Times New Roman" w:cs="Times New Roman"/>
                <w:sz w:val="14"/>
              </w:rPr>
              <w:t>4.1</w:t>
            </w:r>
          </w:p>
        </w:tc>
        <w:tc>
          <w:tcPr>
            <w:tcW w:w="2100" w:type="dxa"/>
            <w:tcMar>
              <w:top w:w="95" w:type="dxa"/>
              <w:left w:w="120" w:type="dxa"/>
              <w:bottom w:w="95" w:type="dxa"/>
              <w:right w:w="120" w:type="dxa"/>
            </w:tcMar>
            <w:vAlign w:val="center"/>
          </w:tcPr>
          <w:p w14:paraId="3BC3FB05" w14:textId="0513223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Frontend;</w:t>
            </w:r>
            <w:r w:rsidR="007D2E76">
              <w:rPr>
                <w:rFonts w:ascii="Times New Roman" w:hAnsi="Times New Roman" w:cs="Times New Roman"/>
                <w:sz w:val="14"/>
              </w:rPr>
              <w:t xml:space="preserve"> </w:t>
            </w: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p>
        </w:tc>
        <w:tc>
          <w:tcPr>
            <w:tcW w:w="2630" w:type="dxa"/>
            <w:tcMar>
              <w:top w:w="95" w:type="dxa"/>
              <w:left w:w="120" w:type="dxa"/>
              <w:bottom w:w="95" w:type="dxa"/>
              <w:right w:w="120" w:type="dxa"/>
            </w:tcMar>
            <w:vAlign w:val="center"/>
          </w:tcPr>
          <w:p w14:paraId="6881C8BA" w14:textId="0FC6D90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SVG/canvas</w:t>
            </w:r>
            <w:r w:rsidR="007D2E76">
              <w:rPr>
                <w:rFonts w:ascii="Times New Roman" w:hAnsi="Times New Roman" w:cs="Times New Roman"/>
                <w:sz w:val="14"/>
              </w:rPr>
              <w:t xml:space="preserve"> </w:t>
            </w:r>
            <w:r w:rsidRPr="003A59E3">
              <w:rPr>
                <w:rFonts w:ascii="Times New Roman" w:hAnsi="Times New Roman" w:cs="Times New Roman"/>
                <w:sz w:val="14"/>
              </w:rPr>
              <w:t>library,</w:t>
            </w:r>
            <w:r w:rsidR="007D2E76">
              <w:rPr>
                <w:rFonts w:ascii="Times New Roman" w:hAnsi="Times New Roman" w:cs="Times New Roman"/>
                <w:sz w:val="14"/>
              </w:rPr>
              <w:t xml:space="preserve"> </w:t>
            </w:r>
            <w:r w:rsidRPr="003A59E3">
              <w:rPr>
                <w:rFonts w:ascii="Times New Roman" w:hAnsi="Times New Roman" w:cs="Times New Roman"/>
                <w:sz w:val="14"/>
              </w:rPr>
              <w:t>geometry</w:t>
            </w:r>
            <w:r w:rsidR="007D2E76">
              <w:rPr>
                <w:rFonts w:ascii="Times New Roman" w:hAnsi="Times New Roman" w:cs="Times New Roman"/>
                <w:sz w:val="14"/>
              </w:rPr>
              <w:t xml:space="preserve"> </w:t>
            </w:r>
            <w:r w:rsidRPr="003A59E3">
              <w:rPr>
                <w:rFonts w:ascii="Times New Roman" w:hAnsi="Times New Roman" w:cs="Times New Roman"/>
                <w:sz w:val="14"/>
              </w:rPr>
              <w:t>library,</w:t>
            </w:r>
            <w:r w:rsidR="007D2E76">
              <w:rPr>
                <w:rFonts w:ascii="Times New Roman" w:hAnsi="Times New Roman" w:cs="Times New Roman"/>
                <w:sz w:val="14"/>
              </w:rPr>
              <w:t xml:space="preserve"> </w:t>
            </w:r>
            <w:r w:rsidRPr="003A59E3">
              <w:rPr>
                <w:rFonts w:ascii="Times New Roman" w:hAnsi="Times New Roman" w:cs="Times New Roman"/>
                <w:sz w:val="14"/>
              </w:rPr>
              <w:t>browser</w:t>
            </w:r>
            <w:r w:rsidR="007D2E76">
              <w:rPr>
                <w:rFonts w:ascii="Times New Roman" w:hAnsi="Times New Roman" w:cs="Times New Roman"/>
                <w:sz w:val="14"/>
              </w:rPr>
              <w:t xml:space="preserve"> </w:t>
            </w:r>
            <w:r w:rsidRPr="003A59E3">
              <w:rPr>
                <w:rFonts w:ascii="Times New Roman" w:hAnsi="Times New Roman" w:cs="Times New Roman"/>
                <w:sz w:val="14"/>
              </w:rPr>
              <w:t>dev</w:t>
            </w:r>
            <w:r w:rsidR="007D2E76">
              <w:rPr>
                <w:rFonts w:ascii="Times New Roman" w:hAnsi="Times New Roman" w:cs="Times New Roman"/>
                <w:sz w:val="14"/>
              </w:rPr>
              <w:t xml:space="preserve"> </w:t>
            </w:r>
            <w:r w:rsidRPr="003A59E3">
              <w:rPr>
                <w:rFonts w:ascii="Times New Roman" w:hAnsi="Times New Roman" w:cs="Times New Roman"/>
                <w:sz w:val="14"/>
              </w:rPr>
              <w:t>tools</w:t>
            </w:r>
          </w:p>
        </w:tc>
      </w:tr>
      <w:tr w:rsidR="003E5D33" w:rsidRPr="003A59E3" w14:paraId="6DB7BB0D" w14:textId="77777777" w:rsidTr="00121DCF">
        <w:tc>
          <w:tcPr>
            <w:tcW w:w="620" w:type="dxa"/>
            <w:tcMar>
              <w:top w:w="95" w:type="dxa"/>
              <w:left w:w="120" w:type="dxa"/>
              <w:bottom w:w="95" w:type="dxa"/>
              <w:right w:w="120" w:type="dxa"/>
            </w:tcMar>
            <w:vAlign w:val="center"/>
          </w:tcPr>
          <w:p w14:paraId="207D8AA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4.4</w:t>
            </w:r>
          </w:p>
        </w:tc>
        <w:tc>
          <w:tcPr>
            <w:tcW w:w="1700" w:type="dxa"/>
            <w:tcMar>
              <w:top w:w="95" w:type="dxa"/>
              <w:left w:w="120" w:type="dxa"/>
              <w:bottom w:w="95" w:type="dxa"/>
              <w:right w:w="120" w:type="dxa"/>
            </w:tcMar>
            <w:vAlign w:val="center"/>
          </w:tcPr>
          <w:p w14:paraId="0B3DB716" w14:textId="58E769A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Scale,</w:t>
            </w:r>
            <w:r w:rsidR="007D2E76">
              <w:rPr>
                <w:rFonts w:ascii="Times New Roman" w:hAnsi="Times New Roman" w:cs="Times New Roman"/>
                <w:sz w:val="14"/>
              </w:rPr>
              <w:t xml:space="preserve"> </w:t>
            </w:r>
            <w:r w:rsidRPr="003A59E3">
              <w:rPr>
                <w:rFonts w:ascii="Times New Roman" w:hAnsi="Times New Roman" w:cs="Times New Roman"/>
                <w:sz w:val="14"/>
              </w:rPr>
              <w:t>profile,</w:t>
            </w:r>
            <w:r w:rsidR="007D2E76">
              <w:rPr>
                <w:rFonts w:ascii="Times New Roman" w:hAnsi="Times New Roman" w:cs="Times New Roman"/>
                <w:sz w:val="14"/>
              </w:rPr>
              <w:t xml:space="preserve"> </w:t>
            </w:r>
            <w:r w:rsidRPr="003A59E3">
              <w:rPr>
                <w:rFonts w:ascii="Times New Roman" w:hAnsi="Times New Roman" w:cs="Times New Roman"/>
                <w:sz w:val="14"/>
              </w:rPr>
              <w:t>zones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exclusions</w:t>
            </w:r>
          </w:p>
        </w:tc>
        <w:tc>
          <w:tcPr>
            <w:tcW w:w="3900" w:type="dxa"/>
            <w:tcMar>
              <w:top w:w="95" w:type="dxa"/>
              <w:left w:w="120" w:type="dxa"/>
              <w:bottom w:w="95" w:type="dxa"/>
              <w:right w:w="120" w:type="dxa"/>
            </w:tcMar>
            <w:vAlign w:val="center"/>
          </w:tcPr>
          <w:p w14:paraId="59A58F39" w14:textId="7B7277A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Implement</w:t>
            </w:r>
            <w:r w:rsidR="007D2E76">
              <w:rPr>
                <w:rFonts w:ascii="Times New Roman" w:hAnsi="Times New Roman" w:cs="Times New Roman"/>
                <w:sz w:val="14"/>
              </w:rPr>
              <w:t xml:space="preserve"> </w:t>
            </w:r>
            <w:r w:rsidRPr="003A59E3">
              <w:rPr>
                <w:rFonts w:ascii="Times New Roman" w:hAnsi="Times New Roman" w:cs="Times New Roman"/>
                <w:sz w:val="14"/>
              </w:rPr>
              <w:t>units,</w:t>
            </w:r>
            <w:r w:rsidR="007D2E76">
              <w:rPr>
                <w:rFonts w:ascii="Times New Roman" w:hAnsi="Times New Roman" w:cs="Times New Roman"/>
                <w:sz w:val="14"/>
              </w:rPr>
              <w:t xml:space="preserve"> </w:t>
            </w:r>
            <w:r w:rsidRPr="003A59E3">
              <w:rPr>
                <w:rFonts w:ascii="Times New Roman" w:hAnsi="Times New Roman" w:cs="Times New Roman"/>
                <w:sz w:val="14"/>
              </w:rPr>
              <w:t>known-edge</w:t>
            </w:r>
            <w:r w:rsidR="007D2E76">
              <w:rPr>
                <w:rFonts w:ascii="Times New Roman" w:hAnsi="Times New Roman" w:cs="Times New Roman"/>
                <w:sz w:val="14"/>
              </w:rPr>
              <w:t xml:space="preserve"> </w:t>
            </w:r>
            <w:r w:rsidRPr="003A59E3">
              <w:rPr>
                <w:rFonts w:ascii="Times New Roman" w:hAnsi="Times New Roman" w:cs="Times New Roman"/>
                <w:sz w:val="14"/>
              </w:rPr>
              <w:t>scaling,</w:t>
            </w:r>
            <w:r w:rsidR="007D2E76">
              <w:rPr>
                <w:rFonts w:ascii="Times New Roman" w:hAnsi="Times New Roman" w:cs="Times New Roman"/>
                <w:sz w:val="14"/>
              </w:rPr>
              <w:t xml:space="preserve"> </w:t>
            </w:r>
            <w:r w:rsidRPr="003A59E3">
              <w:rPr>
                <w:rFonts w:ascii="Times New Roman" w:hAnsi="Times New Roman" w:cs="Times New Roman"/>
                <w:sz w:val="14"/>
              </w:rPr>
              <w:t>side</w:t>
            </w:r>
            <w:r w:rsidR="007D2E76">
              <w:rPr>
                <w:rFonts w:ascii="Times New Roman" w:hAnsi="Times New Roman" w:cs="Times New Roman"/>
                <w:sz w:val="14"/>
              </w:rPr>
              <w:t xml:space="preserve"> </w:t>
            </w:r>
            <w:r w:rsidRPr="003A59E3">
              <w:rPr>
                <w:rFonts w:ascii="Times New Roman" w:hAnsi="Times New Roman" w:cs="Times New Roman"/>
                <w:sz w:val="14"/>
              </w:rPr>
              <w:t>profile/heights,</w:t>
            </w:r>
            <w:r w:rsidR="007D2E76">
              <w:rPr>
                <w:rFonts w:ascii="Times New Roman" w:hAnsi="Times New Roman" w:cs="Times New Roman"/>
                <w:sz w:val="14"/>
              </w:rPr>
              <w:t xml:space="preserve"> </w:t>
            </w:r>
            <w:r w:rsidRPr="003A59E3">
              <w:rPr>
                <w:rFonts w:ascii="Times New Roman" w:hAnsi="Times New Roman" w:cs="Times New Roman"/>
                <w:sz w:val="14"/>
              </w:rPr>
              <w:t>free</w:t>
            </w:r>
            <w:r w:rsidR="007D2E76">
              <w:rPr>
                <w:rFonts w:ascii="Times New Roman" w:hAnsi="Times New Roman" w:cs="Times New Roman"/>
                <w:sz w:val="14"/>
              </w:rPr>
              <w:t xml:space="preserve"> </w:t>
            </w:r>
            <w:r w:rsidRPr="003A59E3">
              <w:rPr>
                <w:rFonts w:ascii="Times New Roman" w:hAnsi="Times New Roman" w:cs="Times New Roman"/>
                <w:sz w:val="14"/>
              </w:rPr>
              <w:t>face,</w:t>
            </w:r>
            <w:r w:rsidR="007D2E76">
              <w:rPr>
                <w:rFonts w:ascii="Times New Roman" w:hAnsi="Times New Roman" w:cs="Times New Roman"/>
                <w:sz w:val="14"/>
              </w:rPr>
              <w:t xml:space="preserve"> </w:t>
            </w:r>
            <w:r w:rsidRPr="003A59E3">
              <w:rPr>
                <w:rFonts w:ascii="Times New Roman" w:hAnsi="Times New Roman" w:cs="Times New Roman"/>
                <w:sz w:val="14"/>
              </w:rPr>
              <w:t>direction,</w:t>
            </w:r>
            <w:r w:rsidR="007D2E76">
              <w:rPr>
                <w:rFonts w:ascii="Times New Roman" w:hAnsi="Times New Roman" w:cs="Times New Roman"/>
                <w:sz w:val="14"/>
              </w:rPr>
              <w:t xml:space="preserve"> </w:t>
            </w:r>
            <w:r w:rsidRPr="003A59E3">
              <w:rPr>
                <w:rFonts w:ascii="Times New Roman" w:hAnsi="Times New Roman" w:cs="Times New Roman"/>
                <w:sz w:val="14"/>
              </w:rPr>
              <w:t>zones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exclusions.</w:t>
            </w:r>
          </w:p>
        </w:tc>
        <w:tc>
          <w:tcPr>
            <w:tcW w:w="700" w:type="dxa"/>
            <w:tcMar>
              <w:top w:w="95" w:type="dxa"/>
              <w:left w:w="120" w:type="dxa"/>
              <w:bottom w:w="95" w:type="dxa"/>
              <w:right w:w="120" w:type="dxa"/>
            </w:tcMar>
            <w:vAlign w:val="center"/>
          </w:tcPr>
          <w:p w14:paraId="3F745B71" w14:textId="7654F5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6DE4E0C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4.3</w:t>
            </w:r>
          </w:p>
        </w:tc>
        <w:tc>
          <w:tcPr>
            <w:tcW w:w="2100" w:type="dxa"/>
            <w:tcMar>
              <w:top w:w="95" w:type="dxa"/>
              <w:left w:w="120" w:type="dxa"/>
              <w:bottom w:w="95" w:type="dxa"/>
              <w:right w:w="120" w:type="dxa"/>
            </w:tcMar>
            <w:vAlign w:val="center"/>
          </w:tcPr>
          <w:p w14:paraId="0091281D" w14:textId="15D17DE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Frontend;</w:t>
            </w:r>
            <w:r w:rsidR="007D2E76">
              <w:rPr>
                <w:rFonts w:ascii="Times New Roman" w:hAnsi="Times New Roman" w:cs="Times New Roman"/>
                <w:sz w:val="14"/>
              </w:rPr>
              <w:t xml:space="preserve"> </w:t>
            </w: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p>
        </w:tc>
        <w:tc>
          <w:tcPr>
            <w:tcW w:w="2630" w:type="dxa"/>
            <w:tcMar>
              <w:top w:w="95" w:type="dxa"/>
              <w:left w:w="120" w:type="dxa"/>
              <w:bottom w:w="95" w:type="dxa"/>
              <w:right w:w="120" w:type="dxa"/>
            </w:tcMar>
            <w:vAlign w:val="center"/>
          </w:tcPr>
          <w:p w14:paraId="5BBC9BF4" w14:textId="05D0A6B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Geometry</w:t>
            </w:r>
            <w:r w:rsidR="007D2E76">
              <w:rPr>
                <w:rFonts w:ascii="Times New Roman" w:hAnsi="Times New Roman" w:cs="Times New Roman"/>
                <w:sz w:val="14"/>
              </w:rPr>
              <w:t xml:space="preserve"> </w:t>
            </w:r>
            <w:r w:rsidRPr="003A59E3">
              <w:rPr>
                <w:rFonts w:ascii="Times New Roman" w:hAnsi="Times New Roman" w:cs="Times New Roman"/>
                <w:sz w:val="14"/>
              </w:rPr>
              <w:t>service,</w:t>
            </w:r>
            <w:r w:rsidR="007D2E76">
              <w:rPr>
                <w:rFonts w:ascii="Times New Roman" w:hAnsi="Times New Roman" w:cs="Times New Roman"/>
                <w:sz w:val="14"/>
              </w:rPr>
              <w:t xml:space="preserve"> </w:t>
            </w:r>
            <w:r w:rsidRPr="003A59E3">
              <w:rPr>
                <w:rFonts w:ascii="Times New Roman" w:hAnsi="Times New Roman" w:cs="Times New Roman"/>
                <w:sz w:val="14"/>
              </w:rPr>
              <w:t>validation</w:t>
            </w:r>
            <w:r w:rsidR="007D2E76">
              <w:rPr>
                <w:rFonts w:ascii="Times New Roman" w:hAnsi="Times New Roman" w:cs="Times New Roman"/>
                <w:sz w:val="14"/>
              </w:rPr>
              <w:t xml:space="preserve"> </w:t>
            </w:r>
            <w:r w:rsidRPr="003A59E3">
              <w:rPr>
                <w:rFonts w:ascii="Times New Roman" w:hAnsi="Times New Roman" w:cs="Times New Roman"/>
                <w:sz w:val="14"/>
              </w:rPr>
              <w:t>cases,</w:t>
            </w:r>
            <w:r w:rsidR="007D2E76">
              <w:rPr>
                <w:rFonts w:ascii="Times New Roman" w:hAnsi="Times New Roman" w:cs="Times New Roman"/>
                <w:sz w:val="14"/>
              </w:rPr>
              <w:t xml:space="preserve"> </w:t>
            </w:r>
            <w:r w:rsidRPr="003A59E3">
              <w:rPr>
                <w:rFonts w:ascii="Times New Roman" w:hAnsi="Times New Roman" w:cs="Times New Roman"/>
                <w:sz w:val="14"/>
              </w:rPr>
              <w:t>UX</w:t>
            </w:r>
            <w:r w:rsidR="007D2E76">
              <w:rPr>
                <w:rFonts w:ascii="Times New Roman" w:hAnsi="Times New Roman" w:cs="Times New Roman"/>
                <w:sz w:val="14"/>
              </w:rPr>
              <w:t xml:space="preserve"> </w:t>
            </w:r>
            <w:r w:rsidRPr="003A59E3">
              <w:rPr>
                <w:rFonts w:ascii="Times New Roman" w:hAnsi="Times New Roman" w:cs="Times New Roman"/>
                <w:sz w:val="14"/>
              </w:rPr>
              <w:t>prototype</w:t>
            </w:r>
          </w:p>
        </w:tc>
      </w:tr>
      <w:tr w:rsidR="003E5D33" w:rsidRPr="003A59E3" w14:paraId="3D181482" w14:textId="77777777" w:rsidTr="00121DCF">
        <w:tc>
          <w:tcPr>
            <w:tcW w:w="620" w:type="dxa"/>
            <w:tcMar>
              <w:top w:w="95" w:type="dxa"/>
              <w:left w:w="120" w:type="dxa"/>
              <w:bottom w:w="95" w:type="dxa"/>
              <w:right w:w="120" w:type="dxa"/>
            </w:tcMar>
            <w:vAlign w:val="center"/>
          </w:tcPr>
          <w:p w14:paraId="3C8FDE1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4.5</w:t>
            </w:r>
          </w:p>
        </w:tc>
        <w:tc>
          <w:tcPr>
            <w:tcW w:w="1700" w:type="dxa"/>
            <w:tcMar>
              <w:top w:w="95" w:type="dxa"/>
              <w:left w:w="120" w:type="dxa"/>
              <w:bottom w:w="95" w:type="dxa"/>
              <w:right w:w="120" w:type="dxa"/>
            </w:tcMar>
            <w:vAlign w:val="center"/>
          </w:tcPr>
          <w:p w14:paraId="7648795D" w14:textId="52857C8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Hole-pattern</w:t>
            </w:r>
            <w:r w:rsidR="007D2E76">
              <w:rPr>
                <w:rFonts w:ascii="Times New Roman" w:hAnsi="Times New Roman" w:cs="Times New Roman"/>
                <w:sz w:val="14"/>
              </w:rPr>
              <w:t xml:space="preserve"> </w:t>
            </w:r>
            <w:r w:rsidRPr="003A59E3">
              <w:rPr>
                <w:rFonts w:ascii="Times New Roman" w:hAnsi="Times New Roman" w:cs="Times New Roman"/>
                <w:sz w:val="14"/>
              </w:rPr>
              <w:t>design</w:t>
            </w:r>
          </w:p>
        </w:tc>
        <w:tc>
          <w:tcPr>
            <w:tcW w:w="3900" w:type="dxa"/>
            <w:tcMar>
              <w:top w:w="95" w:type="dxa"/>
              <w:left w:w="120" w:type="dxa"/>
              <w:bottom w:w="95" w:type="dxa"/>
              <w:right w:w="120" w:type="dxa"/>
            </w:tcMar>
            <w:vAlign w:val="center"/>
          </w:tcPr>
          <w:p w14:paraId="5564D088" w14:textId="709A32A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Generate</w:t>
            </w:r>
            <w:r w:rsidR="007D2E76">
              <w:rPr>
                <w:rFonts w:ascii="Times New Roman" w:hAnsi="Times New Roman" w:cs="Times New Roman"/>
                <w:sz w:val="14"/>
              </w:rPr>
              <w:t xml:space="preserve"> </w:t>
            </w:r>
            <w:r w:rsidRPr="003A59E3">
              <w:rPr>
                <w:rFonts w:ascii="Times New Roman" w:hAnsi="Times New Roman" w:cs="Times New Roman"/>
                <w:sz w:val="14"/>
              </w:rPr>
              <w:t>three</w:t>
            </w:r>
            <w:r w:rsidR="007D2E76">
              <w:rPr>
                <w:rFonts w:ascii="Times New Roman" w:hAnsi="Times New Roman" w:cs="Times New Roman"/>
                <w:sz w:val="14"/>
              </w:rPr>
              <w:t xml:space="preserve"> </w:t>
            </w:r>
            <w:r w:rsidRPr="003A59E3">
              <w:rPr>
                <w:rFonts w:ascii="Times New Roman" w:hAnsi="Times New Roman" w:cs="Times New Roman"/>
                <w:sz w:val="14"/>
              </w:rPr>
              <w:t>pattern</w:t>
            </w:r>
            <w:r w:rsidR="007D2E76">
              <w:rPr>
                <w:rFonts w:ascii="Times New Roman" w:hAnsi="Times New Roman" w:cs="Times New Roman"/>
                <w:sz w:val="14"/>
              </w:rPr>
              <w:t xml:space="preserve"> </w:t>
            </w:r>
            <w:r w:rsidRPr="003A59E3">
              <w:rPr>
                <w:rFonts w:ascii="Times New Roman" w:hAnsi="Times New Roman" w:cs="Times New Roman"/>
                <w:sz w:val="14"/>
              </w:rPr>
              <w:t>types,</w:t>
            </w:r>
            <w:r w:rsidR="007D2E76">
              <w:rPr>
                <w:rFonts w:ascii="Times New Roman" w:hAnsi="Times New Roman" w:cs="Times New Roman"/>
                <w:sz w:val="14"/>
              </w:rPr>
              <w:t xml:space="preserve"> </w:t>
            </w:r>
            <w:r w:rsidRPr="003A59E3">
              <w:rPr>
                <w:rFonts w:ascii="Times New Roman" w:hAnsi="Times New Roman" w:cs="Times New Roman"/>
                <w:sz w:val="14"/>
              </w:rPr>
              <w:t>enforce</w:t>
            </w:r>
            <w:r w:rsidR="007D2E76">
              <w:rPr>
                <w:rFonts w:ascii="Times New Roman" w:hAnsi="Times New Roman" w:cs="Times New Roman"/>
                <w:sz w:val="14"/>
              </w:rPr>
              <w:t xml:space="preserve"> </w:t>
            </w:r>
            <w:r w:rsidRPr="003A59E3">
              <w:rPr>
                <w:rFonts w:ascii="Times New Roman" w:hAnsi="Times New Roman" w:cs="Times New Roman"/>
                <w:sz w:val="14"/>
              </w:rPr>
              <w:t>boundaries/exclusions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support</w:t>
            </w:r>
            <w:r w:rsidR="007D2E76">
              <w:rPr>
                <w:rFonts w:ascii="Times New Roman" w:hAnsi="Times New Roman" w:cs="Times New Roman"/>
                <w:sz w:val="14"/>
              </w:rPr>
              <w:t xml:space="preserve"> </w:t>
            </w:r>
            <w:r w:rsidRPr="003A59E3">
              <w:rPr>
                <w:rFonts w:ascii="Times New Roman" w:hAnsi="Times New Roman" w:cs="Times New Roman"/>
                <w:sz w:val="14"/>
              </w:rPr>
              <w:t>individual-hole</w:t>
            </w:r>
            <w:r w:rsidR="007D2E76">
              <w:rPr>
                <w:rFonts w:ascii="Times New Roman" w:hAnsi="Times New Roman" w:cs="Times New Roman"/>
                <w:sz w:val="14"/>
              </w:rPr>
              <w:t xml:space="preserve"> </w:t>
            </w:r>
            <w:r w:rsidRPr="003A59E3">
              <w:rPr>
                <w:rFonts w:ascii="Times New Roman" w:hAnsi="Times New Roman" w:cs="Times New Roman"/>
                <w:sz w:val="14"/>
              </w:rPr>
              <w:t>editing/conflicts.</w:t>
            </w:r>
          </w:p>
        </w:tc>
        <w:tc>
          <w:tcPr>
            <w:tcW w:w="700" w:type="dxa"/>
            <w:tcMar>
              <w:top w:w="95" w:type="dxa"/>
              <w:left w:w="120" w:type="dxa"/>
              <w:bottom w:w="95" w:type="dxa"/>
              <w:right w:w="120" w:type="dxa"/>
            </w:tcMar>
            <w:vAlign w:val="center"/>
          </w:tcPr>
          <w:p w14:paraId="17A0D30A" w14:textId="061D741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0FCCF41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4.4</w:t>
            </w:r>
          </w:p>
        </w:tc>
        <w:tc>
          <w:tcPr>
            <w:tcW w:w="2100" w:type="dxa"/>
            <w:tcMar>
              <w:top w:w="95" w:type="dxa"/>
              <w:left w:w="120" w:type="dxa"/>
              <w:bottom w:w="95" w:type="dxa"/>
              <w:right w:w="120" w:type="dxa"/>
            </w:tcMar>
            <w:vAlign w:val="center"/>
          </w:tcPr>
          <w:p w14:paraId="44BDA8F8" w14:textId="6C704B2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Frontend;</w:t>
            </w:r>
            <w:r w:rsidR="007D2E76">
              <w:rPr>
                <w:rFonts w:ascii="Times New Roman" w:hAnsi="Times New Roman" w:cs="Times New Roman"/>
                <w:sz w:val="14"/>
              </w:rPr>
              <w:t xml:space="preserve"> </w:t>
            </w: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p>
        </w:tc>
        <w:tc>
          <w:tcPr>
            <w:tcW w:w="2630" w:type="dxa"/>
            <w:tcMar>
              <w:top w:w="95" w:type="dxa"/>
              <w:left w:w="120" w:type="dxa"/>
              <w:bottom w:w="95" w:type="dxa"/>
              <w:right w:w="120" w:type="dxa"/>
            </w:tcMar>
            <w:vAlign w:val="center"/>
          </w:tcPr>
          <w:p w14:paraId="3B0800EB" w14:textId="7CDBDA1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Pattern</w:t>
            </w:r>
            <w:r w:rsidR="007D2E76">
              <w:rPr>
                <w:rFonts w:ascii="Times New Roman" w:hAnsi="Times New Roman" w:cs="Times New Roman"/>
                <w:sz w:val="14"/>
              </w:rPr>
              <w:t xml:space="preserve"> </w:t>
            </w:r>
            <w:r w:rsidRPr="003A59E3">
              <w:rPr>
                <w:rFonts w:ascii="Times New Roman" w:hAnsi="Times New Roman" w:cs="Times New Roman"/>
                <w:sz w:val="14"/>
              </w:rPr>
              <w:t>algorithms,</w:t>
            </w:r>
            <w:r w:rsidR="007D2E76">
              <w:rPr>
                <w:rFonts w:ascii="Times New Roman" w:hAnsi="Times New Roman" w:cs="Times New Roman"/>
                <w:sz w:val="14"/>
              </w:rPr>
              <w:t xml:space="preserve"> </w:t>
            </w:r>
            <w:r w:rsidRPr="003A59E3">
              <w:rPr>
                <w:rFonts w:ascii="Times New Roman" w:hAnsi="Times New Roman" w:cs="Times New Roman"/>
                <w:sz w:val="14"/>
              </w:rPr>
              <w:t>geometry</w:t>
            </w:r>
            <w:r w:rsidR="007D2E76">
              <w:rPr>
                <w:rFonts w:ascii="Times New Roman" w:hAnsi="Times New Roman" w:cs="Times New Roman"/>
                <w:sz w:val="14"/>
              </w:rPr>
              <w:t xml:space="preserve"> </w:t>
            </w:r>
            <w:r w:rsidRPr="003A59E3">
              <w:rPr>
                <w:rFonts w:ascii="Times New Roman" w:hAnsi="Times New Roman" w:cs="Times New Roman"/>
                <w:sz w:val="14"/>
              </w:rPr>
              <w:t>cases,</w:t>
            </w:r>
            <w:r w:rsidR="007D2E76">
              <w:rPr>
                <w:rFonts w:ascii="Times New Roman" w:hAnsi="Times New Roman" w:cs="Times New Roman"/>
                <w:sz w:val="14"/>
              </w:rPr>
              <w:t xml:space="preserve"> </w:t>
            </w:r>
            <w:r w:rsidRPr="003A59E3">
              <w:rPr>
                <w:rFonts w:ascii="Times New Roman" w:hAnsi="Times New Roman" w:cs="Times New Roman"/>
                <w:sz w:val="14"/>
              </w:rPr>
              <w:t>golden</w:t>
            </w:r>
            <w:r w:rsidR="007D2E76">
              <w:rPr>
                <w:rFonts w:ascii="Times New Roman" w:hAnsi="Times New Roman" w:cs="Times New Roman"/>
                <w:sz w:val="14"/>
              </w:rPr>
              <w:t xml:space="preserve"> </w:t>
            </w:r>
            <w:r w:rsidRPr="003A59E3">
              <w:rPr>
                <w:rFonts w:ascii="Times New Roman" w:hAnsi="Times New Roman" w:cs="Times New Roman"/>
                <w:sz w:val="14"/>
              </w:rPr>
              <w:t>layouts</w:t>
            </w:r>
          </w:p>
        </w:tc>
      </w:tr>
      <w:tr w:rsidR="003E5D33" w:rsidRPr="003A59E3" w14:paraId="5E73865C" w14:textId="77777777" w:rsidTr="00121DCF">
        <w:tc>
          <w:tcPr>
            <w:tcW w:w="620" w:type="dxa"/>
            <w:tcMar>
              <w:top w:w="95" w:type="dxa"/>
              <w:left w:w="120" w:type="dxa"/>
              <w:bottom w:w="95" w:type="dxa"/>
              <w:right w:w="120" w:type="dxa"/>
            </w:tcMar>
            <w:vAlign w:val="center"/>
          </w:tcPr>
          <w:p w14:paraId="5FD7909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4.6</w:t>
            </w:r>
          </w:p>
        </w:tc>
        <w:tc>
          <w:tcPr>
            <w:tcW w:w="1700" w:type="dxa"/>
            <w:tcMar>
              <w:top w:w="95" w:type="dxa"/>
              <w:left w:w="120" w:type="dxa"/>
              <w:bottom w:w="95" w:type="dxa"/>
              <w:right w:w="120" w:type="dxa"/>
            </w:tcMar>
            <w:vAlign w:val="center"/>
          </w:tcPr>
          <w:p w14:paraId="6BD32176" w14:textId="3CBD7C9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Reference</w:t>
            </w:r>
            <w:r w:rsidR="007D2E76">
              <w:rPr>
                <w:rFonts w:ascii="Times New Roman" w:hAnsi="Times New Roman" w:cs="Times New Roman"/>
                <w:sz w:val="14"/>
              </w:rPr>
              <w:t xml:space="preserve"> </w:t>
            </w:r>
            <w:r w:rsidRPr="003A59E3">
              <w:rPr>
                <w:rFonts w:ascii="Times New Roman" w:hAnsi="Times New Roman" w:cs="Times New Roman"/>
                <w:sz w:val="14"/>
              </w:rPr>
              <w:t>catalogues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admin</w:t>
            </w:r>
          </w:p>
        </w:tc>
        <w:tc>
          <w:tcPr>
            <w:tcW w:w="3900" w:type="dxa"/>
            <w:tcMar>
              <w:top w:w="95" w:type="dxa"/>
              <w:left w:w="120" w:type="dxa"/>
              <w:bottom w:w="95" w:type="dxa"/>
              <w:right w:w="120" w:type="dxa"/>
            </w:tcMar>
            <w:vAlign w:val="center"/>
          </w:tcPr>
          <w:p w14:paraId="1DB78A94" w14:textId="1E2B51A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Implement</w:t>
            </w:r>
            <w:r w:rsidR="007D2E76">
              <w:rPr>
                <w:rFonts w:ascii="Times New Roman" w:hAnsi="Times New Roman" w:cs="Times New Roman"/>
                <w:sz w:val="14"/>
              </w:rPr>
              <w:t xml:space="preserve"> </w:t>
            </w:r>
            <w:r w:rsidRPr="003A59E3">
              <w:rPr>
                <w:rFonts w:ascii="Times New Roman" w:hAnsi="Times New Roman" w:cs="Times New Roman"/>
                <w:sz w:val="14"/>
              </w:rPr>
              <w:t>rock,</w:t>
            </w:r>
            <w:r w:rsidR="007D2E76">
              <w:rPr>
                <w:rFonts w:ascii="Times New Roman" w:hAnsi="Times New Roman" w:cs="Times New Roman"/>
                <w:sz w:val="14"/>
              </w:rPr>
              <w:t xml:space="preserve"> </w:t>
            </w:r>
            <w:r w:rsidRPr="003A59E3">
              <w:rPr>
                <w:rFonts w:ascii="Times New Roman" w:hAnsi="Times New Roman" w:cs="Times New Roman"/>
                <w:sz w:val="14"/>
              </w:rPr>
              <w:t>explosive,</w:t>
            </w:r>
            <w:r w:rsidR="007D2E76">
              <w:rPr>
                <w:rFonts w:ascii="Times New Roman" w:hAnsi="Times New Roman" w:cs="Times New Roman"/>
                <w:sz w:val="14"/>
              </w:rPr>
              <w:t xml:space="preserve"> </w:t>
            </w:r>
            <w:r w:rsidRPr="003A59E3">
              <w:rPr>
                <w:rFonts w:ascii="Times New Roman" w:hAnsi="Times New Roman" w:cs="Times New Roman"/>
                <w:sz w:val="14"/>
              </w:rPr>
              <w:t>price,</w:t>
            </w:r>
            <w:r w:rsidR="007D2E76">
              <w:rPr>
                <w:rFonts w:ascii="Times New Roman" w:hAnsi="Times New Roman" w:cs="Times New Roman"/>
                <w:sz w:val="14"/>
              </w:rPr>
              <w:t xml:space="preserve"> </w:t>
            </w:r>
            <w:r w:rsidRPr="003A59E3">
              <w:rPr>
                <w:rFonts w:ascii="Times New Roman" w:hAnsi="Times New Roman" w:cs="Times New Roman"/>
                <w:sz w:val="14"/>
              </w:rPr>
              <w:t>ranges,</w:t>
            </w:r>
            <w:r w:rsidR="007D2E76">
              <w:rPr>
                <w:rFonts w:ascii="Times New Roman" w:hAnsi="Times New Roman" w:cs="Times New Roman"/>
                <w:sz w:val="14"/>
              </w:rPr>
              <w:t xml:space="preserve"> </w:t>
            </w:r>
            <w:r w:rsidRPr="003A59E3">
              <w:rPr>
                <w:rFonts w:ascii="Times New Roman" w:hAnsi="Times New Roman" w:cs="Times New Roman"/>
                <w:sz w:val="14"/>
              </w:rPr>
              <w:t>thresholds,</w:t>
            </w:r>
            <w:r w:rsidR="007D2E76">
              <w:rPr>
                <w:rFonts w:ascii="Times New Roman" w:hAnsi="Times New Roman" w:cs="Times New Roman"/>
                <w:sz w:val="14"/>
              </w:rPr>
              <w:t xml:space="preserve"> </w:t>
            </w:r>
            <w:r w:rsidRPr="003A59E3">
              <w:rPr>
                <w:rFonts w:ascii="Times New Roman" w:hAnsi="Times New Roman" w:cs="Times New Roman"/>
                <w:sz w:val="14"/>
              </w:rPr>
              <w:t>model</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branding</w:t>
            </w:r>
            <w:r w:rsidR="007D2E76">
              <w:rPr>
                <w:rFonts w:ascii="Times New Roman" w:hAnsi="Times New Roman" w:cs="Times New Roman"/>
                <w:sz w:val="14"/>
              </w:rPr>
              <w:t xml:space="preserve"> </w:t>
            </w:r>
            <w:r w:rsidRPr="003A59E3">
              <w:rPr>
                <w:rFonts w:ascii="Times New Roman" w:hAnsi="Times New Roman" w:cs="Times New Roman"/>
                <w:sz w:val="14"/>
              </w:rPr>
              <w:t>administration.</w:t>
            </w:r>
          </w:p>
        </w:tc>
        <w:tc>
          <w:tcPr>
            <w:tcW w:w="700" w:type="dxa"/>
            <w:tcMar>
              <w:top w:w="95" w:type="dxa"/>
              <w:left w:w="120" w:type="dxa"/>
              <w:bottom w:w="95" w:type="dxa"/>
              <w:right w:w="120" w:type="dxa"/>
            </w:tcMar>
            <w:vAlign w:val="center"/>
          </w:tcPr>
          <w:p w14:paraId="254C1A06" w14:textId="528DA2D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738F0BE1" w14:textId="56A2DDE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4.1,</w:t>
            </w:r>
            <w:r w:rsidR="007D2E76">
              <w:rPr>
                <w:rFonts w:ascii="Times New Roman" w:hAnsi="Times New Roman" w:cs="Times New Roman"/>
                <w:sz w:val="14"/>
              </w:rPr>
              <w:t xml:space="preserve"> </w:t>
            </w:r>
            <w:r w:rsidRPr="003A59E3">
              <w:rPr>
                <w:rFonts w:ascii="Times New Roman" w:hAnsi="Times New Roman" w:cs="Times New Roman"/>
                <w:sz w:val="14"/>
              </w:rPr>
              <w:t>3.3</w:t>
            </w:r>
          </w:p>
        </w:tc>
        <w:tc>
          <w:tcPr>
            <w:tcW w:w="2100" w:type="dxa"/>
            <w:tcMar>
              <w:top w:w="95" w:type="dxa"/>
              <w:left w:w="120" w:type="dxa"/>
              <w:bottom w:w="95" w:type="dxa"/>
              <w:right w:w="120" w:type="dxa"/>
            </w:tcMar>
            <w:vAlign w:val="center"/>
          </w:tcPr>
          <w:p w14:paraId="51C79D50" w14:textId="0624BAF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Frontend</w:t>
            </w:r>
          </w:p>
        </w:tc>
        <w:tc>
          <w:tcPr>
            <w:tcW w:w="2630" w:type="dxa"/>
            <w:tcMar>
              <w:top w:w="95" w:type="dxa"/>
              <w:left w:w="120" w:type="dxa"/>
              <w:bottom w:w="95" w:type="dxa"/>
              <w:right w:w="120" w:type="dxa"/>
            </w:tcMar>
            <w:vAlign w:val="center"/>
          </w:tcPr>
          <w:p w14:paraId="71EAF986" w14:textId="5AFF1E9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Validated</w:t>
            </w:r>
            <w:r w:rsidR="007D2E76">
              <w:rPr>
                <w:rFonts w:ascii="Times New Roman" w:hAnsi="Times New Roman" w:cs="Times New Roman"/>
                <w:sz w:val="14"/>
              </w:rPr>
              <w:t xml:space="preserve"> </w:t>
            </w:r>
            <w:r w:rsidRPr="003A59E3">
              <w:rPr>
                <w:rFonts w:ascii="Times New Roman" w:hAnsi="Times New Roman" w:cs="Times New Roman"/>
                <w:sz w:val="14"/>
              </w:rPr>
              <w:t>seed</w:t>
            </w:r>
            <w:r w:rsidR="007D2E76">
              <w:rPr>
                <w:rFonts w:ascii="Times New Roman" w:hAnsi="Times New Roman" w:cs="Times New Roman"/>
                <w:sz w:val="14"/>
              </w:rPr>
              <w:t xml:space="preserve"> </w:t>
            </w:r>
            <w:r w:rsidRPr="003A59E3">
              <w:rPr>
                <w:rFonts w:ascii="Times New Roman" w:hAnsi="Times New Roman" w:cs="Times New Roman"/>
                <w:sz w:val="14"/>
              </w:rPr>
              <w:t>data,</w:t>
            </w:r>
            <w:r w:rsidR="007D2E76">
              <w:rPr>
                <w:rFonts w:ascii="Times New Roman" w:hAnsi="Times New Roman" w:cs="Times New Roman"/>
                <w:sz w:val="14"/>
              </w:rPr>
              <w:t xml:space="preserve"> </w:t>
            </w:r>
            <w:r w:rsidRPr="003A59E3">
              <w:rPr>
                <w:rFonts w:ascii="Times New Roman" w:hAnsi="Times New Roman" w:cs="Times New Roman"/>
                <w:sz w:val="14"/>
              </w:rPr>
              <w:t>admin</w:t>
            </w:r>
            <w:r w:rsidR="007D2E76">
              <w:rPr>
                <w:rFonts w:ascii="Times New Roman" w:hAnsi="Times New Roman" w:cs="Times New Roman"/>
                <w:sz w:val="14"/>
              </w:rPr>
              <w:t xml:space="preserve"> </w:t>
            </w:r>
            <w:r w:rsidRPr="003A59E3">
              <w:rPr>
                <w:rFonts w:ascii="Times New Roman" w:hAnsi="Times New Roman" w:cs="Times New Roman"/>
                <w:sz w:val="14"/>
              </w:rPr>
              <w:t>UI,</w:t>
            </w:r>
            <w:r w:rsidR="007D2E76">
              <w:rPr>
                <w:rFonts w:ascii="Times New Roman" w:hAnsi="Times New Roman" w:cs="Times New Roman"/>
                <w:sz w:val="14"/>
              </w:rPr>
              <w:t xml:space="preserve"> </w:t>
            </w:r>
            <w:r w:rsidRPr="003A59E3">
              <w:rPr>
                <w:rFonts w:ascii="Times New Roman" w:hAnsi="Times New Roman" w:cs="Times New Roman"/>
                <w:sz w:val="14"/>
              </w:rPr>
              <w:t>audit</w:t>
            </w:r>
            <w:r w:rsidR="007D2E76">
              <w:rPr>
                <w:rFonts w:ascii="Times New Roman" w:hAnsi="Times New Roman" w:cs="Times New Roman"/>
                <w:sz w:val="14"/>
              </w:rPr>
              <w:t xml:space="preserve"> </w:t>
            </w:r>
            <w:r w:rsidRPr="003A59E3">
              <w:rPr>
                <w:rFonts w:ascii="Times New Roman" w:hAnsi="Times New Roman" w:cs="Times New Roman"/>
                <w:sz w:val="14"/>
              </w:rPr>
              <w:t>service</w:t>
            </w:r>
          </w:p>
        </w:tc>
      </w:tr>
      <w:tr w:rsidR="003E5D33" w:rsidRPr="003A59E3" w14:paraId="2594BACD" w14:textId="77777777" w:rsidTr="00121DCF">
        <w:tc>
          <w:tcPr>
            <w:tcW w:w="620" w:type="dxa"/>
            <w:tcMar>
              <w:top w:w="95" w:type="dxa"/>
              <w:left w:w="120" w:type="dxa"/>
              <w:bottom w:w="95" w:type="dxa"/>
              <w:right w:w="120" w:type="dxa"/>
            </w:tcMar>
            <w:vAlign w:val="center"/>
          </w:tcPr>
          <w:p w14:paraId="10F65AD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4.7</w:t>
            </w:r>
          </w:p>
        </w:tc>
        <w:tc>
          <w:tcPr>
            <w:tcW w:w="1700" w:type="dxa"/>
            <w:tcMar>
              <w:top w:w="95" w:type="dxa"/>
              <w:left w:w="120" w:type="dxa"/>
              <w:bottom w:w="95" w:type="dxa"/>
              <w:right w:w="120" w:type="dxa"/>
            </w:tcMar>
            <w:vAlign w:val="center"/>
          </w:tcPr>
          <w:p w14:paraId="56083875" w14:textId="0FB621B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Loading</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initiation</w:t>
            </w:r>
          </w:p>
        </w:tc>
        <w:tc>
          <w:tcPr>
            <w:tcW w:w="3900" w:type="dxa"/>
            <w:tcMar>
              <w:top w:w="95" w:type="dxa"/>
              <w:left w:w="120" w:type="dxa"/>
              <w:bottom w:w="95" w:type="dxa"/>
              <w:right w:w="120" w:type="dxa"/>
            </w:tcMar>
            <w:vAlign w:val="center"/>
          </w:tcPr>
          <w:p w14:paraId="146AC37D" w14:textId="72BC270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Implement</w:t>
            </w:r>
            <w:r w:rsidR="007D2E76">
              <w:rPr>
                <w:rFonts w:ascii="Times New Roman" w:hAnsi="Times New Roman" w:cs="Times New Roman"/>
                <w:sz w:val="14"/>
              </w:rPr>
              <w:t xml:space="preserve"> </w:t>
            </w:r>
            <w:r w:rsidRPr="003A59E3">
              <w:rPr>
                <w:rFonts w:ascii="Times New Roman" w:hAnsi="Times New Roman" w:cs="Times New Roman"/>
                <w:sz w:val="14"/>
              </w:rPr>
              <w:t>product</w:t>
            </w:r>
            <w:r w:rsidR="007D2E76">
              <w:rPr>
                <w:rFonts w:ascii="Times New Roman" w:hAnsi="Times New Roman" w:cs="Times New Roman"/>
                <w:sz w:val="14"/>
              </w:rPr>
              <w:t xml:space="preserve"> </w:t>
            </w:r>
            <w:r w:rsidRPr="003A59E3">
              <w:rPr>
                <w:rFonts w:ascii="Times New Roman" w:hAnsi="Times New Roman" w:cs="Times New Roman"/>
                <w:sz w:val="14"/>
              </w:rPr>
              <w:t>assignment,</w:t>
            </w:r>
            <w:r w:rsidR="007D2E76">
              <w:rPr>
                <w:rFonts w:ascii="Times New Roman" w:hAnsi="Times New Roman" w:cs="Times New Roman"/>
                <w:sz w:val="14"/>
              </w:rPr>
              <w:t xml:space="preserve"> </w:t>
            </w:r>
            <w:r w:rsidRPr="003A59E3">
              <w:rPr>
                <w:rFonts w:ascii="Times New Roman" w:hAnsi="Times New Roman" w:cs="Times New Roman"/>
                <w:sz w:val="14"/>
              </w:rPr>
              <w:t>charge</w:t>
            </w:r>
            <w:r w:rsidR="007D2E76">
              <w:rPr>
                <w:rFonts w:ascii="Times New Roman" w:hAnsi="Times New Roman" w:cs="Times New Roman"/>
                <w:sz w:val="14"/>
              </w:rPr>
              <w:t xml:space="preserve"> </w:t>
            </w:r>
            <w:r w:rsidRPr="003A59E3">
              <w:rPr>
                <w:rFonts w:ascii="Times New Roman" w:hAnsi="Times New Roman" w:cs="Times New Roman"/>
                <w:sz w:val="14"/>
              </w:rPr>
              <w:t>geometry,</w:t>
            </w:r>
            <w:r w:rsidR="007D2E76">
              <w:rPr>
                <w:rFonts w:ascii="Times New Roman" w:hAnsi="Times New Roman" w:cs="Times New Roman"/>
                <w:sz w:val="14"/>
              </w:rPr>
              <w:t xml:space="preserve"> </w:t>
            </w:r>
            <w:r w:rsidRPr="003A59E3">
              <w:rPr>
                <w:rFonts w:ascii="Times New Roman" w:hAnsi="Times New Roman" w:cs="Times New Roman"/>
                <w:sz w:val="14"/>
              </w:rPr>
              <w:t>delays,</w:t>
            </w:r>
            <w:r w:rsidR="007D2E76">
              <w:rPr>
                <w:rFonts w:ascii="Times New Roman" w:hAnsi="Times New Roman" w:cs="Times New Roman"/>
                <w:sz w:val="14"/>
              </w:rPr>
              <w:t xml:space="preserve"> </w:t>
            </w:r>
            <w:r w:rsidRPr="003A59E3">
              <w:rPr>
                <w:rFonts w:ascii="Times New Roman" w:hAnsi="Times New Roman" w:cs="Times New Roman"/>
                <w:sz w:val="14"/>
              </w:rPr>
              <w:t>timing</w:t>
            </w:r>
            <w:r w:rsidR="007D2E76">
              <w:rPr>
                <w:rFonts w:ascii="Times New Roman" w:hAnsi="Times New Roman" w:cs="Times New Roman"/>
                <w:sz w:val="14"/>
              </w:rPr>
              <w:t xml:space="preserve"> </w:t>
            </w:r>
            <w:r w:rsidRPr="003A59E3">
              <w:rPr>
                <w:rFonts w:ascii="Times New Roman" w:hAnsi="Times New Roman" w:cs="Times New Roman"/>
                <w:sz w:val="14"/>
              </w:rPr>
              <w:t>summary</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charge</w:t>
            </w:r>
            <w:r w:rsidR="007D2E76">
              <w:rPr>
                <w:rFonts w:ascii="Times New Roman" w:hAnsi="Times New Roman" w:cs="Times New Roman"/>
                <w:sz w:val="14"/>
              </w:rPr>
              <w:t xml:space="preserve"> </w:t>
            </w:r>
            <w:r w:rsidRPr="003A59E3">
              <w:rPr>
                <w:rFonts w:ascii="Times New Roman" w:hAnsi="Times New Roman" w:cs="Times New Roman"/>
                <w:sz w:val="14"/>
              </w:rPr>
              <w:t>per</w:t>
            </w:r>
            <w:r w:rsidR="007D2E76">
              <w:rPr>
                <w:rFonts w:ascii="Times New Roman" w:hAnsi="Times New Roman" w:cs="Times New Roman"/>
                <w:sz w:val="14"/>
              </w:rPr>
              <w:t xml:space="preserve"> </w:t>
            </w:r>
            <w:r w:rsidRPr="003A59E3">
              <w:rPr>
                <w:rFonts w:ascii="Times New Roman" w:hAnsi="Times New Roman" w:cs="Times New Roman"/>
                <w:sz w:val="14"/>
              </w:rPr>
              <w:t>delay.</w:t>
            </w:r>
          </w:p>
        </w:tc>
        <w:tc>
          <w:tcPr>
            <w:tcW w:w="700" w:type="dxa"/>
            <w:tcMar>
              <w:top w:w="95" w:type="dxa"/>
              <w:left w:w="120" w:type="dxa"/>
              <w:bottom w:w="95" w:type="dxa"/>
              <w:right w:w="120" w:type="dxa"/>
            </w:tcMar>
            <w:vAlign w:val="center"/>
          </w:tcPr>
          <w:p w14:paraId="5EDA43DC" w14:textId="007F2F7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6</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766A4AA0" w14:textId="4529B94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4.5,</w:t>
            </w:r>
            <w:r w:rsidR="007D2E76">
              <w:rPr>
                <w:rFonts w:ascii="Times New Roman" w:hAnsi="Times New Roman" w:cs="Times New Roman"/>
                <w:sz w:val="14"/>
              </w:rPr>
              <w:t xml:space="preserve"> </w:t>
            </w:r>
            <w:r w:rsidRPr="003A59E3">
              <w:rPr>
                <w:rFonts w:ascii="Times New Roman" w:hAnsi="Times New Roman" w:cs="Times New Roman"/>
                <w:sz w:val="14"/>
              </w:rPr>
              <w:t>4.6</w:t>
            </w:r>
          </w:p>
        </w:tc>
        <w:tc>
          <w:tcPr>
            <w:tcW w:w="2100" w:type="dxa"/>
            <w:tcMar>
              <w:top w:w="95" w:type="dxa"/>
              <w:left w:w="120" w:type="dxa"/>
              <w:bottom w:w="95" w:type="dxa"/>
              <w:right w:w="120" w:type="dxa"/>
            </w:tcMar>
            <w:vAlign w:val="center"/>
          </w:tcPr>
          <w:p w14:paraId="66BDD80E" w14:textId="6E6AAA9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Frontend;</w:t>
            </w:r>
            <w:r w:rsidR="007D2E76">
              <w:rPr>
                <w:rFonts w:ascii="Times New Roman" w:hAnsi="Times New Roman" w:cs="Times New Roman"/>
                <w:sz w:val="14"/>
              </w:rPr>
              <w:t xml:space="preserve"> </w:t>
            </w: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p>
        </w:tc>
        <w:tc>
          <w:tcPr>
            <w:tcW w:w="2630" w:type="dxa"/>
            <w:tcMar>
              <w:top w:w="95" w:type="dxa"/>
              <w:left w:w="120" w:type="dxa"/>
              <w:bottom w:w="95" w:type="dxa"/>
              <w:right w:w="120" w:type="dxa"/>
            </w:tcMar>
            <w:vAlign w:val="center"/>
          </w:tcPr>
          <w:p w14:paraId="1C167BB6" w14:textId="37D672C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Explosive</w:t>
            </w:r>
            <w:r w:rsidR="007D2E76">
              <w:rPr>
                <w:rFonts w:ascii="Times New Roman" w:hAnsi="Times New Roman" w:cs="Times New Roman"/>
                <w:sz w:val="14"/>
              </w:rPr>
              <w:t xml:space="preserve"> </w:t>
            </w:r>
            <w:r w:rsidRPr="003A59E3">
              <w:rPr>
                <w:rFonts w:ascii="Times New Roman" w:hAnsi="Times New Roman" w:cs="Times New Roman"/>
                <w:sz w:val="14"/>
              </w:rPr>
              <w:t>data,</w:t>
            </w:r>
            <w:r w:rsidR="007D2E76">
              <w:rPr>
                <w:rFonts w:ascii="Times New Roman" w:hAnsi="Times New Roman" w:cs="Times New Roman"/>
                <w:sz w:val="14"/>
              </w:rPr>
              <w:t xml:space="preserve"> </w:t>
            </w:r>
            <w:r w:rsidRPr="003A59E3">
              <w:rPr>
                <w:rFonts w:ascii="Times New Roman" w:hAnsi="Times New Roman" w:cs="Times New Roman"/>
                <w:sz w:val="14"/>
              </w:rPr>
              <w:t>loading/timing</w:t>
            </w:r>
            <w:r w:rsidR="007D2E76">
              <w:rPr>
                <w:rFonts w:ascii="Times New Roman" w:hAnsi="Times New Roman" w:cs="Times New Roman"/>
                <w:sz w:val="14"/>
              </w:rPr>
              <w:t xml:space="preserve"> </w:t>
            </w:r>
            <w:r w:rsidRPr="003A59E3">
              <w:rPr>
                <w:rFonts w:ascii="Times New Roman" w:hAnsi="Times New Roman" w:cs="Times New Roman"/>
                <w:sz w:val="14"/>
              </w:rPr>
              <w:t>golden</w:t>
            </w:r>
            <w:r w:rsidR="007D2E76">
              <w:rPr>
                <w:rFonts w:ascii="Times New Roman" w:hAnsi="Times New Roman" w:cs="Times New Roman"/>
                <w:sz w:val="14"/>
              </w:rPr>
              <w:t xml:space="preserve"> </w:t>
            </w:r>
            <w:r w:rsidRPr="003A59E3">
              <w:rPr>
                <w:rFonts w:ascii="Times New Roman" w:hAnsi="Times New Roman" w:cs="Times New Roman"/>
                <w:sz w:val="14"/>
              </w:rPr>
              <w:t>cases</w:t>
            </w:r>
          </w:p>
        </w:tc>
      </w:tr>
      <w:tr w:rsidR="003E5D33" w:rsidRPr="003A59E3" w14:paraId="2A67CD4C" w14:textId="77777777" w:rsidTr="00121DCF">
        <w:tc>
          <w:tcPr>
            <w:tcW w:w="620" w:type="dxa"/>
            <w:tcMar>
              <w:top w:w="95" w:type="dxa"/>
              <w:left w:w="120" w:type="dxa"/>
              <w:bottom w:w="95" w:type="dxa"/>
              <w:right w:w="120" w:type="dxa"/>
            </w:tcMar>
            <w:vAlign w:val="center"/>
          </w:tcPr>
          <w:p w14:paraId="55CF217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5.1</w:t>
            </w:r>
          </w:p>
        </w:tc>
        <w:tc>
          <w:tcPr>
            <w:tcW w:w="1700" w:type="dxa"/>
            <w:tcMar>
              <w:top w:w="95" w:type="dxa"/>
              <w:left w:w="120" w:type="dxa"/>
              <w:bottom w:w="95" w:type="dxa"/>
              <w:right w:w="120" w:type="dxa"/>
            </w:tcMar>
            <w:vAlign w:val="center"/>
          </w:tcPr>
          <w:p w14:paraId="0643A7A7" w14:textId="0E63678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Core</w:t>
            </w:r>
            <w:r w:rsidR="007D2E76">
              <w:rPr>
                <w:rFonts w:ascii="Times New Roman" w:hAnsi="Times New Roman" w:cs="Times New Roman"/>
                <w:sz w:val="14"/>
              </w:rPr>
              <w:t xml:space="preserve"> </w:t>
            </w:r>
            <w:r w:rsidRPr="003A59E3">
              <w:rPr>
                <w:rFonts w:ascii="Times New Roman" w:hAnsi="Times New Roman" w:cs="Times New Roman"/>
                <w:sz w:val="14"/>
              </w:rPr>
              <w:t>calculation</w:t>
            </w:r>
            <w:r w:rsidR="007D2E76">
              <w:rPr>
                <w:rFonts w:ascii="Times New Roman" w:hAnsi="Times New Roman" w:cs="Times New Roman"/>
                <w:sz w:val="14"/>
              </w:rPr>
              <w:t xml:space="preserve"> </w:t>
            </w:r>
            <w:r w:rsidRPr="003A59E3">
              <w:rPr>
                <w:rFonts w:ascii="Times New Roman" w:hAnsi="Times New Roman" w:cs="Times New Roman"/>
                <w:sz w:val="14"/>
              </w:rPr>
              <w:t>service</w:t>
            </w:r>
          </w:p>
        </w:tc>
        <w:tc>
          <w:tcPr>
            <w:tcW w:w="3900" w:type="dxa"/>
            <w:tcMar>
              <w:top w:w="95" w:type="dxa"/>
              <w:left w:w="120" w:type="dxa"/>
              <w:bottom w:w="95" w:type="dxa"/>
              <w:right w:w="120" w:type="dxa"/>
            </w:tcMar>
            <w:vAlign w:val="center"/>
          </w:tcPr>
          <w:p w14:paraId="6C8367D7" w14:textId="0E63AA8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Implement</w:t>
            </w:r>
            <w:r w:rsidR="007D2E76">
              <w:rPr>
                <w:rFonts w:ascii="Times New Roman" w:hAnsi="Times New Roman" w:cs="Times New Roman"/>
                <w:sz w:val="14"/>
              </w:rPr>
              <w:t xml:space="preserve"> </w:t>
            </w:r>
            <w:r w:rsidRPr="003A59E3">
              <w:rPr>
                <w:rFonts w:ascii="Times New Roman" w:hAnsi="Times New Roman" w:cs="Times New Roman"/>
                <w:sz w:val="14"/>
              </w:rPr>
              <w:t>geometry,</w:t>
            </w:r>
            <w:r w:rsidR="007D2E76">
              <w:rPr>
                <w:rFonts w:ascii="Times New Roman" w:hAnsi="Times New Roman" w:cs="Times New Roman"/>
                <w:sz w:val="14"/>
              </w:rPr>
              <w:t xml:space="preserve"> </w:t>
            </w:r>
            <w:r w:rsidRPr="003A59E3">
              <w:rPr>
                <w:rFonts w:ascii="Times New Roman" w:hAnsi="Times New Roman" w:cs="Times New Roman"/>
                <w:sz w:val="14"/>
              </w:rPr>
              <w:t>volume,</w:t>
            </w:r>
            <w:r w:rsidR="007D2E76">
              <w:rPr>
                <w:rFonts w:ascii="Times New Roman" w:hAnsi="Times New Roman" w:cs="Times New Roman"/>
                <w:sz w:val="14"/>
              </w:rPr>
              <w:t xml:space="preserve"> </w:t>
            </w:r>
            <w:r w:rsidRPr="003A59E3">
              <w:rPr>
                <w:rFonts w:ascii="Times New Roman" w:hAnsi="Times New Roman" w:cs="Times New Roman"/>
                <w:sz w:val="14"/>
              </w:rPr>
              <w:t>tonnage,</w:t>
            </w:r>
            <w:r w:rsidR="007D2E76">
              <w:rPr>
                <w:rFonts w:ascii="Times New Roman" w:hAnsi="Times New Roman" w:cs="Times New Roman"/>
                <w:sz w:val="14"/>
              </w:rPr>
              <w:t xml:space="preserve"> </w:t>
            </w:r>
            <w:r w:rsidRPr="003A59E3">
              <w:rPr>
                <w:rFonts w:ascii="Times New Roman" w:hAnsi="Times New Roman" w:cs="Times New Roman"/>
                <w:sz w:val="14"/>
              </w:rPr>
              <w:t>drilling,</w:t>
            </w:r>
            <w:r w:rsidR="007D2E76">
              <w:rPr>
                <w:rFonts w:ascii="Times New Roman" w:hAnsi="Times New Roman" w:cs="Times New Roman"/>
                <w:sz w:val="14"/>
              </w:rPr>
              <w:t xml:space="preserve"> </w:t>
            </w:r>
            <w:r w:rsidRPr="003A59E3">
              <w:rPr>
                <w:rFonts w:ascii="Times New Roman" w:hAnsi="Times New Roman" w:cs="Times New Roman"/>
                <w:sz w:val="14"/>
              </w:rPr>
              <w:t>quantities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powder-factor</w:t>
            </w:r>
            <w:r w:rsidR="007D2E76">
              <w:rPr>
                <w:rFonts w:ascii="Times New Roman" w:hAnsi="Times New Roman" w:cs="Times New Roman"/>
                <w:sz w:val="14"/>
              </w:rPr>
              <w:t xml:space="preserve"> </w:t>
            </w:r>
            <w:r w:rsidRPr="003A59E3">
              <w:rPr>
                <w:rFonts w:ascii="Times New Roman" w:hAnsi="Times New Roman" w:cs="Times New Roman"/>
                <w:sz w:val="14"/>
              </w:rPr>
              <w:t>calculations.</w:t>
            </w:r>
          </w:p>
        </w:tc>
        <w:tc>
          <w:tcPr>
            <w:tcW w:w="700" w:type="dxa"/>
            <w:tcMar>
              <w:top w:w="95" w:type="dxa"/>
              <w:left w:w="120" w:type="dxa"/>
              <w:bottom w:w="95" w:type="dxa"/>
              <w:right w:w="120" w:type="dxa"/>
            </w:tcMar>
            <w:vAlign w:val="center"/>
          </w:tcPr>
          <w:p w14:paraId="08338976" w14:textId="2740C63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8</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3C2D2C24" w14:textId="6E2A00D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3.3,</w:t>
            </w:r>
            <w:r w:rsidR="007D2E76">
              <w:rPr>
                <w:rFonts w:ascii="Times New Roman" w:hAnsi="Times New Roman" w:cs="Times New Roman"/>
                <w:sz w:val="14"/>
              </w:rPr>
              <w:t xml:space="preserve"> </w:t>
            </w:r>
            <w:r w:rsidRPr="003A59E3">
              <w:rPr>
                <w:rFonts w:ascii="Times New Roman" w:hAnsi="Times New Roman" w:cs="Times New Roman"/>
                <w:sz w:val="14"/>
              </w:rPr>
              <w:t>4.4,</w:t>
            </w:r>
            <w:r w:rsidR="007D2E76">
              <w:rPr>
                <w:rFonts w:ascii="Times New Roman" w:hAnsi="Times New Roman" w:cs="Times New Roman"/>
                <w:sz w:val="14"/>
              </w:rPr>
              <w:t xml:space="preserve"> </w:t>
            </w:r>
            <w:r w:rsidRPr="003A59E3">
              <w:rPr>
                <w:rFonts w:ascii="Times New Roman" w:hAnsi="Times New Roman" w:cs="Times New Roman"/>
                <w:sz w:val="14"/>
              </w:rPr>
              <w:t>4.6</w:t>
            </w:r>
          </w:p>
        </w:tc>
        <w:tc>
          <w:tcPr>
            <w:tcW w:w="2100" w:type="dxa"/>
            <w:tcMar>
              <w:top w:w="95" w:type="dxa"/>
              <w:left w:w="120" w:type="dxa"/>
              <w:bottom w:w="95" w:type="dxa"/>
              <w:right w:w="120" w:type="dxa"/>
            </w:tcMar>
            <w:vAlign w:val="center"/>
          </w:tcPr>
          <w:p w14:paraId="2C03245E" w14:textId="42B5CE5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QA</w:t>
            </w:r>
          </w:p>
        </w:tc>
        <w:tc>
          <w:tcPr>
            <w:tcW w:w="2630" w:type="dxa"/>
            <w:tcMar>
              <w:top w:w="95" w:type="dxa"/>
              <w:left w:w="120" w:type="dxa"/>
              <w:bottom w:w="95" w:type="dxa"/>
              <w:right w:w="120" w:type="dxa"/>
            </w:tcMar>
            <w:vAlign w:val="center"/>
          </w:tcPr>
          <w:p w14:paraId="0F96E1F9" w14:textId="6995682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Approved</w:t>
            </w:r>
            <w:r w:rsidR="007D2E76">
              <w:rPr>
                <w:rFonts w:ascii="Times New Roman" w:hAnsi="Times New Roman" w:cs="Times New Roman"/>
                <w:sz w:val="14"/>
              </w:rPr>
              <w:t xml:space="preserve"> </w:t>
            </w:r>
            <w:r w:rsidRPr="003A59E3">
              <w:rPr>
                <w:rFonts w:ascii="Times New Roman" w:hAnsi="Times New Roman" w:cs="Times New Roman"/>
                <w:sz w:val="14"/>
              </w:rPr>
              <w:t>formulas,</w:t>
            </w:r>
            <w:r w:rsidR="007D2E76">
              <w:rPr>
                <w:rFonts w:ascii="Times New Roman" w:hAnsi="Times New Roman" w:cs="Times New Roman"/>
                <w:sz w:val="14"/>
              </w:rPr>
              <w:t xml:space="preserve"> </w:t>
            </w:r>
            <w:r w:rsidRPr="003A59E3">
              <w:rPr>
                <w:rFonts w:ascii="Times New Roman" w:hAnsi="Times New Roman" w:cs="Times New Roman"/>
                <w:sz w:val="14"/>
              </w:rPr>
              <w:t>unit</w:t>
            </w:r>
            <w:r w:rsidR="007D2E76">
              <w:rPr>
                <w:rFonts w:ascii="Times New Roman" w:hAnsi="Times New Roman" w:cs="Times New Roman"/>
                <w:sz w:val="14"/>
              </w:rPr>
              <w:t xml:space="preserve"> </w:t>
            </w:r>
            <w:r w:rsidRPr="003A59E3">
              <w:rPr>
                <w:rFonts w:ascii="Times New Roman" w:hAnsi="Times New Roman" w:cs="Times New Roman"/>
                <w:sz w:val="14"/>
              </w:rPr>
              <w:t>library,</w:t>
            </w:r>
            <w:r w:rsidR="007D2E76">
              <w:rPr>
                <w:rFonts w:ascii="Times New Roman" w:hAnsi="Times New Roman" w:cs="Times New Roman"/>
                <w:sz w:val="14"/>
              </w:rPr>
              <w:t xml:space="preserve"> </w:t>
            </w:r>
            <w:r w:rsidRPr="003A59E3">
              <w:rPr>
                <w:rFonts w:ascii="Times New Roman" w:hAnsi="Times New Roman" w:cs="Times New Roman"/>
                <w:sz w:val="14"/>
              </w:rPr>
              <w:t>golden</w:t>
            </w:r>
            <w:r w:rsidR="007D2E76">
              <w:rPr>
                <w:rFonts w:ascii="Times New Roman" w:hAnsi="Times New Roman" w:cs="Times New Roman"/>
                <w:sz w:val="14"/>
              </w:rPr>
              <w:t xml:space="preserve"> </w:t>
            </w:r>
            <w:r w:rsidRPr="003A59E3">
              <w:rPr>
                <w:rFonts w:ascii="Times New Roman" w:hAnsi="Times New Roman" w:cs="Times New Roman"/>
                <w:sz w:val="14"/>
              </w:rPr>
              <w:t>tests</w:t>
            </w:r>
          </w:p>
        </w:tc>
      </w:tr>
      <w:tr w:rsidR="003E5D33" w:rsidRPr="003A59E3" w14:paraId="73793C8E" w14:textId="77777777" w:rsidTr="00121DCF">
        <w:tc>
          <w:tcPr>
            <w:tcW w:w="620" w:type="dxa"/>
            <w:tcMar>
              <w:top w:w="95" w:type="dxa"/>
              <w:left w:w="120" w:type="dxa"/>
              <w:bottom w:w="95" w:type="dxa"/>
              <w:right w:w="120" w:type="dxa"/>
            </w:tcMar>
            <w:vAlign w:val="center"/>
          </w:tcPr>
          <w:p w14:paraId="6B3BAD2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5.2</w:t>
            </w:r>
          </w:p>
        </w:tc>
        <w:tc>
          <w:tcPr>
            <w:tcW w:w="1700" w:type="dxa"/>
            <w:tcMar>
              <w:top w:w="95" w:type="dxa"/>
              <w:left w:w="120" w:type="dxa"/>
              <w:bottom w:w="95" w:type="dxa"/>
              <w:right w:w="120" w:type="dxa"/>
            </w:tcMar>
            <w:vAlign w:val="center"/>
          </w:tcPr>
          <w:p w14:paraId="6B6EBB7C" w14:textId="20623D1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Vibration</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flyrock</w:t>
            </w:r>
          </w:p>
        </w:tc>
        <w:tc>
          <w:tcPr>
            <w:tcW w:w="3900" w:type="dxa"/>
            <w:tcMar>
              <w:top w:w="95" w:type="dxa"/>
              <w:left w:w="120" w:type="dxa"/>
              <w:bottom w:w="95" w:type="dxa"/>
              <w:right w:w="120" w:type="dxa"/>
            </w:tcMar>
            <w:vAlign w:val="center"/>
          </w:tcPr>
          <w:p w14:paraId="121B69E1" w14:textId="4BA9822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Integrate</w:t>
            </w:r>
            <w:r w:rsidR="007D2E76">
              <w:rPr>
                <w:rFonts w:ascii="Times New Roman" w:hAnsi="Times New Roman" w:cs="Times New Roman"/>
                <w:sz w:val="14"/>
              </w:rPr>
              <w:t xml:space="preserve"> </w:t>
            </w:r>
            <w:r w:rsidRPr="003A59E3">
              <w:rPr>
                <w:rFonts w:ascii="Times New Roman" w:hAnsi="Times New Roman" w:cs="Times New Roman"/>
                <w:sz w:val="14"/>
              </w:rPr>
              <w:t>approved</w:t>
            </w:r>
            <w:r w:rsidR="007D2E76">
              <w:rPr>
                <w:rFonts w:ascii="Times New Roman" w:hAnsi="Times New Roman" w:cs="Times New Roman"/>
                <w:sz w:val="14"/>
              </w:rPr>
              <w:t xml:space="preserve"> </w:t>
            </w:r>
            <w:r w:rsidRPr="003A59E3">
              <w:rPr>
                <w:rFonts w:ascii="Times New Roman" w:hAnsi="Times New Roman" w:cs="Times New Roman"/>
                <w:sz w:val="14"/>
              </w:rPr>
              <w:t>models,</w:t>
            </w:r>
            <w:r w:rsidR="007D2E76">
              <w:rPr>
                <w:rFonts w:ascii="Times New Roman" w:hAnsi="Times New Roman" w:cs="Times New Roman"/>
                <w:sz w:val="14"/>
              </w:rPr>
              <w:t xml:space="preserve"> </w:t>
            </w:r>
            <w:r w:rsidRPr="003A59E3">
              <w:rPr>
                <w:rFonts w:ascii="Times New Roman" w:hAnsi="Times New Roman" w:cs="Times New Roman"/>
                <w:sz w:val="14"/>
              </w:rPr>
              <w:t>receptors,</w:t>
            </w:r>
            <w:r w:rsidR="007D2E76">
              <w:rPr>
                <w:rFonts w:ascii="Times New Roman" w:hAnsi="Times New Roman" w:cs="Times New Roman"/>
                <w:sz w:val="14"/>
              </w:rPr>
              <w:t xml:space="preserve"> </w:t>
            </w:r>
            <w:r w:rsidRPr="003A59E3">
              <w:rPr>
                <w:rFonts w:ascii="Times New Roman" w:hAnsi="Times New Roman" w:cs="Times New Roman"/>
                <w:sz w:val="14"/>
              </w:rPr>
              <w:t>thresholds,</w:t>
            </w:r>
            <w:r w:rsidR="007D2E76">
              <w:rPr>
                <w:rFonts w:ascii="Times New Roman" w:hAnsi="Times New Roman" w:cs="Times New Roman"/>
                <w:sz w:val="14"/>
              </w:rPr>
              <w:t xml:space="preserve"> </w:t>
            </w:r>
            <w:r w:rsidRPr="003A59E3">
              <w:rPr>
                <w:rFonts w:ascii="Times New Roman" w:hAnsi="Times New Roman" w:cs="Times New Roman"/>
                <w:sz w:val="14"/>
              </w:rPr>
              <w:t>assumptions,</w:t>
            </w:r>
            <w:r w:rsidR="007D2E76">
              <w:rPr>
                <w:rFonts w:ascii="Times New Roman" w:hAnsi="Times New Roman" w:cs="Times New Roman"/>
                <w:sz w:val="14"/>
              </w:rPr>
              <w:t xml:space="preserve"> </w:t>
            </w:r>
            <w:r w:rsidRPr="003A59E3">
              <w:rPr>
                <w:rFonts w:ascii="Times New Roman" w:hAnsi="Times New Roman" w:cs="Times New Roman"/>
                <w:sz w:val="14"/>
              </w:rPr>
              <w:t>limitations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warnings.</w:t>
            </w:r>
          </w:p>
        </w:tc>
        <w:tc>
          <w:tcPr>
            <w:tcW w:w="700" w:type="dxa"/>
            <w:tcMar>
              <w:top w:w="95" w:type="dxa"/>
              <w:left w:w="120" w:type="dxa"/>
              <w:bottom w:w="95" w:type="dxa"/>
              <w:right w:w="120" w:type="dxa"/>
            </w:tcMar>
            <w:vAlign w:val="center"/>
          </w:tcPr>
          <w:p w14:paraId="40B98A85" w14:textId="352BF1F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6</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2903E97C" w14:textId="5AC39C8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1.4,</w:t>
            </w:r>
            <w:r w:rsidR="007D2E76">
              <w:rPr>
                <w:rFonts w:ascii="Times New Roman" w:hAnsi="Times New Roman" w:cs="Times New Roman"/>
                <w:sz w:val="14"/>
              </w:rPr>
              <w:t xml:space="preserve"> </w:t>
            </w:r>
            <w:r w:rsidRPr="003A59E3">
              <w:rPr>
                <w:rFonts w:ascii="Times New Roman" w:hAnsi="Times New Roman" w:cs="Times New Roman"/>
                <w:sz w:val="14"/>
              </w:rPr>
              <w:t>5.1,</w:t>
            </w:r>
            <w:r w:rsidR="007D2E76">
              <w:rPr>
                <w:rFonts w:ascii="Times New Roman" w:hAnsi="Times New Roman" w:cs="Times New Roman"/>
                <w:sz w:val="14"/>
              </w:rPr>
              <w:t xml:space="preserve"> </w:t>
            </w:r>
            <w:r w:rsidRPr="003A59E3">
              <w:rPr>
                <w:rFonts w:ascii="Times New Roman" w:hAnsi="Times New Roman" w:cs="Times New Roman"/>
                <w:sz w:val="14"/>
              </w:rPr>
              <w:t>4.7</w:t>
            </w:r>
          </w:p>
        </w:tc>
        <w:tc>
          <w:tcPr>
            <w:tcW w:w="2100" w:type="dxa"/>
            <w:tcMar>
              <w:top w:w="95" w:type="dxa"/>
              <w:left w:w="120" w:type="dxa"/>
              <w:bottom w:w="95" w:type="dxa"/>
              <w:right w:w="120" w:type="dxa"/>
            </w:tcMar>
            <w:vAlign w:val="center"/>
          </w:tcPr>
          <w:p w14:paraId="1620F35F" w14:textId="3F3C46F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Specialist</w:t>
            </w:r>
            <w:r w:rsidR="007D2E76">
              <w:rPr>
                <w:rFonts w:ascii="Times New Roman" w:hAnsi="Times New Roman" w:cs="Times New Roman"/>
                <w:sz w:val="14"/>
              </w:rPr>
              <w:t xml:space="preserve"> </w:t>
            </w:r>
            <w:r w:rsidRPr="003A59E3">
              <w:rPr>
                <w:rFonts w:ascii="Times New Roman" w:hAnsi="Times New Roman" w:cs="Times New Roman"/>
                <w:sz w:val="14"/>
              </w:rPr>
              <w:t>review</w:t>
            </w:r>
          </w:p>
        </w:tc>
        <w:tc>
          <w:tcPr>
            <w:tcW w:w="2630" w:type="dxa"/>
            <w:tcMar>
              <w:top w:w="95" w:type="dxa"/>
              <w:left w:w="120" w:type="dxa"/>
              <w:bottom w:w="95" w:type="dxa"/>
              <w:right w:w="120" w:type="dxa"/>
            </w:tcMar>
            <w:vAlign w:val="center"/>
          </w:tcPr>
          <w:p w14:paraId="09253545" w14:textId="75EF880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Approved</w:t>
            </w:r>
            <w:r w:rsidR="007D2E76">
              <w:rPr>
                <w:rFonts w:ascii="Times New Roman" w:hAnsi="Times New Roman" w:cs="Times New Roman"/>
                <w:sz w:val="14"/>
              </w:rPr>
              <w:t xml:space="preserve"> </w:t>
            </w:r>
            <w:r w:rsidRPr="003A59E3">
              <w:rPr>
                <w:rFonts w:ascii="Times New Roman" w:hAnsi="Times New Roman" w:cs="Times New Roman"/>
                <w:sz w:val="14"/>
              </w:rPr>
              <w:t>models,</w:t>
            </w:r>
            <w:r w:rsidR="007D2E76">
              <w:rPr>
                <w:rFonts w:ascii="Times New Roman" w:hAnsi="Times New Roman" w:cs="Times New Roman"/>
                <w:sz w:val="14"/>
              </w:rPr>
              <w:t xml:space="preserve"> </w:t>
            </w:r>
            <w:r w:rsidRPr="003A59E3">
              <w:rPr>
                <w:rFonts w:ascii="Times New Roman" w:hAnsi="Times New Roman" w:cs="Times New Roman"/>
                <w:sz w:val="14"/>
              </w:rPr>
              <w:t>test</w:t>
            </w:r>
            <w:r w:rsidR="007D2E76">
              <w:rPr>
                <w:rFonts w:ascii="Times New Roman" w:hAnsi="Times New Roman" w:cs="Times New Roman"/>
                <w:sz w:val="14"/>
              </w:rPr>
              <w:t xml:space="preserve"> </w:t>
            </w:r>
            <w:r w:rsidRPr="003A59E3">
              <w:rPr>
                <w:rFonts w:ascii="Times New Roman" w:hAnsi="Times New Roman" w:cs="Times New Roman"/>
                <w:sz w:val="14"/>
              </w:rPr>
              <w:t>cases,</w:t>
            </w:r>
            <w:r w:rsidR="007D2E76">
              <w:rPr>
                <w:rFonts w:ascii="Times New Roman" w:hAnsi="Times New Roman" w:cs="Times New Roman"/>
                <w:sz w:val="14"/>
              </w:rPr>
              <w:t xml:space="preserve"> </w:t>
            </w:r>
            <w:r w:rsidRPr="003A59E3">
              <w:rPr>
                <w:rFonts w:ascii="Times New Roman" w:hAnsi="Times New Roman" w:cs="Times New Roman"/>
                <w:sz w:val="14"/>
              </w:rPr>
              <w:t>visual</w:t>
            </w:r>
            <w:r w:rsidR="007D2E76">
              <w:rPr>
                <w:rFonts w:ascii="Times New Roman" w:hAnsi="Times New Roman" w:cs="Times New Roman"/>
                <w:sz w:val="14"/>
              </w:rPr>
              <w:t xml:space="preserve"> </w:t>
            </w:r>
            <w:r w:rsidRPr="003A59E3">
              <w:rPr>
                <w:rFonts w:ascii="Times New Roman" w:hAnsi="Times New Roman" w:cs="Times New Roman"/>
                <w:sz w:val="14"/>
              </w:rPr>
              <w:t>overlay</w:t>
            </w:r>
            <w:r w:rsidR="007D2E76">
              <w:rPr>
                <w:rFonts w:ascii="Times New Roman" w:hAnsi="Times New Roman" w:cs="Times New Roman"/>
                <w:sz w:val="14"/>
              </w:rPr>
              <w:t xml:space="preserve"> </w:t>
            </w:r>
            <w:r w:rsidRPr="003A59E3">
              <w:rPr>
                <w:rFonts w:ascii="Times New Roman" w:hAnsi="Times New Roman" w:cs="Times New Roman"/>
                <w:sz w:val="14"/>
              </w:rPr>
              <w:t>support</w:t>
            </w:r>
          </w:p>
        </w:tc>
      </w:tr>
      <w:tr w:rsidR="003E5D33" w:rsidRPr="003A59E3" w14:paraId="783E1631" w14:textId="77777777" w:rsidTr="00121DCF">
        <w:tc>
          <w:tcPr>
            <w:tcW w:w="620" w:type="dxa"/>
            <w:tcMar>
              <w:top w:w="95" w:type="dxa"/>
              <w:left w:w="120" w:type="dxa"/>
              <w:bottom w:w="95" w:type="dxa"/>
              <w:right w:w="120" w:type="dxa"/>
            </w:tcMar>
            <w:vAlign w:val="center"/>
          </w:tcPr>
          <w:p w14:paraId="0D14FF0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5.3</w:t>
            </w:r>
          </w:p>
        </w:tc>
        <w:tc>
          <w:tcPr>
            <w:tcW w:w="1700" w:type="dxa"/>
            <w:tcMar>
              <w:top w:w="95" w:type="dxa"/>
              <w:left w:w="120" w:type="dxa"/>
              <w:bottom w:w="95" w:type="dxa"/>
              <w:right w:w="120" w:type="dxa"/>
            </w:tcMar>
            <w:vAlign w:val="center"/>
          </w:tcPr>
          <w:p w14:paraId="7988C206" w14:textId="2F72413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Explosive</w:t>
            </w:r>
            <w:r w:rsidR="007D2E76">
              <w:rPr>
                <w:rFonts w:ascii="Times New Roman" w:hAnsi="Times New Roman" w:cs="Times New Roman"/>
                <w:sz w:val="14"/>
              </w:rPr>
              <w:t xml:space="preserve"> </w:t>
            </w:r>
            <w:r w:rsidRPr="003A59E3">
              <w:rPr>
                <w:rFonts w:ascii="Times New Roman" w:hAnsi="Times New Roman" w:cs="Times New Roman"/>
                <w:sz w:val="14"/>
              </w:rPr>
              <w:t>cost</w:t>
            </w:r>
            <w:r w:rsidR="007D2E76">
              <w:rPr>
                <w:rFonts w:ascii="Times New Roman" w:hAnsi="Times New Roman" w:cs="Times New Roman"/>
                <w:sz w:val="14"/>
              </w:rPr>
              <w:t xml:space="preserve"> </w:t>
            </w:r>
            <w:r w:rsidRPr="003A59E3">
              <w:rPr>
                <w:rFonts w:ascii="Times New Roman" w:hAnsi="Times New Roman" w:cs="Times New Roman"/>
                <w:sz w:val="14"/>
              </w:rPr>
              <w:t>estimate</w:t>
            </w:r>
          </w:p>
        </w:tc>
        <w:tc>
          <w:tcPr>
            <w:tcW w:w="3900" w:type="dxa"/>
            <w:tcMar>
              <w:top w:w="95" w:type="dxa"/>
              <w:left w:w="120" w:type="dxa"/>
              <w:bottom w:w="95" w:type="dxa"/>
              <w:right w:w="120" w:type="dxa"/>
            </w:tcMar>
            <w:vAlign w:val="center"/>
          </w:tcPr>
          <w:p w14:paraId="0E886482" w14:textId="6EF2554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Calculate</w:t>
            </w:r>
            <w:r w:rsidR="007D2E76">
              <w:rPr>
                <w:rFonts w:ascii="Times New Roman" w:hAnsi="Times New Roman" w:cs="Times New Roman"/>
                <w:sz w:val="14"/>
              </w:rPr>
              <w:t xml:space="preserve"> </w:t>
            </w:r>
            <w:r w:rsidRPr="003A59E3">
              <w:rPr>
                <w:rFonts w:ascii="Times New Roman" w:hAnsi="Times New Roman" w:cs="Times New Roman"/>
                <w:sz w:val="14"/>
              </w:rPr>
              <w:t>product</w:t>
            </w:r>
            <w:r w:rsidR="007D2E76">
              <w:rPr>
                <w:rFonts w:ascii="Times New Roman" w:hAnsi="Times New Roman" w:cs="Times New Roman"/>
                <w:sz w:val="14"/>
              </w:rPr>
              <w:t xml:space="preserve"> </w:t>
            </w:r>
            <w:r w:rsidRPr="003A59E3">
              <w:rPr>
                <w:rFonts w:ascii="Times New Roman" w:hAnsi="Times New Roman" w:cs="Times New Roman"/>
                <w:sz w:val="14"/>
              </w:rPr>
              <w:t>quantities,</w:t>
            </w:r>
            <w:r w:rsidR="007D2E76">
              <w:rPr>
                <w:rFonts w:ascii="Times New Roman" w:hAnsi="Times New Roman" w:cs="Times New Roman"/>
                <w:sz w:val="14"/>
              </w:rPr>
              <w:t xml:space="preserve"> </w:t>
            </w:r>
            <w:r w:rsidRPr="003A59E3">
              <w:rPr>
                <w:rFonts w:ascii="Times New Roman" w:hAnsi="Times New Roman" w:cs="Times New Roman"/>
                <w:sz w:val="14"/>
              </w:rPr>
              <w:t>effective</w:t>
            </w:r>
            <w:r w:rsidR="007D2E76">
              <w:rPr>
                <w:rFonts w:ascii="Times New Roman" w:hAnsi="Times New Roman" w:cs="Times New Roman"/>
                <w:sz w:val="14"/>
              </w:rPr>
              <w:t xml:space="preserve"> </w:t>
            </w:r>
            <w:r w:rsidRPr="003A59E3">
              <w:rPr>
                <w:rFonts w:ascii="Times New Roman" w:hAnsi="Times New Roman" w:cs="Times New Roman"/>
                <w:sz w:val="14"/>
              </w:rPr>
              <w:t>price</w:t>
            </w:r>
            <w:r w:rsidR="007D2E76">
              <w:rPr>
                <w:rFonts w:ascii="Times New Roman" w:hAnsi="Times New Roman" w:cs="Times New Roman"/>
                <w:sz w:val="14"/>
              </w:rPr>
              <w:t xml:space="preserve"> </w:t>
            </w:r>
            <w:r w:rsidRPr="003A59E3">
              <w:rPr>
                <w:rFonts w:ascii="Times New Roman" w:hAnsi="Times New Roman" w:cs="Times New Roman"/>
                <w:sz w:val="14"/>
              </w:rPr>
              <w:t>snapshots,</w:t>
            </w:r>
            <w:r w:rsidR="007D2E76">
              <w:rPr>
                <w:rFonts w:ascii="Times New Roman" w:hAnsi="Times New Roman" w:cs="Times New Roman"/>
                <w:sz w:val="14"/>
              </w:rPr>
              <w:t xml:space="preserve"> </w:t>
            </w:r>
            <w:r w:rsidRPr="003A59E3">
              <w:rPr>
                <w:rFonts w:ascii="Times New Roman" w:hAnsi="Times New Roman" w:cs="Times New Roman"/>
                <w:sz w:val="14"/>
              </w:rPr>
              <w:t>stale-price</w:t>
            </w:r>
            <w:r w:rsidR="007D2E76">
              <w:rPr>
                <w:rFonts w:ascii="Times New Roman" w:hAnsi="Times New Roman" w:cs="Times New Roman"/>
                <w:sz w:val="14"/>
              </w:rPr>
              <w:t xml:space="preserve"> </w:t>
            </w:r>
            <w:r w:rsidRPr="003A59E3">
              <w:rPr>
                <w:rFonts w:ascii="Times New Roman" w:hAnsi="Times New Roman" w:cs="Times New Roman"/>
                <w:sz w:val="14"/>
              </w:rPr>
              <w:t>warnings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comparisons.</w:t>
            </w:r>
          </w:p>
        </w:tc>
        <w:tc>
          <w:tcPr>
            <w:tcW w:w="700" w:type="dxa"/>
            <w:tcMar>
              <w:top w:w="95" w:type="dxa"/>
              <w:left w:w="120" w:type="dxa"/>
              <w:bottom w:w="95" w:type="dxa"/>
              <w:right w:w="120" w:type="dxa"/>
            </w:tcMar>
            <w:vAlign w:val="center"/>
          </w:tcPr>
          <w:p w14:paraId="21847A50" w14:textId="7DF13D1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3</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7255138B" w14:textId="460DDF1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4.6,</w:t>
            </w:r>
            <w:r w:rsidR="007D2E76">
              <w:rPr>
                <w:rFonts w:ascii="Times New Roman" w:hAnsi="Times New Roman" w:cs="Times New Roman"/>
                <w:sz w:val="14"/>
              </w:rPr>
              <w:t xml:space="preserve"> </w:t>
            </w:r>
            <w:r w:rsidRPr="003A59E3">
              <w:rPr>
                <w:rFonts w:ascii="Times New Roman" w:hAnsi="Times New Roman" w:cs="Times New Roman"/>
                <w:sz w:val="14"/>
              </w:rPr>
              <w:t>4.7</w:t>
            </w:r>
          </w:p>
        </w:tc>
        <w:tc>
          <w:tcPr>
            <w:tcW w:w="2100" w:type="dxa"/>
            <w:tcMar>
              <w:top w:w="95" w:type="dxa"/>
              <w:left w:w="120" w:type="dxa"/>
              <w:bottom w:w="95" w:type="dxa"/>
              <w:right w:w="120" w:type="dxa"/>
            </w:tcMar>
            <w:vAlign w:val="center"/>
          </w:tcPr>
          <w:p w14:paraId="44DBBC73" w14:textId="5399027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Frontend</w:t>
            </w:r>
          </w:p>
        </w:tc>
        <w:tc>
          <w:tcPr>
            <w:tcW w:w="2630" w:type="dxa"/>
            <w:tcMar>
              <w:top w:w="95" w:type="dxa"/>
              <w:left w:w="120" w:type="dxa"/>
              <w:bottom w:w="95" w:type="dxa"/>
              <w:right w:w="120" w:type="dxa"/>
            </w:tcMar>
            <w:vAlign w:val="center"/>
          </w:tcPr>
          <w:p w14:paraId="3CD9527B" w14:textId="1F1B03B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Price</w:t>
            </w:r>
            <w:r w:rsidR="007D2E76">
              <w:rPr>
                <w:rFonts w:ascii="Times New Roman" w:hAnsi="Times New Roman" w:cs="Times New Roman"/>
                <w:sz w:val="14"/>
              </w:rPr>
              <w:t xml:space="preserve"> </w:t>
            </w:r>
            <w:r w:rsidRPr="003A59E3">
              <w:rPr>
                <w:rFonts w:ascii="Times New Roman" w:hAnsi="Times New Roman" w:cs="Times New Roman"/>
                <w:sz w:val="14"/>
              </w:rPr>
              <w:t>seed</w:t>
            </w:r>
            <w:r w:rsidR="007D2E76">
              <w:rPr>
                <w:rFonts w:ascii="Times New Roman" w:hAnsi="Times New Roman" w:cs="Times New Roman"/>
                <w:sz w:val="14"/>
              </w:rPr>
              <w:t xml:space="preserve"> </w:t>
            </w:r>
            <w:r w:rsidRPr="003A59E3">
              <w:rPr>
                <w:rFonts w:ascii="Times New Roman" w:hAnsi="Times New Roman" w:cs="Times New Roman"/>
                <w:sz w:val="14"/>
              </w:rPr>
              <w:t>data,</w:t>
            </w:r>
            <w:r w:rsidR="007D2E76">
              <w:rPr>
                <w:rFonts w:ascii="Times New Roman" w:hAnsi="Times New Roman" w:cs="Times New Roman"/>
                <w:sz w:val="14"/>
              </w:rPr>
              <w:t xml:space="preserve"> </w:t>
            </w:r>
            <w:r w:rsidRPr="003A59E3">
              <w:rPr>
                <w:rFonts w:ascii="Times New Roman" w:hAnsi="Times New Roman" w:cs="Times New Roman"/>
                <w:sz w:val="14"/>
              </w:rPr>
              <w:t>currency</w:t>
            </w:r>
            <w:r w:rsidR="007D2E76">
              <w:rPr>
                <w:rFonts w:ascii="Times New Roman" w:hAnsi="Times New Roman" w:cs="Times New Roman"/>
                <w:sz w:val="14"/>
              </w:rPr>
              <w:t xml:space="preserve"> </w:t>
            </w:r>
            <w:r w:rsidRPr="003A59E3">
              <w:rPr>
                <w:rFonts w:ascii="Times New Roman" w:hAnsi="Times New Roman" w:cs="Times New Roman"/>
                <w:sz w:val="14"/>
              </w:rPr>
              <w:t>rules,</w:t>
            </w:r>
            <w:r w:rsidR="007D2E76">
              <w:rPr>
                <w:rFonts w:ascii="Times New Roman" w:hAnsi="Times New Roman" w:cs="Times New Roman"/>
                <w:sz w:val="14"/>
              </w:rPr>
              <w:t xml:space="preserve"> </w:t>
            </w:r>
            <w:r w:rsidRPr="003A59E3">
              <w:rPr>
                <w:rFonts w:ascii="Times New Roman" w:hAnsi="Times New Roman" w:cs="Times New Roman"/>
                <w:sz w:val="14"/>
              </w:rPr>
              <w:t>test</w:t>
            </w:r>
            <w:r w:rsidR="007D2E76">
              <w:rPr>
                <w:rFonts w:ascii="Times New Roman" w:hAnsi="Times New Roman" w:cs="Times New Roman"/>
                <w:sz w:val="14"/>
              </w:rPr>
              <w:t xml:space="preserve"> </w:t>
            </w:r>
            <w:r w:rsidRPr="003A59E3">
              <w:rPr>
                <w:rFonts w:ascii="Times New Roman" w:hAnsi="Times New Roman" w:cs="Times New Roman"/>
                <w:sz w:val="14"/>
              </w:rPr>
              <w:t>cases</w:t>
            </w:r>
          </w:p>
        </w:tc>
      </w:tr>
      <w:tr w:rsidR="003E5D33" w:rsidRPr="003A59E3" w14:paraId="773F8256" w14:textId="77777777" w:rsidTr="00121DCF">
        <w:tc>
          <w:tcPr>
            <w:tcW w:w="620" w:type="dxa"/>
            <w:tcMar>
              <w:top w:w="95" w:type="dxa"/>
              <w:left w:w="120" w:type="dxa"/>
              <w:bottom w:w="95" w:type="dxa"/>
              <w:right w:w="120" w:type="dxa"/>
            </w:tcMar>
            <w:vAlign w:val="center"/>
          </w:tcPr>
          <w:p w14:paraId="00E64A0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5.4</w:t>
            </w:r>
          </w:p>
        </w:tc>
        <w:tc>
          <w:tcPr>
            <w:tcW w:w="1700" w:type="dxa"/>
            <w:tcMar>
              <w:top w:w="95" w:type="dxa"/>
              <w:left w:w="120" w:type="dxa"/>
              <w:bottom w:w="95" w:type="dxa"/>
              <w:right w:w="120" w:type="dxa"/>
            </w:tcMar>
            <w:vAlign w:val="center"/>
          </w:tcPr>
          <w:p w14:paraId="1DB24ACE" w14:textId="4E5FFDE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Validation</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stale-state</w:t>
            </w:r>
            <w:r w:rsidR="007D2E76">
              <w:rPr>
                <w:rFonts w:ascii="Times New Roman" w:hAnsi="Times New Roman" w:cs="Times New Roman"/>
                <w:sz w:val="14"/>
              </w:rPr>
              <w:t xml:space="preserve"> </w:t>
            </w:r>
            <w:r w:rsidRPr="003A59E3">
              <w:rPr>
                <w:rFonts w:ascii="Times New Roman" w:hAnsi="Times New Roman" w:cs="Times New Roman"/>
                <w:sz w:val="14"/>
              </w:rPr>
              <w:t>engine</w:t>
            </w:r>
          </w:p>
        </w:tc>
        <w:tc>
          <w:tcPr>
            <w:tcW w:w="3900" w:type="dxa"/>
            <w:tcMar>
              <w:top w:w="95" w:type="dxa"/>
              <w:left w:w="120" w:type="dxa"/>
              <w:bottom w:w="95" w:type="dxa"/>
              <w:right w:w="120" w:type="dxa"/>
            </w:tcMar>
            <w:vAlign w:val="center"/>
          </w:tcPr>
          <w:p w14:paraId="5BEC8206" w14:textId="159422B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Implement</w:t>
            </w:r>
            <w:r w:rsidR="007D2E76">
              <w:rPr>
                <w:rFonts w:ascii="Times New Roman" w:hAnsi="Times New Roman" w:cs="Times New Roman"/>
                <w:sz w:val="14"/>
              </w:rPr>
              <w:t xml:space="preserve"> </w:t>
            </w:r>
            <w:r w:rsidRPr="003A59E3">
              <w:rPr>
                <w:rFonts w:ascii="Times New Roman" w:hAnsi="Times New Roman" w:cs="Times New Roman"/>
                <w:sz w:val="14"/>
              </w:rPr>
              <w:t>server/client</w:t>
            </w:r>
            <w:r w:rsidR="007D2E76">
              <w:rPr>
                <w:rFonts w:ascii="Times New Roman" w:hAnsi="Times New Roman" w:cs="Times New Roman"/>
                <w:sz w:val="14"/>
              </w:rPr>
              <w:t xml:space="preserve"> </w:t>
            </w:r>
            <w:r w:rsidRPr="003A59E3">
              <w:rPr>
                <w:rFonts w:ascii="Times New Roman" w:hAnsi="Times New Roman" w:cs="Times New Roman"/>
                <w:sz w:val="14"/>
              </w:rPr>
              <w:t>validation,</w:t>
            </w:r>
            <w:r w:rsidR="007D2E76">
              <w:rPr>
                <w:rFonts w:ascii="Times New Roman" w:hAnsi="Times New Roman" w:cs="Times New Roman"/>
                <w:sz w:val="14"/>
              </w:rPr>
              <w:t xml:space="preserve"> </w:t>
            </w:r>
            <w:r w:rsidRPr="003A59E3">
              <w:rPr>
                <w:rFonts w:ascii="Times New Roman" w:hAnsi="Times New Roman" w:cs="Times New Roman"/>
                <w:sz w:val="14"/>
              </w:rPr>
              <w:t>dependencies,</w:t>
            </w:r>
            <w:r w:rsidR="007D2E76">
              <w:rPr>
                <w:rFonts w:ascii="Times New Roman" w:hAnsi="Times New Roman" w:cs="Times New Roman"/>
                <w:sz w:val="14"/>
              </w:rPr>
              <w:t xml:space="preserve"> </w:t>
            </w:r>
            <w:r w:rsidRPr="003A59E3">
              <w:rPr>
                <w:rFonts w:ascii="Times New Roman" w:hAnsi="Times New Roman" w:cs="Times New Roman"/>
                <w:sz w:val="14"/>
              </w:rPr>
              <w:t>warning</w:t>
            </w:r>
            <w:r w:rsidR="007D2E76">
              <w:rPr>
                <w:rFonts w:ascii="Times New Roman" w:hAnsi="Times New Roman" w:cs="Times New Roman"/>
                <w:sz w:val="14"/>
              </w:rPr>
              <w:t xml:space="preserve"> </w:t>
            </w:r>
            <w:r w:rsidRPr="003A59E3">
              <w:rPr>
                <w:rFonts w:ascii="Times New Roman" w:hAnsi="Times New Roman" w:cs="Times New Roman"/>
                <w:sz w:val="14"/>
              </w:rPr>
              <w:t>levels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corrective</w:t>
            </w:r>
            <w:r w:rsidR="007D2E76">
              <w:rPr>
                <w:rFonts w:ascii="Times New Roman" w:hAnsi="Times New Roman" w:cs="Times New Roman"/>
                <w:sz w:val="14"/>
              </w:rPr>
              <w:t xml:space="preserve"> </w:t>
            </w:r>
            <w:r w:rsidRPr="003A59E3">
              <w:rPr>
                <w:rFonts w:ascii="Times New Roman" w:hAnsi="Times New Roman" w:cs="Times New Roman"/>
                <w:sz w:val="14"/>
              </w:rPr>
              <w:t>messages.</w:t>
            </w:r>
          </w:p>
        </w:tc>
        <w:tc>
          <w:tcPr>
            <w:tcW w:w="700" w:type="dxa"/>
            <w:tcMar>
              <w:top w:w="95" w:type="dxa"/>
              <w:left w:w="120" w:type="dxa"/>
              <w:bottom w:w="95" w:type="dxa"/>
              <w:right w:w="120" w:type="dxa"/>
            </w:tcMar>
            <w:vAlign w:val="center"/>
          </w:tcPr>
          <w:p w14:paraId="1B450692" w14:textId="490D1D3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6</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4219DDDD" w14:textId="763A8FC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4.4,</w:t>
            </w:r>
            <w:r w:rsidR="007D2E76">
              <w:rPr>
                <w:rFonts w:ascii="Times New Roman" w:hAnsi="Times New Roman" w:cs="Times New Roman"/>
                <w:sz w:val="14"/>
              </w:rPr>
              <w:t xml:space="preserve"> </w:t>
            </w:r>
            <w:r w:rsidRPr="003A59E3">
              <w:rPr>
                <w:rFonts w:ascii="Times New Roman" w:hAnsi="Times New Roman" w:cs="Times New Roman"/>
                <w:sz w:val="14"/>
              </w:rPr>
              <w:t>4.5,</w:t>
            </w:r>
            <w:r w:rsidR="007D2E76">
              <w:rPr>
                <w:rFonts w:ascii="Times New Roman" w:hAnsi="Times New Roman" w:cs="Times New Roman"/>
                <w:sz w:val="14"/>
              </w:rPr>
              <w:t xml:space="preserve"> </w:t>
            </w:r>
            <w:r w:rsidRPr="003A59E3">
              <w:rPr>
                <w:rFonts w:ascii="Times New Roman" w:hAnsi="Times New Roman" w:cs="Times New Roman"/>
                <w:sz w:val="14"/>
              </w:rPr>
              <w:t>4.7,</w:t>
            </w:r>
            <w:r w:rsidR="007D2E76">
              <w:rPr>
                <w:rFonts w:ascii="Times New Roman" w:hAnsi="Times New Roman" w:cs="Times New Roman"/>
                <w:sz w:val="14"/>
              </w:rPr>
              <w:t xml:space="preserve"> </w:t>
            </w:r>
            <w:r w:rsidRPr="003A59E3">
              <w:rPr>
                <w:rFonts w:ascii="Times New Roman" w:hAnsi="Times New Roman" w:cs="Times New Roman"/>
                <w:sz w:val="14"/>
              </w:rPr>
              <w:t>5.1</w:t>
            </w:r>
          </w:p>
        </w:tc>
        <w:tc>
          <w:tcPr>
            <w:tcW w:w="2100" w:type="dxa"/>
            <w:tcMar>
              <w:top w:w="95" w:type="dxa"/>
              <w:left w:w="120" w:type="dxa"/>
              <w:bottom w:w="95" w:type="dxa"/>
              <w:right w:w="120" w:type="dxa"/>
            </w:tcMar>
            <w:vAlign w:val="center"/>
          </w:tcPr>
          <w:p w14:paraId="7561446B" w14:textId="040673A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Frontend;</w:t>
            </w:r>
            <w:r w:rsidR="007D2E76">
              <w:rPr>
                <w:rFonts w:ascii="Times New Roman" w:hAnsi="Times New Roman" w:cs="Times New Roman"/>
                <w:sz w:val="14"/>
              </w:rPr>
              <w:t xml:space="preserve"> </w:t>
            </w:r>
            <w:r w:rsidRPr="003A59E3">
              <w:rPr>
                <w:rFonts w:ascii="Times New Roman" w:hAnsi="Times New Roman" w:cs="Times New Roman"/>
                <w:sz w:val="14"/>
              </w:rPr>
              <w:t>TM4</w:t>
            </w:r>
          </w:p>
        </w:tc>
        <w:tc>
          <w:tcPr>
            <w:tcW w:w="2630" w:type="dxa"/>
            <w:tcMar>
              <w:top w:w="95" w:type="dxa"/>
              <w:left w:w="120" w:type="dxa"/>
              <w:bottom w:w="95" w:type="dxa"/>
              <w:right w:w="120" w:type="dxa"/>
            </w:tcMar>
            <w:vAlign w:val="center"/>
          </w:tcPr>
          <w:p w14:paraId="2F8AB49C" w14:textId="046FA08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Rules</w:t>
            </w:r>
            <w:r w:rsidR="007D2E76">
              <w:rPr>
                <w:rFonts w:ascii="Times New Roman" w:hAnsi="Times New Roman" w:cs="Times New Roman"/>
                <w:sz w:val="14"/>
              </w:rPr>
              <w:t xml:space="preserve"> </w:t>
            </w:r>
            <w:r w:rsidRPr="003A59E3">
              <w:rPr>
                <w:rFonts w:ascii="Times New Roman" w:hAnsi="Times New Roman" w:cs="Times New Roman"/>
                <w:sz w:val="14"/>
              </w:rPr>
              <w:t>catalogue,</w:t>
            </w:r>
            <w:r w:rsidR="007D2E76">
              <w:rPr>
                <w:rFonts w:ascii="Times New Roman" w:hAnsi="Times New Roman" w:cs="Times New Roman"/>
                <w:sz w:val="14"/>
              </w:rPr>
              <w:t xml:space="preserve"> </w:t>
            </w:r>
            <w:r w:rsidRPr="003A59E3">
              <w:rPr>
                <w:rFonts w:ascii="Times New Roman" w:hAnsi="Times New Roman" w:cs="Times New Roman"/>
                <w:sz w:val="14"/>
              </w:rPr>
              <w:t>dependency</w:t>
            </w:r>
            <w:r w:rsidR="007D2E76">
              <w:rPr>
                <w:rFonts w:ascii="Times New Roman" w:hAnsi="Times New Roman" w:cs="Times New Roman"/>
                <w:sz w:val="14"/>
              </w:rPr>
              <w:t xml:space="preserve"> </w:t>
            </w:r>
            <w:r w:rsidRPr="003A59E3">
              <w:rPr>
                <w:rFonts w:ascii="Times New Roman" w:hAnsi="Times New Roman" w:cs="Times New Roman"/>
                <w:sz w:val="14"/>
              </w:rPr>
              <w:t>map,</w:t>
            </w:r>
            <w:r w:rsidR="007D2E76">
              <w:rPr>
                <w:rFonts w:ascii="Times New Roman" w:hAnsi="Times New Roman" w:cs="Times New Roman"/>
                <w:sz w:val="14"/>
              </w:rPr>
              <w:t xml:space="preserve"> </w:t>
            </w:r>
            <w:r w:rsidRPr="003A59E3">
              <w:rPr>
                <w:rFonts w:ascii="Times New Roman" w:hAnsi="Times New Roman" w:cs="Times New Roman"/>
                <w:sz w:val="14"/>
              </w:rPr>
              <w:t>automated</w:t>
            </w:r>
            <w:r w:rsidR="007D2E76">
              <w:rPr>
                <w:rFonts w:ascii="Times New Roman" w:hAnsi="Times New Roman" w:cs="Times New Roman"/>
                <w:sz w:val="14"/>
              </w:rPr>
              <w:t xml:space="preserve"> </w:t>
            </w:r>
            <w:r w:rsidRPr="003A59E3">
              <w:rPr>
                <w:rFonts w:ascii="Times New Roman" w:hAnsi="Times New Roman" w:cs="Times New Roman"/>
                <w:sz w:val="14"/>
              </w:rPr>
              <w:t>tests</w:t>
            </w:r>
          </w:p>
        </w:tc>
      </w:tr>
      <w:tr w:rsidR="003E5D33" w:rsidRPr="003A59E3" w14:paraId="410EF923" w14:textId="77777777" w:rsidTr="00121DCF">
        <w:tc>
          <w:tcPr>
            <w:tcW w:w="620" w:type="dxa"/>
            <w:tcMar>
              <w:top w:w="95" w:type="dxa"/>
              <w:left w:w="120" w:type="dxa"/>
              <w:bottom w:w="95" w:type="dxa"/>
              <w:right w:w="120" w:type="dxa"/>
            </w:tcMar>
            <w:vAlign w:val="center"/>
          </w:tcPr>
          <w:p w14:paraId="5A7809E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5.5</w:t>
            </w:r>
          </w:p>
        </w:tc>
        <w:tc>
          <w:tcPr>
            <w:tcW w:w="1700" w:type="dxa"/>
            <w:tcMar>
              <w:top w:w="95" w:type="dxa"/>
              <w:left w:w="120" w:type="dxa"/>
              <w:bottom w:w="95" w:type="dxa"/>
              <w:right w:w="120" w:type="dxa"/>
            </w:tcMar>
            <w:vAlign w:val="center"/>
          </w:tcPr>
          <w:p w14:paraId="4A2031FD" w14:textId="39D090A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Review,</w:t>
            </w:r>
            <w:r w:rsidR="007D2E76">
              <w:rPr>
                <w:rFonts w:ascii="Times New Roman" w:hAnsi="Times New Roman" w:cs="Times New Roman"/>
                <w:sz w:val="14"/>
              </w:rPr>
              <w:t xml:space="preserve"> </w:t>
            </w:r>
            <w:r w:rsidRPr="003A59E3">
              <w:rPr>
                <w:rFonts w:ascii="Times New Roman" w:hAnsi="Times New Roman" w:cs="Times New Roman"/>
                <w:sz w:val="14"/>
              </w:rPr>
              <w:t>overrides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revisions</w:t>
            </w:r>
          </w:p>
        </w:tc>
        <w:tc>
          <w:tcPr>
            <w:tcW w:w="3900" w:type="dxa"/>
            <w:tcMar>
              <w:top w:w="95" w:type="dxa"/>
              <w:left w:w="120" w:type="dxa"/>
              <w:bottom w:w="95" w:type="dxa"/>
              <w:right w:w="120" w:type="dxa"/>
            </w:tcMar>
            <w:vAlign w:val="center"/>
          </w:tcPr>
          <w:p w14:paraId="502A9FA9" w14:textId="1AFF3FE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Implement</w:t>
            </w:r>
            <w:r w:rsidR="007D2E76">
              <w:rPr>
                <w:rFonts w:ascii="Times New Roman" w:hAnsi="Times New Roman" w:cs="Times New Roman"/>
                <w:sz w:val="14"/>
              </w:rPr>
              <w:t xml:space="preserve"> </w:t>
            </w:r>
            <w:r w:rsidRPr="003A59E3">
              <w:rPr>
                <w:rFonts w:ascii="Times New Roman" w:hAnsi="Times New Roman" w:cs="Times New Roman"/>
                <w:sz w:val="14"/>
              </w:rPr>
              <w:t>review</w:t>
            </w:r>
            <w:r w:rsidR="007D2E76">
              <w:rPr>
                <w:rFonts w:ascii="Times New Roman" w:hAnsi="Times New Roman" w:cs="Times New Roman"/>
                <w:sz w:val="14"/>
              </w:rPr>
              <w:t xml:space="preserve"> </w:t>
            </w:r>
            <w:r w:rsidRPr="003A59E3">
              <w:rPr>
                <w:rFonts w:ascii="Times New Roman" w:hAnsi="Times New Roman" w:cs="Times New Roman"/>
                <w:sz w:val="14"/>
              </w:rPr>
              <w:t>gate,</w:t>
            </w:r>
            <w:r w:rsidR="007D2E76">
              <w:rPr>
                <w:rFonts w:ascii="Times New Roman" w:hAnsi="Times New Roman" w:cs="Times New Roman"/>
                <w:sz w:val="14"/>
              </w:rPr>
              <w:t xml:space="preserve"> </w:t>
            </w:r>
            <w:r w:rsidRPr="003A59E3">
              <w:rPr>
                <w:rFonts w:ascii="Times New Roman" w:hAnsi="Times New Roman" w:cs="Times New Roman"/>
                <w:sz w:val="14"/>
              </w:rPr>
              <w:t>reasons,</w:t>
            </w:r>
            <w:r w:rsidR="007D2E76">
              <w:rPr>
                <w:rFonts w:ascii="Times New Roman" w:hAnsi="Times New Roman" w:cs="Times New Roman"/>
                <w:sz w:val="14"/>
              </w:rPr>
              <w:t xml:space="preserve"> </w:t>
            </w:r>
            <w:r w:rsidRPr="003A59E3">
              <w:rPr>
                <w:rFonts w:ascii="Times New Roman" w:hAnsi="Times New Roman" w:cs="Times New Roman"/>
                <w:sz w:val="14"/>
              </w:rPr>
              <w:t>immutable</w:t>
            </w:r>
            <w:r w:rsidR="007D2E76">
              <w:rPr>
                <w:rFonts w:ascii="Times New Roman" w:hAnsi="Times New Roman" w:cs="Times New Roman"/>
                <w:sz w:val="14"/>
              </w:rPr>
              <w:t xml:space="preserve"> </w:t>
            </w:r>
            <w:r w:rsidRPr="003A59E3">
              <w:rPr>
                <w:rFonts w:ascii="Times New Roman" w:hAnsi="Times New Roman" w:cs="Times New Roman"/>
                <w:sz w:val="14"/>
              </w:rPr>
              <w:t>snapshots,</w:t>
            </w:r>
            <w:r w:rsidR="007D2E76">
              <w:rPr>
                <w:rFonts w:ascii="Times New Roman" w:hAnsi="Times New Roman" w:cs="Times New Roman"/>
                <w:sz w:val="14"/>
              </w:rPr>
              <w:t xml:space="preserve"> </w:t>
            </w:r>
            <w:r w:rsidRPr="003A59E3">
              <w:rPr>
                <w:rFonts w:ascii="Times New Roman" w:hAnsi="Times New Roman" w:cs="Times New Roman"/>
                <w:sz w:val="14"/>
              </w:rPr>
              <w:t>revision</w:t>
            </w:r>
            <w:r w:rsidR="007D2E76">
              <w:rPr>
                <w:rFonts w:ascii="Times New Roman" w:hAnsi="Times New Roman" w:cs="Times New Roman"/>
                <w:sz w:val="14"/>
              </w:rPr>
              <w:t xml:space="preserve"> </w:t>
            </w:r>
            <w:r w:rsidRPr="003A59E3">
              <w:rPr>
                <w:rFonts w:ascii="Times New Roman" w:hAnsi="Times New Roman" w:cs="Times New Roman"/>
                <w:sz w:val="14"/>
              </w:rPr>
              <w:t>history</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comparison.</w:t>
            </w:r>
          </w:p>
        </w:tc>
        <w:tc>
          <w:tcPr>
            <w:tcW w:w="700" w:type="dxa"/>
            <w:tcMar>
              <w:top w:w="95" w:type="dxa"/>
              <w:left w:w="120" w:type="dxa"/>
              <w:bottom w:w="95" w:type="dxa"/>
              <w:right w:w="120" w:type="dxa"/>
            </w:tcMar>
            <w:vAlign w:val="center"/>
          </w:tcPr>
          <w:p w14:paraId="0E3BEDB0" w14:textId="043DDFF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2C1A43DE" w14:textId="272441C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5.2,</w:t>
            </w:r>
            <w:r w:rsidR="007D2E76">
              <w:rPr>
                <w:rFonts w:ascii="Times New Roman" w:hAnsi="Times New Roman" w:cs="Times New Roman"/>
                <w:sz w:val="14"/>
              </w:rPr>
              <w:t xml:space="preserve"> </w:t>
            </w:r>
            <w:r w:rsidRPr="003A59E3">
              <w:rPr>
                <w:rFonts w:ascii="Times New Roman" w:hAnsi="Times New Roman" w:cs="Times New Roman"/>
                <w:sz w:val="14"/>
              </w:rPr>
              <w:t>5.3,</w:t>
            </w:r>
            <w:r w:rsidR="007D2E76">
              <w:rPr>
                <w:rFonts w:ascii="Times New Roman" w:hAnsi="Times New Roman" w:cs="Times New Roman"/>
                <w:sz w:val="14"/>
              </w:rPr>
              <w:t xml:space="preserve"> </w:t>
            </w:r>
            <w:r w:rsidRPr="003A59E3">
              <w:rPr>
                <w:rFonts w:ascii="Times New Roman" w:hAnsi="Times New Roman" w:cs="Times New Roman"/>
                <w:sz w:val="14"/>
              </w:rPr>
              <w:t>5.4</w:t>
            </w:r>
          </w:p>
        </w:tc>
        <w:tc>
          <w:tcPr>
            <w:tcW w:w="2100" w:type="dxa"/>
            <w:tcMar>
              <w:top w:w="95" w:type="dxa"/>
              <w:left w:w="120" w:type="dxa"/>
              <w:bottom w:w="95" w:type="dxa"/>
              <w:right w:w="120" w:type="dxa"/>
            </w:tcMar>
            <w:vAlign w:val="center"/>
          </w:tcPr>
          <w:p w14:paraId="06AA67B4" w14:textId="774D069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Frontend</w:t>
            </w:r>
          </w:p>
        </w:tc>
        <w:tc>
          <w:tcPr>
            <w:tcW w:w="2630" w:type="dxa"/>
            <w:tcMar>
              <w:top w:w="95" w:type="dxa"/>
              <w:left w:w="120" w:type="dxa"/>
              <w:bottom w:w="95" w:type="dxa"/>
              <w:right w:w="120" w:type="dxa"/>
            </w:tcMar>
            <w:vAlign w:val="center"/>
          </w:tcPr>
          <w:p w14:paraId="525925E1" w14:textId="05F031D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Audit</w:t>
            </w:r>
            <w:r w:rsidR="007D2E76">
              <w:rPr>
                <w:rFonts w:ascii="Times New Roman" w:hAnsi="Times New Roman" w:cs="Times New Roman"/>
                <w:sz w:val="14"/>
              </w:rPr>
              <w:t xml:space="preserve"> </w:t>
            </w:r>
            <w:r w:rsidRPr="003A59E3">
              <w:rPr>
                <w:rFonts w:ascii="Times New Roman" w:hAnsi="Times New Roman" w:cs="Times New Roman"/>
                <w:sz w:val="14"/>
              </w:rPr>
              <w:t>service,</w:t>
            </w:r>
            <w:r w:rsidR="007D2E76">
              <w:rPr>
                <w:rFonts w:ascii="Times New Roman" w:hAnsi="Times New Roman" w:cs="Times New Roman"/>
                <w:sz w:val="14"/>
              </w:rPr>
              <w:t xml:space="preserve"> </w:t>
            </w:r>
            <w:r w:rsidRPr="003A59E3">
              <w:rPr>
                <w:rFonts w:ascii="Times New Roman" w:hAnsi="Times New Roman" w:cs="Times New Roman"/>
                <w:sz w:val="14"/>
              </w:rPr>
              <w:t>snapshot</w:t>
            </w:r>
            <w:r w:rsidR="007D2E76">
              <w:rPr>
                <w:rFonts w:ascii="Times New Roman" w:hAnsi="Times New Roman" w:cs="Times New Roman"/>
                <w:sz w:val="14"/>
              </w:rPr>
              <w:t xml:space="preserve"> </w:t>
            </w:r>
            <w:r w:rsidRPr="003A59E3">
              <w:rPr>
                <w:rFonts w:ascii="Times New Roman" w:hAnsi="Times New Roman" w:cs="Times New Roman"/>
                <w:sz w:val="14"/>
              </w:rPr>
              <w:t>design,</w:t>
            </w:r>
            <w:r w:rsidR="007D2E76">
              <w:rPr>
                <w:rFonts w:ascii="Times New Roman" w:hAnsi="Times New Roman" w:cs="Times New Roman"/>
                <w:sz w:val="14"/>
              </w:rPr>
              <w:t xml:space="preserve"> </w:t>
            </w:r>
            <w:r w:rsidRPr="003A59E3">
              <w:rPr>
                <w:rFonts w:ascii="Times New Roman" w:hAnsi="Times New Roman" w:cs="Times New Roman"/>
                <w:sz w:val="14"/>
              </w:rPr>
              <w:t>comparison</w:t>
            </w:r>
            <w:r w:rsidR="007D2E76">
              <w:rPr>
                <w:rFonts w:ascii="Times New Roman" w:hAnsi="Times New Roman" w:cs="Times New Roman"/>
                <w:sz w:val="14"/>
              </w:rPr>
              <w:t xml:space="preserve"> </w:t>
            </w:r>
            <w:r w:rsidRPr="003A59E3">
              <w:rPr>
                <w:rFonts w:ascii="Times New Roman" w:hAnsi="Times New Roman" w:cs="Times New Roman"/>
                <w:sz w:val="14"/>
              </w:rPr>
              <w:t>UI</w:t>
            </w:r>
          </w:p>
        </w:tc>
      </w:tr>
      <w:tr w:rsidR="003E5D33" w:rsidRPr="003A59E3" w14:paraId="20813819" w14:textId="77777777" w:rsidTr="00121DCF">
        <w:tc>
          <w:tcPr>
            <w:tcW w:w="620" w:type="dxa"/>
            <w:tcMar>
              <w:top w:w="95" w:type="dxa"/>
              <w:left w:w="120" w:type="dxa"/>
              <w:bottom w:w="95" w:type="dxa"/>
              <w:right w:w="120" w:type="dxa"/>
            </w:tcMar>
            <w:vAlign w:val="center"/>
          </w:tcPr>
          <w:p w14:paraId="767889B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5.6</w:t>
            </w:r>
          </w:p>
        </w:tc>
        <w:tc>
          <w:tcPr>
            <w:tcW w:w="1700" w:type="dxa"/>
            <w:tcMar>
              <w:top w:w="95" w:type="dxa"/>
              <w:left w:w="120" w:type="dxa"/>
              <w:bottom w:w="95" w:type="dxa"/>
              <w:right w:w="120" w:type="dxa"/>
            </w:tcMar>
            <w:vAlign w:val="center"/>
          </w:tcPr>
          <w:p w14:paraId="0948B8DB" w14:textId="61261FE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PDF</w:t>
            </w:r>
            <w:r w:rsidR="007D2E76">
              <w:rPr>
                <w:rFonts w:ascii="Times New Roman" w:hAnsi="Times New Roman" w:cs="Times New Roman"/>
                <w:sz w:val="14"/>
              </w:rPr>
              <w:t xml:space="preserve"> </w:t>
            </w:r>
            <w:r w:rsidRPr="003A59E3">
              <w:rPr>
                <w:rFonts w:ascii="Times New Roman" w:hAnsi="Times New Roman" w:cs="Times New Roman"/>
                <w:sz w:val="14"/>
              </w:rPr>
              <w:t>report</w:t>
            </w:r>
          </w:p>
        </w:tc>
        <w:tc>
          <w:tcPr>
            <w:tcW w:w="3900" w:type="dxa"/>
            <w:tcMar>
              <w:top w:w="95" w:type="dxa"/>
              <w:left w:w="120" w:type="dxa"/>
              <w:bottom w:w="95" w:type="dxa"/>
              <w:right w:w="120" w:type="dxa"/>
            </w:tcMar>
            <w:vAlign w:val="center"/>
          </w:tcPr>
          <w:p w14:paraId="45E86F04" w14:textId="5BC7B71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Generate</w:t>
            </w:r>
            <w:r w:rsidR="007D2E76">
              <w:rPr>
                <w:rFonts w:ascii="Times New Roman" w:hAnsi="Times New Roman" w:cs="Times New Roman"/>
                <w:sz w:val="14"/>
              </w:rPr>
              <w:t xml:space="preserve"> </w:t>
            </w:r>
            <w:r w:rsidRPr="003A59E3">
              <w:rPr>
                <w:rFonts w:ascii="Times New Roman" w:hAnsi="Times New Roman" w:cs="Times New Roman"/>
                <w:sz w:val="14"/>
              </w:rPr>
              <w:t>complete</w:t>
            </w:r>
            <w:r w:rsidR="007D2E76">
              <w:rPr>
                <w:rFonts w:ascii="Times New Roman" w:hAnsi="Times New Roman" w:cs="Times New Roman"/>
                <w:sz w:val="14"/>
              </w:rPr>
              <w:t xml:space="preserve"> </w:t>
            </w:r>
            <w:r w:rsidRPr="003A59E3">
              <w:rPr>
                <w:rFonts w:ascii="Times New Roman" w:hAnsi="Times New Roman" w:cs="Times New Roman"/>
                <w:sz w:val="14"/>
              </w:rPr>
              <w:t>design/calculation</w:t>
            </w:r>
            <w:r w:rsidR="007D2E76">
              <w:rPr>
                <w:rFonts w:ascii="Times New Roman" w:hAnsi="Times New Roman" w:cs="Times New Roman"/>
                <w:sz w:val="14"/>
              </w:rPr>
              <w:t xml:space="preserve"> </w:t>
            </w:r>
            <w:r w:rsidRPr="003A59E3">
              <w:rPr>
                <w:rFonts w:ascii="Times New Roman" w:hAnsi="Times New Roman" w:cs="Times New Roman"/>
                <w:sz w:val="14"/>
              </w:rPr>
              <w:t>report</w:t>
            </w:r>
            <w:r w:rsidR="007D2E76">
              <w:rPr>
                <w:rFonts w:ascii="Times New Roman" w:hAnsi="Times New Roman" w:cs="Times New Roman"/>
                <w:sz w:val="14"/>
              </w:rPr>
              <w:t xml:space="preserve"> </w:t>
            </w:r>
            <w:r w:rsidRPr="003A59E3">
              <w:rPr>
                <w:rFonts w:ascii="Times New Roman" w:hAnsi="Times New Roman" w:cs="Times New Roman"/>
                <w:sz w:val="14"/>
              </w:rPr>
              <w:t>from</w:t>
            </w:r>
            <w:r w:rsidR="007D2E76">
              <w:rPr>
                <w:rFonts w:ascii="Times New Roman" w:hAnsi="Times New Roman" w:cs="Times New Roman"/>
                <w:sz w:val="14"/>
              </w:rPr>
              <w:t xml:space="preserve"> </w:t>
            </w:r>
            <w:r w:rsidRPr="003A59E3">
              <w:rPr>
                <w:rFonts w:ascii="Times New Roman" w:hAnsi="Times New Roman" w:cs="Times New Roman"/>
                <w:sz w:val="14"/>
              </w:rPr>
              <w:t>an</w:t>
            </w:r>
            <w:r w:rsidR="007D2E76">
              <w:rPr>
                <w:rFonts w:ascii="Times New Roman" w:hAnsi="Times New Roman" w:cs="Times New Roman"/>
                <w:sz w:val="14"/>
              </w:rPr>
              <w:t xml:space="preserve"> </w:t>
            </w:r>
            <w:r w:rsidRPr="003A59E3">
              <w:rPr>
                <w:rFonts w:ascii="Times New Roman" w:hAnsi="Times New Roman" w:cs="Times New Roman"/>
                <w:sz w:val="14"/>
              </w:rPr>
              <w:t>exact</w:t>
            </w:r>
            <w:r w:rsidR="007D2E76">
              <w:rPr>
                <w:rFonts w:ascii="Times New Roman" w:hAnsi="Times New Roman" w:cs="Times New Roman"/>
                <w:sz w:val="14"/>
              </w:rPr>
              <w:t xml:space="preserve"> </w:t>
            </w:r>
            <w:r w:rsidRPr="003A59E3">
              <w:rPr>
                <w:rFonts w:ascii="Times New Roman" w:hAnsi="Times New Roman" w:cs="Times New Roman"/>
                <w:sz w:val="14"/>
              </w:rPr>
              <w:t>saved</w:t>
            </w:r>
            <w:r w:rsidR="007D2E76">
              <w:rPr>
                <w:rFonts w:ascii="Times New Roman" w:hAnsi="Times New Roman" w:cs="Times New Roman"/>
                <w:sz w:val="14"/>
              </w:rPr>
              <w:t xml:space="preserve"> </w:t>
            </w:r>
            <w:r w:rsidRPr="003A59E3">
              <w:rPr>
                <w:rFonts w:ascii="Times New Roman" w:hAnsi="Times New Roman" w:cs="Times New Roman"/>
                <w:sz w:val="14"/>
              </w:rPr>
              <w:t>revision.</w:t>
            </w:r>
          </w:p>
        </w:tc>
        <w:tc>
          <w:tcPr>
            <w:tcW w:w="700" w:type="dxa"/>
            <w:tcMar>
              <w:top w:w="95" w:type="dxa"/>
              <w:left w:w="120" w:type="dxa"/>
              <w:bottom w:w="95" w:type="dxa"/>
              <w:right w:w="120" w:type="dxa"/>
            </w:tcMar>
            <w:vAlign w:val="center"/>
          </w:tcPr>
          <w:p w14:paraId="00F7D4E8" w14:textId="0F6CBFF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3EAF83B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5.5</w:t>
            </w:r>
          </w:p>
        </w:tc>
        <w:tc>
          <w:tcPr>
            <w:tcW w:w="2100" w:type="dxa"/>
            <w:tcMar>
              <w:top w:w="95" w:type="dxa"/>
              <w:left w:w="120" w:type="dxa"/>
              <w:bottom w:w="95" w:type="dxa"/>
              <w:right w:w="120" w:type="dxa"/>
            </w:tcMar>
            <w:vAlign w:val="center"/>
          </w:tcPr>
          <w:p w14:paraId="6E5C4570" w14:textId="3545DD9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Frontend;</w:t>
            </w:r>
            <w:r w:rsidR="007D2E76">
              <w:rPr>
                <w:rFonts w:ascii="Times New Roman" w:hAnsi="Times New Roman" w:cs="Times New Roman"/>
                <w:sz w:val="14"/>
              </w:rPr>
              <w:t xml:space="preserve"> </w:t>
            </w:r>
            <w:r w:rsidRPr="003A59E3">
              <w:rPr>
                <w:rFonts w:ascii="Times New Roman" w:hAnsi="Times New Roman" w:cs="Times New Roman"/>
                <w:sz w:val="14"/>
              </w:rPr>
              <w:t>TM4</w:t>
            </w:r>
          </w:p>
        </w:tc>
        <w:tc>
          <w:tcPr>
            <w:tcW w:w="2630" w:type="dxa"/>
            <w:tcMar>
              <w:top w:w="95" w:type="dxa"/>
              <w:left w:w="120" w:type="dxa"/>
              <w:bottom w:w="95" w:type="dxa"/>
              <w:right w:w="120" w:type="dxa"/>
            </w:tcMar>
            <w:vAlign w:val="center"/>
          </w:tcPr>
          <w:p w14:paraId="64E0D611" w14:textId="41F4775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PDF</w:t>
            </w:r>
            <w:r w:rsidR="007D2E76">
              <w:rPr>
                <w:rFonts w:ascii="Times New Roman" w:hAnsi="Times New Roman" w:cs="Times New Roman"/>
                <w:sz w:val="14"/>
              </w:rPr>
              <w:t xml:space="preserve"> </w:t>
            </w:r>
            <w:r w:rsidRPr="003A59E3">
              <w:rPr>
                <w:rFonts w:ascii="Times New Roman" w:hAnsi="Times New Roman" w:cs="Times New Roman"/>
                <w:sz w:val="14"/>
              </w:rPr>
              <w:t>library,</w:t>
            </w:r>
            <w:r w:rsidR="007D2E76">
              <w:rPr>
                <w:rFonts w:ascii="Times New Roman" w:hAnsi="Times New Roman" w:cs="Times New Roman"/>
                <w:sz w:val="14"/>
              </w:rPr>
              <w:t xml:space="preserve"> </w:t>
            </w:r>
            <w:r w:rsidRPr="003A59E3">
              <w:rPr>
                <w:rFonts w:ascii="Times New Roman" w:hAnsi="Times New Roman" w:cs="Times New Roman"/>
                <w:sz w:val="14"/>
              </w:rPr>
              <w:t>branding,</w:t>
            </w:r>
            <w:r w:rsidR="007D2E76">
              <w:rPr>
                <w:rFonts w:ascii="Times New Roman" w:hAnsi="Times New Roman" w:cs="Times New Roman"/>
                <w:sz w:val="14"/>
              </w:rPr>
              <w:t xml:space="preserve"> </w:t>
            </w:r>
            <w:r w:rsidRPr="003A59E3">
              <w:rPr>
                <w:rFonts w:ascii="Times New Roman" w:hAnsi="Times New Roman" w:cs="Times New Roman"/>
                <w:sz w:val="14"/>
              </w:rPr>
              <w:t>approved</w:t>
            </w:r>
            <w:r w:rsidR="007D2E76">
              <w:rPr>
                <w:rFonts w:ascii="Times New Roman" w:hAnsi="Times New Roman" w:cs="Times New Roman"/>
                <w:sz w:val="14"/>
              </w:rPr>
              <w:t xml:space="preserve"> </w:t>
            </w:r>
            <w:r w:rsidRPr="003A59E3">
              <w:rPr>
                <w:rFonts w:ascii="Times New Roman" w:hAnsi="Times New Roman" w:cs="Times New Roman"/>
                <w:sz w:val="14"/>
              </w:rPr>
              <w:t>report</w:t>
            </w:r>
            <w:r w:rsidR="007D2E76">
              <w:rPr>
                <w:rFonts w:ascii="Times New Roman" w:hAnsi="Times New Roman" w:cs="Times New Roman"/>
                <w:sz w:val="14"/>
              </w:rPr>
              <w:t xml:space="preserve"> </w:t>
            </w:r>
            <w:r w:rsidRPr="003A59E3">
              <w:rPr>
                <w:rFonts w:ascii="Times New Roman" w:hAnsi="Times New Roman" w:cs="Times New Roman"/>
                <w:sz w:val="14"/>
              </w:rPr>
              <w:t>sample</w:t>
            </w:r>
          </w:p>
        </w:tc>
      </w:tr>
      <w:tr w:rsidR="003E5D33" w:rsidRPr="003A59E3" w14:paraId="34D7308A" w14:textId="77777777" w:rsidTr="00121DCF">
        <w:tc>
          <w:tcPr>
            <w:tcW w:w="620" w:type="dxa"/>
            <w:tcMar>
              <w:top w:w="95" w:type="dxa"/>
              <w:left w:w="120" w:type="dxa"/>
              <w:bottom w:w="95" w:type="dxa"/>
              <w:right w:w="120" w:type="dxa"/>
            </w:tcMar>
            <w:vAlign w:val="center"/>
          </w:tcPr>
          <w:p w14:paraId="1851DC7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6.1</w:t>
            </w:r>
          </w:p>
        </w:tc>
        <w:tc>
          <w:tcPr>
            <w:tcW w:w="1700" w:type="dxa"/>
            <w:tcMar>
              <w:top w:w="95" w:type="dxa"/>
              <w:left w:w="120" w:type="dxa"/>
              <w:bottom w:w="95" w:type="dxa"/>
              <w:right w:w="120" w:type="dxa"/>
            </w:tcMar>
            <w:vAlign w:val="center"/>
          </w:tcPr>
          <w:p w14:paraId="1783A2B7" w14:textId="11AC25C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Accessibility</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browser</w:t>
            </w:r>
            <w:r w:rsidR="007D2E76">
              <w:rPr>
                <w:rFonts w:ascii="Times New Roman" w:hAnsi="Times New Roman" w:cs="Times New Roman"/>
                <w:sz w:val="14"/>
              </w:rPr>
              <w:t xml:space="preserve"> </w:t>
            </w:r>
            <w:r w:rsidRPr="003A59E3">
              <w:rPr>
                <w:rFonts w:ascii="Times New Roman" w:hAnsi="Times New Roman" w:cs="Times New Roman"/>
                <w:sz w:val="14"/>
              </w:rPr>
              <w:t>pass</w:t>
            </w:r>
          </w:p>
        </w:tc>
        <w:tc>
          <w:tcPr>
            <w:tcW w:w="3900" w:type="dxa"/>
            <w:tcMar>
              <w:top w:w="95" w:type="dxa"/>
              <w:left w:w="120" w:type="dxa"/>
              <w:bottom w:w="95" w:type="dxa"/>
              <w:right w:w="120" w:type="dxa"/>
            </w:tcMar>
            <w:vAlign w:val="center"/>
          </w:tcPr>
          <w:p w14:paraId="30060605" w14:textId="760F91A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Verify</w:t>
            </w:r>
            <w:r w:rsidR="007D2E76">
              <w:rPr>
                <w:rFonts w:ascii="Times New Roman" w:hAnsi="Times New Roman" w:cs="Times New Roman"/>
                <w:sz w:val="14"/>
              </w:rPr>
              <w:t xml:space="preserve"> </w:t>
            </w:r>
            <w:r w:rsidRPr="003A59E3">
              <w:rPr>
                <w:rFonts w:ascii="Times New Roman" w:hAnsi="Times New Roman" w:cs="Times New Roman"/>
                <w:sz w:val="14"/>
              </w:rPr>
              <w:t>keyboard</w:t>
            </w:r>
            <w:r w:rsidR="007D2E76">
              <w:rPr>
                <w:rFonts w:ascii="Times New Roman" w:hAnsi="Times New Roman" w:cs="Times New Roman"/>
                <w:sz w:val="14"/>
              </w:rPr>
              <w:t xml:space="preserve"> </w:t>
            </w:r>
            <w:r w:rsidRPr="003A59E3">
              <w:rPr>
                <w:rFonts w:ascii="Times New Roman" w:hAnsi="Times New Roman" w:cs="Times New Roman"/>
                <w:sz w:val="14"/>
              </w:rPr>
              <w:t>focus,</w:t>
            </w:r>
            <w:r w:rsidR="007D2E76">
              <w:rPr>
                <w:rFonts w:ascii="Times New Roman" w:hAnsi="Times New Roman" w:cs="Times New Roman"/>
                <w:sz w:val="14"/>
              </w:rPr>
              <w:t xml:space="preserve"> </w:t>
            </w:r>
            <w:r w:rsidRPr="003A59E3">
              <w:rPr>
                <w:rFonts w:ascii="Times New Roman" w:hAnsi="Times New Roman" w:cs="Times New Roman"/>
                <w:sz w:val="14"/>
              </w:rPr>
              <w:t>contrast,</w:t>
            </w:r>
            <w:r w:rsidR="007D2E76">
              <w:rPr>
                <w:rFonts w:ascii="Times New Roman" w:hAnsi="Times New Roman" w:cs="Times New Roman"/>
                <w:sz w:val="14"/>
              </w:rPr>
              <w:t xml:space="preserve"> </w:t>
            </w:r>
            <w:r w:rsidRPr="003A59E3">
              <w:rPr>
                <w:rFonts w:ascii="Times New Roman" w:hAnsi="Times New Roman" w:cs="Times New Roman"/>
                <w:sz w:val="14"/>
              </w:rPr>
              <w:t>non-colour</w:t>
            </w:r>
            <w:r w:rsidR="007D2E76">
              <w:rPr>
                <w:rFonts w:ascii="Times New Roman" w:hAnsi="Times New Roman" w:cs="Times New Roman"/>
                <w:sz w:val="14"/>
              </w:rPr>
              <w:t xml:space="preserve"> </w:t>
            </w:r>
            <w:r w:rsidRPr="003A59E3">
              <w:rPr>
                <w:rFonts w:ascii="Times New Roman" w:hAnsi="Times New Roman" w:cs="Times New Roman"/>
                <w:sz w:val="14"/>
              </w:rPr>
              <w:t>warnings,</w:t>
            </w:r>
            <w:r w:rsidR="007D2E76">
              <w:rPr>
                <w:rFonts w:ascii="Times New Roman" w:hAnsi="Times New Roman" w:cs="Times New Roman"/>
                <w:sz w:val="14"/>
              </w:rPr>
              <w:t xml:space="preserve"> </w:t>
            </w:r>
            <w:r w:rsidRPr="003A59E3">
              <w:rPr>
                <w:rFonts w:ascii="Times New Roman" w:hAnsi="Times New Roman" w:cs="Times New Roman"/>
                <w:sz w:val="14"/>
              </w:rPr>
              <w:t>responsive</w:t>
            </w:r>
            <w:r w:rsidR="007D2E76">
              <w:rPr>
                <w:rFonts w:ascii="Times New Roman" w:hAnsi="Times New Roman" w:cs="Times New Roman"/>
                <w:sz w:val="14"/>
              </w:rPr>
              <w:t xml:space="preserve"> </w:t>
            </w:r>
            <w:r w:rsidRPr="003A59E3">
              <w:rPr>
                <w:rFonts w:ascii="Times New Roman" w:hAnsi="Times New Roman" w:cs="Times New Roman"/>
                <w:sz w:val="14"/>
              </w:rPr>
              <w:t>layout</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browser</w:t>
            </w:r>
            <w:r w:rsidR="007D2E76">
              <w:rPr>
                <w:rFonts w:ascii="Times New Roman" w:hAnsi="Times New Roman" w:cs="Times New Roman"/>
                <w:sz w:val="14"/>
              </w:rPr>
              <w:t xml:space="preserve"> </w:t>
            </w:r>
            <w:r w:rsidRPr="003A59E3">
              <w:rPr>
                <w:rFonts w:ascii="Times New Roman" w:hAnsi="Times New Roman" w:cs="Times New Roman"/>
                <w:sz w:val="14"/>
              </w:rPr>
              <w:t>matrix.</w:t>
            </w:r>
          </w:p>
        </w:tc>
        <w:tc>
          <w:tcPr>
            <w:tcW w:w="700" w:type="dxa"/>
            <w:tcMar>
              <w:top w:w="95" w:type="dxa"/>
              <w:left w:w="120" w:type="dxa"/>
              <w:bottom w:w="95" w:type="dxa"/>
              <w:right w:w="120" w:type="dxa"/>
            </w:tcMar>
            <w:vAlign w:val="center"/>
          </w:tcPr>
          <w:p w14:paraId="7221C8DA" w14:textId="1FB7CA4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152347A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4.2-5.6</w:t>
            </w:r>
          </w:p>
        </w:tc>
        <w:tc>
          <w:tcPr>
            <w:tcW w:w="2100" w:type="dxa"/>
            <w:tcMar>
              <w:top w:w="95" w:type="dxa"/>
              <w:left w:w="120" w:type="dxa"/>
              <w:bottom w:w="95" w:type="dxa"/>
              <w:right w:w="120" w:type="dxa"/>
            </w:tcMar>
            <w:vAlign w:val="center"/>
          </w:tcPr>
          <w:p w14:paraId="057FF62F" w14:textId="6C6E8C1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TM2</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Frontend;</w:t>
            </w:r>
            <w:r w:rsidR="007D2E76">
              <w:rPr>
                <w:rFonts w:ascii="Times New Roman" w:hAnsi="Times New Roman" w:cs="Times New Roman"/>
                <w:sz w:val="14"/>
              </w:rPr>
              <w:t xml:space="preserve"> </w:t>
            </w: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QA</w:t>
            </w:r>
          </w:p>
        </w:tc>
        <w:tc>
          <w:tcPr>
            <w:tcW w:w="2630" w:type="dxa"/>
            <w:tcMar>
              <w:top w:w="95" w:type="dxa"/>
              <w:left w:w="120" w:type="dxa"/>
              <w:bottom w:w="95" w:type="dxa"/>
              <w:right w:w="120" w:type="dxa"/>
            </w:tcMar>
            <w:vAlign w:val="center"/>
          </w:tcPr>
          <w:p w14:paraId="191424DF" w14:textId="5BC3F78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WCAG</w:t>
            </w:r>
            <w:r w:rsidR="007D2E76">
              <w:rPr>
                <w:rFonts w:ascii="Times New Roman" w:hAnsi="Times New Roman" w:cs="Times New Roman"/>
                <w:sz w:val="14"/>
              </w:rPr>
              <w:t xml:space="preserve"> </w:t>
            </w:r>
            <w:r w:rsidRPr="003A59E3">
              <w:rPr>
                <w:rFonts w:ascii="Times New Roman" w:hAnsi="Times New Roman" w:cs="Times New Roman"/>
                <w:sz w:val="14"/>
              </w:rPr>
              <w:t>tools,</w:t>
            </w:r>
            <w:r w:rsidR="007D2E76">
              <w:rPr>
                <w:rFonts w:ascii="Times New Roman" w:hAnsi="Times New Roman" w:cs="Times New Roman"/>
                <w:sz w:val="14"/>
              </w:rPr>
              <w:t xml:space="preserve"> </w:t>
            </w:r>
            <w:r w:rsidRPr="003A59E3">
              <w:rPr>
                <w:rFonts w:ascii="Times New Roman" w:hAnsi="Times New Roman" w:cs="Times New Roman"/>
                <w:sz w:val="14"/>
              </w:rPr>
              <w:t>Edge/Chromium</w:t>
            </w:r>
            <w:r w:rsidR="007D2E76">
              <w:rPr>
                <w:rFonts w:ascii="Times New Roman" w:hAnsi="Times New Roman" w:cs="Times New Roman"/>
                <w:sz w:val="14"/>
              </w:rPr>
              <w:t xml:space="preserve"> </w:t>
            </w:r>
            <w:r w:rsidRPr="003A59E3">
              <w:rPr>
                <w:rFonts w:ascii="Times New Roman" w:hAnsi="Times New Roman" w:cs="Times New Roman"/>
                <w:sz w:val="14"/>
              </w:rPr>
              <w:t>browsers,</w:t>
            </w:r>
            <w:r w:rsidR="007D2E76">
              <w:rPr>
                <w:rFonts w:ascii="Times New Roman" w:hAnsi="Times New Roman" w:cs="Times New Roman"/>
                <w:sz w:val="14"/>
              </w:rPr>
              <w:t xml:space="preserve"> </w:t>
            </w:r>
            <w:r w:rsidRPr="003A59E3">
              <w:rPr>
                <w:rFonts w:ascii="Times New Roman" w:hAnsi="Times New Roman" w:cs="Times New Roman"/>
                <w:sz w:val="14"/>
              </w:rPr>
              <w:t>keyboard</w:t>
            </w:r>
          </w:p>
        </w:tc>
      </w:tr>
    </w:tbl>
    <w:p w14:paraId="3E6DFA72" w14:textId="77777777" w:rsidR="003E5D33" w:rsidRPr="003A59E3" w:rsidRDefault="003E5D33" w:rsidP="003A59E3">
      <w:pPr>
        <w:spacing w:after="60"/>
        <w:jc w:val="both"/>
      </w:pPr>
    </w:p>
    <w:p w14:paraId="1C2DB8DD" w14:textId="77777777" w:rsidR="003E5D33" w:rsidRPr="003A59E3" w:rsidRDefault="003E5D33" w:rsidP="003A59E3">
      <w:pPr>
        <w:spacing w:after="200" w:line="276" w:lineRule="auto"/>
        <w:jc w:val="both"/>
        <w:rPr>
          <w:i/>
          <w:color w:val="667281"/>
          <w:sz w:val="16"/>
        </w:rPr>
      </w:pPr>
      <w:r w:rsidRPr="003A59E3">
        <w:rPr>
          <w:i/>
          <w:color w:val="667281"/>
          <w:sz w:val="16"/>
        </w:rPr>
        <w:br w:type="page"/>
      </w:r>
    </w:p>
    <w:p w14:paraId="2119BAC6" w14:textId="77777777" w:rsidR="003E5D33" w:rsidRPr="003A59E3" w:rsidRDefault="003E5D33" w:rsidP="003A59E3">
      <w:pPr>
        <w:keepNext/>
        <w:spacing w:before="80" w:after="60"/>
        <w:jc w:val="both"/>
      </w:pPr>
    </w:p>
    <w:tbl>
      <w:tblPr>
        <w:tblStyle w:val="TableGrid"/>
        <w:tblW w:w="12800" w:type="dxa"/>
        <w:tblInd w:w="120" w:type="dxa"/>
        <w:tblLayout w:type="fixed"/>
        <w:tblLook w:val="04A0" w:firstRow="1" w:lastRow="0" w:firstColumn="1" w:lastColumn="0" w:noHBand="0" w:noVBand="1"/>
      </w:tblPr>
      <w:tblGrid>
        <w:gridCol w:w="620"/>
        <w:gridCol w:w="1700"/>
        <w:gridCol w:w="3900"/>
        <w:gridCol w:w="700"/>
        <w:gridCol w:w="1150"/>
        <w:gridCol w:w="2100"/>
        <w:gridCol w:w="2630"/>
      </w:tblGrid>
      <w:tr w:rsidR="003E5D33" w:rsidRPr="003A59E3" w14:paraId="2295D43F" w14:textId="77777777" w:rsidTr="003E5D33">
        <w:trPr>
          <w:tblHeader/>
        </w:trPr>
        <w:tc>
          <w:tcPr>
            <w:tcW w:w="620" w:type="dxa"/>
            <w:shd w:val="clear" w:color="auto" w:fill="7F7F7F" w:themeFill="text1" w:themeFillTint="80"/>
            <w:tcMar>
              <w:top w:w="110" w:type="dxa"/>
              <w:left w:w="120" w:type="dxa"/>
              <w:bottom w:w="110" w:type="dxa"/>
              <w:right w:w="120" w:type="dxa"/>
            </w:tcMar>
            <w:vAlign w:val="center"/>
          </w:tcPr>
          <w:p w14:paraId="731EF22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WBS</w:t>
            </w:r>
          </w:p>
        </w:tc>
        <w:tc>
          <w:tcPr>
            <w:tcW w:w="1700" w:type="dxa"/>
            <w:shd w:val="clear" w:color="auto" w:fill="7F7F7F" w:themeFill="text1" w:themeFillTint="80"/>
            <w:tcMar>
              <w:top w:w="110" w:type="dxa"/>
              <w:left w:w="120" w:type="dxa"/>
              <w:bottom w:w="110" w:type="dxa"/>
              <w:right w:w="120" w:type="dxa"/>
            </w:tcMar>
            <w:vAlign w:val="center"/>
          </w:tcPr>
          <w:p w14:paraId="053CB32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Task</w:t>
            </w:r>
          </w:p>
        </w:tc>
        <w:tc>
          <w:tcPr>
            <w:tcW w:w="3900" w:type="dxa"/>
            <w:shd w:val="clear" w:color="auto" w:fill="7F7F7F" w:themeFill="text1" w:themeFillTint="80"/>
            <w:tcMar>
              <w:top w:w="110" w:type="dxa"/>
              <w:left w:w="120" w:type="dxa"/>
              <w:bottom w:w="110" w:type="dxa"/>
              <w:right w:w="120" w:type="dxa"/>
            </w:tcMar>
            <w:vAlign w:val="center"/>
          </w:tcPr>
          <w:p w14:paraId="04B2027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Description</w:t>
            </w:r>
          </w:p>
        </w:tc>
        <w:tc>
          <w:tcPr>
            <w:tcW w:w="700" w:type="dxa"/>
            <w:shd w:val="clear" w:color="auto" w:fill="7F7F7F" w:themeFill="text1" w:themeFillTint="80"/>
            <w:tcMar>
              <w:top w:w="110" w:type="dxa"/>
              <w:left w:w="120" w:type="dxa"/>
              <w:bottom w:w="110" w:type="dxa"/>
              <w:right w:w="120" w:type="dxa"/>
            </w:tcMar>
            <w:vAlign w:val="center"/>
          </w:tcPr>
          <w:p w14:paraId="3C1454A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Duration</w:t>
            </w:r>
          </w:p>
        </w:tc>
        <w:tc>
          <w:tcPr>
            <w:tcW w:w="1150" w:type="dxa"/>
            <w:shd w:val="clear" w:color="auto" w:fill="7F7F7F" w:themeFill="text1" w:themeFillTint="80"/>
            <w:tcMar>
              <w:top w:w="110" w:type="dxa"/>
              <w:left w:w="120" w:type="dxa"/>
              <w:bottom w:w="110" w:type="dxa"/>
              <w:right w:w="120" w:type="dxa"/>
            </w:tcMar>
            <w:vAlign w:val="center"/>
          </w:tcPr>
          <w:p w14:paraId="7300A64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Predecessor(s)</w:t>
            </w:r>
          </w:p>
        </w:tc>
        <w:tc>
          <w:tcPr>
            <w:tcW w:w="2100" w:type="dxa"/>
            <w:shd w:val="clear" w:color="auto" w:fill="7F7F7F" w:themeFill="text1" w:themeFillTint="80"/>
            <w:tcMar>
              <w:top w:w="110" w:type="dxa"/>
              <w:left w:w="120" w:type="dxa"/>
              <w:bottom w:w="110" w:type="dxa"/>
              <w:right w:w="120" w:type="dxa"/>
            </w:tcMar>
            <w:vAlign w:val="center"/>
          </w:tcPr>
          <w:p w14:paraId="7AF86F59" w14:textId="2C799B45"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Responsible</w:t>
            </w:r>
            <w:r w:rsidR="007D2E76">
              <w:rPr>
                <w:rFonts w:ascii="Times New Roman" w:hAnsi="Times New Roman" w:cs="Times New Roman"/>
                <w:b/>
                <w:sz w:val="15"/>
              </w:rPr>
              <w:t xml:space="preserve"> </w:t>
            </w:r>
            <w:r w:rsidRPr="003A59E3">
              <w:rPr>
                <w:rFonts w:ascii="Times New Roman" w:hAnsi="Times New Roman" w:cs="Times New Roman"/>
                <w:b/>
                <w:sz w:val="15"/>
              </w:rPr>
              <w:t>team</w:t>
            </w:r>
            <w:r w:rsidR="007D2E76">
              <w:rPr>
                <w:rFonts w:ascii="Times New Roman" w:hAnsi="Times New Roman" w:cs="Times New Roman"/>
                <w:b/>
                <w:sz w:val="15"/>
              </w:rPr>
              <w:t xml:space="preserve"> </w:t>
            </w:r>
            <w:r w:rsidRPr="003A59E3">
              <w:rPr>
                <w:rFonts w:ascii="Times New Roman" w:hAnsi="Times New Roman" w:cs="Times New Roman"/>
                <w:b/>
                <w:sz w:val="15"/>
              </w:rPr>
              <w:t>member(s)</w:t>
            </w:r>
          </w:p>
        </w:tc>
        <w:tc>
          <w:tcPr>
            <w:tcW w:w="2630" w:type="dxa"/>
            <w:shd w:val="clear" w:color="auto" w:fill="7F7F7F" w:themeFill="text1" w:themeFillTint="80"/>
            <w:tcMar>
              <w:top w:w="110" w:type="dxa"/>
              <w:left w:w="120" w:type="dxa"/>
              <w:bottom w:w="110" w:type="dxa"/>
              <w:right w:w="120" w:type="dxa"/>
            </w:tcMar>
            <w:vAlign w:val="center"/>
          </w:tcPr>
          <w:p w14:paraId="27D49CF3" w14:textId="3AA30498"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Resources</w:t>
            </w:r>
            <w:r w:rsidR="007D2E76">
              <w:rPr>
                <w:rFonts w:ascii="Times New Roman" w:hAnsi="Times New Roman" w:cs="Times New Roman"/>
                <w:b/>
                <w:sz w:val="15"/>
              </w:rPr>
              <w:t xml:space="preserve"> </w:t>
            </w:r>
            <w:r w:rsidRPr="003A59E3">
              <w:rPr>
                <w:rFonts w:ascii="Times New Roman" w:hAnsi="Times New Roman" w:cs="Times New Roman"/>
                <w:b/>
                <w:sz w:val="15"/>
              </w:rPr>
              <w:t>needed</w:t>
            </w:r>
          </w:p>
        </w:tc>
      </w:tr>
      <w:tr w:rsidR="003E5D33" w:rsidRPr="003A59E3" w14:paraId="42ECFE48" w14:textId="77777777" w:rsidTr="00121DCF">
        <w:tc>
          <w:tcPr>
            <w:tcW w:w="620" w:type="dxa"/>
            <w:tcMar>
              <w:top w:w="95" w:type="dxa"/>
              <w:left w:w="120" w:type="dxa"/>
              <w:bottom w:w="95" w:type="dxa"/>
              <w:right w:w="120" w:type="dxa"/>
            </w:tcMar>
            <w:vAlign w:val="center"/>
          </w:tcPr>
          <w:p w14:paraId="68FC30A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6.2</w:t>
            </w:r>
          </w:p>
        </w:tc>
        <w:tc>
          <w:tcPr>
            <w:tcW w:w="1700" w:type="dxa"/>
            <w:tcMar>
              <w:top w:w="95" w:type="dxa"/>
              <w:left w:w="120" w:type="dxa"/>
              <w:bottom w:w="95" w:type="dxa"/>
              <w:right w:w="120" w:type="dxa"/>
            </w:tcMar>
            <w:vAlign w:val="center"/>
          </w:tcPr>
          <w:p w14:paraId="2DE45B1A" w14:textId="69AE785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Integration</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system</w:t>
            </w:r>
            <w:r w:rsidR="007D2E76">
              <w:rPr>
                <w:rFonts w:ascii="Times New Roman" w:hAnsi="Times New Roman" w:cs="Times New Roman"/>
                <w:sz w:val="14"/>
              </w:rPr>
              <w:t xml:space="preserve"> </w:t>
            </w:r>
            <w:r w:rsidRPr="003A59E3">
              <w:rPr>
                <w:rFonts w:ascii="Times New Roman" w:hAnsi="Times New Roman" w:cs="Times New Roman"/>
                <w:sz w:val="14"/>
              </w:rPr>
              <w:t>testing</w:t>
            </w:r>
          </w:p>
        </w:tc>
        <w:tc>
          <w:tcPr>
            <w:tcW w:w="3900" w:type="dxa"/>
            <w:tcMar>
              <w:top w:w="95" w:type="dxa"/>
              <w:left w:w="120" w:type="dxa"/>
              <w:bottom w:w="95" w:type="dxa"/>
              <w:right w:w="120" w:type="dxa"/>
            </w:tcMar>
            <w:vAlign w:val="center"/>
          </w:tcPr>
          <w:p w14:paraId="2C87D0C2" w14:textId="6041269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Run</w:t>
            </w:r>
            <w:r w:rsidR="007D2E76">
              <w:rPr>
                <w:rFonts w:ascii="Times New Roman" w:hAnsi="Times New Roman" w:cs="Times New Roman"/>
                <w:sz w:val="14"/>
              </w:rPr>
              <w:t xml:space="preserve"> </w:t>
            </w:r>
            <w:r w:rsidRPr="003A59E3">
              <w:rPr>
                <w:rFonts w:ascii="Times New Roman" w:hAnsi="Times New Roman" w:cs="Times New Roman"/>
                <w:sz w:val="14"/>
              </w:rPr>
              <w:t>end-to-end,</w:t>
            </w:r>
            <w:r w:rsidR="007D2E76">
              <w:rPr>
                <w:rFonts w:ascii="Times New Roman" w:hAnsi="Times New Roman" w:cs="Times New Roman"/>
                <w:sz w:val="14"/>
              </w:rPr>
              <w:t xml:space="preserve"> </w:t>
            </w:r>
            <w:r w:rsidRPr="003A59E3">
              <w:rPr>
                <w:rFonts w:ascii="Times New Roman" w:hAnsi="Times New Roman" w:cs="Times New Roman"/>
                <w:sz w:val="14"/>
              </w:rPr>
              <w:t>negative,</w:t>
            </w:r>
            <w:r w:rsidR="007D2E76">
              <w:rPr>
                <w:rFonts w:ascii="Times New Roman" w:hAnsi="Times New Roman" w:cs="Times New Roman"/>
                <w:sz w:val="14"/>
              </w:rPr>
              <w:t xml:space="preserve"> </w:t>
            </w:r>
            <w:r w:rsidRPr="003A59E3">
              <w:rPr>
                <w:rFonts w:ascii="Times New Roman" w:hAnsi="Times New Roman" w:cs="Times New Roman"/>
                <w:sz w:val="14"/>
              </w:rPr>
              <w:t>unit</w:t>
            </w:r>
            <w:r w:rsidR="007D2E76">
              <w:rPr>
                <w:rFonts w:ascii="Times New Roman" w:hAnsi="Times New Roman" w:cs="Times New Roman"/>
                <w:sz w:val="14"/>
              </w:rPr>
              <w:t xml:space="preserve"> </w:t>
            </w:r>
            <w:r w:rsidRPr="003A59E3">
              <w:rPr>
                <w:rFonts w:ascii="Times New Roman" w:hAnsi="Times New Roman" w:cs="Times New Roman"/>
                <w:sz w:val="14"/>
              </w:rPr>
              <w:t>conversion,</w:t>
            </w:r>
            <w:r w:rsidR="007D2E76">
              <w:rPr>
                <w:rFonts w:ascii="Times New Roman" w:hAnsi="Times New Roman" w:cs="Times New Roman"/>
                <w:sz w:val="14"/>
              </w:rPr>
              <w:t xml:space="preserve"> </w:t>
            </w:r>
            <w:r w:rsidRPr="003A59E3">
              <w:rPr>
                <w:rFonts w:ascii="Times New Roman" w:hAnsi="Times New Roman" w:cs="Times New Roman"/>
                <w:sz w:val="14"/>
              </w:rPr>
              <w:t>stale-state,</w:t>
            </w:r>
            <w:r w:rsidR="007D2E76">
              <w:rPr>
                <w:rFonts w:ascii="Times New Roman" w:hAnsi="Times New Roman" w:cs="Times New Roman"/>
                <w:sz w:val="14"/>
              </w:rPr>
              <w:t xml:space="preserve"> </w:t>
            </w:r>
            <w:r w:rsidRPr="003A59E3">
              <w:rPr>
                <w:rFonts w:ascii="Times New Roman" w:hAnsi="Times New Roman" w:cs="Times New Roman"/>
                <w:sz w:val="14"/>
              </w:rPr>
              <w:t>revision</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report</w:t>
            </w:r>
            <w:r w:rsidR="007D2E76">
              <w:rPr>
                <w:rFonts w:ascii="Times New Roman" w:hAnsi="Times New Roman" w:cs="Times New Roman"/>
                <w:sz w:val="14"/>
              </w:rPr>
              <w:t xml:space="preserve"> </w:t>
            </w:r>
            <w:r w:rsidRPr="003A59E3">
              <w:rPr>
                <w:rFonts w:ascii="Times New Roman" w:hAnsi="Times New Roman" w:cs="Times New Roman"/>
                <w:sz w:val="14"/>
              </w:rPr>
              <w:t>tests.</w:t>
            </w:r>
          </w:p>
        </w:tc>
        <w:tc>
          <w:tcPr>
            <w:tcW w:w="700" w:type="dxa"/>
            <w:tcMar>
              <w:top w:w="95" w:type="dxa"/>
              <w:left w:w="120" w:type="dxa"/>
              <w:bottom w:w="95" w:type="dxa"/>
              <w:right w:w="120" w:type="dxa"/>
            </w:tcMar>
            <w:vAlign w:val="center"/>
          </w:tcPr>
          <w:p w14:paraId="716073EC" w14:textId="58C7D89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1C4C0F9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6.1</w:t>
            </w:r>
          </w:p>
        </w:tc>
        <w:tc>
          <w:tcPr>
            <w:tcW w:w="2100" w:type="dxa"/>
            <w:tcMar>
              <w:top w:w="95" w:type="dxa"/>
              <w:left w:w="120" w:type="dxa"/>
              <w:bottom w:w="95" w:type="dxa"/>
              <w:right w:w="120" w:type="dxa"/>
            </w:tcMar>
            <w:vAlign w:val="center"/>
          </w:tcPr>
          <w:p w14:paraId="2CFEA1DE" w14:textId="05E082A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QA;</w:t>
            </w:r>
            <w:r w:rsidR="007D2E76">
              <w:rPr>
                <w:rFonts w:ascii="Times New Roman" w:hAnsi="Times New Roman" w:cs="Times New Roman"/>
                <w:sz w:val="14"/>
              </w:rPr>
              <w:t xml:space="preserve"> </w:t>
            </w:r>
            <w:r w:rsidRPr="003A59E3">
              <w:rPr>
                <w:rFonts w:ascii="Times New Roman" w:hAnsi="Times New Roman" w:cs="Times New Roman"/>
                <w:sz w:val="14"/>
              </w:rPr>
              <w:t>all</w:t>
            </w:r>
            <w:r w:rsidR="007D2E76">
              <w:rPr>
                <w:rFonts w:ascii="Times New Roman" w:hAnsi="Times New Roman" w:cs="Times New Roman"/>
                <w:sz w:val="14"/>
              </w:rPr>
              <w:t xml:space="preserve"> </w:t>
            </w:r>
            <w:r w:rsidRPr="003A59E3">
              <w:rPr>
                <w:rFonts w:ascii="Times New Roman" w:hAnsi="Times New Roman" w:cs="Times New Roman"/>
                <w:sz w:val="14"/>
              </w:rPr>
              <w:t>team</w:t>
            </w:r>
          </w:p>
        </w:tc>
        <w:tc>
          <w:tcPr>
            <w:tcW w:w="2630" w:type="dxa"/>
            <w:tcMar>
              <w:top w:w="95" w:type="dxa"/>
              <w:left w:w="120" w:type="dxa"/>
              <w:bottom w:w="95" w:type="dxa"/>
              <w:right w:w="120" w:type="dxa"/>
            </w:tcMar>
            <w:vAlign w:val="center"/>
          </w:tcPr>
          <w:p w14:paraId="3F949A37" w14:textId="10408B2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Test</w:t>
            </w:r>
            <w:r w:rsidR="007D2E76">
              <w:rPr>
                <w:rFonts w:ascii="Times New Roman" w:hAnsi="Times New Roman" w:cs="Times New Roman"/>
                <w:sz w:val="14"/>
              </w:rPr>
              <w:t xml:space="preserve"> </w:t>
            </w:r>
            <w:r w:rsidRPr="003A59E3">
              <w:rPr>
                <w:rFonts w:ascii="Times New Roman" w:hAnsi="Times New Roman" w:cs="Times New Roman"/>
                <w:sz w:val="14"/>
              </w:rPr>
              <w:t>plan,</w:t>
            </w:r>
            <w:r w:rsidR="007D2E76">
              <w:rPr>
                <w:rFonts w:ascii="Times New Roman" w:hAnsi="Times New Roman" w:cs="Times New Roman"/>
                <w:sz w:val="14"/>
              </w:rPr>
              <w:t xml:space="preserve"> </w:t>
            </w:r>
            <w:r w:rsidRPr="003A59E3">
              <w:rPr>
                <w:rFonts w:ascii="Times New Roman" w:hAnsi="Times New Roman" w:cs="Times New Roman"/>
                <w:sz w:val="14"/>
              </w:rPr>
              <w:t>representative</w:t>
            </w:r>
            <w:r w:rsidR="007D2E76">
              <w:rPr>
                <w:rFonts w:ascii="Times New Roman" w:hAnsi="Times New Roman" w:cs="Times New Roman"/>
                <w:sz w:val="14"/>
              </w:rPr>
              <w:t xml:space="preserve"> </w:t>
            </w:r>
            <w:r w:rsidRPr="003A59E3">
              <w:rPr>
                <w:rFonts w:ascii="Times New Roman" w:hAnsi="Times New Roman" w:cs="Times New Roman"/>
                <w:sz w:val="14"/>
              </w:rPr>
              <w:t>dataset,</w:t>
            </w:r>
            <w:r w:rsidR="007D2E76">
              <w:rPr>
                <w:rFonts w:ascii="Times New Roman" w:hAnsi="Times New Roman" w:cs="Times New Roman"/>
                <w:sz w:val="14"/>
              </w:rPr>
              <w:t xml:space="preserve"> </w:t>
            </w:r>
            <w:r w:rsidRPr="003A59E3">
              <w:rPr>
                <w:rFonts w:ascii="Times New Roman" w:hAnsi="Times New Roman" w:cs="Times New Roman"/>
                <w:sz w:val="14"/>
              </w:rPr>
              <w:t>CI</w:t>
            </w:r>
            <w:r w:rsidR="007D2E76">
              <w:rPr>
                <w:rFonts w:ascii="Times New Roman" w:hAnsi="Times New Roman" w:cs="Times New Roman"/>
                <w:sz w:val="14"/>
              </w:rPr>
              <w:t xml:space="preserve"> </w:t>
            </w:r>
            <w:r w:rsidRPr="003A59E3">
              <w:rPr>
                <w:rFonts w:ascii="Times New Roman" w:hAnsi="Times New Roman" w:cs="Times New Roman"/>
                <w:sz w:val="14"/>
              </w:rPr>
              <w:t>reports</w:t>
            </w:r>
          </w:p>
        </w:tc>
      </w:tr>
      <w:tr w:rsidR="003E5D33" w:rsidRPr="003A59E3" w14:paraId="1F556727" w14:textId="77777777" w:rsidTr="00121DCF">
        <w:tc>
          <w:tcPr>
            <w:tcW w:w="620" w:type="dxa"/>
            <w:tcMar>
              <w:top w:w="95" w:type="dxa"/>
              <w:left w:w="120" w:type="dxa"/>
              <w:bottom w:w="95" w:type="dxa"/>
              <w:right w:w="120" w:type="dxa"/>
            </w:tcMar>
            <w:vAlign w:val="center"/>
          </w:tcPr>
          <w:p w14:paraId="18E3E2E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6.3</w:t>
            </w:r>
          </w:p>
        </w:tc>
        <w:tc>
          <w:tcPr>
            <w:tcW w:w="1700" w:type="dxa"/>
            <w:tcMar>
              <w:top w:w="95" w:type="dxa"/>
              <w:left w:w="120" w:type="dxa"/>
              <w:bottom w:w="95" w:type="dxa"/>
              <w:right w:w="120" w:type="dxa"/>
            </w:tcMar>
            <w:vAlign w:val="center"/>
          </w:tcPr>
          <w:p w14:paraId="79839997" w14:textId="2B49725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Security</w:t>
            </w:r>
            <w:r w:rsidR="007D2E76">
              <w:rPr>
                <w:rFonts w:ascii="Times New Roman" w:hAnsi="Times New Roman" w:cs="Times New Roman"/>
                <w:sz w:val="14"/>
              </w:rPr>
              <w:t xml:space="preserve"> </w:t>
            </w:r>
            <w:r w:rsidRPr="003A59E3">
              <w:rPr>
                <w:rFonts w:ascii="Times New Roman" w:hAnsi="Times New Roman" w:cs="Times New Roman"/>
                <w:sz w:val="14"/>
              </w:rPr>
              <w:t>verification</w:t>
            </w:r>
          </w:p>
        </w:tc>
        <w:tc>
          <w:tcPr>
            <w:tcW w:w="3900" w:type="dxa"/>
            <w:tcMar>
              <w:top w:w="95" w:type="dxa"/>
              <w:left w:w="120" w:type="dxa"/>
              <w:bottom w:w="95" w:type="dxa"/>
              <w:right w:w="120" w:type="dxa"/>
            </w:tcMar>
            <w:vAlign w:val="center"/>
          </w:tcPr>
          <w:p w14:paraId="48A83D7A" w14:textId="3872087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Test</w:t>
            </w:r>
            <w:r w:rsidR="007D2E76">
              <w:rPr>
                <w:rFonts w:ascii="Times New Roman" w:hAnsi="Times New Roman" w:cs="Times New Roman"/>
                <w:sz w:val="14"/>
              </w:rPr>
              <w:t xml:space="preserve"> </w:t>
            </w:r>
            <w:r w:rsidRPr="003A59E3">
              <w:rPr>
                <w:rFonts w:ascii="Times New Roman" w:hAnsi="Times New Roman" w:cs="Times New Roman"/>
                <w:sz w:val="14"/>
              </w:rPr>
              <w:t>authentication,</w:t>
            </w:r>
            <w:r w:rsidR="007D2E76">
              <w:rPr>
                <w:rFonts w:ascii="Times New Roman" w:hAnsi="Times New Roman" w:cs="Times New Roman"/>
                <w:sz w:val="14"/>
              </w:rPr>
              <w:t xml:space="preserve"> </w:t>
            </w:r>
            <w:r w:rsidRPr="003A59E3">
              <w:rPr>
                <w:rFonts w:ascii="Times New Roman" w:hAnsi="Times New Roman" w:cs="Times New Roman"/>
                <w:sz w:val="14"/>
              </w:rPr>
              <w:t>tenant/owner</w:t>
            </w:r>
            <w:r w:rsidR="007D2E76">
              <w:rPr>
                <w:rFonts w:ascii="Times New Roman" w:hAnsi="Times New Roman" w:cs="Times New Roman"/>
                <w:sz w:val="14"/>
              </w:rPr>
              <w:t xml:space="preserve"> </w:t>
            </w:r>
            <w:r w:rsidRPr="003A59E3">
              <w:rPr>
                <w:rFonts w:ascii="Times New Roman" w:hAnsi="Times New Roman" w:cs="Times New Roman"/>
                <w:sz w:val="14"/>
              </w:rPr>
              <w:t>isolation,</w:t>
            </w:r>
            <w:r w:rsidR="007D2E76">
              <w:rPr>
                <w:rFonts w:ascii="Times New Roman" w:hAnsi="Times New Roman" w:cs="Times New Roman"/>
                <w:sz w:val="14"/>
              </w:rPr>
              <w:t xml:space="preserve"> </w:t>
            </w:r>
            <w:r w:rsidRPr="003A59E3">
              <w:rPr>
                <w:rFonts w:ascii="Times New Roman" w:hAnsi="Times New Roman" w:cs="Times New Roman"/>
                <w:sz w:val="14"/>
              </w:rPr>
              <w:t>input</w:t>
            </w:r>
            <w:r w:rsidR="007D2E76">
              <w:rPr>
                <w:rFonts w:ascii="Times New Roman" w:hAnsi="Times New Roman" w:cs="Times New Roman"/>
                <w:sz w:val="14"/>
              </w:rPr>
              <w:t xml:space="preserve"> </w:t>
            </w:r>
            <w:r w:rsidRPr="003A59E3">
              <w:rPr>
                <w:rFonts w:ascii="Times New Roman" w:hAnsi="Times New Roman" w:cs="Times New Roman"/>
                <w:sz w:val="14"/>
              </w:rPr>
              <w:t>handling,</w:t>
            </w:r>
            <w:r w:rsidR="007D2E76">
              <w:rPr>
                <w:rFonts w:ascii="Times New Roman" w:hAnsi="Times New Roman" w:cs="Times New Roman"/>
                <w:sz w:val="14"/>
              </w:rPr>
              <w:t xml:space="preserve"> </w:t>
            </w:r>
            <w:r w:rsidRPr="003A59E3">
              <w:rPr>
                <w:rFonts w:ascii="Times New Roman" w:hAnsi="Times New Roman" w:cs="Times New Roman"/>
                <w:sz w:val="14"/>
              </w:rPr>
              <w:t>session,</w:t>
            </w:r>
            <w:r w:rsidR="007D2E76">
              <w:rPr>
                <w:rFonts w:ascii="Times New Roman" w:hAnsi="Times New Roman" w:cs="Times New Roman"/>
                <w:sz w:val="14"/>
              </w:rPr>
              <w:t xml:space="preserve"> </w:t>
            </w:r>
            <w:r w:rsidRPr="003A59E3">
              <w:rPr>
                <w:rFonts w:ascii="Times New Roman" w:hAnsi="Times New Roman" w:cs="Times New Roman"/>
                <w:sz w:val="14"/>
              </w:rPr>
              <w:t>audit</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dependency</w:t>
            </w:r>
            <w:r w:rsidR="007D2E76">
              <w:rPr>
                <w:rFonts w:ascii="Times New Roman" w:hAnsi="Times New Roman" w:cs="Times New Roman"/>
                <w:sz w:val="14"/>
              </w:rPr>
              <w:t xml:space="preserve"> </w:t>
            </w:r>
            <w:r w:rsidRPr="003A59E3">
              <w:rPr>
                <w:rFonts w:ascii="Times New Roman" w:hAnsi="Times New Roman" w:cs="Times New Roman"/>
                <w:sz w:val="14"/>
              </w:rPr>
              <w:t>risks.</w:t>
            </w:r>
          </w:p>
        </w:tc>
        <w:tc>
          <w:tcPr>
            <w:tcW w:w="700" w:type="dxa"/>
            <w:tcMar>
              <w:top w:w="95" w:type="dxa"/>
              <w:left w:w="120" w:type="dxa"/>
              <w:bottom w:w="95" w:type="dxa"/>
              <w:right w:w="120" w:type="dxa"/>
            </w:tcMar>
            <w:vAlign w:val="center"/>
          </w:tcPr>
          <w:p w14:paraId="794B4277" w14:textId="03D1EC5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5741C491" w14:textId="32C810E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4.1,</w:t>
            </w:r>
            <w:r w:rsidR="007D2E76">
              <w:rPr>
                <w:rFonts w:ascii="Times New Roman" w:hAnsi="Times New Roman" w:cs="Times New Roman"/>
                <w:sz w:val="14"/>
              </w:rPr>
              <w:t xml:space="preserve"> </w:t>
            </w:r>
            <w:r w:rsidRPr="003A59E3">
              <w:rPr>
                <w:rFonts w:ascii="Times New Roman" w:hAnsi="Times New Roman" w:cs="Times New Roman"/>
                <w:sz w:val="14"/>
              </w:rPr>
              <w:t>6.2</w:t>
            </w:r>
          </w:p>
        </w:tc>
        <w:tc>
          <w:tcPr>
            <w:tcW w:w="2100" w:type="dxa"/>
            <w:tcMar>
              <w:top w:w="95" w:type="dxa"/>
              <w:left w:w="120" w:type="dxa"/>
              <w:bottom w:w="95" w:type="dxa"/>
              <w:right w:w="120" w:type="dxa"/>
            </w:tcMar>
            <w:vAlign w:val="center"/>
          </w:tcPr>
          <w:p w14:paraId="111ED9E7" w14:textId="5832CBF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QA;</w:t>
            </w:r>
            <w:r w:rsidR="007D2E76">
              <w:rPr>
                <w:rFonts w:ascii="Times New Roman" w:hAnsi="Times New Roman" w:cs="Times New Roman"/>
                <w:sz w:val="14"/>
              </w:rPr>
              <w:t xml:space="preserve"> </w:t>
            </w: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p>
        </w:tc>
        <w:tc>
          <w:tcPr>
            <w:tcW w:w="2630" w:type="dxa"/>
            <w:tcMar>
              <w:top w:w="95" w:type="dxa"/>
              <w:left w:w="120" w:type="dxa"/>
              <w:bottom w:w="95" w:type="dxa"/>
              <w:right w:w="120" w:type="dxa"/>
            </w:tcMar>
            <w:vAlign w:val="center"/>
          </w:tcPr>
          <w:p w14:paraId="679A239F" w14:textId="53B9DEC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OWASP</w:t>
            </w:r>
            <w:r w:rsidR="007D2E76">
              <w:rPr>
                <w:rFonts w:ascii="Times New Roman" w:hAnsi="Times New Roman" w:cs="Times New Roman"/>
                <w:sz w:val="14"/>
              </w:rPr>
              <w:t xml:space="preserve"> </w:t>
            </w:r>
            <w:r w:rsidRPr="003A59E3">
              <w:rPr>
                <w:rFonts w:ascii="Times New Roman" w:hAnsi="Times New Roman" w:cs="Times New Roman"/>
                <w:sz w:val="14"/>
              </w:rPr>
              <w:t>ASVS</w:t>
            </w:r>
            <w:r w:rsidR="007D2E76">
              <w:rPr>
                <w:rFonts w:ascii="Times New Roman" w:hAnsi="Times New Roman" w:cs="Times New Roman"/>
                <w:sz w:val="14"/>
              </w:rPr>
              <w:t xml:space="preserve"> </w:t>
            </w:r>
            <w:r w:rsidRPr="003A59E3">
              <w:rPr>
                <w:rFonts w:ascii="Times New Roman" w:hAnsi="Times New Roman" w:cs="Times New Roman"/>
                <w:sz w:val="14"/>
              </w:rPr>
              <w:t>checklist,</w:t>
            </w:r>
            <w:r w:rsidR="007D2E76">
              <w:rPr>
                <w:rFonts w:ascii="Times New Roman" w:hAnsi="Times New Roman" w:cs="Times New Roman"/>
                <w:sz w:val="14"/>
              </w:rPr>
              <w:t xml:space="preserve"> </w:t>
            </w:r>
            <w:r w:rsidRPr="003A59E3">
              <w:rPr>
                <w:rFonts w:ascii="Times New Roman" w:hAnsi="Times New Roman" w:cs="Times New Roman"/>
                <w:sz w:val="14"/>
              </w:rPr>
              <w:t>security</w:t>
            </w:r>
            <w:r w:rsidR="007D2E76">
              <w:rPr>
                <w:rFonts w:ascii="Times New Roman" w:hAnsi="Times New Roman" w:cs="Times New Roman"/>
                <w:sz w:val="14"/>
              </w:rPr>
              <w:t xml:space="preserve"> </w:t>
            </w:r>
            <w:r w:rsidRPr="003A59E3">
              <w:rPr>
                <w:rFonts w:ascii="Times New Roman" w:hAnsi="Times New Roman" w:cs="Times New Roman"/>
                <w:sz w:val="14"/>
              </w:rPr>
              <w:t>test</w:t>
            </w:r>
            <w:r w:rsidR="007D2E76">
              <w:rPr>
                <w:rFonts w:ascii="Times New Roman" w:hAnsi="Times New Roman" w:cs="Times New Roman"/>
                <w:sz w:val="14"/>
              </w:rPr>
              <w:t xml:space="preserve"> </w:t>
            </w:r>
            <w:r w:rsidRPr="003A59E3">
              <w:rPr>
                <w:rFonts w:ascii="Times New Roman" w:hAnsi="Times New Roman" w:cs="Times New Roman"/>
                <w:sz w:val="14"/>
              </w:rPr>
              <w:t>tools</w:t>
            </w:r>
          </w:p>
        </w:tc>
      </w:tr>
      <w:tr w:rsidR="003E5D33" w:rsidRPr="003A59E3" w14:paraId="0B817E8E" w14:textId="77777777" w:rsidTr="00121DCF">
        <w:tc>
          <w:tcPr>
            <w:tcW w:w="620" w:type="dxa"/>
            <w:tcMar>
              <w:top w:w="95" w:type="dxa"/>
              <w:left w:w="120" w:type="dxa"/>
              <w:bottom w:w="95" w:type="dxa"/>
              <w:right w:w="120" w:type="dxa"/>
            </w:tcMar>
            <w:vAlign w:val="center"/>
          </w:tcPr>
          <w:p w14:paraId="2A62F53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6.4</w:t>
            </w:r>
          </w:p>
        </w:tc>
        <w:tc>
          <w:tcPr>
            <w:tcW w:w="1700" w:type="dxa"/>
            <w:tcMar>
              <w:top w:w="95" w:type="dxa"/>
              <w:left w:w="120" w:type="dxa"/>
              <w:bottom w:w="95" w:type="dxa"/>
              <w:right w:w="120" w:type="dxa"/>
            </w:tcMar>
            <w:vAlign w:val="center"/>
          </w:tcPr>
          <w:p w14:paraId="31664C12" w14:textId="30A3523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Performance</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recovery</w:t>
            </w:r>
            <w:r w:rsidR="007D2E76">
              <w:rPr>
                <w:rFonts w:ascii="Times New Roman" w:hAnsi="Times New Roman" w:cs="Times New Roman"/>
                <w:sz w:val="14"/>
              </w:rPr>
              <w:t xml:space="preserve"> </w:t>
            </w:r>
            <w:r w:rsidRPr="003A59E3">
              <w:rPr>
                <w:rFonts w:ascii="Times New Roman" w:hAnsi="Times New Roman" w:cs="Times New Roman"/>
                <w:sz w:val="14"/>
              </w:rPr>
              <w:t>tests</w:t>
            </w:r>
          </w:p>
        </w:tc>
        <w:tc>
          <w:tcPr>
            <w:tcW w:w="3900" w:type="dxa"/>
            <w:tcMar>
              <w:top w:w="95" w:type="dxa"/>
              <w:left w:w="120" w:type="dxa"/>
              <w:bottom w:w="95" w:type="dxa"/>
              <w:right w:w="120" w:type="dxa"/>
            </w:tcMar>
            <w:vAlign w:val="center"/>
          </w:tcPr>
          <w:p w14:paraId="3C812981" w14:textId="66443C6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Test</w:t>
            </w:r>
            <w:r w:rsidR="007D2E76">
              <w:rPr>
                <w:rFonts w:ascii="Times New Roman" w:hAnsi="Times New Roman" w:cs="Times New Roman"/>
                <w:sz w:val="14"/>
              </w:rPr>
              <w:t xml:space="preserve"> </w:t>
            </w:r>
            <w:r w:rsidRPr="003A59E3">
              <w:rPr>
                <w:rFonts w:ascii="Times New Roman" w:hAnsi="Times New Roman" w:cs="Times New Roman"/>
                <w:sz w:val="14"/>
              </w:rPr>
              <w:t>agreed</w:t>
            </w:r>
            <w:r w:rsidR="007D2E76">
              <w:rPr>
                <w:rFonts w:ascii="Times New Roman" w:hAnsi="Times New Roman" w:cs="Times New Roman"/>
                <w:sz w:val="14"/>
              </w:rPr>
              <w:t xml:space="preserve"> </w:t>
            </w:r>
            <w:r w:rsidRPr="003A59E3">
              <w:rPr>
                <w:rFonts w:ascii="Times New Roman" w:hAnsi="Times New Roman" w:cs="Times New Roman"/>
                <w:sz w:val="14"/>
              </w:rPr>
              <w:t>representative</w:t>
            </w:r>
            <w:r w:rsidR="007D2E76">
              <w:rPr>
                <w:rFonts w:ascii="Times New Roman" w:hAnsi="Times New Roman" w:cs="Times New Roman"/>
                <w:sz w:val="14"/>
              </w:rPr>
              <w:t xml:space="preserve"> </w:t>
            </w:r>
            <w:r w:rsidRPr="003A59E3">
              <w:rPr>
                <w:rFonts w:ascii="Times New Roman" w:hAnsi="Times New Roman" w:cs="Times New Roman"/>
                <w:sz w:val="14"/>
              </w:rPr>
              <w:t>designs,</w:t>
            </w:r>
            <w:r w:rsidR="007D2E76">
              <w:rPr>
                <w:rFonts w:ascii="Times New Roman" w:hAnsi="Times New Roman" w:cs="Times New Roman"/>
                <w:sz w:val="14"/>
              </w:rPr>
              <w:t xml:space="preserve"> </w:t>
            </w:r>
            <w:r w:rsidRPr="003A59E3">
              <w:rPr>
                <w:rFonts w:ascii="Times New Roman" w:hAnsi="Times New Roman" w:cs="Times New Roman"/>
                <w:sz w:val="14"/>
              </w:rPr>
              <w:t>concurrency,</w:t>
            </w:r>
            <w:r w:rsidR="007D2E76">
              <w:rPr>
                <w:rFonts w:ascii="Times New Roman" w:hAnsi="Times New Roman" w:cs="Times New Roman"/>
                <w:sz w:val="14"/>
              </w:rPr>
              <w:t xml:space="preserve"> </w:t>
            </w:r>
            <w:r w:rsidRPr="003A59E3">
              <w:rPr>
                <w:rFonts w:ascii="Times New Roman" w:hAnsi="Times New Roman" w:cs="Times New Roman"/>
                <w:sz w:val="14"/>
              </w:rPr>
              <w:t>backup</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restore</w:t>
            </w:r>
            <w:r w:rsidR="007D2E76">
              <w:rPr>
                <w:rFonts w:ascii="Times New Roman" w:hAnsi="Times New Roman" w:cs="Times New Roman"/>
                <w:sz w:val="14"/>
              </w:rPr>
              <w:t xml:space="preserve"> </w:t>
            </w:r>
            <w:r w:rsidRPr="003A59E3">
              <w:rPr>
                <w:rFonts w:ascii="Times New Roman" w:hAnsi="Times New Roman" w:cs="Times New Roman"/>
                <w:sz w:val="14"/>
              </w:rPr>
              <w:t>targets.</w:t>
            </w:r>
          </w:p>
        </w:tc>
        <w:tc>
          <w:tcPr>
            <w:tcW w:w="700" w:type="dxa"/>
            <w:tcMar>
              <w:top w:w="95" w:type="dxa"/>
              <w:left w:w="120" w:type="dxa"/>
              <w:bottom w:w="95" w:type="dxa"/>
              <w:right w:w="120" w:type="dxa"/>
            </w:tcMar>
            <w:vAlign w:val="center"/>
          </w:tcPr>
          <w:p w14:paraId="422200F8" w14:textId="062399A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2D8C126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6.2</w:t>
            </w:r>
          </w:p>
        </w:tc>
        <w:tc>
          <w:tcPr>
            <w:tcW w:w="2100" w:type="dxa"/>
            <w:tcMar>
              <w:top w:w="95" w:type="dxa"/>
              <w:left w:w="120" w:type="dxa"/>
              <w:bottom w:w="95" w:type="dxa"/>
              <w:right w:w="120" w:type="dxa"/>
            </w:tcMar>
            <w:vAlign w:val="center"/>
          </w:tcPr>
          <w:p w14:paraId="71AA8089" w14:textId="3750699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QA;</w:t>
            </w:r>
            <w:r w:rsidR="007D2E76">
              <w:rPr>
                <w:rFonts w:ascii="Times New Roman" w:hAnsi="Times New Roman" w:cs="Times New Roman"/>
                <w:sz w:val="14"/>
              </w:rPr>
              <w:t xml:space="preserve"> </w:t>
            </w: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p>
        </w:tc>
        <w:tc>
          <w:tcPr>
            <w:tcW w:w="2630" w:type="dxa"/>
            <w:tcMar>
              <w:top w:w="95" w:type="dxa"/>
              <w:left w:w="120" w:type="dxa"/>
              <w:bottom w:w="95" w:type="dxa"/>
              <w:right w:w="120" w:type="dxa"/>
            </w:tcMar>
            <w:vAlign w:val="center"/>
          </w:tcPr>
          <w:p w14:paraId="3511EB6D" w14:textId="21F9A36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Load</w:t>
            </w:r>
            <w:r w:rsidR="007D2E76">
              <w:rPr>
                <w:rFonts w:ascii="Times New Roman" w:hAnsi="Times New Roman" w:cs="Times New Roman"/>
                <w:sz w:val="14"/>
              </w:rPr>
              <w:t xml:space="preserve"> </w:t>
            </w:r>
            <w:r w:rsidRPr="003A59E3">
              <w:rPr>
                <w:rFonts w:ascii="Times New Roman" w:hAnsi="Times New Roman" w:cs="Times New Roman"/>
                <w:sz w:val="14"/>
              </w:rPr>
              <w:t>scripts,</w:t>
            </w:r>
            <w:r w:rsidR="007D2E76">
              <w:rPr>
                <w:rFonts w:ascii="Times New Roman" w:hAnsi="Times New Roman" w:cs="Times New Roman"/>
                <w:sz w:val="14"/>
              </w:rPr>
              <w:t xml:space="preserve"> </w:t>
            </w:r>
            <w:r w:rsidRPr="003A59E3">
              <w:rPr>
                <w:rFonts w:ascii="Times New Roman" w:hAnsi="Times New Roman" w:cs="Times New Roman"/>
                <w:sz w:val="14"/>
              </w:rPr>
              <w:t>monitoring,</w:t>
            </w:r>
            <w:r w:rsidR="007D2E76">
              <w:rPr>
                <w:rFonts w:ascii="Times New Roman" w:hAnsi="Times New Roman" w:cs="Times New Roman"/>
                <w:sz w:val="14"/>
              </w:rPr>
              <w:t xml:space="preserve"> </w:t>
            </w:r>
            <w:r w:rsidRPr="003A59E3">
              <w:rPr>
                <w:rFonts w:ascii="Times New Roman" w:hAnsi="Times New Roman" w:cs="Times New Roman"/>
                <w:sz w:val="14"/>
              </w:rPr>
              <w:t>backup</w:t>
            </w:r>
            <w:r w:rsidR="007D2E76">
              <w:rPr>
                <w:rFonts w:ascii="Times New Roman" w:hAnsi="Times New Roman" w:cs="Times New Roman"/>
                <w:sz w:val="14"/>
              </w:rPr>
              <w:t xml:space="preserve"> </w:t>
            </w:r>
            <w:r w:rsidRPr="003A59E3">
              <w:rPr>
                <w:rFonts w:ascii="Times New Roman" w:hAnsi="Times New Roman" w:cs="Times New Roman"/>
                <w:sz w:val="14"/>
              </w:rPr>
              <w:t>environment</w:t>
            </w:r>
          </w:p>
        </w:tc>
      </w:tr>
      <w:tr w:rsidR="003E5D33" w:rsidRPr="003A59E3" w14:paraId="5597D201" w14:textId="77777777" w:rsidTr="00121DCF">
        <w:tc>
          <w:tcPr>
            <w:tcW w:w="620" w:type="dxa"/>
            <w:tcMar>
              <w:top w:w="95" w:type="dxa"/>
              <w:left w:w="120" w:type="dxa"/>
              <w:bottom w:w="95" w:type="dxa"/>
              <w:right w:w="120" w:type="dxa"/>
            </w:tcMar>
            <w:vAlign w:val="center"/>
          </w:tcPr>
          <w:p w14:paraId="01E0CBC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7.1</w:t>
            </w:r>
          </w:p>
        </w:tc>
        <w:tc>
          <w:tcPr>
            <w:tcW w:w="1700" w:type="dxa"/>
            <w:tcMar>
              <w:top w:w="95" w:type="dxa"/>
              <w:left w:w="120" w:type="dxa"/>
              <w:bottom w:w="95" w:type="dxa"/>
              <w:right w:w="120" w:type="dxa"/>
            </w:tcMar>
            <w:vAlign w:val="center"/>
          </w:tcPr>
          <w:p w14:paraId="27F661FE" w14:textId="44EA06B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User</w:t>
            </w:r>
            <w:r w:rsidR="007D2E76">
              <w:rPr>
                <w:rFonts w:ascii="Times New Roman" w:hAnsi="Times New Roman" w:cs="Times New Roman"/>
                <w:sz w:val="14"/>
              </w:rPr>
              <w:t xml:space="preserve"> </w:t>
            </w:r>
            <w:r w:rsidRPr="003A59E3">
              <w:rPr>
                <w:rFonts w:ascii="Times New Roman" w:hAnsi="Times New Roman" w:cs="Times New Roman"/>
                <w:sz w:val="14"/>
              </w:rPr>
              <w:t>acceptance</w:t>
            </w:r>
            <w:r w:rsidR="007D2E76">
              <w:rPr>
                <w:rFonts w:ascii="Times New Roman" w:hAnsi="Times New Roman" w:cs="Times New Roman"/>
                <w:sz w:val="14"/>
              </w:rPr>
              <w:t xml:space="preserve"> </w:t>
            </w:r>
            <w:r w:rsidRPr="003A59E3">
              <w:rPr>
                <w:rFonts w:ascii="Times New Roman" w:hAnsi="Times New Roman" w:cs="Times New Roman"/>
                <w:sz w:val="14"/>
              </w:rPr>
              <w:t>testing</w:t>
            </w:r>
          </w:p>
        </w:tc>
        <w:tc>
          <w:tcPr>
            <w:tcW w:w="3900" w:type="dxa"/>
            <w:tcMar>
              <w:top w:w="95" w:type="dxa"/>
              <w:left w:w="120" w:type="dxa"/>
              <w:bottom w:w="95" w:type="dxa"/>
              <w:right w:w="120" w:type="dxa"/>
            </w:tcMar>
            <w:vAlign w:val="center"/>
          </w:tcPr>
          <w:p w14:paraId="321A18CE" w14:textId="0DF94A4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Run</w:t>
            </w:r>
            <w:r w:rsidR="007D2E76">
              <w:rPr>
                <w:rFonts w:ascii="Times New Roman" w:hAnsi="Times New Roman" w:cs="Times New Roman"/>
                <w:sz w:val="14"/>
              </w:rPr>
              <w:t xml:space="preserve"> </w:t>
            </w:r>
            <w:r w:rsidRPr="003A59E3">
              <w:rPr>
                <w:rFonts w:ascii="Times New Roman" w:hAnsi="Times New Roman" w:cs="Times New Roman"/>
                <w:sz w:val="14"/>
              </w:rPr>
              <w:t>role-based</w:t>
            </w:r>
            <w:r w:rsidR="007D2E76">
              <w:rPr>
                <w:rFonts w:ascii="Times New Roman" w:hAnsi="Times New Roman" w:cs="Times New Roman"/>
                <w:sz w:val="14"/>
              </w:rPr>
              <w:t xml:space="preserve"> </w:t>
            </w:r>
            <w:r w:rsidRPr="003A59E3">
              <w:rPr>
                <w:rFonts w:ascii="Times New Roman" w:hAnsi="Times New Roman" w:cs="Times New Roman"/>
                <w:sz w:val="14"/>
              </w:rPr>
              <w:t>scenarios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obtain</w:t>
            </w:r>
            <w:r w:rsidR="007D2E76">
              <w:rPr>
                <w:rFonts w:ascii="Times New Roman" w:hAnsi="Times New Roman" w:cs="Times New Roman"/>
                <w:sz w:val="14"/>
              </w:rPr>
              <w:t xml:space="preserve"> </w:t>
            </w:r>
            <w:r w:rsidRPr="003A59E3">
              <w:rPr>
                <w:rFonts w:ascii="Times New Roman" w:hAnsi="Times New Roman" w:cs="Times New Roman"/>
                <w:sz w:val="14"/>
              </w:rPr>
              <w:t>recorded</w:t>
            </w:r>
            <w:r w:rsidR="007D2E76">
              <w:rPr>
                <w:rFonts w:ascii="Times New Roman" w:hAnsi="Times New Roman" w:cs="Times New Roman"/>
                <w:sz w:val="14"/>
              </w:rPr>
              <w:t xml:space="preserve"> </w:t>
            </w:r>
            <w:r w:rsidRPr="003A59E3">
              <w:rPr>
                <w:rFonts w:ascii="Times New Roman" w:hAnsi="Times New Roman" w:cs="Times New Roman"/>
                <w:sz w:val="14"/>
              </w:rPr>
              <w:t>client</w:t>
            </w:r>
            <w:r w:rsidR="007D2E76">
              <w:rPr>
                <w:rFonts w:ascii="Times New Roman" w:hAnsi="Times New Roman" w:cs="Times New Roman"/>
                <w:sz w:val="14"/>
              </w:rPr>
              <w:t xml:space="preserve"> </w:t>
            </w:r>
            <w:r w:rsidRPr="003A59E3">
              <w:rPr>
                <w:rFonts w:ascii="Times New Roman" w:hAnsi="Times New Roman" w:cs="Times New Roman"/>
                <w:sz w:val="14"/>
              </w:rPr>
              <w:t>decisions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defects.</w:t>
            </w:r>
          </w:p>
        </w:tc>
        <w:tc>
          <w:tcPr>
            <w:tcW w:w="700" w:type="dxa"/>
            <w:tcMar>
              <w:top w:w="95" w:type="dxa"/>
              <w:left w:w="120" w:type="dxa"/>
              <w:bottom w:w="95" w:type="dxa"/>
              <w:right w:w="120" w:type="dxa"/>
            </w:tcMar>
            <w:vAlign w:val="center"/>
          </w:tcPr>
          <w:p w14:paraId="2E3664EA" w14:textId="14ECA99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4</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77CA22D2" w14:textId="19CDE47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6.3,</w:t>
            </w:r>
            <w:r w:rsidR="007D2E76">
              <w:rPr>
                <w:rFonts w:ascii="Times New Roman" w:hAnsi="Times New Roman" w:cs="Times New Roman"/>
                <w:sz w:val="14"/>
              </w:rPr>
              <w:t xml:space="preserve"> </w:t>
            </w:r>
            <w:r w:rsidRPr="003A59E3">
              <w:rPr>
                <w:rFonts w:ascii="Times New Roman" w:hAnsi="Times New Roman" w:cs="Times New Roman"/>
                <w:sz w:val="14"/>
              </w:rPr>
              <w:t>6.4</w:t>
            </w:r>
          </w:p>
        </w:tc>
        <w:tc>
          <w:tcPr>
            <w:tcW w:w="2100" w:type="dxa"/>
            <w:tcMar>
              <w:top w:w="95" w:type="dxa"/>
              <w:left w:w="120" w:type="dxa"/>
              <w:bottom w:w="95" w:type="dxa"/>
              <w:right w:w="120" w:type="dxa"/>
            </w:tcMar>
            <w:vAlign w:val="center"/>
          </w:tcPr>
          <w:p w14:paraId="20A6CCE0" w14:textId="541CF56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TM1</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BA/PM;</w:t>
            </w:r>
            <w:r w:rsidR="007D2E76">
              <w:rPr>
                <w:rFonts w:ascii="Times New Roman" w:hAnsi="Times New Roman" w:cs="Times New Roman"/>
                <w:sz w:val="14"/>
              </w:rPr>
              <w:t xml:space="preserve"> </w:t>
            </w: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Client</w:t>
            </w:r>
            <w:r w:rsidR="007D2E76">
              <w:rPr>
                <w:rFonts w:ascii="Times New Roman" w:hAnsi="Times New Roman" w:cs="Times New Roman"/>
                <w:sz w:val="14"/>
              </w:rPr>
              <w:t xml:space="preserve"> </w:t>
            </w:r>
            <w:r w:rsidRPr="003A59E3">
              <w:rPr>
                <w:rFonts w:ascii="Times New Roman" w:hAnsi="Times New Roman" w:cs="Times New Roman"/>
                <w:sz w:val="14"/>
              </w:rPr>
              <w:t>users</w:t>
            </w:r>
          </w:p>
        </w:tc>
        <w:tc>
          <w:tcPr>
            <w:tcW w:w="2630" w:type="dxa"/>
            <w:tcMar>
              <w:top w:w="95" w:type="dxa"/>
              <w:left w:w="120" w:type="dxa"/>
              <w:bottom w:w="95" w:type="dxa"/>
              <w:right w:w="120" w:type="dxa"/>
            </w:tcMar>
            <w:vAlign w:val="center"/>
          </w:tcPr>
          <w:p w14:paraId="3A0E6725" w14:textId="285D993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UAT</w:t>
            </w:r>
            <w:r w:rsidR="007D2E76">
              <w:rPr>
                <w:rFonts w:ascii="Times New Roman" w:hAnsi="Times New Roman" w:cs="Times New Roman"/>
                <w:sz w:val="14"/>
              </w:rPr>
              <w:t xml:space="preserve"> </w:t>
            </w:r>
            <w:r w:rsidRPr="003A59E3">
              <w:rPr>
                <w:rFonts w:ascii="Times New Roman" w:hAnsi="Times New Roman" w:cs="Times New Roman"/>
                <w:sz w:val="14"/>
              </w:rPr>
              <w:t>plan,</w:t>
            </w:r>
            <w:r w:rsidR="007D2E76">
              <w:rPr>
                <w:rFonts w:ascii="Times New Roman" w:hAnsi="Times New Roman" w:cs="Times New Roman"/>
                <w:sz w:val="14"/>
              </w:rPr>
              <w:t xml:space="preserve"> </w:t>
            </w:r>
            <w:r w:rsidRPr="003A59E3">
              <w:rPr>
                <w:rFonts w:ascii="Times New Roman" w:hAnsi="Times New Roman" w:cs="Times New Roman"/>
                <w:sz w:val="14"/>
              </w:rPr>
              <w:t>staging</w:t>
            </w:r>
            <w:r w:rsidR="007D2E76">
              <w:rPr>
                <w:rFonts w:ascii="Times New Roman" w:hAnsi="Times New Roman" w:cs="Times New Roman"/>
                <w:sz w:val="14"/>
              </w:rPr>
              <w:t xml:space="preserve"> </w:t>
            </w:r>
            <w:r w:rsidRPr="003A59E3">
              <w:rPr>
                <w:rFonts w:ascii="Times New Roman" w:hAnsi="Times New Roman" w:cs="Times New Roman"/>
                <w:sz w:val="14"/>
              </w:rPr>
              <w:t>environment,</w:t>
            </w:r>
            <w:r w:rsidR="007D2E76">
              <w:rPr>
                <w:rFonts w:ascii="Times New Roman" w:hAnsi="Times New Roman" w:cs="Times New Roman"/>
                <w:sz w:val="14"/>
              </w:rPr>
              <w:t xml:space="preserve"> </w:t>
            </w:r>
            <w:r w:rsidRPr="003A59E3">
              <w:rPr>
                <w:rFonts w:ascii="Times New Roman" w:hAnsi="Times New Roman" w:cs="Times New Roman"/>
                <w:sz w:val="14"/>
              </w:rPr>
              <w:t>sign-off</w:t>
            </w:r>
            <w:r w:rsidR="007D2E76">
              <w:rPr>
                <w:rFonts w:ascii="Times New Roman" w:hAnsi="Times New Roman" w:cs="Times New Roman"/>
                <w:sz w:val="14"/>
              </w:rPr>
              <w:t xml:space="preserve"> </w:t>
            </w:r>
            <w:r w:rsidRPr="003A59E3">
              <w:rPr>
                <w:rFonts w:ascii="Times New Roman" w:hAnsi="Times New Roman" w:cs="Times New Roman"/>
                <w:sz w:val="14"/>
              </w:rPr>
              <w:t>log</w:t>
            </w:r>
          </w:p>
        </w:tc>
      </w:tr>
      <w:tr w:rsidR="003E5D33" w:rsidRPr="003A59E3" w14:paraId="32408734" w14:textId="77777777" w:rsidTr="00121DCF">
        <w:tc>
          <w:tcPr>
            <w:tcW w:w="620" w:type="dxa"/>
            <w:tcMar>
              <w:top w:w="95" w:type="dxa"/>
              <w:left w:w="120" w:type="dxa"/>
              <w:bottom w:w="95" w:type="dxa"/>
              <w:right w:w="120" w:type="dxa"/>
            </w:tcMar>
            <w:vAlign w:val="center"/>
          </w:tcPr>
          <w:p w14:paraId="3C6048D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7.2</w:t>
            </w:r>
          </w:p>
        </w:tc>
        <w:tc>
          <w:tcPr>
            <w:tcW w:w="1700" w:type="dxa"/>
            <w:tcMar>
              <w:top w:w="95" w:type="dxa"/>
              <w:left w:w="120" w:type="dxa"/>
              <w:bottom w:w="95" w:type="dxa"/>
              <w:right w:w="120" w:type="dxa"/>
            </w:tcMar>
            <w:vAlign w:val="center"/>
          </w:tcPr>
          <w:p w14:paraId="54D7C0E4" w14:textId="359C258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Defect</w:t>
            </w:r>
            <w:r w:rsidR="007D2E76">
              <w:rPr>
                <w:rFonts w:ascii="Times New Roman" w:hAnsi="Times New Roman" w:cs="Times New Roman"/>
                <w:sz w:val="14"/>
              </w:rPr>
              <w:t xml:space="preserve"> </w:t>
            </w:r>
            <w:r w:rsidRPr="003A59E3">
              <w:rPr>
                <w:rFonts w:ascii="Times New Roman" w:hAnsi="Times New Roman" w:cs="Times New Roman"/>
                <w:sz w:val="14"/>
              </w:rPr>
              <w:t>correction</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regression</w:t>
            </w:r>
          </w:p>
        </w:tc>
        <w:tc>
          <w:tcPr>
            <w:tcW w:w="3900" w:type="dxa"/>
            <w:tcMar>
              <w:top w:w="95" w:type="dxa"/>
              <w:left w:w="120" w:type="dxa"/>
              <w:bottom w:w="95" w:type="dxa"/>
              <w:right w:w="120" w:type="dxa"/>
            </w:tcMar>
            <w:vAlign w:val="center"/>
          </w:tcPr>
          <w:p w14:paraId="740FC1AB" w14:textId="210EDB9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Resolve</w:t>
            </w:r>
            <w:r w:rsidR="007D2E76">
              <w:rPr>
                <w:rFonts w:ascii="Times New Roman" w:hAnsi="Times New Roman" w:cs="Times New Roman"/>
                <w:sz w:val="14"/>
              </w:rPr>
              <w:t xml:space="preserve"> </w:t>
            </w:r>
            <w:r w:rsidRPr="003A59E3">
              <w:rPr>
                <w:rFonts w:ascii="Times New Roman" w:hAnsi="Times New Roman" w:cs="Times New Roman"/>
                <w:sz w:val="14"/>
              </w:rPr>
              <w:t>accepted</w:t>
            </w:r>
            <w:r w:rsidR="007D2E76">
              <w:rPr>
                <w:rFonts w:ascii="Times New Roman" w:hAnsi="Times New Roman" w:cs="Times New Roman"/>
                <w:sz w:val="14"/>
              </w:rPr>
              <w:t xml:space="preserve"> </w:t>
            </w:r>
            <w:r w:rsidRPr="003A59E3">
              <w:rPr>
                <w:rFonts w:ascii="Times New Roman" w:hAnsi="Times New Roman" w:cs="Times New Roman"/>
                <w:sz w:val="14"/>
              </w:rPr>
              <w:t>defects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rerun</w:t>
            </w:r>
            <w:r w:rsidR="007D2E76">
              <w:rPr>
                <w:rFonts w:ascii="Times New Roman" w:hAnsi="Times New Roman" w:cs="Times New Roman"/>
                <w:sz w:val="14"/>
              </w:rPr>
              <w:t xml:space="preserve"> </w:t>
            </w:r>
            <w:r w:rsidRPr="003A59E3">
              <w:rPr>
                <w:rFonts w:ascii="Times New Roman" w:hAnsi="Times New Roman" w:cs="Times New Roman"/>
                <w:sz w:val="14"/>
              </w:rPr>
              <w:t>impacted</w:t>
            </w:r>
            <w:r w:rsidR="007D2E76">
              <w:rPr>
                <w:rFonts w:ascii="Times New Roman" w:hAnsi="Times New Roman" w:cs="Times New Roman"/>
                <w:sz w:val="14"/>
              </w:rPr>
              <w:t xml:space="preserve"> </w:t>
            </w:r>
            <w:r w:rsidRPr="003A59E3">
              <w:rPr>
                <w:rFonts w:ascii="Times New Roman" w:hAnsi="Times New Roman" w:cs="Times New Roman"/>
                <w:sz w:val="14"/>
              </w:rPr>
              <w:t>automated/manual</w:t>
            </w:r>
            <w:r w:rsidR="007D2E76">
              <w:rPr>
                <w:rFonts w:ascii="Times New Roman" w:hAnsi="Times New Roman" w:cs="Times New Roman"/>
                <w:sz w:val="14"/>
              </w:rPr>
              <w:t xml:space="preserve"> </w:t>
            </w:r>
            <w:r w:rsidRPr="003A59E3">
              <w:rPr>
                <w:rFonts w:ascii="Times New Roman" w:hAnsi="Times New Roman" w:cs="Times New Roman"/>
                <w:sz w:val="14"/>
              </w:rPr>
              <w:t>tests.</w:t>
            </w:r>
          </w:p>
        </w:tc>
        <w:tc>
          <w:tcPr>
            <w:tcW w:w="700" w:type="dxa"/>
            <w:tcMar>
              <w:top w:w="95" w:type="dxa"/>
              <w:left w:w="120" w:type="dxa"/>
              <w:bottom w:w="95" w:type="dxa"/>
              <w:right w:w="120" w:type="dxa"/>
            </w:tcMar>
            <w:vAlign w:val="center"/>
          </w:tcPr>
          <w:p w14:paraId="1B85AAF8" w14:textId="0A383D9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5</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71FCAAA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7.1</w:t>
            </w:r>
          </w:p>
        </w:tc>
        <w:tc>
          <w:tcPr>
            <w:tcW w:w="2100" w:type="dxa"/>
            <w:tcMar>
              <w:top w:w="95" w:type="dxa"/>
              <w:left w:w="120" w:type="dxa"/>
              <w:bottom w:w="95" w:type="dxa"/>
              <w:right w:w="120" w:type="dxa"/>
            </w:tcMar>
            <w:vAlign w:val="center"/>
          </w:tcPr>
          <w:p w14:paraId="052BE293" w14:textId="5267C79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All</w:t>
            </w:r>
            <w:r w:rsidR="007D2E76">
              <w:rPr>
                <w:rFonts w:ascii="Times New Roman" w:hAnsi="Times New Roman" w:cs="Times New Roman"/>
                <w:sz w:val="14"/>
              </w:rPr>
              <w:t xml:space="preserve"> </w:t>
            </w:r>
            <w:r w:rsidRPr="003A59E3">
              <w:rPr>
                <w:rFonts w:ascii="Times New Roman" w:hAnsi="Times New Roman" w:cs="Times New Roman"/>
                <w:sz w:val="14"/>
              </w:rPr>
              <w:t>team;</w:t>
            </w:r>
            <w:r w:rsidR="007D2E76">
              <w:rPr>
                <w:rFonts w:ascii="Times New Roman" w:hAnsi="Times New Roman" w:cs="Times New Roman"/>
                <w:sz w:val="14"/>
              </w:rPr>
              <w:t xml:space="preserve"> </w:t>
            </w: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coordinates</w:t>
            </w:r>
          </w:p>
        </w:tc>
        <w:tc>
          <w:tcPr>
            <w:tcW w:w="2630" w:type="dxa"/>
            <w:tcMar>
              <w:top w:w="95" w:type="dxa"/>
              <w:left w:w="120" w:type="dxa"/>
              <w:bottom w:w="95" w:type="dxa"/>
              <w:right w:w="120" w:type="dxa"/>
            </w:tcMar>
            <w:vAlign w:val="center"/>
          </w:tcPr>
          <w:p w14:paraId="7F9FD879" w14:textId="1B2D832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Defect</w:t>
            </w:r>
            <w:r w:rsidR="007D2E76">
              <w:rPr>
                <w:rFonts w:ascii="Times New Roman" w:hAnsi="Times New Roman" w:cs="Times New Roman"/>
                <w:sz w:val="14"/>
              </w:rPr>
              <w:t xml:space="preserve"> </w:t>
            </w:r>
            <w:r w:rsidRPr="003A59E3">
              <w:rPr>
                <w:rFonts w:ascii="Times New Roman" w:hAnsi="Times New Roman" w:cs="Times New Roman"/>
                <w:sz w:val="14"/>
              </w:rPr>
              <w:t>tracker,</w:t>
            </w:r>
            <w:r w:rsidR="007D2E76">
              <w:rPr>
                <w:rFonts w:ascii="Times New Roman" w:hAnsi="Times New Roman" w:cs="Times New Roman"/>
                <w:sz w:val="14"/>
              </w:rPr>
              <w:t xml:space="preserve"> </w:t>
            </w:r>
            <w:r w:rsidRPr="003A59E3">
              <w:rPr>
                <w:rFonts w:ascii="Times New Roman" w:hAnsi="Times New Roman" w:cs="Times New Roman"/>
                <w:sz w:val="14"/>
              </w:rPr>
              <w:t>CI,</w:t>
            </w:r>
            <w:r w:rsidR="007D2E76">
              <w:rPr>
                <w:rFonts w:ascii="Times New Roman" w:hAnsi="Times New Roman" w:cs="Times New Roman"/>
                <w:sz w:val="14"/>
              </w:rPr>
              <w:t xml:space="preserve"> </w:t>
            </w:r>
            <w:r w:rsidRPr="003A59E3">
              <w:rPr>
                <w:rFonts w:ascii="Times New Roman" w:hAnsi="Times New Roman" w:cs="Times New Roman"/>
                <w:sz w:val="14"/>
              </w:rPr>
              <w:t>regression</w:t>
            </w:r>
            <w:r w:rsidR="007D2E76">
              <w:rPr>
                <w:rFonts w:ascii="Times New Roman" w:hAnsi="Times New Roman" w:cs="Times New Roman"/>
                <w:sz w:val="14"/>
              </w:rPr>
              <w:t xml:space="preserve"> </w:t>
            </w:r>
            <w:r w:rsidRPr="003A59E3">
              <w:rPr>
                <w:rFonts w:ascii="Times New Roman" w:hAnsi="Times New Roman" w:cs="Times New Roman"/>
                <w:sz w:val="14"/>
              </w:rPr>
              <w:t>suite</w:t>
            </w:r>
          </w:p>
        </w:tc>
      </w:tr>
      <w:tr w:rsidR="003E5D33" w:rsidRPr="003A59E3" w14:paraId="2D1C1505" w14:textId="77777777" w:rsidTr="00121DCF">
        <w:tc>
          <w:tcPr>
            <w:tcW w:w="620" w:type="dxa"/>
            <w:tcMar>
              <w:top w:w="95" w:type="dxa"/>
              <w:left w:w="120" w:type="dxa"/>
              <w:bottom w:w="95" w:type="dxa"/>
              <w:right w:w="120" w:type="dxa"/>
            </w:tcMar>
            <w:vAlign w:val="center"/>
          </w:tcPr>
          <w:p w14:paraId="708FA96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7.3</w:t>
            </w:r>
          </w:p>
        </w:tc>
        <w:tc>
          <w:tcPr>
            <w:tcW w:w="1700" w:type="dxa"/>
            <w:tcMar>
              <w:top w:w="95" w:type="dxa"/>
              <w:left w:w="120" w:type="dxa"/>
              <w:bottom w:w="95" w:type="dxa"/>
              <w:right w:w="120" w:type="dxa"/>
            </w:tcMar>
            <w:vAlign w:val="center"/>
          </w:tcPr>
          <w:p w14:paraId="5263F578" w14:textId="0A1D949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Deployment</w:t>
            </w:r>
            <w:r w:rsidR="007D2E76">
              <w:rPr>
                <w:rFonts w:ascii="Times New Roman" w:hAnsi="Times New Roman" w:cs="Times New Roman"/>
                <w:sz w:val="14"/>
              </w:rPr>
              <w:t xml:space="preserve"> </w:t>
            </w:r>
            <w:r w:rsidRPr="003A59E3">
              <w:rPr>
                <w:rFonts w:ascii="Times New Roman" w:hAnsi="Times New Roman" w:cs="Times New Roman"/>
                <w:sz w:val="14"/>
              </w:rPr>
              <w:t>preparation</w:t>
            </w:r>
          </w:p>
        </w:tc>
        <w:tc>
          <w:tcPr>
            <w:tcW w:w="3900" w:type="dxa"/>
            <w:tcMar>
              <w:top w:w="95" w:type="dxa"/>
              <w:left w:w="120" w:type="dxa"/>
              <w:bottom w:w="95" w:type="dxa"/>
              <w:right w:w="120" w:type="dxa"/>
            </w:tcMar>
            <w:vAlign w:val="center"/>
          </w:tcPr>
          <w:p w14:paraId="5FCCD708" w14:textId="553D9F3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Finalise</w:t>
            </w:r>
            <w:r w:rsidR="007D2E76">
              <w:rPr>
                <w:rFonts w:ascii="Times New Roman" w:hAnsi="Times New Roman" w:cs="Times New Roman"/>
                <w:sz w:val="14"/>
              </w:rPr>
              <w:t xml:space="preserve"> </w:t>
            </w:r>
            <w:r w:rsidRPr="003A59E3">
              <w:rPr>
                <w:rFonts w:ascii="Times New Roman" w:hAnsi="Times New Roman" w:cs="Times New Roman"/>
                <w:sz w:val="14"/>
              </w:rPr>
              <w:t>migrations,</w:t>
            </w:r>
            <w:r w:rsidR="007D2E76">
              <w:rPr>
                <w:rFonts w:ascii="Times New Roman" w:hAnsi="Times New Roman" w:cs="Times New Roman"/>
                <w:sz w:val="14"/>
              </w:rPr>
              <w:t xml:space="preserve"> </w:t>
            </w:r>
            <w:r w:rsidRPr="003A59E3">
              <w:rPr>
                <w:rFonts w:ascii="Times New Roman" w:hAnsi="Times New Roman" w:cs="Times New Roman"/>
                <w:sz w:val="14"/>
              </w:rPr>
              <w:t>seed</w:t>
            </w:r>
            <w:r w:rsidR="007D2E76">
              <w:rPr>
                <w:rFonts w:ascii="Times New Roman" w:hAnsi="Times New Roman" w:cs="Times New Roman"/>
                <w:sz w:val="14"/>
              </w:rPr>
              <w:t xml:space="preserve"> </w:t>
            </w:r>
            <w:r w:rsidRPr="003A59E3">
              <w:rPr>
                <w:rFonts w:ascii="Times New Roman" w:hAnsi="Times New Roman" w:cs="Times New Roman"/>
                <w:sz w:val="14"/>
              </w:rPr>
              <w:t>data,</w:t>
            </w:r>
            <w:r w:rsidR="007D2E76">
              <w:rPr>
                <w:rFonts w:ascii="Times New Roman" w:hAnsi="Times New Roman" w:cs="Times New Roman"/>
                <w:sz w:val="14"/>
              </w:rPr>
              <w:t xml:space="preserve"> </w:t>
            </w:r>
            <w:r w:rsidRPr="003A59E3">
              <w:rPr>
                <w:rFonts w:ascii="Times New Roman" w:hAnsi="Times New Roman" w:cs="Times New Roman"/>
                <w:sz w:val="14"/>
              </w:rPr>
              <w:t>configuration,</w:t>
            </w:r>
            <w:r w:rsidR="007D2E76">
              <w:rPr>
                <w:rFonts w:ascii="Times New Roman" w:hAnsi="Times New Roman" w:cs="Times New Roman"/>
                <w:sz w:val="14"/>
              </w:rPr>
              <w:t xml:space="preserve"> </w:t>
            </w:r>
            <w:r w:rsidRPr="003A59E3">
              <w:rPr>
                <w:rFonts w:ascii="Times New Roman" w:hAnsi="Times New Roman" w:cs="Times New Roman"/>
                <w:sz w:val="14"/>
              </w:rPr>
              <w:t>monitoring,</w:t>
            </w:r>
            <w:r w:rsidR="007D2E76">
              <w:rPr>
                <w:rFonts w:ascii="Times New Roman" w:hAnsi="Times New Roman" w:cs="Times New Roman"/>
                <w:sz w:val="14"/>
              </w:rPr>
              <w:t xml:space="preserve"> </w:t>
            </w:r>
            <w:r w:rsidRPr="003A59E3">
              <w:rPr>
                <w:rFonts w:ascii="Times New Roman" w:hAnsi="Times New Roman" w:cs="Times New Roman"/>
                <w:sz w:val="14"/>
              </w:rPr>
              <w:t>backup,</w:t>
            </w:r>
            <w:r w:rsidR="007D2E76">
              <w:rPr>
                <w:rFonts w:ascii="Times New Roman" w:hAnsi="Times New Roman" w:cs="Times New Roman"/>
                <w:sz w:val="14"/>
              </w:rPr>
              <w:t xml:space="preserve"> </w:t>
            </w:r>
            <w:r w:rsidRPr="003A59E3">
              <w:rPr>
                <w:rFonts w:ascii="Times New Roman" w:hAnsi="Times New Roman" w:cs="Times New Roman"/>
                <w:sz w:val="14"/>
              </w:rPr>
              <w:t>release</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rollback</w:t>
            </w:r>
            <w:r w:rsidR="007D2E76">
              <w:rPr>
                <w:rFonts w:ascii="Times New Roman" w:hAnsi="Times New Roman" w:cs="Times New Roman"/>
                <w:sz w:val="14"/>
              </w:rPr>
              <w:t xml:space="preserve"> </w:t>
            </w:r>
            <w:r w:rsidRPr="003A59E3">
              <w:rPr>
                <w:rFonts w:ascii="Times New Roman" w:hAnsi="Times New Roman" w:cs="Times New Roman"/>
                <w:sz w:val="14"/>
              </w:rPr>
              <w:t>plan.</w:t>
            </w:r>
          </w:p>
        </w:tc>
        <w:tc>
          <w:tcPr>
            <w:tcW w:w="700" w:type="dxa"/>
            <w:tcMar>
              <w:top w:w="95" w:type="dxa"/>
              <w:left w:w="120" w:type="dxa"/>
              <w:bottom w:w="95" w:type="dxa"/>
              <w:right w:w="120" w:type="dxa"/>
            </w:tcMar>
            <w:vAlign w:val="center"/>
          </w:tcPr>
          <w:p w14:paraId="506230F6" w14:textId="19B7E48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3</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61FD2C2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7.2</w:t>
            </w:r>
          </w:p>
        </w:tc>
        <w:tc>
          <w:tcPr>
            <w:tcW w:w="2100" w:type="dxa"/>
            <w:tcMar>
              <w:top w:w="95" w:type="dxa"/>
              <w:left w:w="120" w:type="dxa"/>
              <w:bottom w:w="95" w:type="dxa"/>
              <w:right w:w="120" w:type="dxa"/>
            </w:tcMar>
            <w:vAlign w:val="center"/>
          </w:tcPr>
          <w:p w14:paraId="4893A564" w14:textId="19935D6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QA</w:t>
            </w:r>
          </w:p>
        </w:tc>
        <w:tc>
          <w:tcPr>
            <w:tcW w:w="2630" w:type="dxa"/>
            <w:tcMar>
              <w:top w:w="95" w:type="dxa"/>
              <w:left w:w="120" w:type="dxa"/>
              <w:bottom w:w="95" w:type="dxa"/>
              <w:right w:w="120" w:type="dxa"/>
            </w:tcMar>
            <w:vAlign w:val="center"/>
          </w:tcPr>
          <w:p w14:paraId="633CC345" w14:textId="5D30A5C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Hosting</w:t>
            </w:r>
            <w:r w:rsidR="007D2E76">
              <w:rPr>
                <w:rFonts w:ascii="Times New Roman" w:hAnsi="Times New Roman" w:cs="Times New Roman"/>
                <w:sz w:val="14"/>
              </w:rPr>
              <w:t xml:space="preserve"> </w:t>
            </w:r>
            <w:r w:rsidRPr="003A59E3">
              <w:rPr>
                <w:rFonts w:ascii="Times New Roman" w:hAnsi="Times New Roman" w:cs="Times New Roman"/>
                <w:sz w:val="14"/>
              </w:rPr>
              <w:t>environment,</w:t>
            </w:r>
            <w:r w:rsidR="007D2E76">
              <w:rPr>
                <w:rFonts w:ascii="Times New Roman" w:hAnsi="Times New Roman" w:cs="Times New Roman"/>
                <w:sz w:val="14"/>
              </w:rPr>
              <w:t xml:space="preserve"> </w:t>
            </w:r>
            <w:r w:rsidRPr="003A59E3">
              <w:rPr>
                <w:rFonts w:ascii="Times New Roman" w:hAnsi="Times New Roman" w:cs="Times New Roman"/>
                <w:sz w:val="14"/>
              </w:rPr>
              <w:t>secrets,</w:t>
            </w:r>
            <w:r w:rsidR="007D2E76">
              <w:rPr>
                <w:rFonts w:ascii="Times New Roman" w:hAnsi="Times New Roman" w:cs="Times New Roman"/>
                <w:sz w:val="14"/>
              </w:rPr>
              <w:t xml:space="preserve"> </w:t>
            </w:r>
            <w:r w:rsidRPr="003A59E3">
              <w:rPr>
                <w:rFonts w:ascii="Times New Roman" w:hAnsi="Times New Roman" w:cs="Times New Roman"/>
                <w:sz w:val="14"/>
              </w:rPr>
              <w:t>runbook</w:t>
            </w:r>
          </w:p>
        </w:tc>
      </w:tr>
      <w:tr w:rsidR="003E5D33" w:rsidRPr="003A59E3" w14:paraId="60C9DDC9" w14:textId="77777777" w:rsidTr="00121DCF">
        <w:tc>
          <w:tcPr>
            <w:tcW w:w="620" w:type="dxa"/>
            <w:tcMar>
              <w:top w:w="95" w:type="dxa"/>
              <w:left w:w="120" w:type="dxa"/>
              <w:bottom w:w="95" w:type="dxa"/>
              <w:right w:w="120" w:type="dxa"/>
            </w:tcMar>
            <w:vAlign w:val="center"/>
          </w:tcPr>
          <w:p w14:paraId="295F2A5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7.4</w:t>
            </w:r>
          </w:p>
        </w:tc>
        <w:tc>
          <w:tcPr>
            <w:tcW w:w="1700" w:type="dxa"/>
            <w:tcMar>
              <w:top w:w="95" w:type="dxa"/>
              <w:left w:w="120" w:type="dxa"/>
              <w:bottom w:w="95" w:type="dxa"/>
              <w:right w:w="120" w:type="dxa"/>
            </w:tcMar>
            <w:vAlign w:val="center"/>
          </w:tcPr>
          <w:p w14:paraId="42E76CE5" w14:textId="189CED5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Pilot</w:t>
            </w:r>
            <w:r w:rsidR="007D2E76">
              <w:rPr>
                <w:rFonts w:ascii="Times New Roman" w:hAnsi="Times New Roman" w:cs="Times New Roman"/>
                <w:sz w:val="14"/>
              </w:rPr>
              <w:t xml:space="preserve"> </w:t>
            </w:r>
            <w:r w:rsidRPr="003A59E3">
              <w:rPr>
                <w:rFonts w:ascii="Times New Roman" w:hAnsi="Times New Roman" w:cs="Times New Roman"/>
                <w:sz w:val="14"/>
              </w:rPr>
              <w:t>deployment</w:t>
            </w:r>
          </w:p>
        </w:tc>
        <w:tc>
          <w:tcPr>
            <w:tcW w:w="3900" w:type="dxa"/>
            <w:tcMar>
              <w:top w:w="95" w:type="dxa"/>
              <w:left w:w="120" w:type="dxa"/>
              <w:bottom w:w="95" w:type="dxa"/>
              <w:right w:w="120" w:type="dxa"/>
            </w:tcMar>
            <w:vAlign w:val="center"/>
          </w:tcPr>
          <w:p w14:paraId="4349769E" w14:textId="6FC207E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Deploy</w:t>
            </w:r>
            <w:r w:rsidR="007D2E76">
              <w:rPr>
                <w:rFonts w:ascii="Times New Roman" w:hAnsi="Times New Roman" w:cs="Times New Roman"/>
                <w:sz w:val="14"/>
              </w:rPr>
              <w:t xml:space="preserve"> </w:t>
            </w:r>
            <w:r w:rsidRPr="003A59E3">
              <w:rPr>
                <w:rFonts w:ascii="Times New Roman" w:hAnsi="Times New Roman" w:cs="Times New Roman"/>
                <w:sz w:val="14"/>
              </w:rPr>
              <w:t>approved</w:t>
            </w:r>
            <w:r w:rsidR="007D2E76">
              <w:rPr>
                <w:rFonts w:ascii="Times New Roman" w:hAnsi="Times New Roman" w:cs="Times New Roman"/>
                <w:sz w:val="14"/>
              </w:rPr>
              <w:t xml:space="preserve"> </w:t>
            </w:r>
            <w:r w:rsidRPr="003A59E3">
              <w:rPr>
                <w:rFonts w:ascii="Times New Roman" w:hAnsi="Times New Roman" w:cs="Times New Roman"/>
                <w:sz w:val="14"/>
              </w:rPr>
              <w:t>release,</w:t>
            </w:r>
            <w:r w:rsidR="007D2E76">
              <w:rPr>
                <w:rFonts w:ascii="Times New Roman" w:hAnsi="Times New Roman" w:cs="Times New Roman"/>
                <w:sz w:val="14"/>
              </w:rPr>
              <w:t xml:space="preserve"> </w:t>
            </w:r>
            <w:r w:rsidRPr="003A59E3">
              <w:rPr>
                <w:rFonts w:ascii="Times New Roman" w:hAnsi="Times New Roman" w:cs="Times New Roman"/>
                <w:sz w:val="14"/>
              </w:rPr>
              <w:t>run</w:t>
            </w:r>
            <w:r w:rsidR="007D2E76">
              <w:rPr>
                <w:rFonts w:ascii="Times New Roman" w:hAnsi="Times New Roman" w:cs="Times New Roman"/>
                <w:sz w:val="14"/>
              </w:rPr>
              <w:t xml:space="preserve"> </w:t>
            </w:r>
            <w:r w:rsidRPr="003A59E3">
              <w:rPr>
                <w:rFonts w:ascii="Times New Roman" w:hAnsi="Times New Roman" w:cs="Times New Roman"/>
                <w:sz w:val="14"/>
              </w:rPr>
              <w:t>smoke</w:t>
            </w:r>
            <w:r w:rsidR="007D2E76">
              <w:rPr>
                <w:rFonts w:ascii="Times New Roman" w:hAnsi="Times New Roman" w:cs="Times New Roman"/>
                <w:sz w:val="14"/>
              </w:rPr>
              <w:t xml:space="preserve"> </w:t>
            </w:r>
            <w:r w:rsidRPr="003A59E3">
              <w:rPr>
                <w:rFonts w:ascii="Times New Roman" w:hAnsi="Times New Roman" w:cs="Times New Roman"/>
                <w:sz w:val="14"/>
              </w:rPr>
              <w:t>tests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verify</w:t>
            </w:r>
            <w:r w:rsidR="007D2E76">
              <w:rPr>
                <w:rFonts w:ascii="Times New Roman" w:hAnsi="Times New Roman" w:cs="Times New Roman"/>
                <w:sz w:val="14"/>
              </w:rPr>
              <w:t xml:space="preserve"> </w:t>
            </w:r>
            <w:r w:rsidRPr="003A59E3">
              <w:rPr>
                <w:rFonts w:ascii="Times New Roman" w:hAnsi="Times New Roman" w:cs="Times New Roman"/>
                <w:sz w:val="14"/>
              </w:rPr>
              <w:t>monitoring/backup.</w:t>
            </w:r>
          </w:p>
        </w:tc>
        <w:tc>
          <w:tcPr>
            <w:tcW w:w="700" w:type="dxa"/>
            <w:tcMar>
              <w:top w:w="95" w:type="dxa"/>
              <w:left w:w="120" w:type="dxa"/>
              <w:bottom w:w="95" w:type="dxa"/>
              <w:right w:w="120" w:type="dxa"/>
            </w:tcMar>
            <w:vAlign w:val="center"/>
          </w:tcPr>
          <w:p w14:paraId="745854AD" w14:textId="549C607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2</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7BB5636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7.3</w:t>
            </w:r>
          </w:p>
        </w:tc>
        <w:tc>
          <w:tcPr>
            <w:tcW w:w="2100" w:type="dxa"/>
            <w:tcMar>
              <w:top w:w="95" w:type="dxa"/>
              <w:left w:w="120" w:type="dxa"/>
              <w:bottom w:w="95" w:type="dxa"/>
              <w:right w:w="120" w:type="dxa"/>
            </w:tcMar>
            <w:vAlign w:val="center"/>
          </w:tcPr>
          <w:p w14:paraId="78B3A901" w14:textId="306C24E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TM3</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Backend;</w:t>
            </w:r>
            <w:r w:rsidR="007D2E76">
              <w:rPr>
                <w:rFonts w:ascii="Times New Roman" w:hAnsi="Times New Roman" w:cs="Times New Roman"/>
                <w:sz w:val="14"/>
              </w:rPr>
              <w:t xml:space="preserve"> </w:t>
            </w:r>
            <w:r w:rsidRPr="003A59E3">
              <w:rPr>
                <w:rFonts w:ascii="Times New Roman" w:hAnsi="Times New Roman" w:cs="Times New Roman"/>
                <w:sz w:val="14"/>
              </w:rPr>
              <w:t>TM4</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QA</w:t>
            </w:r>
          </w:p>
        </w:tc>
        <w:tc>
          <w:tcPr>
            <w:tcW w:w="2630" w:type="dxa"/>
            <w:tcMar>
              <w:top w:w="95" w:type="dxa"/>
              <w:left w:w="120" w:type="dxa"/>
              <w:bottom w:w="95" w:type="dxa"/>
              <w:right w:w="120" w:type="dxa"/>
            </w:tcMar>
            <w:vAlign w:val="center"/>
          </w:tcPr>
          <w:p w14:paraId="1F6780EE" w14:textId="772B644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Production/pilot</w:t>
            </w:r>
            <w:r w:rsidR="007D2E76">
              <w:rPr>
                <w:rFonts w:ascii="Times New Roman" w:hAnsi="Times New Roman" w:cs="Times New Roman"/>
                <w:sz w:val="14"/>
              </w:rPr>
              <w:t xml:space="preserve"> </w:t>
            </w:r>
            <w:r w:rsidRPr="003A59E3">
              <w:rPr>
                <w:rFonts w:ascii="Times New Roman" w:hAnsi="Times New Roman" w:cs="Times New Roman"/>
                <w:sz w:val="14"/>
              </w:rPr>
              <w:t>environment,</w:t>
            </w:r>
            <w:r w:rsidR="007D2E76">
              <w:rPr>
                <w:rFonts w:ascii="Times New Roman" w:hAnsi="Times New Roman" w:cs="Times New Roman"/>
                <w:sz w:val="14"/>
              </w:rPr>
              <w:t xml:space="preserve"> </w:t>
            </w:r>
            <w:r w:rsidRPr="003A59E3">
              <w:rPr>
                <w:rFonts w:ascii="Times New Roman" w:hAnsi="Times New Roman" w:cs="Times New Roman"/>
                <w:sz w:val="14"/>
              </w:rPr>
              <w:t>release</w:t>
            </w:r>
            <w:r w:rsidR="007D2E76">
              <w:rPr>
                <w:rFonts w:ascii="Times New Roman" w:hAnsi="Times New Roman" w:cs="Times New Roman"/>
                <w:sz w:val="14"/>
              </w:rPr>
              <w:t xml:space="preserve"> </w:t>
            </w:r>
            <w:r w:rsidRPr="003A59E3">
              <w:rPr>
                <w:rFonts w:ascii="Times New Roman" w:hAnsi="Times New Roman" w:cs="Times New Roman"/>
                <w:sz w:val="14"/>
              </w:rPr>
              <w:t>package</w:t>
            </w:r>
          </w:p>
        </w:tc>
      </w:tr>
      <w:tr w:rsidR="003E5D33" w:rsidRPr="003A59E3" w14:paraId="27FAECA3" w14:textId="77777777" w:rsidTr="00121DCF">
        <w:tc>
          <w:tcPr>
            <w:tcW w:w="620" w:type="dxa"/>
            <w:tcMar>
              <w:top w:w="95" w:type="dxa"/>
              <w:left w:w="120" w:type="dxa"/>
              <w:bottom w:w="95" w:type="dxa"/>
              <w:right w:w="120" w:type="dxa"/>
            </w:tcMar>
            <w:vAlign w:val="center"/>
          </w:tcPr>
          <w:p w14:paraId="3B4E521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7.5</w:t>
            </w:r>
          </w:p>
        </w:tc>
        <w:tc>
          <w:tcPr>
            <w:tcW w:w="1700" w:type="dxa"/>
            <w:tcMar>
              <w:top w:w="95" w:type="dxa"/>
              <w:left w:w="120" w:type="dxa"/>
              <w:bottom w:w="95" w:type="dxa"/>
              <w:right w:w="120" w:type="dxa"/>
            </w:tcMar>
            <w:vAlign w:val="center"/>
          </w:tcPr>
          <w:p w14:paraId="46B12A88" w14:textId="424A68A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Training</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handover</w:t>
            </w:r>
          </w:p>
        </w:tc>
        <w:tc>
          <w:tcPr>
            <w:tcW w:w="3900" w:type="dxa"/>
            <w:tcMar>
              <w:top w:w="95" w:type="dxa"/>
              <w:left w:w="120" w:type="dxa"/>
              <w:bottom w:w="95" w:type="dxa"/>
              <w:right w:w="120" w:type="dxa"/>
            </w:tcMar>
            <w:vAlign w:val="center"/>
          </w:tcPr>
          <w:p w14:paraId="15B970E3" w14:textId="2536936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Train</w:t>
            </w:r>
            <w:r w:rsidR="007D2E76">
              <w:rPr>
                <w:rFonts w:ascii="Times New Roman" w:hAnsi="Times New Roman" w:cs="Times New Roman"/>
                <w:sz w:val="14"/>
              </w:rPr>
              <w:t xml:space="preserve"> </w:t>
            </w:r>
            <w:r w:rsidRPr="003A59E3">
              <w:rPr>
                <w:rFonts w:ascii="Times New Roman" w:hAnsi="Times New Roman" w:cs="Times New Roman"/>
                <w:sz w:val="14"/>
              </w:rPr>
              <w:t>both</w:t>
            </w:r>
            <w:r w:rsidR="007D2E76">
              <w:rPr>
                <w:rFonts w:ascii="Times New Roman" w:hAnsi="Times New Roman" w:cs="Times New Roman"/>
                <w:sz w:val="14"/>
              </w:rPr>
              <w:t xml:space="preserve"> </w:t>
            </w:r>
            <w:r w:rsidRPr="003A59E3">
              <w:rPr>
                <w:rFonts w:ascii="Times New Roman" w:hAnsi="Times New Roman" w:cs="Times New Roman"/>
                <w:sz w:val="14"/>
              </w:rPr>
              <w:t>roles</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hand</w:t>
            </w:r>
            <w:r w:rsidR="007D2E76">
              <w:rPr>
                <w:rFonts w:ascii="Times New Roman" w:hAnsi="Times New Roman" w:cs="Times New Roman"/>
                <w:sz w:val="14"/>
              </w:rPr>
              <w:t xml:space="preserve"> </w:t>
            </w:r>
            <w:r w:rsidRPr="003A59E3">
              <w:rPr>
                <w:rFonts w:ascii="Times New Roman" w:hAnsi="Times New Roman" w:cs="Times New Roman"/>
                <w:sz w:val="14"/>
              </w:rPr>
              <w:t>over</w:t>
            </w:r>
            <w:r w:rsidR="007D2E76">
              <w:rPr>
                <w:rFonts w:ascii="Times New Roman" w:hAnsi="Times New Roman" w:cs="Times New Roman"/>
                <w:sz w:val="14"/>
              </w:rPr>
              <w:t xml:space="preserve"> </w:t>
            </w:r>
            <w:r w:rsidRPr="003A59E3">
              <w:rPr>
                <w:rFonts w:ascii="Times New Roman" w:hAnsi="Times New Roman" w:cs="Times New Roman"/>
                <w:sz w:val="14"/>
              </w:rPr>
              <w:t>user</w:t>
            </w:r>
            <w:r w:rsidR="007D2E76">
              <w:rPr>
                <w:rFonts w:ascii="Times New Roman" w:hAnsi="Times New Roman" w:cs="Times New Roman"/>
                <w:sz w:val="14"/>
              </w:rPr>
              <w:t xml:space="preserve"> </w:t>
            </w:r>
            <w:r w:rsidRPr="003A59E3">
              <w:rPr>
                <w:rFonts w:ascii="Times New Roman" w:hAnsi="Times New Roman" w:cs="Times New Roman"/>
                <w:sz w:val="14"/>
              </w:rPr>
              <w:t>guide,</w:t>
            </w:r>
            <w:r w:rsidR="007D2E76">
              <w:rPr>
                <w:rFonts w:ascii="Times New Roman" w:hAnsi="Times New Roman" w:cs="Times New Roman"/>
                <w:sz w:val="14"/>
              </w:rPr>
              <w:t xml:space="preserve"> </w:t>
            </w:r>
            <w:r w:rsidRPr="003A59E3">
              <w:rPr>
                <w:rFonts w:ascii="Times New Roman" w:hAnsi="Times New Roman" w:cs="Times New Roman"/>
                <w:sz w:val="14"/>
              </w:rPr>
              <w:t>technical</w:t>
            </w:r>
            <w:r w:rsidR="007D2E76">
              <w:rPr>
                <w:rFonts w:ascii="Times New Roman" w:hAnsi="Times New Roman" w:cs="Times New Roman"/>
                <w:sz w:val="14"/>
              </w:rPr>
              <w:t xml:space="preserve"> </w:t>
            </w:r>
            <w:r w:rsidRPr="003A59E3">
              <w:rPr>
                <w:rFonts w:ascii="Times New Roman" w:hAnsi="Times New Roman" w:cs="Times New Roman"/>
                <w:sz w:val="14"/>
              </w:rPr>
              <w:t>notes,</w:t>
            </w:r>
            <w:r w:rsidR="007D2E76">
              <w:rPr>
                <w:rFonts w:ascii="Times New Roman" w:hAnsi="Times New Roman" w:cs="Times New Roman"/>
                <w:sz w:val="14"/>
              </w:rPr>
              <w:t xml:space="preserve"> </w:t>
            </w:r>
            <w:r w:rsidRPr="003A59E3">
              <w:rPr>
                <w:rFonts w:ascii="Times New Roman" w:hAnsi="Times New Roman" w:cs="Times New Roman"/>
                <w:sz w:val="14"/>
              </w:rPr>
              <w:t>test</w:t>
            </w:r>
            <w:r w:rsidR="007D2E76">
              <w:rPr>
                <w:rFonts w:ascii="Times New Roman" w:hAnsi="Times New Roman" w:cs="Times New Roman"/>
                <w:sz w:val="14"/>
              </w:rPr>
              <w:t xml:space="preserve"> </w:t>
            </w:r>
            <w:r w:rsidRPr="003A59E3">
              <w:rPr>
                <w:rFonts w:ascii="Times New Roman" w:hAnsi="Times New Roman" w:cs="Times New Roman"/>
                <w:sz w:val="14"/>
              </w:rPr>
              <w:t>evidence</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support</w:t>
            </w:r>
            <w:r w:rsidR="007D2E76">
              <w:rPr>
                <w:rFonts w:ascii="Times New Roman" w:hAnsi="Times New Roman" w:cs="Times New Roman"/>
                <w:sz w:val="14"/>
              </w:rPr>
              <w:t xml:space="preserve"> </w:t>
            </w:r>
            <w:r w:rsidRPr="003A59E3">
              <w:rPr>
                <w:rFonts w:ascii="Times New Roman" w:hAnsi="Times New Roman" w:cs="Times New Roman"/>
                <w:sz w:val="14"/>
              </w:rPr>
              <w:t>process.</w:t>
            </w:r>
          </w:p>
        </w:tc>
        <w:tc>
          <w:tcPr>
            <w:tcW w:w="700" w:type="dxa"/>
            <w:tcMar>
              <w:top w:w="95" w:type="dxa"/>
              <w:left w:w="120" w:type="dxa"/>
              <w:bottom w:w="95" w:type="dxa"/>
              <w:right w:w="120" w:type="dxa"/>
            </w:tcMar>
            <w:vAlign w:val="center"/>
          </w:tcPr>
          <w:p w14:paraId="062C60E7" w14:textId="387EE01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2</w:t>
            </w:r>
            <w:r w:rsidR="007D2E76">
              <w:rPr>
                <w:rFonts w:ascii="Times New Roman" w:hAnsi="Times New Roman" w:cs="Times New Roman"/>
                <w:sz w:val="14"/>
              </w:rPr>
              <w:t xml:space="preserve"> </w:t>
            </w:r>
            <w:r w:rsidRPr="003A59E3">
              <w:rPr>
                <w:rFonts w:ascii="Times New Roman" w:hAnsi="Times New Roman" w:cs="Times New Roman"/>
                <w:sz w:val="14"/>
              </w:rPr>
              <w:t>d</w:t>
            </w:r>
          </w:p>
        </w:tc>
        <w:tc>
          <w:tcPr>
            <w:tcW w:w="1150" w:type="dxa"/>
            <w:tcMar>
              <w:top w:w="95" w:type="dxa"/>
              <w:left w:w="120" w:type="dxa"/>
              <w:bottom w:w="95" w:type="dxa"/>
              <w:right w:w="120" w:type="dxa"/>
            </w:tcMar>
            <w:vAlign w:val="center"/>
          </w:tcPr>
          <w:p w14:paraId="6F8E266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7.4</w:t>
            </w:r>
          </w:p>
        </w:tc>
        <w:tc>
          <w:tcPr>
            <w:tcW w:w="2100" w:type="dxa"/>
            <w:tcMar>
              <w:top w:w="95" w:type="dxa"/>
              <w:left w:w="120" w:type="dxa"/>
              <w:bottom w:w="95" w:type="dxa"/>
              <w:right w:w="120" w:type="dxa"/>
            </w:tcMar>
            <w:vAlign w:val="center"/>
          </w:tcPr>
          <w:p w14:paraId="3B633460" w14:textId="4E32741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TM1</w:t>
            </w:r>
            <w:r w:rsidR="007D2E76">
              <w:rPr>
                <w:rFonts w:ascii="Times New Roman" w:hAnsi="Times New Roman" w:cs="Times New Roman"/>
                <w:sz w:val="14"/>
              </w:rPr>
              <w:t xml:space="preserve"> </w:t>
            </w:r>
            <w:r w:rsidRPr="003A59E3">
              <w:rPr>
                <w:rFonts w:ascii="Times New Roman" w:hAnsi="Times New Roman" w:cs="Times New Roman"/>
                <w:sz w:val="14"/>
              </w:rPr>
              <w:t>-</w:t>
            </w:r>
            <w:r w:rsidR="007D2E76">
              <w:rPr>
                <w:rFonts w:ascii="Times New Roman" w:hAnsi="Times New Roman" w:cs="Times New Roman"/>
                <w:sz w:val="14"/>
              </w:rPr>
              <w:t xml:space="preserve"> </w:t>
            </w:r>
            <w:r w:rsidRPr="003A59E3">
              <w:rPr>
                <w:rFonts w:ascii="Times New Roman" w:hAnsi="Times New Roman" w:cs="Times New Roman"/>
                <w:sz w:val="14"/>
              </w:rPr>
              <w:t>BA/PM;</w:t>
            </w:r>
            <w:r w:rsidR="007D2E76">
              <w:rPr>
                <w:rFonts w:ascii="Times New Roman" w:hAnsi="Times New Roman" w:cs="Times New Roman"/>
                <w:sz w:val="14"/>
              </w:rPr>
              <w:t xml:space="preserve"> </w:t>
            </w:r>
            <w:r w:rsidRPr="003A59E3">
              <w:rPr>
                <w:rFonts w:ascii="Times New Roman" w:hAnsi="Times New Roman" w:cs="Times New Roman"/>
                <w:sz w:val="14"/>
              </w:rPr>
              <w:t>all</w:t>
            </w:r>
            <w:r w:rsidR="007D2E76">
              <w:rPr>
                <w:rFonts w:ascii="Times New Roman" w:hAnsi="Times New Roman" w:cs="Times New Roman"/>
                <w:sz w:val="14"/>
              </w:rPr>
              <w:t xml:space="preserve"> </w:t>
            </w:r>
            <w:r w:rsidRPr="003A59E3">
              <w:rPr>
                <w:rFonts w:ascii="Times New Roman" w:hAnsi="Times New Roman" w:cs="Times New Roman"/>
                <w:sz w:val="14"/>
              </w:rPr>
              <w:t>team</w:t>
            </w:r>
          </w:p>
        </w:tc>
        <w:tc>
          <w:tcPr>
            <w:tcW w:w="2630" w:type="dxa"/>
            <w:tcMar>
              <w:top w:w="95" w:type="dxa"/>
              <w:left w:w="120" w:type="dxa"/>
              <w:bottom w:w="95" w:type="dxa"/>
              <w:right w:w="120" w:type="dxa"/>
            </w:tcMar>
            <w:vAlign w:val="center"/>
          </w:tcPr>
          <w:p w14:paraId="67DD1852" w14:textId="7EB499F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4"/>
              </w:rPr>
              <w:t>Training</w:t>
            </w:r>
            <w:r w:rsidR="007D2E76">
              <w:rPr>
                <w:rFonts w:ascii="Times New Roman" w:hAnsi="Times New Roman" w:cs="Times New Roman"/>
                <w:sz w:val="14"/>
              </w:rPr>
              <w:t xml:space="preserve"> </w:t>
            </w:r>
            <w:r w:rsidRPr="003A59E3">
              <w:rPr>
                <w:rFonts w:ascii="Times New Roman" w:hAnsi="Times New Roman" w:cs="Times New Roman"/>
                <w:sz w:val="14"/>
              </w:rPr>
              <w:t>environment,</w:t>
            </w:r>
            <w:r w:rsidR="007D2E76">
              <w:rPr>
                <w:rFonts w:ascii="Times New Roman" w:hAnsi="Times New Roman" w:cs="Times New Roman"/>
                <w:sz w:val="14"/>
              </w:rPr>
              <w:t xml:space="preserve"> </w:t>
            </w:r>
            <w:r w:rsidRPr="003A59E3">
              <w:rPr>
                <w:rFonts w:ascii="Times New Roman" w:hAnsi="Times New Roman" w:cs="Times New Roman"/>
                <w:sz w:val="14"/>
              </w:rPr>
              <w:t>manuals,</w:t>
            </w:r>
            <w:r w:rsidR="007D2E76">
              <w:rPr>
                <w:rFonts w:ascii="Times New Roman" w:hAnsi="Times New Roman" w:cs="Times New Roman"/>
                <w:sz w:val="14"/>
              </w:rPr>
              <w:t xml:space="preserve"> </w:t>
            </w:r>
            <w:r w:rsidRPr="003A59E3">
              <w:rPr>
                <w:rFonts w:ascii="Times New Roman" w:hAnsi="Times New Roman" w:cs="Times New Roman"/>
                <w:sz w:val="14"/>
              </w:rPr>
              <w:t>source</w:t>
            </w:r>
            <w:r w:rsidR="007D2E76">
              <w:rPr>
                <w:rFonts w:ascii="Times New Roman" w:hAnsi="Times New Roman" w:cs="Times New Roman"/>
                <w:sz w:val="14"/>
              </w:rPr>
              <w:t xml:space="preserve"> </w:t>
            </w:r>
            <w:r w:rsidRPr="003A59E3">
              <w:rPr>
                <w:rFonts w:ascii="Times New Roman" w:hAnsi="Times New Roman" w:cs="Times New Roman"/>
                <w:sz w:val="14"/>
              </w:rPr>
              <w:t>and</w:t>
            </w:r>
            <w:r w:rsidR="007D2E76">
              <w:rPr>
                <w:rFonts w:ascii="Times New Roman" w:hAnsi="Times New Roman" w:cs="Times New Roman"/>
                <w:sz w:val="14"/>
              </w:rPr>
              <w:t xml:space="preserve"> </w:t>
            </w:r>
            <w:r w:rsidRPr="003A59E3">
              <w:rPr>
                <w:rFonts w:ascii="Times New Roman" w:hAnsi="Times New Roman" w:cs="Times New Roman"/>
                <w:sz w:val="14"/>
              </w:rPr>
              <w:t>runbook</w:t>
            </w:r>
          </w:p>
        </w:tc>
      </w:tr>
    </w:tbl>
    <w:p w14:paraId="605503CD" w14:textId="77777777" w:rsidR="003E5D33" w:rsidRPr="003A59E3" w:rsidRDefault="003E5D33" w:rsidP="003A59E3">
      <w:pPr>
        <w:spacing w:after="60"/>
        <w:jc w:val="both"/>
      </w:pPr>
    </w:p>
    <w:p w14:paraId="18076BC7" w14:textId="69E0B8D4" w:rsidR="003E5D33" w:rsidRPr="003A59E3" w:rsidRDefault="003E5D33" w:rsidP="003A59E3">
      <w:pPr>
        <w:pBdr>
          <w:top w:val="single" w:sz="4" w:space="5" w:color="F4D7A8"/>
          <w:left w:val="single" w:sz="4" w:space="5" w:color="F4D7A8"/>
          <w:bottom w:val="single" w:sz="4" w:space="5" w:color="F4D7A8"/>
          <w:right w:val="single" w:sz="4" w:space="5" w:color="F4D7A8"/>
        </w:pBdr>
        <w:shd w:val="clear" w:color="auto" w:fill="FFF4E5"/>
        <w:spacing w:before="100"/>
        <w:ind w:left="140" w:right="140"/>
        <w:jc w:val="both"/>
        <w:sectPr w:rsidR="003E5D33" w:rsidRPr="003A59E3" w:rsidSect="003E5D33">
          <w:pgSz w:w="15840" w:h="12240" w:orient="landscape"/>
          <w:pgMar w:top="1008" w:right="936" w:bottom="1008" w:left="936" w:header="504" w:footer="504" w:gutter="0"/>
          <w:cols w:space="720"/>
          <w:docGrid w:linePitch="360"/>
        </w:sectPr>
      </w:pPr>
    </w:p>
    <w:p w14:paraId="6FBE5CE6" w14:textId="369C4E6A" w:rsidR="003E5D33" w:rsidRPr="003A59E3" w:rsidRDefault="003E5D33" w:rsidP="003A59E3">
      <w:pPr>
        <w:pStyle w:val="Heading1"/>
        <w:jc w:val="both"/>
        <w:rPr>
          <w:rFonts w:cs="Times New Roman"/>
        </w:rPr>
      </w:pPr>
      <w:bookmarkStart w:id="22" w:name="_Toc237811274"/>
      <w:r w:rsidRPr="003A59E3">
        <w:rPr>
          <w:rFonts w:cs="Times New Roman"/>
        </w:rPr>
        <w:lastRenderedPageBreak/>
        <w:t>9.1.8</w:t>
      </w:r>
      <w:r w:rsidR="007D2E76">
        <w:rPr>
          <w:rFonts w:cs="Times New Roman"/>
        </w:rPr>
        <w:t xml:space="preserve"> </w:t>
      </w:r>
      <w:r w:rsidRPr="003A59E3">
        <w:rPr>
          <w:rFonts w:cs="Times New Roman"/>
        </w:rPr>
        <w:t>Non-functional</w:t>
      </w:r>
      <w:r w:rsidR="007D2E76">
        <w:rPr>
          <w:rFonts w:cs="Times New Roman"/>
        </w:rPr>
        <w:t xml:space="preserve"> </w:t>
      </w:r>
      <w:r w:rsidRPr="003A59E3">
        <w:rPr>
          <w:rFonts w:cs="Times New Roman"/>
        </w:rPr>
        <w:t>Requirements</w:t>
      </w:r>
      <w:bookmarkEnd w:id="22"/>
    </w:p>
    <w:p w14:paraId="74FED8D1" w14:textId="3E14D0DF" w:rsidR="003E5D33" w:rsidRPr="003A59E3" w:rsidRDefault="003E5D33" w:rsidP="003A59E3">
      <w:pPr>
        <w:jc w:val="both"/>
      </w:pPr>
      <w:r w:rsidRPr="003A59E3">
        <w:t>The</w:t>
      </w:r>
      <w:r w:rsidR="007D2E76">
        <w:t xml:space="preserve"> </w:t>
      </w:r>
      <w:r w:rsidRPr="003A59E3">
        <w:t>supplied</w:t>
      </w:r>
      <w:r w:rsidR="007D2E76">
        <w:t xml:space="preserve"> </w:t>
      </w:r>
      <w:r w:rsidRPr="003A59E3">
        <w:t>specification</w:t>
      </w:r>
      <w:r w:rsidR="007D2E76">
        <w:t xml:space="preserve"> </w:t>
      </w:r>
      <w:r w:rsidRPr="003A59E3">
        <w:t>confirms</w:t>
      </w:r>
      <w:r w:rsidR="007D2E76">
        <w:t xml:space="preserve"> </w:t>
      </w:r>
      <w:r w:rsidRPr="003A59E3">
        <w:t>the</w:t>
      </w:r>
      <w:r w:rsidR="007D2E76">
        <w:t xml:space="preserve"> </w:t>
      </w:r>
      <w:r w:rsidRPr="003A59E3">
        <w:t>quality</w:t>
      </w:r>
      <w:r w:rsidR="007D2E76">
        <w:t xml:space="preserve"> </w:t>
      </w:r>
      <w:r w:rsidRPr="003A59E3">
        <w:t>categories</w:t>
      </w:r>
      <w:r w:rsidR="007D2E76">
        <w:t xml:space="preserve"> </w:t>
      </w:r>
      <w:r w:rsidRPr="003A59E3">
        <w:t>but</w:t>
      </w:r>
      <w:r w:rsidR="007D2E76">
        <w:t xml:space="preserve"> </w:t>
      </w:r>
      <w:r w:rsidRPr="003A59E3">
        <w:t>does</w:t>
      </w:r>
      <w:r w:rsidR="007D2E76">
        <w:t xml:space="preserve"> </w:t>
      </w:r>
      <w:r w:rsidRPr="003A59E3">
        <w:t>not</w:t>
      </w:r>
      <w:r w:rsidR="007D2E76">
        <w:t xml:space="preserve"> </w:t>
      </w:r>
      <w:r w:rsidRPr="003A59E3">
        <w:t>provide</w:t>
      </w:r>
      <w:r w:rsidR="007D2E76">
        <w:t xml:space="preserve"> </w:t>
      </w:r>
      <w:r w:rsidRPr="003A59E3">
        <w:t>all</w:t>
      </w:r>
      <w:r w:rsidR="007D2E76">
        <w:t xml:space="preserve"> </w:t>
      </w:r>
      <w:r w:rsidRPr="003A59E3">
        <w:t>measurable</w:t>
      </w:r>
      <w:r w:rsidR="007D2E76">
        <w:t xml:space="preserve"> </w:t>
      </w:r>
      <w:r w:rsidRPr="003A59E3">
        <w:t>thresholds.</w:t>
      </w:r>
      <w:r w:rsidR="007D2E76">
        <w:t xml:space="preserve"> </w:t>
      </w:r>
      <w:r w:rsidRPr="003A59E3">
        <w:t>The</w:t>
      </w:r>
      <w:r w:rsidR="007D2E76">
        <w:t xml:space="preserve"> </w:t>
      </w:r>
      <w:r w:rsidRPr="003A59E3">
        <w:t>table</w:t>
      </w:r>
      <w:r w:rsidR="007D2E76">
        <w:t xml:space="preserve"> </w:t>
      </w:r>
      <w:r w:rsidRPr="003A59E3">
        <w:t>therefore</w:t>
      </w:r>
      <w:r w:rsidR="007D2E76">
        <w:t xml:space="preserve"> </w:t>
      </w:r>
      <w:r w:rsidRPr="003A59E3">
        <w:t>distinguishes</w:t>
      </w:r>
      <w:r w:rsidR="007D2E76">
        <w:t xml:space="preserve"> </w:t>
      </w:r>
      <w:r w:rsidRPr="003A59E3">
        <w:t>confirmed</w:t>
      </w:r>
      <w:r w:rsidR="007D2E76">
        <w:t xml:space="preserve"> </w:t>
      </w:r>
      <w:r w:rsidRPr="003A59E3">
        <w:t>design</w:t>
      </w:r>
      <w:r w:rsidR="007D2E76">
        <w:t xml:space="preserve"> </w:t>
      </w:r>
      <w:r w:rsidRPr="003A59E3">
        <w:t>constraints</w:t>
      </w:r>
      <w:r w:rsidR="007D2E76">
        <w:t xml:space="preserve"> </w:t>
      </w:r>
      <w:r w:rsidRPr="003A59E3">
        <w:t>from</w:t>
      </w:r>
      <w:r w:rsidR="007D2E76">
        <w:t xml:space="preserve"> </w:t>
      </w:r>
      <w:r w:rsidRPr="003A59E3">
        <w:t>proposed</w:t>
      </w:r>
      <w:r w:rsidR="007D2E76">
        <w:t xml:space="preserve"> </w:t>
      </w:r>
      <w:r w:rsidRPr="003A59E3">
        <w:t>acceptance</w:t>
      </w:r>
      <w:r w:rsidR="007D2E76">
        <w:t xml:space="preserve"> </w:t>
      </w:r>
      <w:r w:rsidRPr="003A59E3">
        <w:t>targets.</w:t>
      </w:r>
      <w:r w:rsidR="007D2E76">
        <w:t xml:space="preserve"> </w:t>
      </w:r>
      <w:r w:rsidRPr="003A59E3">
        <w:t>Proposed</w:t>
      </w:r>
      <w:r w:rsidR="007D2E76">
        <w:t xml:space="preserve"> </w:t>
      </w:r>
      <w:r w:rsidRPr="003A59E3">
        <w:t>values</w:t>
      </w:r>
      <w:r w:rsidR="007D2E76">
        <w:t xml:space="preserve"> </w:t>
      </w:r>
      <w:r w:rsidRPr="003A59E3">
        <w:t>must</w:t>
      </w:r>
      <w:r w:rsidR="007D2E76">
        <w:t xml:space="preserve"> </w:t>
      </w:r>
      <w:r w:rsidRPr="003A59E3">
        <w:t>be</w:t>
      </w:r>
      <w:r w:rsidR="007D2E76">
        <w:t xml:space="preserve"> </w:t>
      </w:r>
      <w:r w:rsidRPr="003A59E3">
        <w:t>approved</w:t>
      </w:r>
      <w:r w:rsidR="007D2E76">
        <w:t xml:space="preserve"> </w:t>
      </w:r>
      <w:r w:rsidRPr="003A59E3">
        <w:t>with</w:t>
      </w:r>
      <w:r w:rsidR="007D2E76">
        <w:t xml:space="preserve"> </w:t>
      </w:r>
      <w:r w:rsidRPr="003A59E3">
        <w:t>the</w:t>
      </w:r>
      <w:r w:rsidR="007D2E76">
        <w:t xml:space="preserve"> </w:t>
      </w:r>
      <w:r w:rsidRPr="003A59E3">
        <w:t>client</w:t>
      </w:r>
      <w:r w:rsidR="007D2E76">
        <w:t xml:space="preserve"> </w:t>
      </w:r>
      <w:r w:rsidRPr="003A59E3">
        <w:t>against</w:t>
      </w:r>
      <w:r w:rsidR="007D2E76">
        <w:t xml:space="preserve"> </w:t>
      </w:r>
      <w:r w:rsidRPr="003A59E3">
        <w:t>representative</w:t>
      </w:r>
      <w:r w:rsidR="007D2E76">
        <w:t xml:space="preserve"> </w:t>
      </w:r>
      <w:r w:rsidRPr="003A59E3">
        <w:t>data</w:t>
      </w:r>
      <w:r w:rsidR="007D2E76">
        <w:t xml:space="preserve"> </w:t>
      </w:r>
      <w:r w:rsidRPr="003A59E3">
        <w:t>before</w:t>
      </w:r>
      <w:r w:rsidR="007D2E76">
        <w:t xml:space="preserve"> </w:t>
      </w:r>
      <w:r w:rsidRPr="003A59E3">
        <w:t>they</w:t>
      </w:r>
      <w:r w:rsidR="007D2E76">
        <w:t xml:space="preserve"> </w:t>
      </w:r>
      <w:r w:rsidRPr="003A59E3">
        <w:t>become</w:t>
      </w:r>
      <w:r w:rsidR="007D2E76">
        <w:t xml:space="preserve"> </w:t>
      </w:r>
      <w:r w:rsidRPr="003A59E3">
        <w:t>contractual</w:t>
      </w:r>
      <w:r w:rsidR="007D2E76">
        <w:t xml:space="preserve"> </w:t>
      </w:r>
      <w:r w:rsidRPr="003A59E3">
        <w:t>acceptance</w:t>
      </w:r>
      <w:r w:rsidR="007D2E76">
        <w:t xml:space="preserve"> </w:t>
      </w:r>
      <w:r w:rsidRPr="003A59E3">
        <w:t>criteria.</w:t>
      </w:r>
    </w:p>
    <w:tbl>
      <w:tblPr>
        <w:tblStyle w:val="TableGrid"/>
        <w:tblW w:w="9360" w:type="dxa"/>
        <w:tblInd w:w="120" w:type="dxa"/>
        <w:tblLayout w:type="fixed"/>
        <w:tblLook w:val="04A0" w:firstRow="1" w:lastRow="0" w:firstColumn="1" w:lastColumn="0" w:noHBand="0" w:noVBand="1"/>
      </w:tblPr>
      <w:tblGrid>
        <w:gridCol w:w="700"/>
        <w:gridCol w:w="1300"/>
        <w:gridCol w:w="3850"/>
        <w:gridCol w:w="2360"/>
        <w:gridCol w:w="1150"/>
      </w:tblGrid>
      <w:tr w:rsidR="003E5D33" w:rsidRPr="003A59E3" w14:paraId="3E0CBA1E" w14:textId="77777777" w:rsidTr="003E5D33">
        <w:trPr>
          <w:tblHeader/>
        </w:trPr>
        <w:tc>
          <w:tcPr>
            <w:tcW w:w="700" w:type="dxa"/>
            <w:shd w:val="clear" w:color="auto" w:fill="7F7F7F" w:themeFill="text1" w:themeFillTint="80"/>
            <w:tcMar>
              <w:top w:w="110" w:type="dxa"/>
              <w:left w:w="120" w:type="dxa"/>
              <w:bottom w:w="110" w:type="dxa"/>
              <w:right w:w="120" w:type="dxa"/>
            </w:tcMar>
            <w:vAlign w:val="center"/>
          </w:tcPr>
          <w:p w14:paraId="6FD0AE1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ID</w:t>
            </w:r>
          </w:p>
        </w:tc>
        <w:tc>
          <w:tcPr>
            <w:tcW w:w="1300" w:type="dxa"/>
            <w:shd w:val="clear" w:color="auto" w:fill="7F7F7F" w:themeFill="text1" w:themeFillTint="80"/>
            <w:tcMar>
              <w:top w:w="110" w:type="dxa"/>
              <w:left w:w="120" w:type="dxa"/>
              <w:bottom w:w="110" w:type="dxa"/>
              <w:right w:w="120" w:type="dxa"/>
            </w:tcMar>
            <w:vAlign w:val="center"/>
          </w:tcPr>
          <w:p w14:paraId="33B4161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Category</w:t>
            </w:r>
          </w:p>
        </w:tc>
        <w:tc>
          <w:tcPr>
            <w:tcW w:w="3850" w:type="dxa"/>
            <w:shd w:val="clear" w:color="auto" w:fill="7F7F7F" w:themeFill="text1" w:themeFillTint="80"/>
            <w:tcMar>
              <w:top w:w="110" w:type="dxa"/>
              <w:left w:w="120" w:type="dxa"/>
              <w:bottom w:w="110" w:type="dxa"/>
              <w:right w:w="120" w:type="dxa"/>
            </w:tcMar>
            <w:vAlign w:val="center"/>
          </w:tcPr>
          <w:p w14:paraId="1EC0CAA0" w14:textId="72AF8331"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Requirement</w:t>
            </w:r>
            <w:r w:rsidR="007D2E76">
              <w:rPr>
                <w:rFonts w:ascii="Times New Roman" w:hAnsi="Times New Roman" w:cs="Times New Roman"/>
                <w:b/>
                <w:sz w:val="15"/>
              </w:rPr>
              <w:t xml:space="preserve"> </w:t>
            </w:r>
            <w:r w:rsidRPr="003A59E3">
              <w:rPr>
                <w:rFonts w:ascii="Times New Roman" w:hAnsi="Times New Roman" w:cs="Times New Roman"/>
                <w:b/>
                <w:sz w:val="15"/>
              </w:rPr>
              <w:t>/</w:t>
            </w:r>
            <w:r w:rsidR="007D2E76">
              <w:rPr>
                <w:rFonts w:ascii="Times New Roman" w:hAnsi="Times New Roman" w:cs="Times New Roman"/>
                <w:b/>
                <w:sz w:val="15"/>
              </w:rPr>
              <w:t xml:space="preserve"> </w:t>
            </w:r>
            <w:r w:rsidRPr="003A59E3">
              <w:rPr>
                <w:rFonts w:ascii="Times New Roman" w:hAnsi="Times New Roman" w:cs="Times New Roman"/>
                <w:b/>
                <w:sz w:val="15"/>
              </w:rPr>
              <w:t>measure</w:t>
            </w:r>
          </w:p>
        </w:tc>
        <w:tc>
          <w:tcPr>
            <w:tcW w:w="2360" w:type="dxa"/>
            <w:shd w:val="clear" w:color="auto" w:fill="7F7F7F" w:themeFill="text1" w:themeFillTint="80"/>
            <w:tcMar>
              <w:top w:w="110" w:type="dxa"/>
              <w:left w:w="120" w:type="dxa"/>
              <w:bottom w:w="110" w:type="dxa"/>
              <w:right w:w="120" w:type="dxa"/>
            </w:tcMar>
            <w:vAlign w:val="center"/>
          </w:tcPr>
          <w:p w14:paraId="652A142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Verification</w:t>
            </w:r>
          </w:p>
        </w:tc>
        <w:tc>
          <w:tcPr>
            <w:tcW w:w="1150" w:type="dxa"/>
            <w:shd w:val="clear" w:color="auto" w:fill="7F7F7F" w:themeFill="text1" w:themeFillTint="80"/>
            <w:tcMar>
              <w:top w:w="110" w:type="dxa"/>
              <w:left w:w="120" w:type="dxa"/>
              <w:bottom w:w="110" w:type="dxa"/>
              <w:right w:w="120" w:type="dxa"/>
            </w:tcMar>
            <w:vAlign w:val="center"/>
          </w:tcPr>
          <w:p w14:paraId="1A54B0B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Status</w:t>
            </w:r>
          </w:p>
        </w:tc>
      </w:tr>
      <w:tr w:rsidR="003E5D33" w:rsidRPr="003A59E3" w14:paraId="6B5545F1" w14:textId="77777777" w:rsidTr="00121DCF">
        <w:tc>
          <w:tcPr>
            <w:tcW w:w="700" w:type="dxa"/>
            <w:tcMar>
              <w:top w:w="95" w:type="dxa"/>
              <w:left w:w="120" w:type="dxa"/>
              <w:bottom w:w="95" w:type="dxa"/>
              <w:right w:w="120" w:type="dxa"/>
            </w:tcMar>
            <w:vAlign w:val="center"/>
          </w:tcPr>
          <w:p w14:paraId="094CF5F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NFR-01</w:t>
            </w:r>
          </w:p>
        </w:tc>
        <w:tc>
          <w:tcPr>
            <w:tcW w:w="1300" w:type="dxa"/>
            <w:tcMar>
              <w:top w:w="95" w:type="dxa"/>
              <w:left w:w="120" w:type="dxa"/>
              <w:bottom w:w="95" w:type="dxa"/>
              <w:right w:w="120" w:type="dxa"/>
            </w:tcMar>
            <w:vAlign w:val="center"/>
          </w:tcPr>
          <w:p w14:paraId="688552E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Security</w:t>
            </w:r>
          </w:p>
        </w:tc>
        <w:tc>
          <w:tcPr>
            <w:tcW w:w="3850" w:type="dxa"/>
            <w:tcMar>
              <w:top w:w="95" w:type="dxa"/>
              <w:left w:w="120" w:type="dxa"/>
              <w:bottom w:w="95" w:type="dxa"/>
              <w:right w:w="120" w:type="dxa"/>
            </w:tcMar>
            <w:vAlign w:val="center"/>
          </w:tcPr>
          <w:p w14:paraId="5DCB6FDE" w14:textId="5D61AD5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Every</w:t>
            </w:r>
            <w:r w:rsidR="007D2E76">
              <w:rPr>
                <w:rFonts w:ascii="Times New Roman" w:hAnsi="Times New Roman" w:cs="Times New Roman"/>
                <w:sz w:val="15"/>
              </w:rPr>
              <w:t xml:space="preserve"> </w:t>
            </w:r>
            <w:r w:rsidRPr="003A59E3">
              <w:rPr>
                <w:rFonts w:ascii="Times New Roman" w:hAnsi="Times New Roman" w:cs="Times New Roman"/>
                <w:sz w:val="15"/>
              </w:rPr>
              <w:t>request</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revalidate</w:t>
            </w:r>
            <w:r w:rsidR="007D2E76">
              <w:rPr>
                <w:rFonts w:ascii="Times New Roman" w:hAnsi="Times New Roman" w:cs="Times New Roman"/>
                <w:sz w:val="15"/>
              </w:rPr>
              <w:t xml:space="preserve"> </w:t>
            </w:r>
            <w:r w:rsidRPr="003A59E3">
              <w:rPr>
                <w:rFonts w:ascii="Times New Roman" w:hAnsi="Times New Roman" w:cs="Times New Roman"/>
                <w:sz w:val="15"/>
              </w:rPr>
              <w:t>authenticated</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role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ownership</w:t>
            </w:r>
            <w:r w:rsidR="007D2E76">
              <w:rPr>
                <w:rFonts w:ascii="Times New Roman" w:hAnsi="Times New Roman" w:cs="Times New Roman"/>
                <w:sz w:val="15"/>
              </w:rPr>
              <w:t xml:space="preserve"> </w:t>
            </w:r>
            <w:r w:rsidRPr="003A59E3">
              <w:rPr>
                <w:rFonts w:ascii="Times New Roman" w:hAnsi="Times New Roman" w:cs="Times New Roman"/>
                <w:sz w:val="15"/>
              </w:rPr>
              <w:t>authority</w:t>
            </w:r>
            <w:r w:rsidR="007D2E76">
              <w:rPr>
                <w:rFonts w:ascii="Times New Roman" w:hAnsi="Times New Roman" w:cs="Times New Roman"/>
                <w:sz w:val="15"/>
              </w:rPr>
              <w:t xml:space="preserve"> </w:t>
            </w:r>
            <w:r w:rsidRPr="003A59E3">
              <w:rPr>
                <w:rFonts w:ascii="Times New Roman" w:hAnsi="Times New Roman" w:cs="Times New Roman"/>
                <w:sz w:val="15"/>
              </w:rPr>
              <w:t>on</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server;</w:t>
            </w:r>
            <w:r w:rsidR="007D2E76">
              <w:rPr>
                <w:rFonts w:ascii="Times New Roman" w:hAnsi="Times New Roman" w:cs="Times New Roman"/>
                <w:sz w:val="15"/>
              </w:rPr>
              <w:t xml:space="preserve"> </w:t>
            </w:r>
            <w:r w:rsidRPr="003A59E3">
              <w:rPr>
                <w:rFonts w:ascii="Times New Roman" w:hAnsi="Times New Roman" w:cs="Times New Roman"/>
                <w:sz w:val="15"/>
              </w:rPr>
              <w:t>hiding</w:t>
            </w:r>
            <w:r w:rsidR="007D2E76">
              <w:rPr>
                <w:rFonts w:ascii="Times New Roman" w:hAnsi="Times New Roman" w:cs="Times New Roman"/>
                <w:sz w:val="15"/>
              </w:rPr>
              <w:t xml:space="preserve"> </w:t>
            </w:r>
            <w:r w:rsidRPr="003A59E3">
              <w:rPr>
                <w:rFonts w:ascii="Times New Roman" w:hAnsi="Times New Roman" w:cs="Times New Roman"/>
                <w:sz w:val="15"/>
              </w:rPr>
              <w:t>UI</w:t>
            </w:r>
            <w:r w:rsidR="007D2E76">
              <w:rPr>
                <w:rFonts w:ascii="Times New Roman" w:hAnsi="Times New Roman" w:cs="Times New Roman"/>
                <w:sz w:val="15"/>
              </w:rPr>
              <w:t xml:space="preserve"> </w:t>
            </w:r>
            <w:r w:rsidRPr="003A59E3">
              <w:rPr>
                <w:rFonts w:ascii="Times New Roman" w:hAnsi="Times New Roman" w:cs="Times New Roman"/>
                <w:sz w:val="15"/>
              </w:rPr>
              <w:t>controls</w:t>
            </w:r>
            <w:r w:rsidR="007D2E76">
              <w:rPr>
                <w:rFonts w:ascii="Times New Roman" w:hAnsi="Times New Roman" w:cs="Times New Roman"/>
                <w:sz w:val="15"/>
              </w:rPr>
              <w:t xml:space="preserve"> </w:t>
            </w:r>
            <w:r w:rsidRPr="003A59E3">
              <w:rPr>
                <w:rFonts w:ascii="Times New Roman" w:hAnsi="Times New Roman" w:cs="Times New Roman"/>
                <w:sz w:val="15"/>
              </w:rPr>
              <w:t>alone</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insufficient.</w:t>
            </w:r>
          </w:p>
        </w:tc>
        <w:tc>
          <w:tcPr>
            <w:tcW w:w="2360" w:type="dxa"/>
            <w:tcMar>
              <w:top w:w="95" w:type="dxa"/>
              <w:left w:w="120" w:type="dxa"/>
              <w:bottom w:w="95" w:type="dxa"/>
              <w:right w:w="120" w:type="dxa"/>
            </w:tcMar>
            <w:vAlign w:val="center"/>
          </w:tcPr>
          <w:p w14:paraId="608F77B4" w14:textId="3AB6CE1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Automated</w:t>
            </w:r>
            <w:r w:rsidR="007D2E76">
              <w:rPr>
                <w:rFonts w:ascii="Times New Roman" w:hAnsi="Times New Roman" w:cs="Times New Roman"/>
                <w:sz w:val="15"/>
              </w:rPr>
              <w:t xml:space="preserve"> </w:t>
            </w:r>
            <w:r w:rsidRPr="003A59E3">
              <w:rPr>
                <w:rFonts w:ascii="Times New Roman" w:hAnsi="Times New Roman" w:cs="Times New Roman"/>
                <w:sz w:val="15"/>
              </w:rPr>
              <w:t>negative</w:t>
            </w:r>
            <w:r w:rsidR="007D2E76">
              <w:rPr>
                <w:rFonts w:ascii="Times New Roman" w:hAnsi="Times New Roman" w:cs="Times New Roman"/>
                <w:sz w:val="15"/>
              </w:rPr>
              <w:t xml:space="preserve"> </w:t>
            </w:r>
            <w:r w:rsidRPr="003A59E3">
              <w:rPr>
                <w:rFonts w:ascii="Times New Roman" w:hAnsi="Times New Roman" w:cs="Times New Roman"/>
                <w:sz w:val="15"/>
              </w:rPr>
              <w:t>authorisation</w:t>
            </w:r>
            <w:r w:rsidR="007D2E76">
              <w:rPr>
                <w:rFonts w:ascii="Times New Roman" w:hAnsi="Times New Roman" w:cs="Times New Roman"/>
                <w:sz w:val="15"/>
              </w:rPr>
              <w:t xml:space="preserve"> </w:t>
            </w:r>
            <w:r w:rsidRPr="003A59E3">
              <w:rPr>
                <w:rFonts w:ascii="Times New Roman" w:hAnsi="Times New Roman" w:cs="Times New Roman"/>
                <w:sz w:val="15"/>
              </w:rPr>
              <w:t>suite</w:t>
            </w:r>
            <w:r w:rsidR="007D2E76">
              <w:rPr>
                <w:rFonts w:ascii="Times New Roman" w:hAnsi="Times New Roman" w:cs="Times New Roman"/>
                <w:sz w:val="15"/>
              </w:rPr>
              <w:t xml:space="preserve"> </w:t>
            </w:r>
            <w:r w:rsidRPr="003A59E3">
              <w:rPr>
                <w:rFonts w:ascii="Times New Roman" w:hAnsi="Times New Roman" w:cs="Times New Roman"/>
                <w:sz w:val="15"/>
              </w:rPr>
              <w:t>for</w:t>
            </w:r>
            <w:r w:rsidR="007D2E76">
              <w:rPr>
                <w:rFonts w:ascii="Times New Roman" w:hAnsi="Times New Roman" w:cs="Times New Roman"/>
                <w:sz w:val="15"/>
              </w:rPr>
              <w:t xml:space="preserve"> </w:t>
            </w:r>
            <w:r w:rsidRPr="003A59E3">
              <w:rPr>
                <w:rFonts w:ascii="Times New Roman" w:hAnsi="Times New Roman" w:cs="Times New Roman"/>
                <w:sz w:val="15"/>
              </w:rPr>
              <w:t>list,</w:t>
            </w:r>
            <w:r w:rsidR="007D2E76">
              <w:rPr>
                <w:rFonts w:ascii="Times New Roman" w:hAnsi="Times New Roman" w:cs="Times New Roman"/>
                <w:sz w:val="15"/>
              </w:rPr>
              <w:t xml:space="preserve"> </w:t>
            </w:r>
            <w:r w:rsidRPr="003A59E3">
              <w:rPr>
                <w:rFonts w:ascii="Times New Roman" w:hAnsi="Times New Roman" w:cs="Times New Roman"/>
                <w:sz w:val="15"/>
              </w:rPr>
              <w:t>direct</w:t>
            </w:r>
            <w:r w:rsidR="007D2E76">
              <w:rPr>
                <w:rFonts w:ascii="Times New Roman" w:hAnsi="Times New Roman" w:cs="Times New Roman"/>
                <w:sz w:val="15"/>
              </w:rPr>
              <w:t xml:space="preserve"> </w:t>
            </w:r>
            <w:r w:rsidRPr="003A59E3">
              <w:rPr>
                <w:rFonts w:ascii="Times New Roman" w:hAnsi="Times New Roman" w:cs="Times New Roman"/>
                <w:sz w:val="15"/>
              </w:rPr>
              <w:t>URL,</w:t>
            </w:r>
            <w:r w:rsidR="007D2E76">
              <w:rPr>
                <w:rFonts w:ascii="Times New Roman" w:hAnsi="Times New Roman" w:cs="Times New Roman"/>
                <w:sz w:val="15"/>
              </w:rPr>
              <w:t xml:space="preserve"> </w:t>
            </w:r>
            <w:r w:rsidRPr="003A59E3">
              <w:rPr>
                <w:rFonts w:ascii="Times New Roman" w:hAnsi="Times New Roman" w:cs="Times New Roman"/>
                <w:sz w:val="15"/>
              </w:rPr>
              <w:t>API,</w:t>
            </w:r>
            <w:r w:rsidR="007D2E76">
              <w:rPr>
                <w:rFonts w:ascii="Times New Roman" w:hAnsi="Times New Roman" w:cs="Times New Roman"/>
                <w:sz w:val="15"/>
              </w:rPr>
              <w:t xml:space="preserve"> </w:t>
            </w:r>
            <w:r w:rsidRPr="003A59E3">
              <w:rPr>
                <w:rFonts w:ascii="Times New Roman" w:hAnsi="Times New Roman" w:cs="Times New Roman"/>
                <w:sz w:val="15"/>
              </w:rPr>
              <w:t>copy,</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download.</w:t>
            </w:r>
          </w:p>
        </w:tc>
        <w:tc>
          <w:tcPr>
            <w:tcW w:w="1150" w:type="dxa"/>
            <w:tcMar>
              <w:top w:w="95" w:type="dxa"/>
              <w:left w:w="120" w:type="dxa"/>
              <w:bottom w:w="95" w:type="dxa"/>
              <w:right w:w="120" w:type="dxa"/>
            </w:tcMar>
            <w:vAlign w:val="center"/>
          </w:tcPr>
          <w:p w14:paraId="7AF02F5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p>
        </w:tc>
      </w:tr>
      <w:tr w:rsidR="003E5D33" w:rsidRPr="003A59E3" w14:paraId="10C6A848" w14:textId="77777777" w:rsidTr="00121DCF">
        <w:tc>
          <w:tcPr>
            <w:tcW w:w="700" w:type="dxa"/>
            <w:tcMar>
              <w:top w:w="95" w:type="dxa"/>
              <w:left w:w="120" w:type="dxa"/>
              <w:bottom w:w="95" w:type="dxa"/>
              <w:right w:w="120" w:type="dxa"/>
            </w:tcMar>
            <w:vAlign w:val="center"/>
          </w:tcPr>
          <w:p w14:paraId="41691BD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NFR-02</w:t>
            </w:r>
          </w:p>
        </w:tc>
        <w:tc>
          <w:tcPr>
            <w:tcW w:w="1300" w:type="dxa"/>
            <w:tcMar>
              <w:top w:w="95" w:type="dxa"/>
              <w:left w:w="120" w:type="dxa"/>
              <w:bottom w:w="95" w:type="dxa"/>
              <w:right w:w="120" w:type="dxa"/>
            </w:tcMar>
            <w:vAlign w:val="center"/>
          </w:tcPr>
          <w:p w14:paraId="785F147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Security</w:t>
            </w:r>
          </w:p>
        </w:tc>
        <w:tc>
          <w:tcPr>
            <w:tcW w:w="3850" w:type="dxa"/>
            <w:tcMar>
              <w:top w:w="95" w:type="dxa"/>
              <w:left w:w="120" w:type="dxa"/>
              <w:bottom w:w="95" w:type="dxa"/>
              <w:right w:w="120" w:type="dxa"/>
            </w:tcMar>
            <w:vAlign w:val="center"/>
          </w:tcPr>
          <w:p w14:paraId="72A062D4" w14:textId="159DE28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production</w:t>
            </w:r>
            <w:r w:rsidR="007D2E76">
              <w:rPr>
                <w:rFonts w:ascii="Times New Roman" w:hAnsi="Times New Roman" w:cs="Times New Roman"/>
                <w:sz w:val="15"/>
              </w:rPr>
              <w:t xml:space="preserve"> </w:t>
            </w:r>
            <w:r w:rsidRPr="003A59E3">
              <w:rPr>
                <w:rFonts w:ascii="Times New Roman" w:hAnsi="Times New Roman" w:cs="Times New Roman"/>
                <w:sz w:val="15"/>
              </w:rPr>
              <w:t>traffic</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use</w:t>
            </w:r>
            <w:r w:rsidR="007D2E76">
              <w:rPr>
                <w:rFonts w:ascii="Times New Roman" w:hAnsi="Times New Roman" w:cs="Times New Roman"/>
                <w:sz w:val="15"/>
              </w:rPr>
              <w:t xml:space="preserve"> </w:t>
            </w:r>
            <w:r w:rsidRPr="003A59E3">
              <w:rPr>
                <w:rFonts w:ascii="Times New Roman" w:hAnsi="Times New Roman" w:cs="Times New Roman"/>
                <w:sz w:val="15"/>
              </w:rPr>
              <w:t>HTTPS;</w:t>
            </w:r>
            <w:r w:rsidR="007D2E76">
              <w:rPr>
                <w:rFonts w:ascii="Times New Roman" w:hAnsi="Times New Roman" w:cs="Times New Roman"/>
                <w:sz w:val="15"/>
              </w:rPr>
              <w:t xml:space="preserve"> </w:t>
            </w:r>
            <w:r w:rsidRPr="003A59E3">
              <w:rPr>
                <w:rFonts w:ascii="Times New Roman" w:hAnsi="Times New Roman" w:cs="Times New Roman"/>
                <w:sz w:val="15"/>
              </w:rPr>
              <w:t>passwords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use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framework's</w:t>
            </w:r>
            <w:r w:rsidR="007D2E76">
              <w:rPr>
                <w:rFonts w:ascii="Times New Roman" w:hAnsi="Times New Roman" w:cs="Times New Roman"/>
                <w:sz w:val="15"/>
              </w:rPr>
              <w:t xml:space="preserve"> </w:t>
            </w: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adaptive</w:t>
            </w:r>
            <w:r w:rsidR="007D2E76">
              <w:rPr>
                <w:rFonts w:ascii="Times New Roman" w:hAnsi="Times New Roman" w:cs="Times New Roman"/>
                <w:sz w:val="15"/>
              </w:rPr>
              <w:t xml:space="preserve"> </w:t>
            </w:r>
            <w:r w:rsidRPr="003A59E3">
              <w:rPr>
                <w:rFonts w:ascii="Times New Roman" w:hAnsi="Times New Roman" w:cs="Times New Roman"/>
                <w:sz w:val="15"/>
              </w:rPr>
              <w:t>password</w:t>
            </w:r>
            <w:r w:rsidR="007D2E76">
              <w:rPr>
                <w:rFonts w:ascii="Times New Roman" w:hAnsi="Times New Roman" w:cs="Times New Roman"/>
                <w:sz w:val="15"/>
              </w:rPr>
              <w:t xml:space="preserve"> </w:t>
            </w:r>
            <w:r w:rsidRPr="003A59E3">
              <w:rPr>
                <w:rFonts w:ascii="Times New Roman" w:hAnsi="Times New Roman" w:cs="Times New Roman"/>
                <w:sz w:val="15"/>
              </w:rPr>
              <w:t>hashing</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secrets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not</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stored</w:t>
            </w:r>
            <w:r w:rsidR="007D2E76">
              <w:rPr>
                <w:rFonts w:ascii="Times New Roman" w:hAnsi="Times New Roman" w:cs="Times New Roman"/>
                <w:sz w:val="15"/>
              </w:rPr>
              <w:t xml:space="preserve"> </w:t>
            </w:r>
            <w:r w:rsidRPr="003A59E3">
              <w:rPr>
                <w:rFonts w:ascii="Times New Roman" w:hAnsi="Times New Roman" w:cs="Times New Roman"/>
                <w:sz w:val="15"/>
              </w:rPr>
              <w:t>in</w:t>
            </w:r>
            <w:r w:rsidR="007D2E76">
              <w:rPr>
                <w:rFonts w:ascii="Times New Roman" w:hAnsi="Times New Roman" w:cs="Times New Roman"/>
                <w:sz w:val="15"/>
              </w:rPr>
              <w:t xml:space="preserve"> </w:t>
            </w:r>
            <w:r w:rsidRPr="003A59E3">
              <w:rPr>
                <w:rFonts w:ascii="Times New Roman" w:hAnsi="Times New Roman" w:cs="Times New Roman"/>
                <w:sz w:val="15"/>
              </w:rPr>
              <w:t>source</w:t>
            </w:r>
            <w:r w:rsidR="007D2E76">
              <w:rPr>
                <w:rFonts w:ascii="Times New Roman" w:hAnsi="Times New Roman" w:cs="Times New Roman"/>
                <w:sz w:val="15"/>
              </w:rPr>
              <w:t xml:space="preserve"> </w:t>
            </w:r>
            <w:r w:rsidRPr="003A59E3">
              <w:rPr>
                <w:rFonts w:ascii="Times New Roman" w:hAnsi="Times New Roman" w:cs="Times New Roman"/>
                <w:sz w:val="15"/>
              </w:rPr>
              <w:t>control.</w:t>
            </w:r>
          </w:p>
        </w:tc>
        <w:tc>
          <w:tcPr>
            <w:tcW w:w="2360" w:type="dxa"/>
            <w:tcMar>
              <w:top w:w="95" w:type="dxa"/>
              <w:left w:w="120" w:type="dxa"/>
              <w:bottom w:w="95" w:type="dxa"/>
              <w:right w:w="120" w:type="dxa"/>
            </w:tcMar>
            <w:vAlign w:val="center"/>
          </w:tcPr>
          <w:p w14:paraId="0DFC6451" w14:textId="109EC05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Configuration</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TLS</w:t>
            </w:r>
            <w:r w:rsidR="007D2E76">
              <w:rPr>
                <w:rFonts w:ascii="Times New Roman" w:hAnsi="Times New Roman" w:cs="Times New Roman"/>
                <w:sz w:val="15"/>
              </w:rPr>
              <w:t xml:space="preserve"> </w:t>
            </w:r>
            <w:r w:rsidRPr="003A59E3">
              <w:rPr>
                <w:rFonts w:ascii="Times New Roman" w:hAnsi="Times New Roman" w:cs="Times New Roman"/>
                <w:sz w:val="15"/>
              </w:rPr>
              <w:t>scan,</w:t>
            </w:r>
            <w:r w:rsidR="007D2E76">
              <w:rPr>
                <w:rFonts w:ascii="Times New Roman" w:hAnsi="Times New Roman" w:cs="Times New Roman"/>
                <w:sz w:val="15"/>
              </w:rPr>
              <w:t xml:space="preserve"> </w:t>
            </w:r>
            <w:r w:rsidRPr="003A59E3">
              <w:rPr>
                <w:rFonts w:ascii="Times New Roman" w:hAnsi="Times New Roman" w:cs="Times New Roman"/>
                <w:sz w:val="15"/>
              </w:rPr>
              <w:t>credential-storage</w:t>
            </w:r>
            <w:r w:rsidR="007D2E76">
              <w:rPr>
                <w:rFonts w:ascii="Times New Roman" w:hAnsi="Times New Roman" w:cs="Times New Roman"/>
                <w:sz w:val="15"/>
              </w:rPr>
              <w:t xml:space="preserve"> </w:t>
            </w:r>
            <w:r w:rsidRPr="003A59E3">
              <w:rPr>
                <w:rFonts w:ascii="Times New Roman" w:hAnsi="Times New Roman" w:cs="Times New Roman"/>
                <w:sz w:val="15"/>
              </w:rPr>
              <w:t>inspection.</w:t>
            </w:r>
          </w:p>
        </w:tc>
        <w:tc>
          <w:tcPr>
            <w:tcW w:w="1150" w:type="dxa"/>
            <w:tcMar>
              <w:top w:w="95" w:type="dxa"/>
              <w:left w:w="120" w:type="dxa"/>
              <w:bottom w:w="95" w:type="dxa"/>
              <w:right w:w="120" w:type="dxa"/>
            </w:tcMar>
            <w:vAlign w:val="center"/>
          </w:tcPr>
          <w:p w14:paraId="26A1304C" w14:textId="092E21F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r w:rsidR="007D2E76">
              <w:rPr>
                <w:rFonts w:ascii="Times New Roman" w:hAnsi="Times New Roman" w:cs="Times New Roman"/>
                <w:sz w:val="15"/>
              </w:rPr>
              <w:t xml:space="preserve"> </w:t>
            </w:r>
            <w:r w:rsidRPr="003A59E3">
              <w:rPr>
                <w:rFonts w:ascii="Times New Roman" w:hAnsi="Times New Roman" w:cs="Times New Roman"/>
                <w:sz w:val="15"/>
              </w:rPr>
              <w:t>direction;</w:t>
            </w:r>
            <w:r w:rsidR="007D2E76">
              <w:rPr>
                <w:rFonts w:ascii="Times New Roman" w:hAnsi="Times New Roman" w:cs="Times New Roman"/>
                <w:sz w:val="15"/>
              </w:rPr>
              <w:t xml:space="preserve"> </w:t>
            </w:r>
            <w:r w:rsidRPr="003A59E3">
              <w:rPr>
                <w:rFonts w:ascii="Times New Roman" w:hAnsi="Times New Roman" w:cs="Times New Roman"/>
                <w:sz w:val="15"/>
              </w:rPr>
              <w:t>configuration</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r w:rsidR="003E5D33" w:rsidRPr="003A59E3" w14:paraId="504E9DD1" w14:textId="77777777" w:rsidTr="00121DCF">
        <w:tc>
          <w:tcPr>
            <w:tcW w:w="700" w:type="dxa"/>
            <w:tcMar>
              <w:top w:w="95" w:type="dxa"/>
              <w:left w:w="120" w:type="dxa"/>
              <w:bottom w:w="95" w:type="dxa"/>
              <w:right w:w="120" w:type="dxa"/>
            </w:tcMar>
            <w:vAlign w:val="center"/>
          </w:tcPr>
          <w:p w14:paraId="30328F6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NFR-03</w:t>
            </w:r>
          </w:p>
        </w:tc>
        <w:tc>
          <w:tcPr>
            <w:tcW w:w="1300" w:type="dxa"/>
            <w:tcMar>
              <w:top w:w="95" w:type="dxa"/>
              <w:left w:w="120" w:type="dxa"/>
              <w:bottom w:w="95" w:type="dxa"/>
              <w:right w:w="120" w:type="dxa"/>
            </w:tcMar>
            <w:vAlign w:val="center"/>
          </w:tcPr>
          <w:p w14:paraId="1EB318B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Security</w:t>
            </w:r>
          </w:p>
        </w:tc>
        <w:tc>
          <w:tcPr>
            <w:tcW w:w="3850" w:type="dxa"/>
            <w:tcMar>
              <w:top w:w="95" w:type="dxa"/>
              <w:left w:w="120" w:type="dxa"/>
              <w:bottom w:w="95" w:type="dxa"/>
              <w:right w:w="120" w:type="dxa"/>
            </w:tcMar>
            <w:vAlign w:val="center"/>
          </w:tcPr>
          <w:p w14:paraId="57C7D8DB" w14:textId="44F6521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Session</w:t>
            </w:r>
            <w:r w:rsidR="007D2E76">
              <w:rPr>
                <w:rFonts w:ascii="Times New Roman" w:hAnsi="Times New Roman" w:cs="Times New Roman"/>
                <w:sz w:val="15"/>
              </w:rPr>
              <w:t xml:space="preserve"> </w:t>
            </w:r>
            <w:r w:rsidRPr="003A59E3">
              <w:rPr>
                <w:rFonts w:ascii="Times New Roman" w:hAnsi="Times New Roman" w:cs="Times New Roman"/>
                <w:sz w:val="15"/>
              </w:rPr>
              <w:t>controls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expire</w:t>
            </w:r>
            <w:r w:rsidR="007D2E76">
              <w:rPr>
                <w:rFonts w:ascii="Times New Roman" w:hAnsi="Times New Roman" w:cs="Times New Roman"/>
                <w:sz w:val="15"/>
              </w:rPr>
              <w:t xml:space="preserve"> </w:t>
            </w:r>
            <w:r w:rsidRPr="003A59E3">
              <w:rPr>
                <w:rFonts w:ascii="Times New Roman" w:hAnsi="Times New Roman" w:cs="Times New Roman"/>
                <w:sz w:val="15"/>
              </w:rPr>
              <w:t>inactive</w:t>
            </w:r>
            <w:r w:rsidR="007D2E76">
              <w:rPr>
                <w:rFonts w:ascii="Times New Roman" w:hAnsi="Times New Roman" w:cs="Times New Roman"/>
                <w:sz w:val="15"/>
              </w:rPr>
              <w:t xml:space="preserve"> </w:t>
            </w:r>
            <w:r w:rsidRPr="003A59E3">
              <w:rPr>
                <w:rFonts w:ascii="Times New Roman" w:hAnsi="Times New Roman" w:cs="Times New Roman"/>
                <w:sz w:val="15"/>
              </w:rPr>
              <w:t>sessions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revoke</w:t>
            </w:r>
            <w:r w:rsidR="007D2E76">
              <w:rPr>
                <w:rFonts w:ascii="Times New Roman" w:hAnsi="Times New Roman" w:cs="Times New Roman"/>
                <w:sz w:val="15"/>
              </w:rPr>
              <w:t xml:space="preserve"> </w:t>
            </w:r>
            <w:r w:rsidRPr="003A59E3">
              <w:rPr>
                <w:rFonts w:ascii="Times New Roman" w:hAnsi="Times New Roman" w:cs="Times New Roman"/>
                <w:sz w:val="15"/>
              </w:rPr>
              <w:t>access</w:t>
            </w:r>
            <w:r w:rsidR="007D2E76">
              <w:rPr>
                <w:rFonts w:ascii="Times New Roman" w:hAnsi="Times New Roman" w:cs="Times New Roman"/>
                <w:sz w:val="15"/>
              </w:rPr>
              <w:t xml:space="preserve"> </w:t>
            </w:r>
            <w:r w:rsidRPr="003A59E3">
              <w:rPr>
                <w:rFonts w:ascii="Times New Roman" w:hAnsi="Times New Roman" w:cs="Times New Roman"/>
                <w:sz w:val="15"/>
              </w:rPr>
              <w:t>promptly</w:t>
            </w:r>
            <w:r w:rsidR="007D2E76">
              <w:rPr>
                <w:rFonts w:ascii="Times New Roman" w:hAnsi="Times New Roman" w:cs="Times New Roman"/>
                <w:sz w:val="15"/>
              </w:rPr>
              <w:t xml:space="preserve"> </w:t>
            </w:r>
            <w:r w:rsidRPr="003A59E3">
              <w:rPr>
                <w:rFonts w:ascii="Times New Roman" w:hAnsi="Times New Roman" w:cs="Times New Roman"/>
                <w:sz w:val="15"/>
              </w:rPr>
              <w:t>after</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account</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disabled.</w:t>
            </w:r>
          </w:p>
        </w:tc>
        <w:tc>
          <w:tcPr>
            <w:tcW w:w="2360" w:type="dxa"/>
            <w:tcMar>
              <w:top w:w="95" w:type="dxa"/>
              <w:left w:w="120" w:type="dxa"/>
              <w:bottom w:w="95" w:type="dxa"/>
              <w:right w:w="120" w:type="dxa"/>
            </w:tcMar>
            <w:vAlign w:val="center"/>
          </w:tcPr>
          <w:p w14:paraId="28D72220" w14:textId="28088B7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Timed</w:t>
            </w:r>
            <w:r w:rsidR="007D2E76">
              <w:rPr>
                <w:rFonts w:ascii="Times New Roman" w:hAnsi="Times New Roman" w:cs="Times New Roman"/>
                <w:sz w:val="15"/>
              </w:rPr>
              <w:t xml:space="preserve"> </w:t>
            </w:r>
            <w:r w:rsidRPr="003A59E3">
              <w:rPr>
                <w:rFonts w:ascii="Times New Roman" w:hAnsi="Times New Roman" w:cs="Times New Roman"/>
                <w:sz w:val="15"/>
              </w:rPr>
              <w:t>session</w:t>
            </w:r>
            <w:r w:rsidR="007D2E76">
              <w:rPr>
                <w:rFonts w:ascii="Times New Roman" w:hAnsi="Times New Roman" w:cs="Times New Roman"/>
                <w:sz w:val="15"/>
              </w:rPr>
              <w:t xml:space="preserve"> </w:t>
            </w:r>
            <w:r w:rsidRPr="003A59E3">
              <w:rPr>
                <w:rFonts w:ascii="Times New Roman" w:hAnsi="Times New Roman" w:cs="Times New Roman"/>
                <w:sz w:val="15"/>
              </w:rPr>
              <w:t>test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disabled-account</w:t>
            </w:r>
            <w:r w:rsidR="007D2E76">
              <w:rPr>
                <w:rFonts w:ascii="Times New Roman" w:hAnsi="Times New Roman" w:cs="Times New Roman"/>
                <w:sz w:val="15"/>
              </w:rPr>
              <w:t xml:space="preserve"> </w:t>
            </w:r>
            <w:r w:rsidRPr="003A59E3">
              <w:rPr>
                <w:rFonts w:ascii="Times New Roman" w:hAnsi="Times New Roman" w:cs="Times New Roman"/>
                <w:sz w:val="15"/>
              </w:rPr>
              <w:t>test.</w:t>
            </w:r>
          </w:p>
        </w:tc>
        <w:tc>
          <w:tcPr>
            <w:tcW w:w="1150" w:type="dxa"/>
            <w:tcMar>
              <w:top w:w="95" w:type="dxa"/>
              <w:left w:w="120" w:type="dxa"/>
              <w:bottom w:w="95" w:type="dxa"/>
              <w:right w:w="120" w:type="dxa"/>
            </w:tcMar>
            <w:vAlign w:val="center"/>
          </w:tcPr>
          <w:p w14:paraId="6044F3EC" w14:textId="2819B4F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Target</w:t>
            </w:r>
            <w:r w:rsidR="007D2E76">
              <w:rPr>
                <w:rFonts w:ascii="Times New Roman" w:hAnsi="Times New Roman" w:cs="Times New Roman"/>
                <w:sz w:val="15"/>
              </w:rPr>
              <w:t xml:space="preserve"> </w:t>
            </w:r>
            <w:r w:rsidRPr="003A59E3">
              <w:rPr>
                <w:rFonts w:ascii="Times New Roman" w:hAnsi="Times New Roman" w:cs="Times New Roman"/>
                <w:sz w:val="15"/>
              </w:rPr>
              <w:t>duration</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r w:rsidR="003E5D33" w:rsidRPr="003A59E3" w14:paraId="3419757E" w14:textId="77777777" w:rsidTr="00121DCF">
        <w:tc>
          <w:tcPr>
            <w:tcW w:w="700" w:type="dxa"/>
            <w:tcMar>
              <w:top w:w="95" w:type="dxa"/>
              <w:left w:w="120" w:type="dxa"/>
              <w:bottom w:w="95" w:type="dxa"/>
              <w:right w:w="120" w:type="dxa"/>
            </w:tcMar>
            <w:vAlign w:val="center"/>
          </w:tcPr>
          <w:p w14:paraId="7309492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NFR-04</w:t>
            </w:r>
          </w:p>
        </w:tc>
        <w:tc>
          <w:tcPr>
            <w:tcW w:w="1300" w:type="dxa"/>
            <w:tcMar>
              <w:top w:w="95" w:type="dxa"/>
              <w:left w:w="120" w:type="dxa"/>
              <w:bottom w:w="95" w:type="dxa"/>
              <w:right w:w="120" w:type="dxa"/>
            </w:tcMar>
            <w:vAlign w:val="center"/>
          </w:tcPr>
          <w:p w14:paraId="4647F1B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Security</w:t>
            </w:r>
          </w:p>
        </w:tc>
        <w:tc>
          <w:tcPr>
            <w:tcW w:w="3850" w:type="dxa"/>
            <w:tcMar>
              <w:top w:w="95" w:type="dxa"/>
              <w:left w:w="120" w:type="dxa"/>
              <w:bottom w:w="95" w:type="dxa"/>
              <w:right w:w="120" w:type="dxa"/>
            </w:tcMar>
            <w:vAlign w:val="center"/>
          </w:tcPr>
          <w:p w14:paraId="5110312D" w14:textId="4C48455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Client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server</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validate</w:t>
            </w:r>
            <w:r w:rsidR="007D2E76">
              <w:rPr>
                <w:rFonts w:ascii="Times New Roman" w:hAnsi="Times New Roman" w:cs="Times New Roman"/>
                <w:sz w:val="15"/>
              </w:rPr>
              <w:t xml:space="preserve"> </w:t>
            </w: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calculation,</w:t>
            </w:r>
            <w:r w:rsidR="007D2E76">
              <w:rPr>
                <w:rFonts w:ascii="Times New Roman" w:hAnsi="Times New Roman" w:cs="Times New Roman"/>
                <w:sz w:val="15"/>
              </w:rPr>
              <w:t xml:space="preserve"> </w:t>
            </w:r>
            <w:r w:rsidRPr="003A59E3">
              <w:rPr>
                <w:rFonts w:ascii="Times New Roman" w:hAnsi="Times New Roman" w:cs="Times New Roman"/>
                <w:sz w:val="15"/>
              </w:rPr>
              <w:t>price,</w:t>
            </w:r>
            <w:r w:rsidR="007D2E76">
              <w:rPr>
                <w:rFonts w:ascii="Times New Roman" w:hAnsi="Times New Roman" w:cs="Times New Roman"/>
                <w:sz w:val="15"/>
              </w:rPr>
              <w:t xml:space="preserve"> </w:t>
            </w:r>
            <w:r w:rsidRPr="003A59E3">
              <w:rPr>
                <w:rFonts w:ascii="Times New Roman" w:hAnsi="Times New Roman" w:cs="Times New Roman"/>
                <w:sz w:val="15"/>
              </w:rPr>
              <w:t>settings,</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inputs;</w:t>
            </w:r>
            <w:r w:rsidR="007D2E76">
              <w:rPr>
                <w:rFonts w:ascii="Times New Roman" w:hAnsi="Times New Roman" w:cs="Times New Roman"/>
                <w:sz w:val="15"/>
              </w:rPr>
              <w:t xml:space="preserve"> </w:t>
            </w:r>
            <w:r w:rsidRPr="003A59E3">
              <w:rPr>
                <w:rFonts w:ascii="Times New Roman" w:hAnsi="Times New Roman" w:cs="Times New Roman"/>
                <w:sz w:val="15"/>
              </w:rPr>
              <w:t>server</w:t>
            </w:r>
            <w:r w:rsidR="007D2E76">
              <w:rPr>
                <w:rFonts w:ascii="Times New Roman" w:hAnsi="Times New Roman" w:cs="Times New Roman"/>
                <w:sz w:val="15"/>
              </w:rPr>
              <w:t xml:space="preserve"> </w:t>
            </w:r>
            <w:r w:rsidRPr="003A59E3">
              <w:rPr>
                <w:rFonts w:ascii="Times New Roman" w:hAnsi="Times New Roman" w:cs="Times New Roman"/>
                <w:sz w:val="15"/>
              </w:rPr>
              <w:t>validation</w:t>
            </w:r>
            <w:r w:rsidR="007D2E76">
              <w:rPr>
                <w:rFonts w:ascii="Times New Roman" w:hAnsi="Times New Roman" w:cs="Times New Roman"/>
                <w:sz w:val="15"/>
              </w:rPr>
              <w:t xml:space="preserve"> </w:t>
            </w:r>
            <w:r w:rsidRPr="003A59E3">
              <w:rPr>
                <w:rFonts w:ascii="Times New Roman" w:hAnsi="Times New Roman" w:cs="Times New Roman"/>
                <w:sz w:val="15"/>
              </w:rPr>
              <w:t>is</w:t>
            </w:r>
            <w:r w:rsidR="007D2E76">
              <w:rPr>
                <w:rFonts w:ascii="Times New Roman" w:hAnsi="Times New Roman" w:cs="Times New Roman"/>
                <w:sz w:val="15"/>
              </w:rPr>
              <w:t xml:space="preserve"> </w:t>
            </w:r>
            <w:r w:rsidRPr="003A59E3">
              <w:rPr>
                <w:rFonts w:ascii="Times New Roman" w:hAnsi="Times New Roman" w:cs="Times New Roman"/>
                <w:sz w:val="15"/>
              </w:rPr>
              <w:t>authoritative.</w:t>
            </w:r>
          </w:p>
        </w:tc>
        <w:tc>
          <w:tcPr>
            <w:tcW w:w="2360" w:type="dxa"/>
            <w:tcMar>
              <w:top w:w="95" w:type="dxa"/>
              <w:left w:w="120" w:type="dxa"/>
              <w:bottom w:w="95" w:type="dxa"/>
              <w:right w:w="120" w:type="dxa"/>
            </w:tcMar>
            <w:vAlign w:val="center"/>
          </w:tcPr>
          <w:p w14:paraId="753B5A52" w14:textId="1FB2DB4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Tampered-request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invalid-boundary</w:t>
            </w:r>
            <w:r w:rsidR="007D2E76">
              <w:rPr>
                <w:rFonts w:ascii="Times New Roman" w:hAnsi="Times New Roman" w:cs="Times New Roman"/>
                <w:sz w:val="15"/>
              </w:rPr>
              <w:t xml:space="preserve"> </w:t>
            </w:r>
            <w:r w:rsidRPr="003A59E3">
              <w:rPr>
                <w:rFonts w:ascii="Times New Roman" w:hAnsi="Times New Roman" w:cs="Times New Roman"/>
                <w:sz w:val="15"/>
              </w:rPr>
              <w:t>tests.</w:t>
            </w:r>
          </w:p>
        </w:tc>
        <w:tc>
          <w:tcPr>
            <w:tcW w:w="1150" w:type="dxa"/>
            <w:tcMar>
              <w:top w:w="95" w:type="dxa"/>
              <w:left w:w="120" w:type="dxa"/>
              <w:bottom w:w="95" w:type="dxa"/>
              <w:right w:w="120" w:type="dxa"/>
            </w:tcMar>
            <w:vAlign w:val="center"/>
          </w:tcPr>
          <w:p w14:paraId="0104E6D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p>
        </w:tc>
      </w:tr>
      <w:tr w:rsidR="003E5D33" w:rsidRPr="003A59E3" w14:paraId="2D06AA32" w14:textId="77777777" w:rsidTr="00121DCF">
        <w:tc>
          <w:tcPr>
            <w:tcW w:w="700" w:type="dxa"/>
            <w:tcMar>
              <w:top w:w="95" w:type="dxa"/>
              <w:left w:w="120" w:type="dxa"/>
              <w:bottom w:w="95" w:type="dxa"/>
              <w:right w:w="120" w:type="dxa"/>
            </w:tcMar>
            <w:vAlign w:val="center"/>
          </w:tcPr>
          <w:p w14:paraId="4FBD280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NFR-05</w:t>
            </w:r>
          </w:p>
        </w:tc>
        <w:tc>
          <w:tcPr>
            <w:tcW w:w="1300" w:type="dxa"/>
            <w:tcMar>
              <w:top w:w="95" w:type="dxa"/>
              <w:left w:w="120" w:type="dxa"/>
              <w:bottom w:w="95" w:type="dxa"/>
              <w:right w:w="120" w:type="dxa"/>
            </w:tcMar>
            <w:vAlign w:val="center"/>
          </w:tcPr>
          <w:p w14:paraId="26B4B3C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Security</w:t>
            </w:r>
          </w:p>
        </w:tc>
        <w:tc>
          <w:tcPr>
            <w:tcW w:w="3850" w:type="dxa"/>
            <w:tcMar>
              <w:top w:w="95" w:type="dxa"/>
              <w:left w:w="120" w:type="dxa"/>
              <w:bottom w:w="95" w:type="dxa"/>
              <w:right w:w="120" w:type="dxa"/>
            </w:tcMar>
            <w:vAlign w:val="center"/>
          </w:tcPr>
          <w:p w14:paraId="7D618965" w14:textId="7D7F02C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Security</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verification</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use</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agreed</w:t>
            </w:r>
            <w:r w:rsidR="007D2E76">
              <w:rPr>
                <w:rFonts w:ascii="Times New Roman" w:hAnsi="Times New Roman" w:cs="Times New Roman"/>
                <w:sz w:val="15"/>
              </w:rPr>
              <w:t xml:space="preserve"> </w:t>
            </w:r>
            <w:r w:rsidRPr="003A59E3">
              <w:rPr>
                <w:rFonts w:ascii="Times New Roman" w:hAnsi="Times New Roman" w:cs="Times New Roman"/>
                <w:sz w:val="15"/>
              </w:rPr>
              <w:t>OWASP</w:t>
            </w:r>
            <w:r w:rsidR="007D2E76">
              <w:rPr>
                <w:rFonts w:ascii="Times New Roman" w:hAnsi="Times New Roman" w:cs="Times New Roman"/>
                <w:sz w:val="15"/>
              </w:rPr>
              <w:t xml:space="preserve"> </w:t>
            </w:r>
            <w:r w:rsidRPr="003A59E3">
              <w:rPr>
                <w:rFonts w:ascii="Times New Roman" w:hAnsi="Times New Roman" w:cs="Times New Roman"/>
                <w:sz w:val="15"/>
              </w:rPr>
              <w:t>ASVS</w:t>
            </w:r>
            <w:r w:rsidR="007D2E76">
              <w:rPr>
                <w:rFonts w:ascii="Times New Roman" w:hAnsi="Times New Roman" w:cs="Times New Roman"/>
                <w:sz w:val="15"/>
              </w:rPr>
              <w:t xml:space="preserve"> </w:t>
            </w:r>
            <w:r w:rsidRPr="003A59E3">
              <w:rPr>
                <w:rFonts w:ascii="Times New Roman" w:hAnsi="Times New Roman" w:cs="Times New Roman"/>
                <w:sz w:val="15"/>
              </w:rPr>
              <w:t>5.0</w:t>
            </w:r>
            <w:r w:rsidR="007D2E76">
              <w:rPr>
                <w:rFonts w:ascii="Times New Roman" w:hAnsi="Times New Roman" w:cs="Times New Roman"/>
                <w:sz w:val="15"/>
              </w:rPr>
              <w:t xml:space="preserve"> </w:t>
            </w:r>
            <w:r w:rsidRPr="003A59E3">
              <w:rPr>
                <w:rFonts w:ascii="Times New Roman" w:hAnsi="Times New Roman" w:cs="Times New Roman"/>
                <w:sz w:val="15"/>
              </w:rPr>
              <w:t>control</w:t>
            </w:r>
            <w:r w:rsidR="007D2E76">
              <w:rPr>
                <w:rFonts w:ascii="Times New Roman" w:hAnsi="Times New Roman" w:cs="Times New Roman"/>
                <w:sz w:val="15"/>
              </w:rPr>
              <w:t xml:space="preserve"> </w:t>
            </w:r>
            <w:r w:rsidRPr="003A59E3">
              <w:rPr>
                <w:rFonts w:ascii="Times New Roman" w:hAnsi="Times New Roman" w:cs="Times New Roman"/>
                <w:sz w:val="15"/>
              </w:rPr>
              <w:t>baseline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document</w:t>
            </w:r>
            <w:r w:rsidR="007D2E76">
              <w:rPr>
                <w:rFonts w:ascii="Times New Roman" w:hAnsi="Times New Roman" w:cs="Times New Roman"/>
                <w:sz w:val="15"/>
              </w:rPr>
              <w:t xml:space="preserve"> </w:t>
            </w:r>
            <w:r w:rsidRPr="003A59E3">
              <w:rPr>
                <w:rFonts w:ascii="Times New Roman" w:hAnsi="Times New Roman" w:cs="Times New Roman"/>
                <w:sz w:val="15"/>
              </w:rPr>
              <w:t>exceptions.</w:t>
            </w:r>
          </w:p>
        </w:tc>
        <w:tc>
          <w:tcPr>
            <w:tcW w:w="2360" w:type="dxa"/>
            <w:tcMar>
              <w:top w:w="95" w:type="dxa"/>
              <w:left w:w="120" w:type="dxa"/>
              <w:bottom w:w="95" w:type="dxa"/>
              <w:right w:w="120" w:type="dxa"/>
            </w:tcMar>
            <w:vAlign w:val="center"/>
          </w:tcPr>
          <w:p w14:paraId="21E0D90F" w14:textId="3B37E5A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Threat</w:t>
            </w:r>
            <w:r w:rsidR="007D2E76">
              <w:rPr>
                <w:rFonts w:ascii="Times New Roman" w:hAnsi="Times New Roman" w:cs="Times New Roman"/>
                <w:sz w:val="15"/>
              </w:rPr>
              <w:t xml:space="preserve"> </w:t>
            </w:r>
            <w:r w:rsidRPr="003A59E3">
              <w:rPr>
                <w:rFonts w:ascii="Times New Roman" w:hAnsi="Times New Roman" w:cs="Times New Roman"/>
                <w:sz w:val="15"/>
              </w:rPr>
              <w:t>model</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mapped</w:t>
            </w:r>
            <w:r w:rsidR="007D2E76">
              <w:rPr>
                <w:rFonts w:ascii="Times New Roman" w:hAnsi="Times New Roman" w:cs="Times New Roman"/>
                <w:sz w:val="15"/>
              </w:rPr>
              <w:t xml:space="preserve"> </w:t>
            </w:r>
            <w:r w:rsidRPr="003A59E3">
              <w:rPr>
                <w:rFonts w:ascii="Times New Roman" w:hAnsi="Times New Roman" w:cs="Times New Roman"/>
                <w:sz w:val="15"/>
              </w:rPr>
              <w:t>ASVS</w:t>
            </w:r>
            <w:r w:rsidR="007D2E76">
              <w:rPr>
                <w:rFonts w:ascii="Times New Roman" w:hAnsi="Times New Roman" w:cs="Times New Roman"/>
                <w:sz w:val="15"/>
              </w:rPr>
              <w:t xml:space="preserve"> </w:t>
            </w:r>
            <w:r w:rsidRPr="003A59E3">
              <w:rPr>
                <w:rFonts w:ascii="Times New Roman" w:hAnsi="Times New Roman" w:cs="Times New Roman"/>
                <w:sz w:val="15"/>
              </w:rPr>
              <w:t>verification</w:t>
            </w:r>
            <w:r w:rsidR="007D2E76">
              <w:rPr>
                <w:rFonts w:ascii="Times New Roman" w:hAnsi="Times New Roman" w:cs="Times New Roman"/>
                <w:sz w:val="15"/>
              </w:rPr>
              <w:t xml:space="preserve"> </w:t>
            </w:r>
            <w:r w:rsidRPr="003A59E3">
              <w:rPr>
                <w:rFonts w:ascii="Times New Roman" w:hAnsi="Times New Roman" w:cs="Times New Roman"/>
                <w:sz w:val="15"/>
              </w:rPr>
              <w:t>report.</w:t>
            </w:r>
          </w:p>
        </w:tc>
        <w:tc>
          <w:tcPr>
            <w:tcW w:w="1150" w:type="dxa"/>
            <w:tcMar>
              <w:top w:w="95" w:type="dxa"/>
              <w:left w:w="120" w:type="dxa"/>
              <w:bottom w:w="95" w:type="dxa"/>
              <w:right w:w="120" w:type="dxa"/>
            </w:tcMar>
            <w:vAlign w:val="center"/>
          </w:tcPr>
          <w:p w14:paraId="49F3E78B" w14:textId="5628E76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level/control</w:t>
            </w:r>
            <w:r w:rsidR="007D2E76">
              <w:rPr>
                <w:rFonts w:ascii="Times New Roman" w:hAnsi="Times New Roman" w:cs="Times New Roman"/>
                <w:sz w:val="15"/>
              </w:rPr>
              <w:t xml:space="preserve"> </w:t>
            </w:r>
            <w:r w:rsidRPr="003A59E3">
              <w:rPr>
                <w:rFonts w:ascii="Times New Roman" w:hAnsi="Times New Roman" w:cs="Times New Roman"/>
                <w:sz w:val="15"/>
              </w:rPr>
              <w:t>set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r w:rsidR="003E5D33" w:rsidRPr="003A59E3" w14:paraId="539164CD" w14:textId="77777777" w:rsidTr="00121DCF">
        <w:tc>
          <w:tcPr>
            <w:tcW w:w="700" w:type="dxa"/>
            <w:tcMar>
              <w:top w:w="95" w:type="dxa"/>
              <w:left w:w="120" w:type="dxa"/>
              <w:bottom w:w="95" w:type="dxa"/>
              <w:right w:w="120" w:type="dxa"/>
            </w:tcMar>
            <w:vAlign w:val="center"/>
          </w:tcPr>
          <w:p w14:paraId="73BC0CD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NFR-06</w:t>
            </w:r>
          </w:p>
        </w:tc>
        <w:tc>
          <w:tcPr>
            <w:tcW w:w="1300" w:type="dxa"/>
            <w:tcMar>
              <w:top w:w="95" w:type="dxa"/>
              <w:left w:w="120" w:type="dxa"/>
              <w:bottom w:w="95" w:type="dxa"/>
              <w:right w:w="120" w:type="dxa"/>
            </w:tcMar>
            <w:vAlign w:val="center"/>
          </w:tcPr>
          <w:p w14:paraId="104480C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Privacy</w:t>
            </w:r>
          </w:p>
        </w:tc>
        <w:tc>
          <w:tcPr>
            <w:tcW w:w="3850" w:type="dxa"/>
            <w:tcMar>
              <w:top w:w="95" w:type="dxa"/>
              <w:left w:w="120" w:type="dxa"/>
              <w:bottom w:w="95" w:type="dxa"/>
              <w:right w:w="120" w:type="dxa"/>
            </w:tcMar>
            <w:vAlign w:val="center"/>
          </w:tcPr>
          <w:p w14:paraId="2F0DE80E" w14:textId="6D94AF2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system</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collect</w:t>
            </w:r>
            <w:r w:rsidR="007D2E76">
              <w:rPr>
                <w:rFonts w:ascii="Times New Roman" w:hAnsi="Times New Roman" w:cs="Times New Roman"/>
                <w:sz w:val="15"/>
              </w:rPr>
              <w:t xml:space="preserve"> </w:t>
            </w:r>
            <w:r w:rsidRPr="003A59E3">
              <w:rPr>
                <w:rFonts w:ascii="Times New Roman" w:hAnsi="Times New Roman" w:cs="Times New Roman"/>
                <w:sz w:val="15"/>
              </w:rPr>
              <w:t>only</w:t>
            </w:r>
            <w:r w:rsidR="007D2E76">
              <w:rPr>
                <w:rFonts w:ascii="Times New Roman" w:hAnsi="Times New Roman" w:cs="Times New Roman"/>
                <w:sz w:val="15"/>
              </w:rPr>
              <w:t xml:space="preserve"> </w:t>
            </w:r>
            <w:r w:rsidRPr="003A59E3">
              <w:rPr>
                <w:rFonts w:ascii="Times New Roman" w:hAnsi="Times New Roman" w:cs="Times New Roman"/>
                <w:sz w:val="15"/>
              </w:rPr>
              <w:t>identity,</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audit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optional</w:t>
            </w:r>
            <w:r w:rsidR="007D2E76">
              <w:rPr>
                <w:rFonts w:ascii="Times New Roman" w:hAnsi="Times New Roman" w:cs="Times New Roman"/>
                <w:sz w:val="15"/>
              </w:rPr>
              <w:t xml:space="preserve"> </w:t>
            </w:r>
            <w:r w:rsidRPr="003A59E3">
              <w:rPr>
                <w:rFonts w:ascii="Times New Roman" w:hAnsi="Times New Roman" w:cs="Times New Roman"/>
                <w:sz w:val="15"/>
              </w:rPr>
              <w:t>internal</w:t>
            </w:r>
            <w:r w:rsidR="007D2E76">
              <w:rPr>
                <w:rFonts w:ascii="Times New Roman" w:hAnsi="Times New Roman" w:cs="Times New Roman"/>
                <w:sz w:val="15"/>
              </w:rPr>
              <w:t xml:space="preserve"> </w:t>
            </w:r>
            <w:r w:rsidRPr="003A59E3">
              <w:rPr>
                <w:rFonts w:ascii="Times New Roman" w:hAnsi="Times New Roman" w:cs="Times New Roman"/>
                <w:sz w:val="15"/>
              </w:rPr>
              <w:t>reference</w:t>
            </w:r>
            <w:r w:rsidR="007D2E76">
              <w:rPr>
                <w:rFonts w:ascii="Times New Roman" w:hAnsi="Times New Roman" w:cs="Times New Roman"/>
                <w:sz w:val="15"/>
              </w:rPr>
              <w:t xml:space="preserve"> </w:t>
            </w:r>
            <w:r w:rsidRPr="003A59E3">
              <w:rPr>
                <w:rFonts w:ascii="Times New Roman" w:hAnsi="Times New Roman" w:cs="Times New Roman"/>
                <w:sz w:val="15"/>
              </w:rPr>
              <w:t>data</w:t>
            </w:r>
            <w:r w:rsidR="007D2E76">
              <w:rPr>
                <w:rFonts w:ascii="Times New Roman" w:hAnsi="Times New Roman" w:cs="Times New Roman"/>
                <w:sz w:val="15"/>
              </w:rPr>
              <w:t xml:space="preserve"> </w:t>
            </w:r>
            <w:r w:rsidRPr="003A59E3">
              <w:rPr>
                <w:rFonts w:ascii="Times New Roman" w:hAnsi="Times New Roman" w:cs="Times New Roman"/>
                <w:sz w:val="15"/>
              </w:rPr>
              <w:t>required</w:t>
            </w:r>
            <w:r w:rsidR="007D2E76">
              <w:rPr>
                <w:rFonts w:ascii="Times New Roman" w:hAnsi="Times New Roman" w:cs="Times New Roman"/>
                <w:sz w:val="15"/>
              </w:rPr>
              <w:t xml:space="preserve"> </w:t>
            </w:r>
            <w:r w:rsidRPr="003A59E3">
              <w:rPr>
                <w:rFonts w:ascii="Times New Roman" w:hAnsi="Times New Roman" w:cs="Times New Roman"/>
                <w:sz w:val="15"/>
              </w:rPr>
              <w:t>by</w:t>
            </w:r>
            <w:r w:rsidR="007D2E76">
              <w:rPr>
                <w:rFonts w:ascii="Times New Roman" w:hAnsi="Times New Roman" w:cs="Times New Roman"/>
                <w:sz w:val="15"/>
              </w:rPr>
              <w:t xml:space="preserve"> </w:t>
            </w:r>
            <w:r w:rsidRPr="003A59E3">
              <w:rPr>
                <w:rFonts w:ascii="Times New Roman" w:hAnsi="Times New Roman" w:cs="Times New Roman"/>
                <w:sz w:val="15"/>
              </w:rPr>
              <w:t>scope,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restrict</w:t>
            </w:r>
            <w:r w:rsidR="007D2E76">
              <w:rPr>
                <w:rFonts w:ascii="Times New Roman" w:hAnsi="Times New Roman" w:cs="Times New Roman"/>
                <w:sz w:val="15"/>
              </w:rPr>
              <w:t xml:space="preserve"> </w:t>
            </w:r>
            <w:r w:rsidRPr="003A59E3">
              <w:rPr>
                <w:rFonts w:ascii="Times New Roman" w:hAnsi="Times New Roman" w:cs="Times New Roman"/>
                <w:sz w:val="15"/>
              </w:rPr>
              <w:t>export/download</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authorised</w:t>
            </w:r>
            <w:r w:rsidR="007D2E76">
              <w:rPr>
                <w:rFonts w:ascii="Times New Roman" w:hAnsi="Times New Roman" w:cs="Times New Roman"/>
                <w:sz w:val="15"/>
              </w:rPr>
              <w:t xml:space="preserve"> </w:t>
            </w:r>
            <w:r w:rsidRPr="003A59E3">
              <w:rPr>
                <w:rFonts w:ascii="Times New Roman" w:hAnsi="Times New Roman" w:cs="Times New Roman"/>
                <w:sz w:val="15"/>
              </w:rPr>
              <w:t>users.</w:t>
            </w:r>
          </w:p>
        </w:tc>
        <w:tc>
          <w:tcPr>
            <w:tcW w:w="2360" w:type="dxa"/>
            <w:tcMar>
              <w:top w:w="95" w:type="dxa"/>
              <w:left w:w="120" w:type="dxa"/>
              <w:bottom w:w="95" w:type="dxa"/>
              <w:right w:w="120" w:type="dxa"/>
            </w:tcMar>
            <w:vAlign w:val="center"/>
          </w:tcPr>
          <w:p w14:paraId="438C21AD" w14:textId="0DDE8FE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Data</w:t>
            </w:r>
            <w:r w:rsidR="007D2E76">
              <w:rPr>
                <w:rFonts w:ascii="Times New Roman" w:hAnsi="Times New Roman" w:cs="Times New Roman"/>
                <w:sz w:val="15"/>
              </w:rPr>
              <w:t xml:space="preserve"> </w:t>
            </w:r>
            <w:r w:rsidRPr="003A59E3">
              <w:rPr>
                <w:rFonts w:ascii="Times New Roman" w:hAnsi="Times New Roman" w:cs="Times New Roman"/>
                <w:sz w:val="15"/>
              </w:rPr>
              <w:t>inventory,</w:t>
            </w:r>
            <w:r w:rsidR="007D2E76">
              <w:rPr>
                <w:rFonts w:ascii="Times New Roman" w:hAnsi="Times New Roman" w:cs="Times New Roman"/>
                <w:sz w:val="15"/>
              </w:rPr>
              <w:t xml:space="preserve"> </w:t>
            </w:r>
            <w:r w:rsidRPr="003A59E3">
              <w:rPr>
                <w:rFonts w:ascii="Times New Roman" w:hAnsi="Times New Roman" w:cs="Times New Roman"/>
                <w:sz w:val="15"/>
              </w:rPr>
              <w:t>access</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export</w:t>
            </w:r>
            <w:r w:rsidR="007D2E76">
              <w:rPr>
                <w:rFonts w:ascii="Times New Roman" w:hAnsi="Times New Roman" w:cs="Times New Roman"/>
                <w:sz w:val="15"/>
              </w:rPr>
              <w:t xml:space="preserve"> </w:t>
            </w:r>
            <w:r w:rsidRPr="003A59E3">
              <w:rPr>
                <w:rFonts w:ascii="Times New Roman" w:hAnsi="Times New Roman" w:cs="Times New Roman"/>
                <w:sz w:val="15"/>
              </w:rPr>
              <w:t>tests.</w:t>
            </w:r>
          </w:p>
        </w:tc>
        <w:tc>
          <w:tcPr>
            <w:tcW w:w="1150" w:type="dxa"/>
            <w:tcMar>
              <w:top w:w="95" w:type="dxa"/>
              <w:left w:w="120" w:type="dxa"/>
              <w:bottom w:w="95" w:type="dxa"/>
              <w:right w:w="120" w:type="dxa"/>
            </w:tcMar>
            <w:vAlign w:val="center"/>
          </w:tcPr>
          <w:p w14:paraId="71F4B359" w14:textId="47895CB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jurisdiction/retention</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r w:rsidR="003E5D33" w:rsidRPr="003A59E3" w14:paraId="580E499B" w14:textId="77777777" w:rsidTr="00121DCF">
        <w:tc>
          <w:tcPr>
            <w:tcW w:w="700" w:type="dxa"/>
            <w:tcMar>
              <w:top w:w="95" w:type="dxa"/>
              <w:left w:w="120" w:type="dxa"/>
              <w:bottom w:w="95" w:type="dxa"/>
              <w:right w:w="120" w:type="dxa"/>
            </w:tcMar>
            <w:vAlign w:val="center"/>
          </w:tcPr>
          <w:p w14:paraId="0BD4F5E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NFR-07</w:t>
            </w:r>
          </w:p>
        </w:tc>
        <w:tc>
          <w:tcPr>
            <w:tcW w:w="1300" w:type="dxa"/>
            <w:tcMar>
              <w:top w:w="95" w:type="dxa"/>
              <w:left w:w="120" w:type="dxa"/>
              <w:bottom w:w="95" w:type="dxa"/>
              <w:right w:w="120" w:type="dxa"/>
            </w:tcMar>
            <w:vAlign w:val="center"/>
          </w:tcPr>
          <w:p w14:paraId="03EA41D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Auditability</w:t>
            </w:r>
          </w:p>
        </w:tc>
        <w:tc>
          <w:tcPr>
            <w:tcW w:w="3850" w:type="dxa"/>
            <w:tcMar>
              <w:top w:w="95" w:type="dxa"/>
              <w:left w:w="120" w:type="dxa"/>
              <w:bottom w:w="95" w:type="dxa"/>
              <w:right w:w="120" w:type="dxa"/>
            </w:tcMar>
            <w:vAlign w:val="center"/>
          </w:tcPr>
          <w:p w14:paraId="4CEC7AF2" w14:textId="00D8AE8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Audit</w:t>
            </w:r>
            <w:r w:rsidR="007D2E76">
              <w:rPr>
                <w:rFonts w:ascii="Times New Roman" w:hAnsi="Times New Roman" w:cs="Times New Roman"/>
                <w:sz w:val="15"/>
              </w:rPr>
              <w:t xml:space="preserve"> </w:t>
            </w:r>
            <w:r w:rsidRPr="003A59E3">
              <w:rPr>
                <w:rFonts w:ascii="Times New Roman" w:hAnsi="Times New Roman" w:cs="Times New Roman"/>
                <w:sz w:val="15"/>
              </w:rPr>
              <w:t>events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append-only</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ordinary</w:t>
            </w:r>
            <w:r w:rsidR="007D2E76">
              <w:rPr>
                <w:rFonts w:ascii="Times New Roman" w:hAnsi="Times New Roman" w:cs="Times New Roman"/>
                <w:sz w:val="15"/>
              </w:rPr>
              <w:t xml:space="preserve"> </w:t>
            </w:r>
            <w:r w:rsidRPr="003A59E3">
              <w:rPr>
                <w:rFonts w:ascii="Times New Roman" w:hAnsi="Times New Roman" w:cs="Times New Roman"/>
                <w:sz w:val="15"/>
              </w:rPr>
              <w:t>users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record</w:t>
            </w:r>
            <w:r w:rsidR="007D2E76">
              <w:rPr>
                <w:rFonts w:ascii="Times New Roman" w:hAnsi="Times New Roman" w:cs="Times New Roman"/>
                <w:sz w:val="15"/>
              </w:rPr>
              <w:t xml:space="preserve"> </w:t>
            </w:r>
            <w:r w:rsidRPr="003A59E3">
              <w:rPr>
                <w:rFonts w:ascii="Times New Roman" w:hAnsi="Times New Roman" w:cs="Times New Roman"/>
                <w:sz w:val="15"/>
              </w:rPr>
              <w:t>actor,</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UTC</w:t>
            </w:r>
            <w:r w:rsidR="007D2E76">
              <w:rPr>
                <w:rFonts w:ascii="Times New Roman" w:hAnsi="Times New Roman" w:cs="Times New Roman"/>
                <w:sz w:val="15"/>
              </w:rPr>
              <w:t xml:space="preserve"> </w:t>
            </w:r>
            <w:r w:rsidRPr="003A59E3">
              <w:rPr>
                <w:rFonts w:ascii="Times New Roman" w:hAnsi="Times New Roman" w:cs="Times New Roman"/>
                <w:sz w:val="15"/>
              </w:rPr>
              <w:t>time,</w:t>
            </w:r>
            <w:r w:rsidR="007D2E76">
              <w:rPr>
                <w:rFonts w:ascii="Times New Roman" w:hAnsi="Times New Roman" w:cs="Times New Roman"/>
                <w:sz w:val="15"/>
              </w:rPr>
              <w:t xml:space="preserve"> </w:t>
            </w:r>
            <w:r w:rsidRPr="003A59E3">
              <w:rPr>
                <w:rFonts w:ascii="Times New Roman" w:hAnsi="Times New Roman" w:cs="Times New Roman"/>
                <w:sz w:val="15"/>
              </w:rPr>
              <w:t>action,</w:t>
            </w:r>
            <w:r w:rsidR="007D2E76">
              <w:rPr>
                <w:rFonts w:ascii="Times New Roman" w:hAnsi="Times New Roman" w:cs="Times New Roman"/>
                <w:sz w:val="15"/>
              </w:rPr>
              <w:t xml:space="preserve"> </w:t>
            </w:r>
            <w:r w:rsidRPr="003A59E3">
              <w:rPr>
                <w:rFonts w:ascii="Times New Roman" w:hAnsi="Times New Roman" w:cs="Times New Roman"/>
                <w:sz w:val="15"/>
              </w:rPr>
              <w:t>entity/revision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outcome.</w:t>
            </w:r>
          </w:p>
        </w:tc>
        <w:tc>
          <w:tcPr>
            <w:tcW w:w="2360" w:type="dxa"/>
            <w:tcMar>
              <w:top w:w="95" w:type="dxa"/>
              <w:left w:w="120" w:type="dxa"/>
              <w:bottom w:w="95" w:type="dxa"/>
              <w:right w:w="120" w:type="dxa"/>
            </w:tcMar>
            <w:vAlign w:val="center"/>
          </w:tcPr>
          <w:p w14:paraId="27356557" w14:textId="4D0E73C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Attempted</w:t>
            </w:r>
            <w:r w:rsidR="007D2E76">
              <w:rPr>
                <w:rFonts w:ascii="Times New Roman" w:hAnsi="Times New Roman" w:cs="Times New Roman"/>
                <w:sz w:val="15"/>
              </w:rPr>
              <w:t xml:space="preserve"> </w:t>
            </w:r>
            <w:r w:rsidRPr="003A59E3">
              <w:rPr>
                <w:rFonts w:ascii="Times New Roman" w:hAnsi="Times New Roman" w:cs="Times New Roman"/>
                <w:sz w:val="15"/>
              </w:rPr>
              <w:t>edit/delete</w:t>
            </w:r>
            <w:r w:rsidR="007D2E76">
              <w:rPr>
                <w:rFonts w:ascii="Times New Roman" w:hAnsi="Times New Roman" w:cs="Times New Roman"/>
                <w:sz w:val="15"/>
              </w:rPr>
              <w:t xml:space="preserve"> </w:t>
            </w:r>
            <w:r w:rsidRPr="003A59E3">
              <w:rPr>
                <w:rFonts w:ascii="Times New Roman" w:hAnsi="Times New Roman" w:cs="Times New Roman"/>
                <w:sz w:val="15"/>
              </w:rPr>
              <w:t>tests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event-field</w:t>
            </w:r>
            <w:r w:rsidR="007D2E76">
              <w:rPr>
                <w:rFonts w:ascii="Times New Roman" w:hAnsi="Times New Roman" w:cs="Times New Roman"/>
                <w:sz w:val="15"/>
              </w:rPr>
              <w:t xml:space="preserve"> </w:t>
            </w:r>
            <w:r w:rsidRPr="003A59E3">
              <w:rPr>
                <w:rFonts w:ascii="Times New Roman" w:hAnsi="Times New Roman" w:cs="Times New Roman"/>
                <w:sz w:val="15"/>
              </w:rPr>
              <w:t>inspection.</w:t>
            </w:r>
          </w:p>
        </w:tc>
        <w:tc>
          <w:tcPr>
            <w:tcW w:w="1150" w:type="dxa"/>
            <w:tcMar>
              <w:top w:w="95" w:type="dxa"/>
              <w:left w:w="120" w:type="dxa"/>
              <w:bottom w:w="95" w:type="dxa"/>
              <w:right w:w="120" w:type="dxa"/>
            </w:tcMar>
            <w:vAlign w:val="center"/>
          </w:tcPr>
          <w:p w14:paraId="467D82C3" w14:textId="79E5792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r w:rsidR="007D2E76">
              <w:rPr>
                <w:rFonts w:ascii="Times New Roman" w:hAnsi="Times New Roman" w:cs="Times New Roman"/>
                <w:sz w:val="15"/>
              </w:rPr>
              <w:t xml:space="preserve"> </w:t>
            </w:r>
            <w:r w:rsidRPr="003A59E3">
              <w:rPr>
                <w:rFonts w:ascii="Times New Roman" w:hAnsi="Times New Roman" w:cs="Times New Roman"/>
                <w:sz w:val="15"/>
              </w:rPr>
              <w:t>behaviour;</w:t>
            </w:r>
            <w:r w:rsidR="007D2E76">
              <w:rPr>
                <w:rFonts w:ascii="Times New Roman" w:hAnsi="Times New Roman" w:cs="Times New Roman"/>
                <w:sz w:val="15"/>
              </w:rPr>
              <w:t xml:space="preserve"> </w:t>
            </w:r>
            <w:r w:rsidRPr="003A59E3">
              <w:rPr>
                <w:rFonts w:ascii="Times New Roman" w:hAnsi="Times New Roman" w:cs="Times New Roman"/>
                <w:sz w:val="15"/>
              </w:rPr>
              <w:t>retention</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r w:rsidR="003E5D33" w:rsidRPr="003A59E3" w14:paraId="19DF88F3" w14:textId="77777777" w:rsidTr="00121DCF">
        <w:tc>
          <w:tcPr>
            <w:tcW w:w="700" w:type="dxa"/>
            <w:tcMar>
              <w:top w:w="95" w:type="dxa"/>
              <w:left w:w="120" w:type="dxa"/>
              <w:bottom w:w="95" w:type="dxa"/>
              <w:right w:w="120" w:type="dxa"/>
            </w:tcMar>
            <w:vAlign w:val="center"/>
          </w:tcPr>
          <w:p w14:paraId="372AA63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NFR-08</w:t>
            </w:r>
          </w:p>
        </w:tc>
        <w:tc>
          <w:tcPr>
            <w:tcW w:w="1300" w:type="dxa"/>
            <w:tcMar>
              <w:top w:w="95" w:type="dxa"/>
              <w:left w:w="120" w:type="dxa"/>
              <w:bottom w:w="95" w:type="dxa"/>
              <w:right w:w="120" w:type="dxa"/>
            </w:tcMar>
            <w:vAlign w:val="center"/>
          </w:tcPr>
          <w:p w14:paraId="7A3641F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Integrity</w:t>
            </w:r>
          </w:p>
        </w:tc>
        <w:tc>
          <w:tcPr>
            <w:tcW w:w="3850" w:type="dxa"/>
            <w:tcMar>
              <w:top w:w="95" w:type="dxa"/>
              <w:left w:w="120" w:type="dxa"/>
              <w:bottom w:w="95" w:type="dxa"/>
              <w:right w:w="120" w:type="dxa"/>
            </w:tcMar>
            <w:vAlign w:val="center"/>
          </w:tcPr>
          <w:p w14:paraId="0E8DD2B0" w14:textId="21F3EB8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Reviewed</w:t>
            </w:r>
            <w:r w:rsidR="007D2E76">
              <w:rPr>
                <w:rFonts w:ascii="Times New Roman" w:hAnsi="Times New Roman" w:cs="Times New Roman"/>
                <w:sz w:val="15"/>
              </w:rPr>
              <w:t xml:space="preserve"> </w:t>
            </w:r>
            <w:r w:rsidRPr="003A59E3">
              <w:rPr>
                <w:rFonts w:ascii="Times New Roman" w:hAnsi="Times New Roman" w:cs="Times New Roman"/>
                <w:sz w:val="15"/>
              </w:rPr>
              <w:t>revisions,</w:t>
            </w:r>
            <w:r w:rsidR="007D2E76">
              <w:rPr>
                <w:rFonts w:ascii="Times New Roman" w:hAnsi="Times New Roman" w:cs="Times New Roman"/>
                <w:sz w:val="15"/>
              </w:rPr>
              <w:t xml:space="preserve"> </w:t>
            </w:r>
            <w:r w:rsidRPr="003A59E3">
              <w:rPr>
                <w:rFonts w:ascii="Times New Roman" w:hAnsi="Times New Roman" w:cs="Times New Roman"/>
                <w:sz w:val="15"/>
              </w:rPr>
              <w:t>calculation/model</w:t>
            </w:r>
            <w:r w:rsidR="007D2E76">
              <w:rPr>
                <w:rFonts w:ascii="Times New Roman" w:hAnsi="Times New Roman" w:cs="Times New Roman"/>
                <w:sz w:val="15"/>
              </w:rPr>
              <w:t xml:space="preserve"> </w:t>
            </w:r>
            <w:r w:rsidRPr="003A59E3">
              <w:rPr>
                <w:rFonts w:ascii="Times New Roman" w:hAnsi="Times New Roman" w:cs="Times New Roman"/>
                <w:sz w:val="15"/>
              </w:rPr>
              <w:t>snapshots,</w:t>
            </w:r>
            <w:r w:rsidR="007D2E76">
              <w:rPr>
                <w:rFonts w:ascii="Times New Roman" w:hAnsi="Times New Roman" w:cs="Times New Roman"/>
                <w:sz w:val="15"/>
              </w:rPr>
              <w:t xml:space="preserve"> </w:t>
            </w:r>
            <w:r w:rsidRPr="003A59E3">
              <w:rPr>
                <w:rFonts w:ascii="Times New Roman" w:hAnsi="Times New Roman" w:cs="Times New Roman"/>
                <w:sz w:val="15"/>
              </w:rPr>
              <w:t>price</w:t>
            </w:r>
            <w:r w:rsidR="007D2E76">
              <w:rPr>
                <w:rFonts w:ascii="Times New Roman" w:hAnsi="Times New Roman" w:cs="Times New Roman"/>
                <w:sz w:val="15"/>
              </w:rPr>
              <w:t xml:space="preserve"> </w:t>
            </w:r>
            <w:r w:rsidRPr="003A59E3">
              <w:rPr>
                <w:rFonts w:ascii="Times New Roman" w:hAnsi="Times New Roman" w:cs="Times New Roman"/>
                <w:sz w:val="15"/>
              </w:rPr>
              <w:t>snapshots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generated-report</w:t>
            </w:r>
            <w:r w:rsidR="007D2E76">
              <w:rPr>
                <w:rFonts w:ascii="Times New Roman" w:hAnsi="Times New Roman" w:cs="Times New Roman"/>
                <w:sz w:val="15"/>
              </w:rPr>
              <w:t xml:space="preserve"> </w:t>
            </w:r>
            <w:r w:rsidRPr="003A59E3">
              <w:rPr>
                <w:rFonts w:ascii="Times New Roman" w:hAnsi="Times New Roman" w:cs="Times New Roman"/>
                <w:sz w:val="15"/>
              </w:rPr>
              <w:t>source</w:t>
            </w:r>
            <w:r w:rsidR="007D2E76">
              <w:rPr>
                <w:rFonts w:ascii="Times New Roman" w:hAnsi="Times New Roman" w:cs="Times New Roman"/>
                <w:sz w:val="15"/>
              </w:rPr>
              <w:t xml:space="preserve"> </w:t>
            </w:r>
            <w:r w:rsidRPr="003A59E3">
              <w:rPr>
                <w:rFonts w:ascii="Times New Roman" w:hAnsi="Times New Roman" w:cs="Times New Roman"/>
                <w:sz w:val="15"/>
              </w:rPr>
              <w:t>references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immutable.</w:t>
            </w:r>
          </w:p>
        </w:tc>
        <w:tc>
          <w:tcPr>
            <w:tcW w:w="2360" w:type="dxa"/>
            <w:tcMar>
              <w:top w:w="95" w:type="dxa"/>
              <w:left w:w="120" w:type="dxa"/>
              <w:bottom w:w="95" w:type="dxa"/>
              <w:right w:w="120" w:type="dxa"/>
            </w:tcMar>
            <w:vAlign w:val="center"/>
          </w:tcPr>
          <w:p w14:paraId="71D86CB2" w14:textId="4890842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Database/API</w:t>
            </w:r>
            <w:r w:rsidR="007D2E76">
              <w:rPr>
                <w:rFonts w:ascii="Times New Roman" w:hAnsi="Times New Roman" w:cs="Times New Roman"/>
                <w:sz w:val="15"/>
              </w:rPr>
              <w:t xml:space="preserve"> </w:t>
            </w:r>
            <w:r w:rsidRPr="003A59E3">
              <w:rPr>
                <w:rFonts w:ascii="Times New Roman" w:hAnsi="Times New Roman" w:cs="Times New Roman"/>
                <w:sz w:val="15"/>
              </w:rPr>
              <w:t>mutation</w:t>
            </w:r>
            <w:r w:rsidR="007D2E76">
              <w:rPr>
                <w:rFonts w:ascii="Times New Roman" w:hAnsi="Times New Roman" w:cs="Times New Roman"/>
                <w:sz w:val="15"/>
              </w:rPr>
              <w:t xml:space="preserve"> </w:t>
            </w:r>
            <w:r w:rsidRPr="003A59E3">
              <w:rPr>
                <w:rFonts w:ascii="Times New Roman" w:hAnsi="Times New Roman" w:cs="Times New Roman"/>
                <w:sz w:val="15"/>
              </w:rPr>
              <w:t>tests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lineage</w:t>
            </w:r>
            <w:r w:rsidR="007D2E76">
              <w:rPr>
                <w:rFonts w:ascii="Times New Roman" w:hAnsi="Times New Roman" w:cs="Times New Roman"/>
                <w:sz w:val="15"/>
              </w:rPr>
              <w:t xml:space="preserve"> </w:t>
            </w:r>
            <w:r w:rsidRPr="003A59E3">
              <w:rPr>
                <w:rFonts w:ascii="Times New Roman" w:hAnsi="Times New Roman" w:cs="Times New Roman"/>
                <w:sz w:val="15"/>
              </w:rPr>
              <w:t>inspection.</w:t>
            </w:r>
          </w:p>
        </w:tc>
        <w:tc>
          <w:tcPr>
            <w:tcW w:w="1150" w:type="dxa"/>
            <w:tcMar>
              <w:top w:w="95" w:type="dxa"/>
              <w:left w:w="120" w:type="dxa"/>
              <w:bottom w:w="95" w:type="dxa"/>
              <w:right w:w="120" w:type="dxa"/>
            </w:tcMar>
            <w:vAlign w:val="center"/>
          </w:tcPr>
          <w:p w14:paraId="16CEE2C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p>
        </w:tc>
      </w:tr>
      <w:tr w:rsidR="003E5D33" w:rsidRPr="003A59E3" w14:paraId="45F99327" w14:textId="77777777" w:rsidTr="00121DCF">
        <w:tc>
          <w:tcPr>
            <w:tcW w:w="700" w:type="dxa"/>
            <w:tcMar>
              <w:top w:w="95" w:type="dxa"/>
              <w:left w:w="120" w:type="dxa"/>
              <w:bottom w:w="95" w:type="dxa"/>
              <w:right w:w="120" w:type="dxa"/>
            </w:tcMar>
            <w:vAlign w:val="center"/>
          </w:tcPr>
          <w:p w14:paraId="2F9587C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NFR-09</w:t>
            </w:r>
          </w:p>
        </w:tc>
        <w:tc>
          <w:tcPr>
            <w:tcW w:w="1300" w:type="dxa"/>
            <w:tcMar>
              <w:top w:w="95" w:type="dxa"/>
              <w:left w:w="120" w:type="dxa"/>
              <w:bottom w:w="95" w:type="dxa"/>
              <w:right w:w="120" w:type="dxa"/>
            </w:tcMar>
            <w:vAlign w:val="center"/>
          </w:tcPr>
          <w:p w14:paraId="1686AB4C" w14:textId="0E0D651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Calculation</w:t>
            </w:r>
            <w:r w:rsidR="007D2E76">
              <w:rPr>
                <w:rFonts w:ascii="Times New Roman" w:hAnsi="Times New Roman" w:cs="Times New Roman"/>
                <w:sz w:val="15"/>
              </w:rPr>
              <w:t xml:space="preserve"> </w:t>
            </w:r>
            <w:r w:rsidRPr="003A59E3">
              <w:rPr>
                <w:rFonts w:ascii="Times New Roman" w:hAnsi="Times New Roman" w:cs="Times New Roman"/>
                <w:sz w:val="15"/>
              </w:rPr>
              <w:t>accuracy</w:t>
            </w:r>
          </w:p>
        </w:tc>
        <w:tc>
          <w:tcPr>
            <w:tcW w:w="3850" w:type="dxa"/>
            <w:tcMar>
              <w:top w:w="95" w:type="dxa"/>
              <w:left w:w="120" w:type="dxa"/>
              <w:bottom w:w="95" w:type="dxa"/>
              <w:right w:w="120" w:type="dxa"/>
            </w:tcMar>
            <w:vAlign w:val="center"/>
          </w:tcPr>
          <w:p w14:paraId="47663975" w14:textId="42EC7D0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All</w:t>
            </w:r>
            <w:r w:rsidR="007D2E76">
              <w:rPr>
                <w:rFonts w:ascii="Times New Roman" w:hAnsi="Times New Roman" w:cs="Times New Roman"/>
                <w:sz w:val="15"/>
              </w:rPr>
              <w:t xml:space="preserve"> </w:t>
            </w:r>
            <w:r w:rsidRPr="003A59E3">
              <w:rPr>
                <w:rFonts w:ascii="Times New Roman" w:hAnsi="Times New Roman" w:cs="Times New Roman"/>
                <w:sz w:val="15"/>
              </w:rPr>
              <w:t>formulas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unit</w:t>
            </w:r>
            <w:r w:rsidR="007D2E76">
              <w:rPr>
                <w:rFonts w:ascii="Times New Roman" w:hAnsi="Times New Roman" w:cs="Times New Roman"/>
                <w:sz w:val="15"/>
              </w:rPr>
              <w:t xml:space="preserve"> </w:t>
            </w:r>
            <w:r w:rsidRPr="003A59E3">
              <w:rPr>
                <w:rFonts w:ascii="Times New Roman" w:hAnsi="Times New Roman" w:cs="Times New Roman"/>
                <w:sz w:val="15"/>
              </w:rPr>
              <w:t>conversions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pass</w:t>
            </w:r>
            <w:r w:rsidR="007D2E76">
              <w:rPr>
                <w:rFonts w:ascii="Times New Roman" w:hAnsi="Times New Roman" w:cs="Times New Roman"/>
                <w:sz w:val="15"/>
              </w:rPr>
              <w:t xml:space="preserve"> </w:t>
            </w:r>
            <w:r w:rsidRPr="003A59E3">
              <w:rPr>
                <w:rFonts w:ascii="Times New Roman" w:hAnsi="Times New Roman" w:cs="Times New Roman"/>
                <w:sz w:val="15"/>
              </w:rPr>
              <w:t>specialist-approved</w:t>
            </w:r>
            <w:r w:rsidR="007D2E76">
              <w:rPr>
                <w:rFonts w:ascii="Times New Roman" w:hAnsi="Times New Roman" w:cs="Times New Roman"/>
                <w:sz w:val="15"/>
              </w:rPr>
              <w:t xml:space="preserve"> </w:t>
            </w:r>
            <w:r w:rsidRPr="003A59E3">
              <w:rPr>
                <w:rFonts w:ascii="Times New Roman" w:hAnsi="Times New Roman" w:cs="Times New Roman"/>
                <w:sz w:val="15"/>
              </w:rPr>
              <w:t>golden</w:t>
            </w:r>
            <w:r w:rsidR="007D2E76">
              <w:rPr>
                <w:rFonts w:ascii="Times New Roman" w:hAnsi="Times New Roman" w:cs="Times New Roman"/>
                <w:sz w:val="15"/>
              </w:rPr>
              <w:t xml:space="preserve"> </w:t>
            </w:r>
            <w:r w:rsidRPr="003A59E3">
              <w:rPr>
                <w:rFonts w:ascii="Times New Roman" w:hAnsi="Times New Roman" w:cs="Times New Roman"/>
                <w:sz w:val="15"/>
              </w:rPr>
              <w:t>cases</w:t>
            </w:r>
            <w:r w:rsidR="007D2E76">
              <w:rPr>
                <w:rFonts w:ascii="Times New Roman" w:hAnsi="Times New Roman" w:cs="Times New Roman"/>
                <w:sz w:val="15"/>
              </w:rPr>
              <w:t xml:space="preserve"> </w:t>
            </w:r>
            <w:r w:rsidRPr="003A59E3">
              <w:rPr>
                <w:rFonts w:ascii="Times New Roman" w:hAnsi="Times New Roman" w:cs="Times New Roman"/>
                <w:sz w:val="15"/>
              </w:rPr>
              <w:t>within</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documented</w:t>
            </w:r>
            <w:r w:rsidR="007D2E76">
              <w:rPr>
                <w:rFonts w:ascii="Times New Roman" w:hAnsi="Times New Roman" w:cs="Times New Roman"/>
                <w:sz w:val="15"/>
              </w:rPr>
              <w:t xml:space="preserve"> </w:t>
            </w:r>
            <w:r w:rsidRPr="003A59E3">
              <w:rPr>
                <w:rFonts w:ascii="Times New Roman" w:hAnsi="Times New Roman" w:cs="Times New Roman"/>
                <w:sz w:val="15"/>
              </w:rPr>
              <w:t>numeric</w:t>
            </w:r>
            <w:r w:rsidR="007D2E76">
              <w:rPr>
                <w:rFonts w:ascii="Times New Roman" w:hAnsi="Times New Roman" w:cs="Times New Roman"/>
                <w:sz w:val="15"/>
              </w:rPr>
              <w:t xml:space="preserve"> </w:t>
            </w:r>
            <w:r w:rsidRPr="003A59E3">
              <w:rPr>
                <w:rFonts w:ascii="Times New Roman" w:hAnsi="Times New Roman" w:cs="Times New Roman"/>
                <w:sz w:val="15"/>
              </w:rPr>
              <w:t>tolerance</w:t>
            </w:r>
            <w:r w:rsidR="007D2E76">
              <w:rPr>
                <w:rFonts w:ascii="Times New Roman" w:hAnsi="Times New Roman" w:cs="Times New Roman"/>
                <w:sz w:val="15"/>
              </w:rPr>
              <w:t xml:space="preserve"> </w:t>
            </w:r>
            <w:r w:rsidRPr="003A59E3">
              <w:rPr>
                <w:rFonts w:ascii="Times New Roman" w:hAnsi="Times New Roman" w:cs="Times New Roman"/>
                <w:sz w:val="15"/>
              </w:rPr>
              <w:t>before</w:t>
            </w:r>
            <w:r w:rsidR="007D2E76">
              <w:rPr>
                <w:rFonts w:ascii="Times New Roman" w:hAnsi="Times New Roman" w:cs="Times New Roman"/>
                <w:sz w:val="15"/>
              </w:rPr>
              <w:t xml:space="preserve"> </w:t>
            </w:r>
            <w:r w:rsidRPr="003A59E3">
              <w:rPr>
                <w:rFonts w:ascii="Times New Roman" w:hAnsi="Times New Roman" w:cs="Times New Roman"/>
                <w:sz w:val="15"/>
              </w:rPr>
              <w:t>production</w:t>
            </w:r>
            <w:r w:rsidR="007D2E76">
              <w:rPr>
                <w:rFonts w:ascii="Times New Roman" w:hAnsi="Times New Roman" w:cs="Times New Roman"/>
                <w:sz w:val="15"/>
              </w:rPr>
              <w:t xml:space="preserve"> </w:t>
            </w:r>
            <w:r w:rsidRPr="003A59E3">
              <w:rPr>
                <w:rFonts w:ascii="Times New Roman" w:hAnsi="Times New Roman" w:cs="Times New Roman"/>
                <w:sz w:val="15"/>
              </w:rPr>
              <w:t>use.</w:t>
            </w:r>
          </w:p>
        </w:tc>
        <w:tc>
          <w:tcPr>
            <w:tcW w:w="2360" w:type="dxa"/>
            <w:tcMar>
              <w:top w:w="95" w:type="dxa"/>
              <w:left w:w="120" w:type="dxa"/>
              <w:bottom w:w="95" w:type="dxa"/>
              <w:right w:w="120" w:type="dxa"/>
            </w:tcMar>
            <w:vAlign w:val="center"/>
          </w:tcPr>
          <w:p w14:paraId="37B715D8" w14:textId="7FEDC63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Automated</w:t>
            </w:r>
            <w:r w:rsidR="007D2E76">
              <w:rPr>
                <w:rFonts w:ascii="Times New Roman" w:hAnsi="Times New Roman" w:cs="Times New Roman"/>
                <w:sz w:val="15"/>
              </w:rPr>
              <w:t xml:space="preserve"> </w:t>
            </w:r>
            <w:r w:rsidRPr="003A59E3">
              <w:rPr>
                <w:rFonts w:ascii="Times New Roman" w:hAnsi="Times New Roman" w:cs="Times New Roman"/>
                <w:sz w:val="15"/>
              </w:rPr>
              <w:t>golden-case</w:t>
            </w:r>
            <w:r w:rsidR="007D2E76">
              <w:rPr>
                <w:rFonts w:ascii="Times New Roman" w:hAnsi="Times New Roman" w:cs="Times New Roman"/>
                <w:sz w:val="15"/>
              </w:rPr>
              <w:t xml:space="preserve"> </w:t>
            </w:r>
            <w:r w:rsidRPr="003A59E3">
              <w:rPr>
                <w:rFonts w:ascii="Times New Roman" w:hAnsi="Times New Roman" w:cs="Times New Roman"/>
                <w:sz w:val="15"/>
              </w:rPr>
              <w:t>suite</w:t>
            </w:r>
            <w:r w:rsidR="007D2E76">
              <w:rPr>
                <w:rFonts w:ascii="Times New Roman" w:hAnsi="Times New Roman" w:cs="Times New Roman"/>
                <w:sz w:val="15"/>
              </w:rPr>
              <w:t xml:space="preserve"> </w:t>
            </w:r>
            <w:r w:rsidRPr="003A59E3">
              <w:rPr>
                <w:rFonts w:ascii="Times New Roman" w:hAnsi="Times New Roman" w:cs="Times New Roman"/>
                <w:sz w:val="15"/>
              </w:rPr>
              <w:t>signed</w:t>
            </w:r>
            <w:r w:rsidR="007D2E76">
              <w:rPr>
                <w:rFonts w:ascii="Times New Roman" w:hAnsi="Times New Roman" w:cs="Times New Roman"/>
                <w:sz w:val="15"/>
              </w:rPr>
              <w:t xml:space="preserve"> </w:t>
            </w:r>
            <w:r w:rsidRPr="003A59E3">
              <w:rPr>
                <w:rFonts w:ascii="Times New Roman" w:hAnsi="Times New Roman" w:cs="Times New Roman"/>
                <w:sz w:val="15"/>
              </w:rPr>
              <w:t>off</w:t>
            </w:r>
            <w:r w:rsidR="007D2E76">
              <w:rPr>
                <w:rFonts w:ascii="Times New Roman" w:hAnsi="Times New Roman" w:cs="Times New Roman"/>
                <w:sz w:val="15"/>
              </w:rPr>
              <w:t xml:space="preserve"> </w:t>
            </w:r>
            <w:r w:rsidRPr="003A59E3">
              <w:rPr>
                <w:rFonts w:ascii="Times New Roman" w:hAnsi="Times New Roman" w:cs="Times New Roman"/>
                <w:sz w:val="15"/>
              </w:rPr>
              <w:t>by</w:t>
            </w:r>
            <w:r w:rsidR="007D2E76">
              <w:rPr>
                <w:rFonts w:ascii="Times New Roman" w:hAnsi="Times New Roman" w:cs="Times New Roman"/>
                <w:sz w:val="15"/>
              </w:rPr>
              <w:t xml:space="preserve"> </w:t>
            </w:r>
            <w:r w:rsidRPr="003A59E3">
              <w:rPr>
                <w:rFonts w:ascii="Times New Roman" w:hAnsi="Times New Roman" w:cs="Times New Roman"/>
                <w:sz w:val="15"/>
              </w:rPr>
              <w:t>qualified</w:t>
            </w:r>
            <w:r w:rsidR="007D2E76">
              <w:rPr>
                <w:rFonts w:ascii="Times New Roman" w:hAnsi="Times New Roman" w:cs="Times New Roman"/>
                <w:sz w:val="15"/>
              </w:rPr>
              <w:t xml:space="preserve"> </w:t>
            </w:r>
            <w:r w:rsidRPr="003A59E3">
              <w:rPr>
                <w:rFonts w:ascii="Times New Roman" w:hAnsi="Times New Roman" w:cs="Times New Roman"/>
                <w:sz w:val="15"/>
              </w:rPr>
              <w:t>specialist.</w:t>
            </w:r>
          </w:p>
        </w:tc>
        <w:tc>
          <w:tcPr>
            <w:tcW w:w="1150" w:type="dxa"/>
            <w:tcMar>
              <w:top w:w="95" w:type="dxa"/>
              <w:left w:w="120" w:type="dxa"/>
              <w:bottom w:w="95" w:type="dxa"/>
              <w:right w:w="120" w:type="dxa"/>
            </w:tcMar>
            <w:vAlign w:val="center"/>
          </w:tcPr>
          <w:p w14:paraId="05CDDF3B" w14:textId="6F7B57C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r w:rsidR="007D2E76">
              <w:rPr>
                <w:rFonts w:ascii="Times New Roman" w:hAnsi="Times New Roman" w:cs="Times New Roman"/>
                <w:sz w:val="15"/>
              </w:rPr>
              <w:t xml:space="preserve"> </w:t>
            </w:r>
            <w:r w:rsidRPr="003A59E3">
              <w:rPr>
                <w:rFonts w:ascii="Times New Roman" w:hAnsi="Times New Roman" w:cs="Times New Roman"/>
                <w:sz w:val="15"/>
              </w:rPr>
              <w:t>governance;</w:t>
            </w:r>
            <w:r w:rsidR="007D2E76">
              <w:rPr>
                <w:rFonts w:ascii="Times New Roman" w:hAnsi="Times New Roman" w:cs="Times New Roman"/>
                <w:sz w:val="15"/>
              </w:rPr>
              <w:t xml:space="preserve"> </w:t>
            </w:r>
            <w:r w:rsidRPr="003A59E3">
              <w:rPr>
                <w:rFonts w:ascii="Times New Roman" w:hAnsi="Times New Roman" w:cs="Times New Roman"/>
                <w:sz w:val="15"/>
              </w:rPr>
              <w:t>tolerance</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r w:rsidR="003E5D33" w:rsidRPr="003A59E3" w14:paraId="523B9EAF" w14:textId="77777777" w:rsidTr="00121DCF">
        <w:tc>
          <w:tcPr>
            <w:tcW w:w="700" w:type="dxa"/>
            <w:tcMar>
              <w:top w:w="95" w:type="dxa"/>
              <w:left w:w="120" w:type="dxa"/>
              <w:bottom w:w="95" w:type="dxa"/>
              <w:right w:w="120" w:type="dxa"/>
            </w:tcMar>
            <w:vAlign w:val="center"/>
          </w:tcPr>
          <w:p w14:paraId="128F2C4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NFR-10</w:t>
            </w:r>
          </w:p>
        </w:tc>
        <w:tc>
          <w:tcPr>
            <w:tcW w:w="1300" w:type="dxa"/>
            <w:tcMar>
              <w:top w:w="95" w:type="dxa"/>
              <w:left w:w="120" w:type="dxa"/>
              <w:bottom w:w="95" w:type="dxa"/>
              <w:right w:w="120" w:type="dxa"/>
            </w:tcMar>
            <w:vAlign w:val="center"/>
          </w:tcPr>
          <w:p w14:paraId="19A1F22A" w14:textId="44B5ADA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Unit</w:t>
            </w:r>
            <w:r w:rsidR="007D2E76">
              <w:rPr>
                <w:rFonts w:ascii="Times New Roman" w:hAnsi="Times New Roman" w:cs="Times New Roman"/>
                <w:sz w:val="15"/>
              </w:rPr>
              <w:t xml:space="preserve"> </w:t>
            </w:r>
            <w:r w:rsidRPr="003A59E3">
              <w:rPr>
                <w:rFonts w:ascii="Times New Roman" w:hAnsi="Times New Roman" w:cs="Times New Roman"/>
                <w:sz w:val="15"/>
              </w:rPr>
              <w:t>consistency</w:t>
            </w:r>
          </w:p>
        </w:tc>
        <w:tc>
          <w:tcPr>
            <w:tcW w:w="3850" w:type="dxa"/>
            <w:tcMar>
              <w:top w:w="95" w:type="dxa"/>
              <w:left w:w="120" w:type="dxa"/>
              <w:bottom w:w="95" w:type="dxa"/>
              <w:right w:w="120" w:type="dxa"/>
            </w:tcMar>
            <w:vAlign w:val="center"/>
          </w:tcPr>
          <w:p w14:paraId="74D3F757" w14:textId="10911C5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Changing</w:t>
            </w:r>
            <w:r w:rsidR="007D2E76">
              <w:rPr>
                <w:rFonts w:ascii="Times New Roman" w:hAnsi="Times New Roman" w:cs="Times New Roman"/>
                <w:sz w:val="15"/>
              </w:rPr>
              <w:t xml:space="preserve"> </w:t>
            </w:r>
            <w:r w:rsidRPr="003A59E3">
              <w:rPr>
                <w:rFonts w:ascii="Times New Roman" w:hAnsi="Times New Roman" w:cs="Times New Roman"/>
                <w:sz w:val="15"/>
              </w:rPr>
              <w:t>Metric/Imperial</w:t>
            </w:r>
            <w:r w:rsidR="007D2E76">
              <w:rPr>
                <w:rFonts w:ascii="Times New Roman" w:hAnsi="Times New Roman" w:cs="Times New Roman"/>
                <w:sz w:val="15"/>
              </w:rPr>
              <w:t xml:space="preserve"> </w:t>
            </w:r>
            <w:r w:rsidRPr="003A59E3">
              <w:rPr>
                <w:rFonts w:ascii="Times New Roman" w:hAnsi="Times New Roman" w:cs="Times New Roman"/>
                <w:sz w:val="15"/>
              </w:rPr>
              <w:t>display</w:t>
            </w:r>
            <w:r w:rsidR="007D2E76">
              <w:rPr>
                <w:rFonts w:ascii="Times New Roman" w:hAnsi="Times New Roman" w:cs="Times New Roman"/>
                <w:sz w:val="15"/>
              </w:rPr>
              <w:t xml:space="preserve"> </w:t>
            </w:r>
            <w:r w:rsidRPr="003A59E3">
              <w:rPr>
                <w:rFonts w:ascii="Times New Roman" w:hAnsi="Times New Roman" w:cs="Times New Roman"/>
                <w:sz w:val="15"/>
              </w:rPr>
              <w:t>units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converting</w:t>
            </w:r>
            <w:r w:rsidR="007D2E76">
              <w:rPr>
                <w:rFonts w:ascii="Times New Roman" w:hAnsi="Times New Roman" w:cs="Times New Roman"/>
                <w:sz w:val="15"/>
              </w:rPr>
              <w:t xml:space="preserve"> </w:t>
            </w:r>
            <w:r w:rsidRPr="003A59E3">
              <w:rPr>
                <w:rFonts w:ascii="Times New Roman" w:hAnsi="Times New Roman" w:cs="Times New Roman"/>
                <w:sz w:val="15"/>
              </w:rPr>
              <w:t>back</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not</w:t>
            </w:r>
            <w:r w:rsidR="007D2E76">
              <w:rPr>
                <w:rFonts w:ascii="Times New Roman" w:hAnsi="Times New Roman" w:cs="Times New Roman"/>
                <w:sz w:val="15"/>
              </w:rPr>
              <w:t xml:space="preserve"> </w:t>
            </w:r>
            <w:r w:rsidRPr="003A59E3">
              <w:rPr>
                <w:rFonts w:ascii="Times New Roman" w:hAnsi="Times New Roman" w:cs="Times New Roman"/>
                <w:sz w:val="15"/>
              </w:rPr>
              <w:t>materially</w:t>
            </w:r>
            <w:r w:rsidR="007D2E76">
              <w:rPr>
                <w:rFonts w:ascii="Times New Roman" w:hAnsi="Times New Roman" w:cs="Times New Roman"/>
                <w:sz w:val="15"/>
              </w:rPr>
              <w:t xml:space="preserve"> </w:t>
            </w:r>
            <w:r w:rsidRPr="003A59E3">
              <w:rPr>
                <w:rFonts w:ascii="Times New Roman" w:hAnsi="Times New Roman" w:cs="Times New Roman"/>
                <w:sz w:val="15"/>
              </w:rPr>
              <w:t>change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physical</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controlled</w:t>
            </w:r>
            <w:r w:rsidR="007D2E76">
              <w:rPr>
                <w:rFonts w:ascii="Times New Roman" w:hAnsi="Times New Roman" w:cs="Times New Roman"/>
                <w:sz w:val="15"/>
              </w:rPr>
              <w:t xml:space="preserve"> </w:t>
            </w:r>
            <w:r w:rsidRPr="003A59E3">
              <w:rPr>
                <w:rFonts w:ascii="Times New Roman" w:hAnsi="Times New Roman" w:cs="Times New Roman"/>
                <w:sz w:val="15"/>
              </w:rPr>
              <w:t>result.</w:t>
            </w:r>
          </w:p>
        </w:tc>
        <w:tc>
          <w:tcPr>
            <w:tcW w:w="2360" w:type="dxa"/>
            <w:tcMar>
              <w:top w:w="95" w:type="dxa"/>
              <w:left w:w="120" w:type="dxa"/>
              <w:bottom w:w="95" w:type="dxa"/>
              <w:right w:w="120" w:type="dxa"/>
            </w:tcMar>
            <w:vAlign w:val="center"/>
          </w:tcPr>
          <w:p w14:paraId="02C4CCC1" w14:textId="084338F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Round-trip</w:t>
            </w:r>
            <w:r w:rsidR="007D2E76">
              <w:rPr>
                <w:rFonts w:ascii="Times New Roman" w:hAnsi="Times New Roman" w:cs="Times New Roman"/>
                <w:sz w:val="15"/>
              </w:rPr>
              <w:t xml:space="preserve"> </w:t>
            </w:r>
            <w:r w:rsidRPr="003A59E3">
              <w:rPr>
                <w:rFonts w:ascii="Times New Roman" w:hAnsi="Times New Roman" w:cs="Times New Roman"/>
                <w:sz w:val="15"/>
              </w:rPr>
              <w:t>property</w:t>
            </w:r>
            <w:r w:rsidR="007D2E76">
              <w:rPr>
                <w:rFonts w:ascii="Times New Roman" w:hAnsi="Times New Roman" w:cs="Times New Roman"/>
                <w:sz w:val="15"/>
              </w:rPr>
              <w:t xml:space="preserve"> </w:t>
            </w:r>
            <w:r w:rsidRPr="003A59E3">
              <w:rPr>
                <w:rFonts w:ascii="Times New Roman" w:hAnsi="Times New Roman" w:cs="Times New Roman"/>
                <w:sz w:val="15"/>
              </w:rPr>
              <w:t>tests</w:t>
            </w:r>
            <w:r w:rsidR="007D2E76">
              <w:rPr>
                <w:rFonts w:ascii="Times New Roman" w:hAnsi="Times New Roman" w:cs="Times New Roman"/>
                <w:sz w:val="15"/>
              </w:rPr>
              <w:t xml:space="preserve"> </w:t>
            </w:r>
            <w:r w:rsidRPr="003A59E3">
              <w:rPr>
                <w:rFonts w:ascii="Times New Roman" w:hAnsi="Times New Roman" w:cs="Times New Roman"/>
                <w:sz w:val="15"/>
              </w:rPr>
              <w:t>across</w:t>
            </w:r>
            <w:r w:rsidR="007D2E76">
              <w:rPr>
                <w:rFonts w:ascii="Times New Roman" w:hAnsi="Times New Roman" w:cs="Times New Roman"/>
                <w:sz w:val="15"/>
              </w:rPr>
              <w:t xml:space="preserve"> </w:t>
            </w:r>
            <w:r w:rsidRPr="003A59E3">
              <w:rPr>
                <w:rFonts w:ascii="Times New Roman" w:hAnsi="Times New Roman" w:cs="Times New Roman"/>
                <w:sz w:val="15"/>
              </w:rPr>
              <w:t>representative</w:t>
            </w:r>
            <w:r w:rsidR="007D2E76">
              <w:rPr>
                <w:rFonts w:ascii="Times New Roman" w:hAnsi="Times New Roman" w:cs="Times New Roman"/>
                <w:sz w:val="15"/>
              </w:rPr>
              <w:t xml:space="preserve"> </w:t>
            </w:r>
            <w:r w:rsidRPr="003A59E3">
              <w:rPr>
                <w:rFonts w:ascii="Times New Roman" w:hAnsi="Times New Roman" w:cs="Times New Roman"/>
                <w:sz w:val="15"/>
              </w:rPr>
              <w:t>inputs.</w:t>
            </w:r>
          </w:p>
        </w:tc>
        <w:tc>
          <w:tcPr>
            <w:tcW w:w="1150" w:type="dxa"/>
            <w:tcMar>
              <w:top w:w="95" w:type="dxa"/>
              <w:left w:w="120" w:type="dxa"/>
              <w:bottom w:w="95" w:type="dxa"/>
              <w:right w:w="120" w:type="dxa"/>
            </w:tcMar>
            <w:vAlign w:val="center"/>
          </w:tcPr>
          <w:p w14:paraId="52EFBD3D" w14:textId="67A2B2F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r w:rsidR="007D2E76">
              <w:rPr>
                <w:rFonts w:ascii="Times New Roman" w:hAnsi="Times New Roman" w:cs="Times New Roman"/>
                <w:sz w:val="15"/>
              </w:rPr>
              <w:t xml:space="preserve"> </w:t>
            </w:r>
            <w:r w:rsidRPr="003A59E3">
              <w:rPr>
                <w:rFonts w:ascii="Times New Roman" w:hAnsi="Times New Roman" w:cs="Times New Roman"/>
                <w:sz w:val="15"/>
              </w:rPr>
              <w:t>numeric</w:t>
            </w:r>
            <w:r w:rsidR="007D2E76">
              <w:rPr>
                <w:rFonts w:ascii="Times New Roman" w:hAnsi="Times New Roman" w:cs="Times New Roman"/>
                <w:sz w:val="15"/>
              </w:rPr>
              <w:t xml:space="preserve"> </w:t>
            </w:r>
            <w:r w:rsidRPr="003A59E3">
              <w:rPr>
                <w:rFonts w:ascii="Times New Roman" w:hAnsi="Times New Roman" w:cs="Times New Roman"/>
                <w:sz w:val="15"/>
              </w:rPr>
              <w:t>tolerance</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r w:rsidR="003E5D33" w:rsidRPr="003A59E3" w14:paraId="62F94DD7" w14:textId="77777777" w:rsidTr="00121DCF">
        <w:tc>
          <w:tcPr>
            <w:tcW w:w="700" w:type="dxa"/>
            <w:tcMar>
              <w:top w:w="95" w:type="dxa"/>
              <w:left w:w="120" w:type="dxa"/>
              <w:bottom w:w="95" w:type="dxa"/>
              <w:right w:w="120" w:type="dxa"/>
            </w:tcMar>
            <w:vAlign w:val="center"/>
          </w:tcPr>
          <w:p w14:paraId="5443820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NFR-11</w:t>
            </w:r>
          </w:p>
        </w:tc>
        <w:tc>
          <w:tcPr>
            <w:tcW w:w="1300" w:type="dxa"/>
            <w:tcMar>
              <w:top w:w="95" w:type="dxa"/>
              <w:left w:w="120" w:type="dxa"/>
              <w:bottom w:w="95" w:type="dxa"/>
              <w:right w:w="120" w:type="dxa"/>
            </w:tcMar>
            <w:vAlign w:val="center"/>
          </w:tcPr>
          <w:p w14:paraId="3CE03A4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Performance</w:t>
            </w:r>
          </w:p>
        </w:tc>
        <w:tc>
          <w:tcPr>
            <w:tcW w:w="3850" w:type="dxa"/>
            <w:tcMar>
              <w:top w:w="95" w:type="dxa"/>
              <w:left w:w="120" w:type="dxa"/>
              <w:bottom w:w="95" w:type="dxa"/>
              <w:right w:w="120" w:type="dxa"/>
            </w:tcMar>
            <w:vAlign w:val="center"/>
          </w:tcPr>
          <w:p w14:paraId="0129B488" w14:textId="61645B0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For</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agreed</w:t>
            </w:r>
            <w:r w:rsidR="007D2E76">
              <w:rPr>
                <w:rFonts w:ascii="Times New Roman" w:hAnsi="Times New Roman" w:cs="Times New Roman"/>
                <w:sz w:val="15"/>
              </w:rPr>
              <w:t xml:space="preserve"> </w:t>
            </w:r>
            <w:r w:rsidRPr="003A59E3">
              <w:rPr>
                <w:rFonts w:ascii="Times New Roman" w:hAnsi="Times New Roman" w:cs="Times New Roman"/>
                <w:sz w:val="15"/>
              </w:rPr>
              <w:t>representative</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95%</w:t>
            </w:r>
            <w:r w:rsidR="007D2E76">
              <w:rPr>
                <w:rFonts w:ascii="Times New Roman" w:hAnsi="Times New Roman" w:cs="Times New Roman"/>
                <w:sz w:val="15"/>
              </w:rPr>
              <w:t xml:space="preserve"> </w:t>
            </w:r>
            <w:r w:rsidRPr="003A59E3">
              <w:rPr>
                <w:rFonts w:ascii="Times New Roman" w:hAnsi="Times New Roman" w:cs="Times New Roman"/>
                <w:sz w:val="15"/>
              </w:rPr>
              <w:t>of</w:t>
            </w:r>
            <w:r w:rsidR="007D2E76">
              <w:rPr>
                <w:rFonts w:ascii="Times New Roman" w:hAnsi="Times New Roman" w:cs="Times New Roman"/>
                <w:sz w:val="15"/>
              </w:rPr>
              <w:t xml:space="preserve"> </w:t>
            </w:r>
            <w:r w:rsidRPr="003A59E3">
              <w:rPr>
                <w:rFonts w:ascii="Times New Roman" w:hAnsi="Times New Roman" w:cs="Times New Roman"/>
                <w:sz w:val="15"/>
              </w:rPr>
              <w:t>ordinary</w:t>
            </w:r>
            <w:r w:rsidR="007D2E76">
              <w:rPr>
                <w:rFonts w:ascii="Times New Roman" w:hAnsi="Times New Roman" w:cs="Times New Roman"/>
                <w:sz w:val="15"/>
              </w:rPr>
              <w:t xml:space="preserve"> </w:t>
            </w:r>
            <w:r w:rsidRPr="003A59E3">
              <w:rPr>
                <w:rFonts w:ascii="Times New Roman" w:hAnsi="Times New Roman" w:cs="Times New Roman"/>
                <w:sz w:val="15"/>
              </w:rPr>
              <w:t>page/navigation/search/save</w:t>
            </w:r>
            <w:r w:rsidR="007D2E76">
              <w:rPr>
                <w:rFonts w:ascii="Times New Roman" w:hAnsi="Times New Roman" w:cs="Times New Roman"/>
                <w:sz w:val="15"/>
              </w:rPr>
              <w:t xml:space="preserve"> </w:t>
            </w:r>
            <w:r w:rsidRPr="003A59E3">
              <w:rPr>
                <w:rFonts w:ascii="Times New Roman" w:hAnsi="Times New Roman" w:cs="Times New Roman"/>
                <w:sz w:val="15"/>
              </w:rPr>
              <w:t>requests</w:t>
            </w:r>
            <w:r w:rsidR="007D2E76">
              <w:rPr>
                <w:rFonts w:ascii="Times New Roman" w:hAnsi="Times New Roman" w:cs="Times New Roman"/>
                <w:sz w:val="15"/>
              </w:rPr>
              <w:t xml:space="preserve"> </w:t>
            </w:r>
            <w:r w:rsidRPr="003A59E3">
              <w:rPr>
                <w:rFonts w:ascii="Times New Roman" w:hAnsi="Times New Roman" w:cs="Times New Roman"/>
                <w:sz w:val="15"/>
              </w:rPr>
              <w:t>should</w:t>
            </w:r>
            <w:r w:rsidR="007D2E76">
              <w:rPr>
                <w:rFonts w:ascii="Times New Roman" w:hAnsi="Times New Roman" w:cs="Times New Roman"/>
                <w:sz w:val="15"/>
              </w:rPr>
              <w:t xml:space="preserve"> </w:t>
            </w:r>
            <w:r w:rsidRPr="003A59E3">
              <w:rPr>
                <w:rFonts w:ascii="Times New Roman" w:hAnsi="Times New Roman" w:cs="Times New Roman"/>
                <w:sz w:val="15"/>
              </w:rPr>
              <w:t>complete</w:t>
            </w:r>
            <w:r w:rsidR="007D2E76">
              <w:rPr>
                <w:rFonts w:ascii="Times New Roman" w:hAnsi="Times New Roman" w:cs="Times New Roman"/>
                <w:sz w:val="15"/>
              </w:rPr>
              <w:t xml:space="preserve"> </w:t>
            </w:r>
            <w:r w:rsidRPr="003A59E3">
              <w:rPr>
                <w:rFonts w:ascii="Times New Roman" w:hAnsi="Times New Roman" w:cs="Times New Roman"/>
                <w:sz w:val="15"/>
              </w:rPr>
              <w:t>within</w:t>
            </w:r>
            <w:r w:rsidR="007D2E76">
              <w:rPr>
                <w:rFonts w:ascii="Times New Roman" w:hAnsi="Times New Roman" w:cs="Times New Roman"/>
                <w:sz w:val="15"/>
              </w:rPr>
              <w:t xml:space="preserve"> </w:t>
            </w:r>
            <w:r w:rsidRPr="003A59E3">
              <w:rPr>
                <w:rFonts w:ascii="Times New Roman" w:hAnsi="Times New Roman" w:cs="Times New Roman"/>
                <w:sz w:val="15"/>
              </w:rPr>
              <w:t>2</w:t>
            </w:r>
            <w:r w:rsidR="007D2E76">
              <w:rPr>
                <w:rFonts w:ascii="Times New Roman" w:hAnsi="Times New Roman" w:cs="Times New Roman"/>
                <w:sz w:val="15"/>
              </w:rPr>
              <w:t xml:space="preserve"> </w:t>
            </w:r>
            <w:r w:rsidRPr="003A59E3">
              <w:rPr>
                <w:rFonts w:ascii="Times New Roman" w:hAnsi="Times New Roman" w:cs="Times New Roman"/>
                <w:sz w:val="15"/>
              </w:rPr>
              <w:t>seconds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controlled</w:t>
            </w:r>
            <w:r w:rsidR="007D2E76">
              <w:rPr>
                <w:rFonts w:ascii="Times New Roman" w:hAnsi="Times New Roman" w:cs="Times New Roman"/>
                <w:sz w:val="15"/>
              </w:rPr>
              <w:t xml:space="preserve"> </w:t>
            </w:r>
            <w:r w:rsidRPr="003A59E3">
              <w:rPr>
                <w:rFonts w:ascii="Times New Roman" w:hAnsi="Times New Roman" w:cs="Times New Roman"/>
                <w:sz w:val="15"/>
              </w:rPr>
              <w:t>save</w:t>
            </w:r>
            <w:r w:rsidR="007D2E76">
              <w:rPr>
                <w:rFonts w:ascii="Times New Roman" w:hAnsi="Times New Roman" w:cs="Times New Roman"/>
                <w:sz w:val="15"/>
              </w:rPr>
              <w:t xml:space="preserve"> </w:t>
            </w:r>
            <w:r w:rsidRPr="003A59E3">
              <w:rPr>
                <w:rFonts w:ascii="Times New Roman" w:hAnsi="Times New Roman" w:cs="Times New Roman"/>
                <w:sz w:val="15"/>
              </w:rPr>
              <w:t>actions</w:t>
            </w:r>
            <w:r w:rsidR="007D2E76">
              <w:rPr>
                <w:rFonts w:ascii="Times New Roman" w:hAnsi="Times New Roman" w:cs="Times New Roman"/>
                <w:sz w:val="15"/>
              </w:rPr>
              <w:t xml:space="preserve"> </w:t>
            </w:r>
            <w:r w:rsidRPr="003A59E3">
              <w:rPr>
                <w:rFonts w:ascii="Times New Roman" w:hAnsi="Times New Roman" w:cs="Times New Roman"/>
                <w:sz w:val="15"/>
              </w:rPr>
              <w:t>within</w:t>
            </w:r>
            <w:r w:rsidR="007D2E76">
              <w:rPr>
                <w:rFonts w:ascii="Times New Roman" w:hAnsi="Times New Roman" w:cs="Times New Roman"/>
                <w:sz w:val="15"/>
              </w:rPr>
              <w:t xml:space="preserve"> </w:t>
            </w:r>
            <w:r w:rsidRPr="003A59E3">
              <w:rPr>
                <w:rFonts w:ascii="Times New Roman" w:hAnsi="Times New Roman" w:cs="Times New Roman"/>
                <w:sz w:val="15"/>
              </w:rPr>
              <w:t>3</w:t>
            </w:r>
            <w:r w:rsidR="007D2E76">
              <w:rPr>
                <w:rFonts w:ascii="Times New Roman" w:hAnsi="Times New Roman" w:cs="Times New Roman"/>
                <w:sz w:val="15"/>
              </w:rPr>
              <w:t xml:space="preserve"> </w:t>
            </w:r>
            <w:r w:rsidRPr="003A59E3">
              <w:rPr>
                <w:rFonts w:ascii="Times New Roman" w:hAnsi="Times New Roman" w:cs="Times New Roman"/>
                <w:sz w:val="15"/>
              </w:rPr>
              <w:t>seconds,</w:t>
            </w:r>
            <w:r w:rsidR="007D2E76">
              <w:rPr>
                <w:rFonts w:ascii="Times New Roman" w:hAnsi="Times New Roman" w:cs="Times New Roman"/>
                <w:sz w:val="15"/>
              </w:rPr>
              <w:t xml:space="preserve"> </w:t>
            </w:r>
            <w:r w:rsidRPr="003A59E3">
              <w:rPr>
                <w:rFonts w:ascii="Times New Roman" w:hAnsi="Times New Roman" w:cs="Times New Roman"/>
                <w:sz w:val="15"/>
              </w:rPr>
              <w:t>excluding</w:t>
            </w:r>
            <w:r w:rsidR="007D2E76">
              <w:rPr>
                <w:rFonts w:ascii="Times New Roman" w:hAnsi="Times New Roman" w:cs="Times New Roman"/>
                <w:sz w:val="15"/>
              </w:rPr>
              <w:t xml:space="preserve"> </w:t>
            </w:r>
            <w:r w:rsidRPr="003A59E3">
              <w:rPr>
                <w:rFonts w:ascii="Times New Roman" w:hAnsi="Times New Roman" w:cs="Times New Roman"/>
                <w:sz w:val="15"/>
              </w:rPr>
              <w:t>large</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generation.</w:t>
            </w:r>
          </w:p>
        </w:tc>
        <w:tc>
          <w:tcPr>
            <w:tcW w:w="2360" w:type="dxa"/>
            <w:tcMar>
              <w:top w:w="95" w:type="dxa"/>
              <w:left w:w="120" w:type="dxa"/>
              <w:bottom w:w="95" w:type="dxa"/>
              <w:right w:w="120" w:type="dxa"/>
            </w:tcMar>
            <w:vAlign w:val="center"/>
          </w:tcPr>
          <w:p w14:paraId="37FF71FD" w14:textId="7BB191A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Instrumented</w:t>
            </w:r>
            <w:r w:rsidR="007D2E76">
              <w:rPr>
                <w:rFonts w:ascii="Times New Roman" w:hAnsi="Times New Roman" w:cs="Times New Roman"/>
                <w:sz w:val="15"/>
              </w:rPr>
              <w:t xml:space="preserve"> </w:t>
            </w:r>
            <w:r w:rsidRPr="003A59E3">
              <w:rPr>
                <w:rFonts w:ascii="Times New Roman" w:hAnsi="Times New Roman" w:cs="Times New Roman"/>
                <w:sz w:val="15"/>
              </w:rPr>
              <w:t>staging</w:t>
            </w:r>
            <w:r w:rsidR="007D2E76">
              <w:rPr>
                <w:rFonts w:ascii="Times New Roman" w:hAnsi="Times New Roman" w:cs="Times New Roman"/>
                <w:sz w:val="15"/>
              </w:rPr>
              <w:t xml:space="preserve"> </w:t>
            </w:r>
            <w:r w:rsidRPr="003A59E3">
              <w:rPr>
                <w:rFonts w:ascii="Times New Roman" w:hAnsi="Times New Roman" w:cs="Times New Roman"/>
                <w:sz w:val="15"/>
              </w:rPr>
              <w:t>load</w:t>
            </w:r>
            <w:r w:rsidR="007D2E76">
              <w:rPr>
                <w:rFonts w:ascii="Times New Roman" w:hAnsi="Times New Roman" w:cs="Times New Roman"/>
                <w:sz w:val="15"/>
              </w:rPr>
              <w:t xml:space="preserve"> </w:t>
            </w:r>
            <w:r w:rsidRPr="003A59E3">
              <w:rPr>
                <w:rFonts w:ascii="Times New Roman" w:hAnsi="Times New Roman" w:cs="Times New Roman"/>
                <w:sz w:val="15"/>
              </w:rPr>
              <w:t>test.</w:t>
            </w:r>
          </w:p>
        </w:tc>
        <w:tc>
          <w:tcPr>
            <w:tcW w:w="1150" w:type="dxa"/>
            <w:tcMar>
              <w:top w:w="95" w:type="dxa"/>
              <w:left w:w="120" w:type="dxa"/>
              <w:bottom w:w="95" w:type="dxa"/>
              <w:right w:w="120" w:type="dxa"/>
            </w:tcMar>
            <w:vAlign w:val="center"/>
          </w:tcPr>
          <w:p w14:paraId="5DC4D3AC" w14:textId="40AB8D6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target;</w:t>
            </w:r>
            <w:r w:rsidR="007D2E76">
              <w:rPr>
                <w:rFonts w:ascii="Times New Roman" w:hAnsi="Times New Roman" w:cs="Times New Roman"/>
                <w:sz w:val="15"/>
              </w:rPr>
              <w:t xml:space="preserve"> </w:t>
            </w:r>
            <w:r w:rsidRPr="003A59E3">
              <w:rPr>
                <w:rFonts w:ascii="Times New Roman" w:hAnsi="Times New Roman" w:cs="Times New Roman"/>
                <w:sz w:val="15"/>
              </w:rPr>
              <w:t>workload</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r w:rsidR="003E5D33" w:rsidRPr="003A59E3" w14:paraId="664ABCC9" w14:textId="77777777" w:rsidTr="00121DCF">
        <w:tc>
          <w:tcPr>
            <w:tcW w:w="700" w:type="dxa"/>
            <w:tcMar>
              <w:top w:w="95" w:type="dxa"/>
              <w:left w:w="120" w:type="dxa"/>
              <w:bottom w:w="95" w:type="dxa"/>
              <w:right w:w="120" w:type="dxa"/>
            </w:tcMar>
            <w:vAlign w:val="center"/>
          </w:tcPr>
          <w:p w14:paraId="112C219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NFR-12</w:t>
            </w:r>
          </w:p>
        </w:tc>
        <w:tc>
          <w:tcPr>
            <w:tcW w:w="1300" w:type="dxa"/>
            <w:tcMar>
              <w:top w:w="95" w:type="dxa"/>
              <w:left w:w="120" w:type="dxa"/>
              <w:bottom w:w="95" w:type="dxa"/>
              <w:right w:w="120" w:type="dxa"/>
            </w:tcMar>
            <w:vAlign w:val="center"/>
          </w:tcPr>
          <w:p w14:paraId="6510D08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Performance</w:t>
            </w:r>
          </w:p>
        </w:tc>
        <w:tc>
          <w:tcPr>
            <w:tcW w:w="3850" w:type="dxa"/>
            <w:tcMar>
              <w:top w:w="95" w:type="dxa"/>
              <w:left w:w="120" w:type="dxa"/>
              <w:bottom w:w="95" w:type="dxa"/>
              <w:right w:w="120" w:type="dxa"/>
            </w:tcMar>
            <w:vAlign w:val="center"/>
          </w:tcPr>
          <w:p w14:paraId="511CB9DC" w14:textId="00CA9EB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pan,</w:t>
            </w:r>
            <w:r w:rsidR="007D2E76">
              <w:rPr>
                <w:rFonts w:ascii="Times New Roman" w:hAnsi="Times New Roman" w:cs="Times New Roman"/>
                <w:sz w:val="15"/>
              </w:rPr>
              <w:t xml:space="preserve"> </w:t>
            </w:r>
            <w:r w:rsidRPr="003A59E3">
              <w:rPr>
                <w:rFonts w:ascii="Times New Roman" w:hAnsi="Times New Roman" w:cs="Times New Roman"/>
                <w:sz w:val="15"/>
              </w:rPr>
              <w:t>zoom,</w:t>
            </w:r>
            <w:r w:rsidR="007D2E76">
              <w:rPr>
                <w:rFonts w:ascii="Times New Roman" w:hAnsi="Times New Roman" w:cs="Times New Roman"/>
                <w:sz w:val="15"/>
              </w:rPr>
              <w:t xml:space="preserve"> </w:t>
            </w:r>
            <w:r w:rsidRPr="003A59E3">
              <w:rPr>
                <w:rFonts w:ascii="Times New Roman" w:hAnsi="Times New Roman" w:cs="Times New Roman"/>
                <w:sz w:val="15"/>
              </w:rPr>
              <w:t>selection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point/hole</w:t>
            </w:r>
            <w:r w:rsidR="007D2E76">
              <w:rPr>
                <w:rFonts w:ascii="Times New Roman" w:hAnsi="Times New Roman" w:cs="Times New Roman"/>
                <w:sz w:val="15"/>
              </w:rPr>
              <w:t xml:space="preserve"> </w:t>
            </w:r>
            <w:r w:rsidRPr="003A59E3">
              <w:rPr>
                <w:rFonts w:ascii="Times New Roman" w:hAnsi="Times New Roman" w:cs="Times New Roman"/>
                <w:sz w:val="15"/>
              </w:rPr>
              <w:t>movement</w:t>
            </w:r>
            <w:r w:rsidR="007D2E76">
              <w:rPr>
                <w:rFonts w:ascii="Times New Roman" w:hAnsi="Times New Roman" w:cs="Times New Roman"/>
                <w:sz w:val="15"/>
              </w:rPr>
              <w:t xml:space="preserve"> </w:t>
            </w:r>
            <w:r w:rsidRPr="003A59E3">
              <w:rPr>
                <w:rFonts w:ascii="Times New Roman" w:hAnsi="Times New Roman" w:cs="Times New Roman"/>
                <w:sz w:val="15"/>
              </w:rPr>
              <w:t>should</w:t>
            </w:r>
            <w:r w:rsidR="007D2E76">
              <w:rPr>
                <w:rFonts w:ascii="Times New Roman" w:hAnsi="Times New Roman" w:cs="Times New Roman"/>
                <w:sz w:val="15"/>
              </w:rPr>
              <w:t xml:space="preserve"> </w:t>
            </w:r>
            <w:r w:rsidRPr="003A59E3">
              <w:rPr>
                <w:rFonts w:ascii="Times New Roman" w:hAnsi="Times New Roman" w:cs="Times New Roman"/>
                <w:sz w:val="15"/>
              </w:rPr>
              <w:t>remain</w:t>
            </w:r>
            <w:r w:rsidR="007D2E76">
              <w:rPr>
                <w:rFonts w:ascii="Times New Roman" w:hAnsi="Times New Roman" w:cs="Times New Roman"/>
                <w:sz w:val="15"/>
              </w:rPr>
              <w:t xml:space="preserve"> </w:t>
            </w:r>
            <w:r w:rsidRPr="003A59E3">
              <w:rPr>
                <w:rFonts w:ascii="Times New Roman" w:hAnsi="Times New Roman" w:cs="Times New Roman"/>
                <w:sz w:val="15"/>
              </w:rPr>
              <w:t>visibly</w:t>
            </w:r>
            <w:r w:rsidR="007D2E76">
              <w:rPr>
                <w:rFonts w:ascii="Times New Roman" w:hAnsi="Times New Roman" w:cs="Times New Roman"/>
                <w:sz w:val="15"/>
              </w:rPr>
              <w:t xml:space="preserve"> </w:t>
            </w:r>
            <w:r w:rsidRPr="003A59E3">
              <w:rPr>
                <w:rFonts w:ascii="Times New Roman" w:hAnsi="Times New Roman" w:cs="Times New Roman"/>
                <w:sz w:val="15"/>
              </w:rPr>
              <w:t>responsive,</w:t>
            </w:r>
            <w:r w:rsidR="007D2E76">
              <w:rPr>
                <w:rFonts w:ascii="Times New Roman" w:hAnsi="Times New Roman" w:cs="Times New Roman"/>
                <w:sz w:val="15"/>
              </w:rPr>
              <w:t xml:space="preserve"> </w:t>
            </w:r>
            <w:r w:rsidRPr="003A59E3">
              <w:rPr>
                <w:rFonts w:ascii="Times New Roman" w:hAnsi="Times New Roman" w:cs="Times New Roman"/>
                <w:sz w:val="15"/>
              </w:rPr>
              <w:t>targeting</w:t>
            </w:r>
            <w:r w:rsidR="007D2E76">
              <w:rPr>
                <w:rFonts w:ascii="Times New Roman" w:hAnsi="Times New Roman" w:cs="Times New Roman"/>
                <w:sz w:val="15"/>
              </w:rPr>
              <w:t xml:space="preserve"> </w:t>
            </w:r>
            <w:r w:rsidRPr="003A59E3">
              <w:rPr>
                <w:rFonts w:ascii="Times New Roman" w:hAnsi="Times New Roman" w:cs="Times New Roman"/>
                <w:sz w:val="15"/>
              </w:rPr>
              <w:t>at</w:t>
            </w:r>
            <w:r w:rsidR="007D2E76">
              <w:rPr>
                <w:rFonts w:ascii="Times New Roman" w:hAnsi="Times New Roman" w:cs="Times New Roman"/>
                <w:sz w:val="15"/>
              </w:rPr>
              <w:t xml:space="preserve"> </w:t>
            </w:r>
            <w:r w:rsidRPr="003A59E3">
              <w:rPr>
                <w:rFonts w:ascii="Times New Roman" w:hAnsi="Times New Roman" w:cs="Times New Roman"/>
                <w:sz w:val="15"/>
              </w:rPr>
              <w:t>least</w:t>
            </w:r>
            <w:r w:rsidR="007D2E76">
              <w:rPr>
                <w:rFonts w:ascii="Times New Roman" w:hAnsi="Times New Roman" w:cs="Times New Roman"/>
                <w:sz w:val="15"/>
              </w:rPr>
              <w:t xml:space="preserve"> </w:t>
            </w:r>
            <w:r w:rsidRPr="003A59E3">
              <w:rPr>
                <w:rFonts w:ascii="Times New Roman" w:hAnsi="Times New Roman" w:cs="Times New Roman"/>
                <w:sz w:val="15"/>
              </w:rPr>
              <w:t>30</w:t>
            </w:r>
            <w:r w:rsidR="007D2E76">
              <w:rPr>
                <w:rFonts w:ascii="Times New Roman" w:hAnsi="Times New Roman" w:cs="Times New Roman"/>
                <w:sz w:val="15"/>
              </w:rPr>
              <w:t xml:space="preserve"> </w:t>
            </w:r>
            <w:r w:rsidRPr="003A59E3">
              <w:rPr>
                <w:rFonts w:ascii="Times New Roman" w:hAnsi="Times New Roman" w:cs="Times New Roman"/>
                <w:sz w:val="15"/>
              </w:rPr>
              <w:t>frames</w:t>
            </w:r>
            <w:r w:rsidR="007D2E76">
              <w:rPr>
                <w:rFonts w:ascii="Times New Roman" w:hAnsi="Times New Roman" w:cs="Times New Roman"/>
                <w:sz w:val="15"/>
              </w:rPr>
              <w:t xml:space="preserve"> </w:t>
            </w:r>
            <w:r w:rsidRPr="003A59E3">
              <w:rPr>
                <w:rFonts w:ascii="Times New Roman" w:hAnsi="Times New Roman" w:cs="Times New Roman"/>
                <w:sz w:val="15"/>
              </w:rPr>
              <w:t>per</w:t>
            </w:r>
            <w:r w:rsidR="007D2E76">
              <w:rPr>
                <w:rFonts w:ascii="Times New Roman" w:hAnsi="Times New Roman" w:cs="Times New Roman"/>
                <w:sz w:val="15"/>
              </w:rPr>
              <w:t xml:space="preserve"> </w:t>
            </w:r>
            <w:r w:rsidRPr="003A59E3">
              <w:rPr>
                <w:rFonts w:ascii="Times New Roman" w:hAnsi="Times New Roman" w:cs="Times New Roman"/>
                <w:sz w:val="15"/>
              </w:rPr>
              <w:t>second</w:t>
            </w:r>
            <w:r w:rsidR="007D2E76">
              <w:rPr>
                <w:rFonts w:ascii="Times New Roman" w:hAnsi="Times New Roman" w:cs="Times New Roman"/>
                <w:sz w:val="15"/>
              </w:rPr>
              <w:t xml:space="preserve"> </w:t>
            </w:r>
            <w:r w:rsidRPr="003A59E3">
              <w:rPr>
                <w:rFonts w:ascii="Times New Roman" w:hAnsi="Times New Roman" w:cs="Times New Roman"/>
                <w:sz w:val="15"/>
              </w:rPr>
              <w:t>on</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agreed</w:t>
            </w:r>
            <w:r w:rsidR="007D2E76">
              <w:rPr>
                <w:rFonts w:ascii="Times New Roman" w:hAnsi="Times New Roman" w:cs="Times New Roman"/>
                <w:sz w:val="15"/>
              </w:rPr>
              <w:t xml:space="preserve"> </w:t>
            </w:r>
            <w:r w:rsidRPr="003A59E3">
              <w:rPr>
                <w:rFonts w:ascii="Times New Roman" w:hAnsi="Times New Roman" w:cs="Times New Roman"/>
                <w:sz w:val="15"/>
              </w:rPr>
              <w:t>standard</w:t>
            </w:r>
            <w:r w:rsidR="007D2E76">
              <w:rPr>
                <w:rFonts w:ascii="Times New Roman" w:hAnsi="Times New Roman" w:cs="Times New Roman"/>
                <w:sz w:val="15"/>
              </w:rPr>
              <w:t xml:space="preserve"> </w:t>
            </w:r>
            <w:r w:rsidRPr="003A59E3">
              <w:rPr>
                <w:rFonts w:ascii="Times New Roman" w:hAnsi="Times New Roman" w:cs="Times New Roman"/>
                <w:sz w:val="15"/>
              </w:rPr>
              <w:t>workstation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size.</w:t>
            </w:r>
          </w:p>
        </w:tc>
        <w:tc>
          <w:tcPr>
            <w:tcW w:w="2360" w:type="dxa"/>
            <w:tcMar>
              <w:top w:w="95" w:type="dxa"/>
              <w:left w:w="120" w:type="dxa"/>
              <w:bottom w:w="95" w:type="dxa"/>
              <w:right w:w="120" w:type="dxa"/>
            </w:tcMar>
            <w:vAlign w:val="center"/>
          </w:tcPr>
          <w:p w14:paraId="56131F90" w14:textId="3DB78B1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Browser</w:t>
            </w:r>
            <w:r w:rsidR="007D2E76">
              <w:rPr>
                <w:rFonts w:ascii="Times New Roman" w:hAnsi="Times New Roman" w:cs="Times New Roman"/>
                <w:sz w:val="15"/>
              </w:rPr>
              <w:t xml:space="preserve"> </w:t>
            </w:r>
            <w:r w:rsidRPr="003A59E3">
              <w:rPr>
                <w:rFonts w:ascii="Times New Roman" w:hAnsi="Times New Roman" w:cs="Times New Roman"/>
                <w:sz w:val="15"/>
              </w:rPr>
              <w:t>performance</w:t>
            </w:r>
            <w:r w:rsidR="007D2E76">
              <w:rPr>
                <w:rFonts w:ascii="Times New Roman" w:hAnsi="Times New Roman" w:cs="Times New Roman"/>
                <w:sz w:val="15"/>
              </w:rPr>
              <w:t xml:space="preserve"> </w:t>
            </w:r>
            <w:r w:rsidRPr="003A59E3">
              <w:rPr>
                <w:rFonts w:ascii="Times New Roman" w:hAnsi="Times New Roman" w:cs="Times New Roman"/>
                <w:sz w:val="15"/>
              </w:rPr>
              <w:t>recording</w:t>
            </w:r>
            <w:r w:rsidR="007D2E76">
              <w:rPr>
                <w:rFonts w:ascii="Times New Roman" w:hAnsi="Times New Roman" w:cs="Times New Roman"/>
                <w:sz w:val="15"/>
              </w:rPr>
              <w:t xml:space="preserve"> </w:t>
            </w:r>
            <w:r w:rsidRPr="003A59E3">
              <w:rPr>
                <w:rFonts w:ascii="Times New Roman" w:hAnsi="Times New Roman" w:cs="Times New Roman"/>
                <w:sz w:val="15"/>
              </w:rPr>
              <w:t>on</w:t>
            </w:r>
            <w:r w:rsidR="007D2E76">
              <w:rPr>
                <w:rFonts w:ascii="Times New Roman" w:hAnsi="Times New Roman" w:cs="Times New Roman"/>
                <w:sz w:val="15"/>
              </w:rPr>
              <w:t xml:space="preserve"> </w:t>
            </w:r>
            <w:r w:rsidRPr="003A59E3">
              <w:rPr>
                <w:rFonts w:ascii="Times New Roman" w:hAnsi="Times New Roman" w:cs="Times New Roman"/>
                <w:sz w:val="15"/>
              </w:rPr>
              <w:t>representative</w:t>
            </w:r>
            <w:r w:rsidR="007D2E76">
              <w:rPr>
                <w:rFonts w:ascii="Times New Roman" w:hAnsi="Times New Roman" w:cs="Times New Roman"/>
                <w:sz w:val="15"/>
              </w:rPr>
              <w:t xml:space="preserve"> </w:t>
            </w:r>
            <w:r w:rsidRPr="003A59E3">
              <w:rPr>
                <w:rFonts w:ascii="Times New Roman" w:hAnsi="Times New Roman" w:cs="Times New Roman"/>
                <w:sz w:val="15"/>
              </w:rPr>
              <w:t>geometry/hole</w:t>
            </w:r>
            <w:r w:rsidR="007D2E76">
              <w:rPr>
                <w:rFonts w:ascii="Times New Roman" w:hAnsi="Times New Roman" w:cs="Times New Roman"/>
                <w:sz w:val="15"/>
              </w:rPr>
              <w:t xml:space="preserve"> </w:t>
            </w:r>
            <w:r w:rsidRPr="003A59E3">
              <w:rPr>
                <w:rFonts w:ascii="Times New Roman" w:hAnsi="Times New Roman" w:cs="Times New Roman"/>
                <w:sz w:val="15"/>
              </w:rPr>
              <w:t>counts.</w:t>
            </w:r>
          </w:p>
        </w:tc>
        <w:tc>
          <w:tcPr>
            <w:tcW w:w="1150" w:type="dxa"/>
            <w:tcMar>
              <w:top w:w="95" w:type="dxa"/>
              <w:left w:w="120" w:type="dxa"/>
              <w:bottom w:w="95" w:type="dxa"/>
              <w:right w:w="120" w:type="dxa"/>
            </w:tcMar>
            <w:vAlign w:val="center"/>
          </w:tcPr>
          <w:p w14:paraId="36AEADB5" w14:textId="65CAA31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device/load</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bl>
    <w:p w14:paraId="5C396886" w14:textId="77777777" w:rsidR="003E5D33" w:rsidRPr="003A59E3" w:rsidRDefault="003E5D33" w:rsidP="003A59E3">
      <w:pPr>
        <w:spacing w:after="60"/>
        <w:jc w:val="both"/>
      </w:pPr>
    </w:p>
    <w:p w14:paraId="216BC009" w14:textId="77777777" w:rsidR="003E5D33" w:rsidRPr="003A59E3" w:rsidRDefault="003E5D33" w:rsidP="003A59E3">
      <w:pPr>
        <w:keepNext/>
        <w:spacing w:before="80" w:after="60"/>
        <w:jc w:val="both"/>
      </w:pPr>
    </w:p>
    <w:tbl>
      <w:tblPr>
        <w:tblStyle w:val="TableGrid"/>
        <w:tblW w:w="9360" w:type="dxa"/>
        <w:tblInd w:w="120" w:type="dxa"/>
        <w:tblLayout w:type="fixed"/>
        <w:tblLook w:val="04A0" w:firstRow="1" w:lastRow="0" w:firstColumn="1" w:lastColumn="0" w:noHBand="0" w:noVBand="1"/>
      </w:tblPr>
      <w:tblGrid>
        <w:gridCol w:w="700"/>
        <w:gridCol w:w="1300"/>
        <w:gridCol w:w="3850"/>
        <w:gridCol w:w="2360"/>
        <w:gridCol w:w="1150"/>
      </w:tblGrid>
      <w:tr w:rsidR="003E5D33" w:rsidRPr="003A59E3" w14:paraId="520DFE97" w14:textId="77777777" w:rsidTr="003E5D33">
        <w:trPr>
          <w:tblHeader/>
        </w:trPr>
        <w:tc>
          <w:tcPr>
            <w:tcW w:w="700" w:type="dxa"/>
            <w:shd w:val="clear" w:color="auto" w:fill="7F7F7F" w:themeFill="text1" w:themeFillTint="80"/>
            <w:tcMar>
              <w:top w:w="110" w:type="dxa"/>
              <w:left w:w="120" w:type="dxa"/>
              <w:bottom w:w="110" w:type="dxa"/>
              <w:right w:w="120" w:type="dxa"/>
            </w:tcMar>
            <w:vAlign w:val="center"/>
          </w:tcPr>
          <w:p w14:paraId="3DB2ED9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ID</w:t>
            </w:r>
          </w:p>
        </w:tc>
        <w:tc>
          <w:tcPr>
            <w:tcW w:w="1300" w:type="dxa"/>
            <w:shd w:val="clear" w:color="auto" w:fill="7F7F7F" w:themeFill="text1" w:themeFillTint="80"/>
            <w:tcMar>
              <w:top w:w="110" w:type="dxa"/>
              <w:left w:w="120" w:type="dxa"/>
              <w:bottom w:w="110" w:type="dxa"/>
              <w:right w:w="120" w:type="dxa"/>
            </w:tcMar>
            <w:vAlign w:val="center"/>
          </w:tcPr>
          <w:p w14:paraId="1450946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Category</w:t>
            </w:r>
          </w:p>
        </w:tc>
        <w:tc>
          <w:tcPr>
            <w:tcW w:w="3850" w:type="dxa"/>
            <w:shd w:val="clear" w:color="auto" w:fill="7F7F7F" w:themeFill="text1" w:themeFillTint="80"/>
            <w:tcMar>
              <w:top w:w="110" w:type="dxa"/>
              <w:left w:w="120" w:type="dxa"/>
              <w:bottom w:w="110" w:type="dxa"/>
              <w:right w:w="120" w:type="dxa"/>
            </w:tcMar>
            <w:vAlign w:val="center"/>
          </w:tcPr>
          <w:p w14:paraId="725A7DF2" w14:textId="672BF3C8"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Requirement</w:t>
            </w:r>
            <w:r w:rsidR="007D2E76">
              <w:rPr>
                <w:rFonts w:ascii="Times New Roman" w:hAnsi="Times New Roman" w:cs="Times New Roman"/>
                <w:b/>
                <w:sz w:val="15"/>
              </w:rPr>
              <w:t xml:space="preserve"> </w:t>
            </w:r>
            <w:r w:rsidRPr="003A59E3">
              <w:rPr>
                <w:rFonts w:ascii="Times New Roman" w:hAnsi="Times New Roman" w:cs="Times New Roman"/>
                <w:b/>
                <w:sz w:val="15"/>
              </w:rPr>
              <w:t>/</w:t>
            </w:r>
            <w:r w:rsidR="007D2E76">
              <w:rPr>
                <w:rFonts w:ascii="Times New Roman" w:hAnsi="Times New Roman" w:cs="Times New Roman"/>
                <w:b/>
                <w:sz w:val="15"/>
              </w:rPr>
              <w:t xml:space="preserve"> </w:t>
            </w:r>
            <w:r w:rsidRPr="003A59E3">
              <w:rPr>
                <w:rFonts w:ascii="Times New Roman" w:hAnsi="Times New Roman" w:cs="Times New Roman"/>
                <w:b/>
                <w:sz w:val="15"/>
              </w:rPr>
              <w:t>measure</w:t>
            </w:r>
          </w:p>
        </w:tc>
        <w:tc>
          <w:tcPr>
            <w:tcW w:w="2360" w:type="dxa"/>
            <w:shd w:val="clear" w:color="auto" w:fill="7F7F7F" w:themeFill="text1" w:themeFillTint="80"/>
            <w:tcMar>
              <w:top w:w="110" w:type="dxa"/>
              <w:left w:w="120" w:type="dxa"/>
              <w:bottom w:w="110" w:type="dxa"/>
              <w:right w:w="120" w:type="dxa"/>
            </w:tcMar>
            <w:vAlign w:val="center"/>
          </w:tcPr>
          <w:p w14:paraId="149EAC2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Verification</w:t>
            </w:r>
          </w:p>
        </w:tc>
        <w:tc>
          <w:tcPr>
            <w:tcW w:w="1150" w:type="dxa"/>
            <w:shd w:val="clear" w:color="auto" w:fill="7F7F7F" w:themeFill="text1" w:themeFillTint="80"/>
            <w:tcMar>
              <w:top w:w="110" w:type="dxa"/>
              <w:left w:w="120" w:type="dxa"/>
              <w:bottom w:w="110" w:type="dxa"/>
              <w:right w:w="120" w:type="dxa"/>
            </w:tcMar>
            <w:vAlign w:val="center"/>
          </w:tcPr>
          <w:p w14:paraId="263ECB6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Status</w:t>
            </w:r>
          </w:p>
        </w:tc>
      </w:tr>
      <w:tr w:rsidR="003E5D33" w:rsidRPr="003A59E3" w14:paraId="7475DEF3" w14:textId="77777777" w:rsidTr="00121DCF">
        <w:tc>
          <w:tcPr>
            <w:tcW w:w="700" w:type="dxa"/>
            <w:tcMar>
              <w:top w:w="95" w:type="dxa"/>
              <w:left w:w="120" w:type="dxa"/>
              <w:bottom w:w="95" w:type="dxa"/>
              <w:right w:w="120" w:type="dxa"/>
            </w:tcMar>
            <w:vAlign w:val="center"/>
          </w:tcPr>
          <w:p w14:paraId="7DECCE5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NFR-13</w:t>
            </w:r>
          </w:p>
        </w:tc>
        <w:tc>
          <w:tcPr>
            <w:tcW w:w="1300" w:type="dxa"/>
            <w:tcMar>
              <w:top w:w="95" w:type="dxa"/>
              <w:left w:w="120" w:type="dxa"/>
              <w:bottom w:w="95" w:type="dxa"/>
              <w:right w:w="120" w:type="dxa"/>
            </w:tcMar>
            <w:vAlign w:val="center"/>
          </w:tcPr>
          <w:p w14:paraId="00B466C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Performance</w:t>
            </w:r>
          </w:p>
        </w:tc>
        <w:tc>
          <w:tcPr>
            <w:tcW w:w="3850" w:type="dxa"/>
            <w:tcMar>
              <w:top w:w="95" w:type="dxa"/>
              <w:left w:w="120" w:type="dxa"/>
              <w:bottom w:w="95" w:type="dxa"/>
              <w:right w:w="120" w:type="dxa"/>
            </w:tcMar>
            <w:vAlign w:val="center"/>
          </w:tcPr>
          <w:p w14:paraId="23D88ABC" w14:textId="5D80155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Core</w:t>
            </w:r>
            <w:r w:rsidR="007D2E76">
              <w:rPr>
                <w:rFonts w:ascii="Times New Roman" w:hAnsi="Times New Roman" w:cs="Times New Roman"/>
                <w:sz w:val="15"/>
              </w:rPr>
              <w:t xml:space="preserve"> </w:t>
            </w:r>
            <w:r w:rsidRPr="003A59E3">
              <w:rPr>
                <w:rFonts w:ascii="Times New Roman" w:hAnsi="Times New Roman" w:cs="Times New Roman"/>
                <w:sz w:val="15"/>
              </w:rPr>
              <w:t>calculation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generation</w:t>
            </w:r>
            <w:r w:rsidR="007D2E76">
              <w:rPr>
                <w:rFonts w:ascii="Times New Roman" w:hAnsi="Times New Roman" w:cs="Times New Roman"/>
                <w:sz w:val="15"/>
              </w:rPr>
              <w:t xml:space="preserve"> </w:t>
            </w:r>
            <w:r w:rsidRPr="003A59E3">
              <w:rPr>
                <w:rFonts w:ascii="Times New Roman" w:hAnsi="Times New Roman" w:cs="Times New Roman"/>
                <w:sz w:val="15"/>
              </w:rPr>
              <w:t>should</w:t>
            </w:r>
            <w:r w:rsidR="007D2E76">
              <w:rPr>
                <w:rFonts w:ascii="Times New Roman" w:hAnsi="Times New Roman" w:cs="Times New Roman"/>
                <w:sz w:val="15"/>
              </w:rPr>
              <w:t xml:space="preserve"> </w:t>
            </w:r>
            <w:r w:rsidRPr="003A59E3">
              <w:rPr>
                <w:rFonts w:ascii="Times New Roman" w:hAnsi="Times New Roman" w:cs="Times New Roman"/>
                <w:sz w:val="15"/>
              </w:rPr>
              <w:t>complete</w:t>
            </w:r>
            <w:r w:rsidR="007D2E76">
              <w:rPr>
                <w:rFonts w:ascii="Times New Roman" w:hAnsi="Times New Roman" w:cs="Times New Roman"/>
                <w:sz w:val="15"/>
              </w:rPr>
              <w:t xml:space="preserve"> </w:t>
            </w:r>
            <w:r w:rsidRPr="003A59E3">
              <w:rPr>
                <w:rFonts w:ascii="Times New Roman" w:hAnsi="Times New Roman" w:cs="Times New Roman"/>
                <w:sz w:val="15"/>
              </w:rPr>
              <w:t>within</w:t>
            </w:r>
            <w:r w:rsidR="007D2E76">
              <w:rPr>
                <w:rFonts w:ascii="Times New Roman" w:hAnsi="Times New Roman" w:cs="Times New Roman"/>
                <w:sz w:val="15"/>
              </w:rPr>
              <w:t xml:space="preserve"> </w:t>
            </w:r>
            <w:r w:rsidRPr="003A59E3">
              <w:rPr>
                <w:rFonts w:ascii="Times New Roman" w:hAnsi="Times New Roman" w:cs="Times New Roman"/>
                <w:sz w:val="15"/>
              </w:rPr>
              <w:t>client-approved</w:t>
            </w:r>
            <w:r w:rsidR="007D2E76">
              <w:rPr>
                <w:rFonts w:ascii="Times New Roman" w:hAnsi="Times New Roman" w:cs="Times New Roman"/>
                <w:sz w:val="15"/>
              </w:rPr>
              <w:t xml:space="preserve"> </w:t>
            </w:r>
            <w:r w:rsidRPr="003A59E3">
              <w:rPr>
                <w:rFonts w:ascii="Times New Roman" w:hAnsi="Times New Roman" w:cs="Times New Roman"/>
                <w:sz w:val="15"/>
              </w:rPr>
              <w:t>limits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show</w:t>
            </w:r>
            <w:r w:rsidR="007D2E76">
              <w:rPr>
                <w:rFonts w:ascii="Times New Roman" w:hAnsi="Times New Roman" w:cs="Times New Roman"/>
                <w:sz w:val="15"/>
              </w:rPr>
              <w:t xml:space="preserve"> </w:t>
            </w:r>
            <w:r w:rsidRPr="003A59E3">
              <w:rPr>
                <w:rFonts w:ascii="Times New Roman" w:hAnsi="Times New Roman" w:cs="Times New Roman"/>
                <w:sz w:val="15"/>
              </w:rPr>
              <w:t>progress</w:t>
            </w:r>
            <w:r w:rsidR="007D2E76">
              <w:rPr>
                <w:rFonts w:ascii="Times New Roman" w:hAnsi="Times New Roman" w:cs="Times New Roman"/>
                <w:sz w:val="15"/>
              </w:rPr>
              <w:t xml:space="preserve"> </w:t>
            </w:r>
            <w:r w:rsidRPr="003A59E3">
              <w:rPr>
                <w:rFonts w:ascii="Times New Roman" w:hAnsi="Times New Roman" w:cs="Times New Roman"/>
                <w:sz w:val="15"/>
              </w:rPr>
              <w:t>when</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operation</w:t>
            </w:r>
            <w:r w:rsidR="007D2E76">
              <w:rPr>
                <w:rFonts w:ascii="Times New Roman" w:hAnsi="Times New Roman" w:cs="Times New Roman"/>
                <w:sz w:val="15"/>
              </w:rPr>
              <w:t xml:space="preserve"> </w:t>
            </w:r>
            <w:r w:rsidRPr="003A59E3">
              <w:rPr>
                <w:rFonts w:ascii="Times New Roman" w:hAnsi="Times New Roman" w:cs="Times New Roman"/>
                <w:sz w:val="15"/>
              </w:rPr>
              <w:t>exceeds</w:t>
            </w:r>
            <w:r w:rsidR="007D2E76">
              <w:rPr>
                <w:rFonts w:ascii="Times New Roman" w:hAnsi="Times New Roman" w:cs="Times New Roman"/>
                <w:sz w:val="15"/>
              </w:rPr>
              <w:t xml:space="preserve"> </w:t>
            </w:r>
            <w:r w:rsidRPr="003A59E3">
              <w:rPr>
                <w:rFonts w:ascii="Times New Roman" w:hAnsi="Times New Roman" w:cs="Times New Roman"/>
                <w:sz w:val="15"/>
              </w:rPr>
              <w:t>2</w:t>
            </w:r>
            <w:r w:rsidR="007D2E76">
              <w:rPr>
                <w:rFonts w:ascii="Times New Roman" w:hAnsi="Times New Roman" w:cs="Times New Roman"/>
                <w:sz w:val="15"/>
              </w:rPr>
              <w:t xml:space="preserve"> </w:t>
            </w:r>
            <w:r w:rsidRPr="003A59E3">
              <w:rPr>
                <w:rFonts w:ascii="Times New Roman" w:hAnsi="Times New Roman" w:cs="Times New Roman"/>
                <w:sz w:val="15"/>
              </w:rPr>
              <w:t>seconds.</w:t>
            </w:r>
          </w:p>
        </w:tc>
        <w:tc>
          <w:tcPr>
            <w:tcW w:w="2360" w:type="dxa"/>
            <w:tcMar>
              <w:top w:w="95" w:type="dxa"/>
              <w:left w:w="120" w:type="dxa"/>
              <w:bottom w:w="95" w:type="dxa"/>
              <w:right w:w="120" w:type="dxa"/>
            </w:tcMar>
            <w:vAlign w:val="center"/>
          </w:tcPr>
          <w:p w14:paraId="454F13FB" w14:textId="7581724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Timed</w:t>
            </w:r>
            <w:r w:rsidR="007D2E76">
              <w:rPr>
                <w:rFonts w:ascii="Times New Roman" w:hAnsi="Times New Roman" w:cs="Times New Roman"/>
                <w:sz w:val="15"/>
              </w:rPr>
              <w:t xml:space="preserve"> </w:t>
            </w:r>
            <w:r w:rsidRPr="003A59E3">
              <w:rPr>
                <w:rFonts w:ascii="Times New Roman" w:hAnsi="Times New Roman" w:cs="Times New Roman"/>
                <w:sz w:val="15"/>
              </w:rPr>
              <w:t>golden-case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representative-report</w:t>
            </w:r>
            <w:r w:rsidR="007D2E76">
              <w:rPr>
                <w:rFonts w:ascii="Times New Roman" w:hAnsi="Times New Roman" w:cs="Times New Roman"/>
                <w:sz w:val="15"/>
              </w:rPr>
              <w:t xml:space="preserve"> </w:t>
            </w:r>
            <w:r w:rsidRPr="003A59E3">
              <w:rPr>
                <w:rFonts w:ascii="Times New Roman" w:hAnsi="Times New Roman" w:cs="Times New Roman"/>
                <w:sz w:val="15"/>
              </w:rPr>
              <w:t>tests.</w:t>
            </w:r>
          </w:p>
        </w:tc>
        <w:tc>
          <w:tcPr>
            <w:tcW w:w="1150" w:type="dxa"/>
            <w:tcMar>
              <w:top w:w="95" w:type="dxa"/>
              <w:left w:w="120" w:type="dxa"/>
              <w:bottom w:w="95" w:type="dxa"/>
              <w:right w:w="120" w:type="dxa"/>
            </w:tcMar>
            <w:vAlign w:val="center"/>
          </w:tcPr>
          <w:p w14:paraId="05BE66AE" w14:textId="1EB67F5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Limits</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r w:rsidR="003E5D33" w:rsidRPr="003A59E3" w14:paraId="6C5259D5" w14:textId="77777777" w:rsidTr="00121DCF">
        <w:tc>
          <w:tcPr>
            <w:tcW w:w="700" w:type="dxa"/>
            <w:tcMar>
              <w:top w:w="95" w:type="dxa"/>
              <w:left w:w="120" w:type="dxa"/>
              <w:bottom w:w="95" w:type="dxa"/>
              <w:right w:w="120" w:type="dxa"/>
            </w:tcMar>
            <w:vAlign w:val="center"/>
          </w:tcPr>
          <w:p w14:paraId="68F703E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NFR-14</w:t>
            </w:r>
          </w:p>
        </w:tc>
        <w:tc>
          <w:tcPr>
            <w:tcW w:w="1300" w:type="dxa"/>
            <w:tcMar>
              <w:top w:w="95" w:type="dxa"/>
              <w:left w:w="120" w:type="dxa"/>
              <w:bottom w:w="95" w:type="dxa"/>
              <w:right w:w="120" w:type="dxa"/>
            </w:tcMar>
            <w:vAlign w:val="center"/>
          </w:tcPr>
          <w:p w14:paraId="675D262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Capacity</w:t>
            </w:r>
          </w:p>
        </w:tc>
        <w:tc>
          <w:tcPr>
            <w:tcW w:w="3850" w:type="dxa"/>
            <w:tcMar>
              <w:top w:w="95" w:type="dxa"/>
              <w:left w:w="120" w:type="dxa"/>
              <w:bottom w:w="95" w:type="dxa"/>
              <w:right w:w="120" w:type="dxa"/>
            </w:tcMar>
            <w:vAlign w:val="center"/>
          </w:tcPr>
          <w:p w14:paraId="7B8DAEAF" w14:textId="7FF01CA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application</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meet</w:t>
            </w:r>
            <w:r w:rsidR="007D2E76">
              <w:rPr>
                <w:rFonts w:ascii="Times New Roman" w:hAnsi="Times New Roman" w:cs="Times New Roman"/>
                <w:sz w:val="15"/>
              </w:rPr>
              <w:t xml:space="preserve"> </w:t>
            </w:r>
            <w:r w:rsidRPr="003A59E3">
              <w:rPr>
                <w:rFonts w:ascii="Times New Roman" w:hAnsi="Times New Roman" w:cs="Times New Roman"/>
                <w:sz w:val="15"/>
              </w:rPr>
              <w:t>response</w:t>
            </w:r>
            <w:r w:rsidR="007D2E76">
              <w:rPr>
                <w:rFonts w:ascii="Times New Roman" w:hAnsi="Times New Roman" w:cs="Times New Roman"/>
                <w:sz w:val="15"/>
              </w:rPr>
              <w:t xml:space="preserve"> </w:t>
            </w:r>
            <w:r w:rsidRPr="003A59E3">
              <w:rPr>
                <w:rFonts w:ascii="Times New Roman" w:hAnsi="Times New Roman" w:cs="Times New Roman"/>
                <w:sz w:val="15"/>
              </w:rPr>
              <w:t>targets</w:t>
            </w:r>
            <w:r w:rsidR="007D2E76">
              <w:rPr>
                <w:rFonts w:ascii="Times New Roman" w:hAnsi="Times New Roman" w:cs="Times New Roman"/>
                <w:sz w:val="15"/>
              </w:rPr>
              <w:t xml:space="preserve"> </w:t>
            </w:r>
            <w:r w:rsidRPr="003A59E3">
              <w:rPr>
                <w:rFonts w:ascii="Times New Roman" w:hAnsi="Times New Roman" w:cs="Times New Roman"/>
                <w:sz w:val="15"/>
              </w:rPr>
              <w:t>at</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agreed</w:t>
            </w:r>
            <w:r w:rsidR="007D2E76">
              <w:rPr>
                <w:rFonts w:ascii="Times New Roman" w:hAnsi="Times New Roman" w:cs="Times New Roman"/>
                <w:sz w:val="15"/>
              </w:rPr>
              <w:t xml:space="preserve"> </w:t>
            </w:r>
            <w:r w:rsidRPr="003A59E3">
              <w:rPr>
                <w:rFonts w:ascii="Times New Roman" w:hAnsi="Times New Roman" w:cs="Times New Roman"/>
                <w:sz w:val="15"/>
              </w:rPr>
              <w:t>peak</w:t>
            </w:r>
            <w:r w:rsidR="007D2E76">
              <w:rPr>
                <w:rFonts w:ascii="Times New Roman" w:hAnsi="Times New Roman" w:cs="Times New Roman"/>
                <w:sz w:val="15"/>
              </w:rPr>
              <w:t xml:space="preserve"> </w:t>
            </w:r>
            <w:r w:rsidRPr="003A59E3">
              <w:rPr>
                <w:rFonts w:ascii="Times New Roman" w:hAnsi="Times New Roman" w:cs="Times New Roman"/>
                <w:sz w:val="15"/>
              </w:rPr>
              <w:t>concurrent-user</w:t>
            </w:r>
            <w:r w:rsidR="007D2E76">
              <w:rPr>
                <w:rFonts w:ascii="Times New Roman" w:hAnsi="Times New Roman" w:cs="Times New Roman"/>
                <w:sz w:val="15"/>
              </w:rPr>
              <w:t xml:space="preserve"> </w:t>
            </w:r>
            <w:r w:rsidRPr="003A59E3">
              <w:rPr>
                <w:rFonts w:ascii="Times New Roman" w:hAnsi="Times New Roman" w:cs="Times New Roman"/>
                <w:sz w:val="15"/>
              </w:rPr>
              <w:t>count</w:t>
            </w:r>
            <w:r w:rsidR="007D2E76">
              <w:rPr>
                <w:rFonts w:ascii="Times New Roman" w:hAnsi="Times New Roman" w:cs="Times New Roman"/>
                <w:sz w:val="15"/>
              </w:rPr>
              <w:t xml:space="preserve"> </w:t>
            </w:r>
            <w:r w:rsidRPr="003A59E3">
              <w:rPr>
                <w:rFonts w:ascii="Times New Roman" w:hAnsi="Times New Roman" w:cs="Times New Roman"/>
                <w:sz w:val="15"/>
              </w:rPr>
              <w:t>without</w:t>
            </w:r>
            <w:r w:rsidR="007D2E76">
              <w:rPr>
                <w:rFonts w:ascii="Times New Roman" w:hAnsi="Times New Roman" w:cs="Times New Roman"/>
                <w:sz w:val="15"/>
              </w:rPr>
              <w:t xml:space="preserve"> </w:t>
            </w:r>
            <w:r w:rsidRPr="003A59E3">
              <w:rPr>
                <w:rFonts w:ascii="Times New Roman" w:hAnsi="Times New Roman" w:cs="Times New Roman"/>
                <w:sz w:val="15"/>
              </w:rPr>
              <w:t>cross-tenant</w:t>
            </w:r>
            <w:r w:rsidR="007D2E76">
              <w:rPr>
                <w:rFonts w:ascii="Times New Roman" w:hAnsi="Times New Roman" w:cs="Times New Roman"/>
                <w:sz w:val="15"/>
              </w:rPr>
              <w:t xml:space="preserve"> </w:t>
            </w:r>
            <w:r w:rsidRPr="003A59E3">
              <w:rPr>
                <w:rFonts w:ascii="Times New Roman" w:hAnsi="Times New Roman" w:cs="Times New Roman"/>
                <w:sz w:val="15"/>
              </w:rPr>
              <w:t>data</w:t>
            </w:r>
            <w:r w:rsidR="007D2E76">
              <w:rPr>
                <w:rFonts w:ascii="Times New Roman" w:hAnsi="Times New Roman" w:cs="Times New Roman"/>
                <w:sz w:val="15"/>
              </w:rPr>
              <w:t xml:space="preserve"> </w:t>
            </w:r>
            <w:r w:rsidRPr="003A59E3">
              <w:rPr>
                <w:rFonts w:ascii="Times New Roman" w:hAnsi="Times New Roman" w:cs="Times New Roman"/>
                <w:sz w:val="15"/>
              </w:rPr>
              <w:t>leakage</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failed</w:t>
            </w:r>
            <w:r w:rsidR="007D2E76">
              <w:rPr>
                <w:rFonts w:ascii="Times New Roman" w:hAnsi="Times New Roman" w:cs="Times New Roman"/>
                <w:sz w:val="15"/>
              </w:rPr>
              <w:t xml:space="preserve"> </w:t>
            </w:r>
            <w:r w:rsidRPr="003A59E3">
              <w:rPr>
                <w:rFonts w:ascii="Times New Roman" w:hAnsi="Times New Roman" w:cs="Times New Roman"/>
                <w:sz w:val="15"/>
              </w:rPr>
              <w:t>saves.</w:t>
            </w:r>
          </w:p>
        </w:tc>
        <w:tc>
          <w:tcPr>
            <w:tcW w:w="2360" w:type="dxa"/>
            <w:tcMar>
              <w:top w:w="95" w:type="dxa"/>
              <w:left w:w="120" w:type="dxa"/>
              <w:bottom w:w="95" w:type="dxa"/>
              <w:right w:w="120" w:type="dxa"/>
            </w:tcMar>
            <w:vAlign w:val="center"/>
          </w:tcPr>
          <w:p w14:paraId="05736DD5" w14:textId="1178CF0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Concurrent</w:t>
            </w:r>
            <w:r w:rsidR="007D2E76">
              <w:rPr>
                <w:rFonts w:ascii="Times New Roman" w:hAnsi="Times New Roman" w:cs="Times New Roman"/>
                <w:sz w:val="15"/>
              </w:rPr>
              <w:t xml:space="preserve"> </w:t>
            </w:r>
            <w:r w:rsidRPr="003A59E3">
              <w:rPr>
                <w:rFonts w:ascii="Times New Roman" w:hAnsi="Times New Roman" w:cs="Times New Roman"/>
                <w:sz w:val="15"/>
              </w:rPr>
              <w:t>load</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tenancy-isolation</w:t>
            </w:r>
            <w:r w:rsidR="007D2E76">
              <w:rPr>
                <w:rFonts w:ascii="Times New Roman" w:hAnsi="Times New Roman" w:cs="Times New Roman"/>
                <w:sz w:val="15"/>
              </w:rPr>
              <w:t xml:space="preserve"> </w:t>
            </w:r>
            <w:r w:rsidRPr="003A59E3">
              <w:rPr>
                <w:rFonts w:ascii="Times New Roman" w:hAnsi="Times New Roman" w:cs="Times New Roman"/>
                <w:sz w:val="15"/>
              </w:rPr>
              <w:t>test.</w:t>
            </w:r>
          </w:p>
        </w:tc>
        <w:tc>
          <w:tcPr>
            <w:tcW w:w="1150" w:type="dxa"/>
            <w:tcMar>
              <w:top w:w="95" w:type="dxa"/>
              <w:left w:w="120" w:type="dxa"/>
              <w:bottom w:w="95" w:type="dxa"/>
              <w:right w:w="120" w:type="dxa"/>
            </w:tcMar>
            <w:vAlign w:val="center"/>
          </w:tcPr>
          <w:p w14:paraId="38493A67" w14:textId="4BCC230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count</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r w:rsidR="003E5D33" w:rsidRPr="003A59E3" w14:paraId="0F642621" w14:textId="77777777" w:rsidTr="00121DCF">
        <w:tc>
          <w:tcPr>
            <w:tcW w:w="700" w:type="dxa"/>
            <w:tcMar>
              <w:top w:w="95" w:type="dxa"/>
              <w:left w:w="120" w:type="dxa"/>
              <w:bottom w:w="95" w:type="dxa"/>
              <w:right w:w="120" w:type="dxa"/>
            </w:tcMar>
            <w:vAlign w:val="center"/>
          </w:tcPr>
          <w:p w14:paraId="2E4D271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NFR-15</w:t>
            </w:r>
          </w:p>
        </w:tc>
        <w:tc>
          <w:tcPr>
            <w:tcW w:w="1300" w:type="dxa"/>
            <w:tcMar>
              <w:top w:w="95" w:type="dxa"/>
              <w:left w:w="120" w:type="dxa"/>
              <w:bottom w:w="95" w:type="dxa"/>
              <w:right w:w="120" w:type="dxa"/>
            </w:tcMar>
            <w:vAlign w:val="center"/>
          </w:tcPr>
          <w:p w14:paraId="60E211D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Availability</w:t>
            </w:r>
          </w:p>
        </w:tc>
        <w:tc>
          <w:tcPr>
            <w:tcW w:w="3850" w:type="dxa"/>
            <w:tcMar>
              <w:top w:w="95" w:type="dxa"/>
              <w:left w:w="120" w:type="dxa"/>
              <w:bottom w:w="95" w:type="dxa"/>
              <w:right w:w="120" w:type="dxa"/>
            </w:tcMar>
            <w:vAlign w:val="center"/>
          </w:tcPr>
          <w:p w14:paraId="5BD37FE8" w14:textId="277448E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production</w:t>
            </w:r>
            <w:r w:rsidR="007D2E76">
              <w:rPr>
                <w:rFonts w:ascii="Times New Roman" w:hAnsi="Times New Roman" w:cs="Times New Roman"/>
                <w:sz w:val="15"/>
              </w:rPr>
              <w:t xml:space="preserve"> </w:t>
            </w:r>
            <w:r w:rsidRPr="003A59E3">
              <w:rPr>
                <w:rFonts w:ascii="Times New Roman" w:hAnsi="Times New Roman" w:cs="Times New Roman"/>
                <w:sz w:val="15"/>
              </w:rPr>
              <w:t>service</w:t>
            </w:r>
            <w:r w:rsidR="007D2E76">
              <w:rPr>
                <w:rFonts w:ascii="Times New Roman" w:hAnsi="Times New Roman" w:cs="Times New Roman"/>
                <w:sz w:val="15"/>
              </w:rPr>
              <w:t xml:space="preserve"> </w:t>
            </w:r>
            <w:r w:rsidRPr="003A59E3">
              <w:rPr>
                <w:rFonts w:ascii="Times New Roman" w:hAnsi="Times New Roman" w:cs="Times New Roman"/>
                <w:sz w:val="15"/>
              </w:rPr>
              <w:t>should</w:t>
            </w:r>
            <w:r w:rsidR="007D2E76">
              <w:rPr>
                <w:rFonts w:ascii="Times New Roman" w:hAnsi="Times New Roman" w:cs="Times New Roman"/>
                <w:sz w:val="15"/>
              </w:rPr>
              <w:t xml:space="preserve"> </w:t>
            </w:r>
            <w:r w:rsidRPr="003A59E3">
              <w:rPr>
                <w:rFonts w:ascii="Times New Roman" w:hAnsi="Times New Roman" w:cs="Times New Roman"/>
                <w:sz w:val="15"/>
              </w:rPr>
              <w:t>achieve</w:t>
            </w:r>
            <w:r w:rsidR="007D2E76">
              <w:rPr>
                <w:rFonts w:ascii="Times New Roman" w:hAnsi="Times New Roman" w:cs="Times New Roman"/>
                <w:sz w:val="15"/>
              </w:rPr>
              <w:t xml:space="preserve"> </w:t>
            </w:r>
            <w:r w:rsidRPr="003A59E3">
              <w:rPr>
                <w:rFonts w:ascii="Times New Roman" w:hAnsi="Times New Roman" w:cs="Times New Roman"/>
                <w:sz w:val="15"/>
              </w:rPr>
              <w:t>at</w:t>
            </w:r>
            <w:r w:rsidR="007D2E76">
              <w:rPr>
                <w:rFonts w:ascii="Times New Roman" w:hAnsi="Times New Roman" w:cs="Times New Roman"/>
                <w:sz w:val="15"/>
              </w:rPr>
              <w:t xml:space="preserve"> </w:t>
            </w:r>
            <w:r w:rsidRPr="003A59E3">
              <w:rPr>
                <w:rFonts w:ascii="Times New Roman" w:hAnsi="Times New Roman" w:cs="Times New Roman"/>
                <w:sz w:val="15"/>
              </w:rPr>
              <w:t>least</w:t>
            </w:r>
            <w:r w:rsidR="007D2E76">
              <w:rPr>
                <w:rFonts w:ascii="Times New Roman" w:hAnsi="Times New Roman" w:cs="Times New Roman"/>
                <w:sz w:val="15"/>
              </w:rPr>
              <w:t xml:space="preserve"> </w:t>
            </w:r>
            <w:r w:rsidRPr="003A59E3">
              <w:rPr>
                <w:rFonts w:ascii="Times New Roman" w:hAnsi="Times New Roman" w:cs="Times New Roman"/>
                <w:sz w:val="15"/>
              </w:rPr>
              <w:t>99.5%</w:t>
            </w:r>
            <w:r w:rsidR="007D2E76">
              <w:rPr>
                <w:rFonts w:ascii="Times New Roman" w:hAnsi="Times New Roman" w:cs="Times New Roman"/>
                <w:sz w:val="15"/>
              </w:rPr>
              <w:t xml:space="preserve"> </w:t>
            </w:r>
            <w:r w:rsidRPr="003A59E3">
              <w:rPr>
                <w:rFonts w:ascii="Times New Roman" w:hAnsi="Times New Roman" w:cs="Times New Roman"/>
                <w:sz w:val="15"/>
              </w:rPr>
              <w:t>monthly</w:t>
            </w:r>
            <w:r w:rsidR="007D2E76">
              <w:rPr>
                <w:rFonts w:ascii="Times New Roman" w:hAnsi="Times New Roman" w:cs="Times New Roman"/>
                <w:sz w:val="15"/>
              </w:rPr>
              <w:t xml:space="preserve"> </w:t>
            </w:r>
            <w:r w:rsidRPr="003A59E3">
              <w:rPr>
                <w:rFonts w:ascii="Times New Roman" w:hAnsi="Times New Roman" w:cs="Times New Roman"/>
                <w:sz w:val="15"/>
              </w:rPr>
              <w:t>availability</w:t>
            </w:r>
            <w:r w:rsidR="007D2E76">
              <w:rPr>
                <w:rFonts w:ascii="Times New Roman" w:hAnsi="Times New Roman" w:cs="Times New Roman"/>
                <w:sz w:val="15"/>
              </w:rPr>
              <w:t xml:space="preserve"> </w:t>
            </w:r>
            <w:r w:rsidRPr="003A59E3">
              <w:rPr>
                <w:rFonts w:ascii="Times New Roman" w:hAnsi="Times New Roman" w:cs="Times New Roman"/>
                <w:sz w:val="15"/>
              </w:rPr>
              <w:t>excluding</w:t>
            </w:r>
            <w:r w:rsidR="007D2E76">
              <w:rPr>
                <w:rFonts w:ascii="Times New Roman" w:hAnsi="Times New Roman" w:cs="Times New Roman"/>
                <w:sz w:val="15"/>
              </w:rPr>
              <w:t xml:space="preserve"> </w:t>
            </w: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maintenance.</w:t>
            </w:r>
          </w:p>
        </w:tc>
        <w:tc>
          <w:tcPr>
            <w:tcW w:w="2360" w:type="dxa"/>
            <w:tcMar>
              <w:top w:w="95" w:type="dxa"/>
              <w:left w:w="120" w:type="dxa"/>
              <w:bottom w:w="95" w:type="dxa"/>
              <w:right w:w="120" w:type="dxa"/>
            </w:tcMar>
            <w:vAlign w:val="center"/>
          </w:tcPr>
          <w:p w14:paraId="5BDECB76" w14:textId="5756A03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Monitoring</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incident</w:t>
            </w:r>
            <w:r w:rsidR="007D2E76">
              <w:rPr>
                <w:rFonts w:ascii="Times New Roman" w:hAnsi="Times New Roman" w:cs="Times New Roman"/>
                <w:sz w:val="15"/>
              </w:rPr>
              <w:t xml:space="preserve"> </w:t>
            </w:r>
            <w:r w:rsidRPr="003A59E3">
              <w:rPr>
                <w:rFonts w:ascii="Times New Roman" w:hAnsi="Times New Roman" w:cs="Times New Roman"/>
                <w:sz w:val="15"/>
              </w:rPr>
              <w:t>log.</w:t>
            </w:r>
          </w:p>
        </w:tc>
        <w:tc>
          <w:tcPr>
            <w:tcW w:w="1150" w:type="dxa"/>
            <w:tcMar>
              <w:top w:w="95" w:type="dxa"/>
              <w:left w:w="120" w:type="dxa"/>
              <w:bottom w:w="95" w:type="dxa"/>
              <w:right w:w="120" w:type="dxa"/>
            </w:tcMar>
            <w:vAlign w:val="center"/>
          </w:tcPr>
          <w:p w14:paraId="0D304217" w14:textId="058104E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target</w:t>
            </w:r>
          </w:p>
        </w:tc>
      </w:tr>
      <w:tr w:rsidR="003E5D33" w:rsidRPr="003A59E3" w14:paraId="2EEF4106" w14:textId="77777777" w:rsidTr="00121DCF">
        <w:tc>
          <w:tcPr>
            <w:tcW w:w="700" w:type="dxa"/>
            <w:tcMar>
              <w:top w:w="95" w:type="dxa"/>
              <w:left w:w="120" w:type="dxa"/>
              <w:bottom w:w="95" w:type="dxa"/>
              <w:right w:w="120" w:type="dxa"/>
            </w:tcMar>
            <w:vAlign w:val="center"/>
          </w:tcPr>
          <w:p w14:paraId="1017753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NFR-16</w:t>
            </w:r>
          </w:p>
        </w:tc>
        <w:tc>
          <w:tcPr>
            <w:tcW w:w="1300" w:type="dxa"/>
            <w:tcMar>
              <w:top w:w="95" w:type="dxa"/>
              <w:left w:w="120" w:type="dxa"/>
              <w:bottom w:w="95" w:type="dxa"/>
              <w:right w:w="120" w:type="dxa"/>
            </w:tcMar>
            <w:vAlign w:val="center"/>
          </w:tcPr>
          <w:p w14:paraId="6EF78AE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Recovery</w:t>
            </w:r>
          </w:p>
        </w:tc>
        <w:tc>
          <w:tcPr>
            <w:tcW w:w="3850" w:type="dxa"/>
            <w:tcMar>
              <w:top w:w="95" w:type="dxa"/>
              <w:left w:w="120" w:type="dxa"/>
              <w:bottom w:w="95" w:type="dxa"/>
              <w:right w:w="120" w:type="dxa"/>
            </w:tcMar>
            <w:vAlign w:val="center"/>
          </w:tcPr>
          <w:p w14:paraId="299993CB" w14:textId="67417F6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Backups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cover</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user,</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reference,</w:t>
            </w:r>
            <w:r w:rsidR="007D2E76">
              <w:rPr>
                <w:rFonts w:ascii="Times New Roman" w:hAnsi="Times New Roman" w:cs="Times New Roman"/>
                <w:sz w:val="15"/>
              </w:rPr>
              <w:t xml:space="preserve"> </w:t>
            </w:r>
            <w:r w:rsidRPr="003A59E3">
              <w:rPr>
                <w:rFonts w:ascii="Times New Roman" w:hAnsi="Times New Roman" w:cs="Times New Roman"/>
                <w:sz w:val="15"/>
              </w:rPr>
              <w:t>audit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data;</w:t>
            </w:r>
            <w:r w:rsidR="007D2E76">
              <w:rPr>
                <w:rFonts w:ascii="Times New Roman" w:hAnsi="Times New Roman" w:cs="Times New Roman"/>
                <w:sz w:val="15"/>
              </w:rPr>
              <w:t xml:space="preserve"> </w:t>
            </w:r>
            <w:r w:rsidRPr="003A59E3">
              <w:rPr>
                <w:rFonts w:ascii="Times New Roman" w:hAnsi="Times New Roman" w:cs="Times New Roman"/>
                <w:sz w:val="15"/>
              </w:rPr>
              <w:t>restore</w:t>
            </w:r>
            <w:r w:rsidR="007D2E76">
              <w:rPr>
                <w:rFonts w:ascii="Times New Roman" w:hAnsi="Times New Roman" w:cs="Times New Roman"/>
                <w:sz w:val="15"/>
              </w:rPr>
              <w:t xml:space="preserve"> </w:t>
            </w:r>
            <w:r w:rsidRPr="003A59E3">
              <w:rPr>
                <w:rFonts w:ascii="Times New Roman" w:hAnsi="Times New Roman" w:cs="Times New Roman"/>
                <w:sz w:val="15"/>
              </w:rPr>
              <w:t>procedures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tested</w:t>
            </w:r>
            <w:r w:rsidR="007D2E76">
              <w:rPr>
                <w:rFonts w:ascii="Times New Roman" w:hAnsi="Times New Roman" w:cs="Times New Roman"/>
                <w:sz w:val="15"/>
              </w:rPr>
              <w:t xml:space="preserve"> </w:t>
            </w:r>
            <w:r w:rsidRPr="003A59E3">
              <w:rPr>
                <w:rFonts w:ascii="Times New Roman" w:hAnsi="Times New Roman" w:cs="Times New Roman"/>
                <w:sz w:val="15"/>
              </w:rPr>
              <w:t>at</w:t>
            </w:r>
            <w:r w:rsidR="007D2E76">
              <w:rPr>
                <w:rFonts w:ascii="Times New Roman" w:hAnsi="Times New Roman" w:cs="Times New Roman"/>
                <w:sz w:val="15"/>
              </w:rPr>
              <w:t xml:space="preserve"> </w:t>
            </w:r>
            <w:r w:rsidRPr="003A59E3">
              <w:rPr>
                <w:rFonts w:ascii="Times New Roman" w:hAnsi="Times New Roman" w:cs="Times New Roman"/>
                <w:sz w:val="15"/>
              </w:rPr>
              <w:t>least</w:t>
            </w:r>
            <w:r w:rsidR="007D2E76">
              <w:rPr>
                <w:rFonts w:ascii="Times New Roman" w:hAnsi="Times New Roman" w:cs="Times New Roman"/>
                <w:sz w:val="15"/>
              </w:rPr>
              <w:t xml:space="preserve"> </w:t>
            </w:r>
            <w:r w:rsidRPr="003A59E3">
              <w:rPr>
                <w:rFonts w:ascii="Times New Roman" w:hAnsi="Times New Roman" w:cs="Times New Roman"/>
                <w:sz w:val="15"/>
              </w:rPr>
              <w:t>quarterly.</w:t>
            </w:r>
          </w:p>
        </w:tc>
        <w:tc>
          <w:tcPr>
            <w:tcW w:w="2360" w:type="dxa"/>
            <w:tcMar>
              <w:top w:w="95" w:type="dxa"/>
              <w:left w:w="120" w:type="dxa"/>
              <w:bottom w:w="95" w:type="dxa"/>
              <w:right w:w="120" w:type="dxa"/>
            </w:tcMar>
            <w:vAlign w:val="center"/>
          </w:tcPr>
          <w:p w14:paraId="03C7A998" w14:textId="7428C70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Quarterly</w:t>
            </w:r>
            <w:r w:rsidR="007D2E76">
              <w:rPr>
                <w:rFonts w:ascii="Times New Roman" w:hAnsi="Times New Roman" w:cs="Times New Roman"/>
                <w:sz w:val="15"/>
              </w:rPr>
              <w:t xml:space="preserve"> </w:t>
            </w:r>
            <w:r w:rsidRPr="003A59E3">
              <w:rPr>
                <w:rFonts w:ascii="Times New Roman" w:hAnsi="Times New Roman" w:cs="Times New Roman"/>
                <w:sz w:val="15"/>
              </w:rPr>
              <w:t>restore</w:t>
            </w:r>
            <w:r w:rsidR="007D2E76">
              <w:rPr>
                <w:rFonts w:ascii="Times New Roman" w:hAnsi="Times New Roman" w:cs="Times New Roman"/>
                <w:sz w:val="15"/>
              </w:rPr>
              <w:t xml:space="preserve"> </w:t>
            </w:r>
            <w:r w:rsidRPr="003A59E3">
              <w:rPr>
                <w:rFonts w:ascii="Times New Roman" w:hAnsi="Times New Roman" w:cs="Times New Roman"/>
                <w:sz w:val="15"/>
              </w:rPr>
              <w:t>evidence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integrity</w:t>
            </w:r>
            <w:r w:rsidR="007D2E76">
              <w:rPr>
                <w:rFonts w:ascii="Times New Roman" w:hAnsi="Times New Roman" w:cs="Times New Roman"/>
                <w:sz w:val="15"/>
              </w:rPr>
              <w:t xml:space="preserve"> </w:t>
            </w:r>
            <w:r w:rsidRPr="003A59E3">
              <w:rPr>
                <w:rFonts w:ascii="Times New Roman" w:hAnsi="Times New Roman" w:cs="Times New Roman"/>
                <w:sz w:val="15"/>
              </w:rPr>
              <w:t>reconciliation.</w:t>
            </w:r>
          </w:p>
        </w:tc>
        <w:tc>
          <w:tcPr>
            <w:tcW w:w="1150" w:type="dxa"/>
            <w:tcMar>
              <w:top w:w="95" w:type="dxa"/>
              <w:left w:w="120" w:type="dxa"/>
              <w:bottom w:w="95" w:type="dxa"/>
              <w:right w:w="120" w:type="dxa"/>
            </w:tcMar>
            <w:vAlign w:val="center"/>
          </w:tcPr>
          <w:p w14:paraId="1DC1CD57" w14:textId="1BCABED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r w:rsidR="007D2E76">
              <w:rPr>
                <w:rFonts w:ascii="Times New Roman" w:hAnsi="Times New Roman" w:cs="Times New Roman"/>
                <w:sz w:val="15"/>
              </w:rPr>
              <w:t xml:space="preserve"> </w:t>
            </w:r>
            <w:r w:rsidRPr="003A59E3">
              <w:rPr>
                <w:rFonts w:ascii="Times New Roman" w:hAnsi="Times New Roman" w:cs="Times New Roman"/>
                <w:sz w:val="15"/>
              </w:rPr>
              <w:t>capability;</w:t>
            </w:r>
            <w:r w:rsidR="007D2E76">
              <w:rPr>
                <w:rFonts w:ascii="Times New Roman" w:hAnsi="Times New Roman" w:cs="Times New Roman"/>
                <w:sz w:val="15"/>
              </w:rPr>
              <w:t xml:space="preserve"> </w:t>
            </w:r>
            <w:r w:rsidRPr="003A59E3">
              <w:rPr>
                <w:rFonts w:ascii="Times New Roman" w:hAnsi="Times New Roman" w:cs="Times New Roman"/>
                <w:sz w:val="15"/>
              </w:rPr>
              <w:t>frequency</w:t>
            </w:r>
            <w:r w:rsidR="007D2E76">
              <w:rPr>
                <w:rFonts w:ascii="Times New Roman" w:hAnsi="Times New Roman" w:cs="Times New Roman"/>
                <w:sz w:val="15"/>
              </w:rPr>
              <w:t xml:space="preserve"> </w:t>
            </w:r>
            <w:r w:rsidRPr="003A59E3">
              <w:rPr>
                <w:rFonts w:ascii="Times New Roman" w:hAnsi="Times New Roman" w:cs="Times New Roman"/>
                <w:sz w:val="15"/>
              </w:rPr>
              <w:t>proposed</w:t>
            </w:r>
          </w:p>
        </w:tc>
      </w:tr>
      <w:tr w:rsidR="003E5D33" w:rsidRPr="003A59E3" w14:paraId="006BCAA2" w14:textId="77777777" w:rsidTr="00121DCF">
        <w:tc>
          <w:tcPr>
            <w:tcW w:w="700" w:type="dxa"/>
            <w:tcMar>
              <w:top w:w="95" w:type="dxa"/>
              <w:left w:w="120" w:type="dxa"/>
              <w:bottom w:w="95" w:type="dxa"/>
              <w:right w:w="120" w:type="dxa"/>
            </w:tcMar>
            <w:vAlign w:val="center"/>
          </w:tcPr>
          <w:p w14:paraId="2B9E426C"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NFR-17</w:t>
            </w:r>
          </w:p>
        </w:tc>
        <w:tc>
          <w:tcPr>
            <w:tcW w:w="1300" w:type="dxa"/>
            <w:tcMar>
              <w:top w:w="95" w:type="dxa"/>
              <w:left w:w="120" w:type="dxa"/>
              <w:bottom w:w="95" w:type="dxa"/>
              <w:right w:w="120" w:type="dxa"/>
            </w:tcMar>
            <w:vAlign w:val="center"/>
          </w:tcPr>
          <w:p w14:paraId="7166E86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Recovery</w:t>
            </w:r>
          </w:p>
        </w:tc>
        <w:tc>
          <w:tcPr>
            <w:tcW w:w="3850" w:type="dxa"/>
            <w:tcMar>
              <w:top w:w="95" w:type="dxa"/>
              <w:left w:w="120" w:type="dxa"/>
              <w:bottom w:w="95" w:type="dxa"/>
              <w:right w:w="120" w:type="dxa"/>
            </w:tcMar>
            <w:vAlign w:val="center"/>
          </w:tcPr>
          <w:p w14:paraId="13EE6F9E" w14:textId="1BBBBFA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recovery</w:t>
            </w:r>
            <w:r w:rsidR="007D2E76">
              <w:rPr>
                <w:rFonts w:ascii="Times New Roman" w:hAnsi="Times New Roman" w:cs="Times New Roman"/>
                <w:sz w:val="15"/>
              </w:rPr>
              <w:t xml:space="preserve"> </w:t>
            </w:r>
            <w:r w:rsidRPr="003A59E3">
              <w:rPr>
                <w:rFonts w:ascii="Times New Roman" w:hAnsi="Times New Roman" w:cs="Times New Roman"/>
                <w:sz w:val="15"/>
              </w:rPr>
              <w:t>point</w:t>
            </w:r>
            <w:r w:rsidR="007D2E76">
              <w:rPr>
                <w:rFonts w:ascii="Times New Roman" w:hAnsi="Times New Roman" w:cs="Times New Roman"/>
                <w:sz w:val="15"/>
              </w:rPr>
              <w:t xml:space="preserve"> </w:t>
            </w:r>
            <w:r w:rsidRPr="003A59E3">
              <w:rPr>
                <w:rFonts w:ascii="Times New Roman" w:hAnsi="Times New Roman" w:cs="Times New Roman"/>
                <w:sz w:val="15"/>
              </w:rPr>
              <w:t>objective</w:t>
            </w:r>
            <w:r w:rsidR="007D2E76">
              <w:rPr>
                <w:rFonts w:ascii="Times New Roman" w:hAnsi="Times New Roman" w:cs="Times New Roman"/>
                <w:sz w:val="15"/>
              </w:rPr>
              <w:t xml:space="preserve"> </w:t>
            </w:r>
            <w:r w:rsidRPr="003A59E3">
              <w:rPr>
                <w:rFonts w:ascii="Times New Roman" w:hAnsi="Times New Roman" w:cs="Times New Roman"/>
                <w:sz w:val="15"/>
              </w:rPr>
              <w:t>of</w:t>
            </w:r>
            <w:r w:rsidR="007D2E76">
              <w:rPr>
                <w:rFonts w:ascii="Times New Roman" w:hAnsi="Times New Roman" w:cs="Times New Roman"/>
                <w:sz w:val="15"/>
              </w:rPr>
              <w:t xml:space="preserve"> </w:t>
            </w:r>
            <w:r w:rsidRPr="003A59E3">
              <w:rPr>
                <w:rFonts w:ascii="Times New Roman" w:hAnsi="Times New Roman" w:cs="Times New Roman"/>
                <w:sz w:val="15"/>
              </w:rPr>
              <w:t>24</w:t>
            </w:r>
            <w:r w:rsidR="007D2E76">
              <w:rPr>
                <w:rFonts w:ascii="Times New Roman" w:hAnsi="Times New Roman" w:cs="Times New Roman"/>
                <w:sz w:val="15"/>
              </w:rPr>
              <w:t xml:space="preserve"> </w:t>
            </w:r>
            <w:r w:rsidRPr="003A59E3">
              <w:rPr>
                <w:rFonts w:ascii="Times New Roman" w:hAnsi="Times New Roman" w:cs="Times New Roman"/>
                <w:sz w:val="15"/>
              </w:rPr>
              <w:t>hours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recovery</w:t>
            </w:r>
            <w:r w:rsidR="007D2E76">
              <w:rPr>
                <w:rFonts w:ascii="Times New Roman" w:hAnsi="Times New Roman" w:cs="Times New Roman"/>
                <w:sz w:val="15"/>
              </w:rPr>
              <w:t xml:space="preserve"> </w:t>
            </w:r>
            <w:r w:rsidRPr="003A59E3">
              <w:rPr>
                <w:rFonts w:ascii="Times New Roman" w:hAnsi="Times New Roman" w:cs="Times New Roman"/>
                <w:sz w:val="15"/>
              </w:rPr>
              <w:t>time</w:t>
            </w:r>
            <w:r w:rsidR="007D2E76">
              <w:rPr>
                <w:rFonts w:ascii="Times New Roman" w:hAnsi="Times New Roman" w:cs="Times New Roman"/>
                <w:sz w:val="15"/>
              </w:rPr>
              <w:t xml:space="preserve"> </w:t>
            </w:r>
            <w:r w:rsidRPr="003A59E3">
              <w:rPr>
                <w:rFonts w:ascii="Times New Roman" w:hAnsi="Times New Roman" w:cs="Times New Roman"/>
                <w:sz w:val="15"/>
              </w:rPr>
              <w:t>objective</w:t>
            </w:r>
            <w:r w:rsidR="007D2E76">
              <w:rPr>
                <w:rFonts w:ascii="Times New Roman" w:hAnsi="Times New Roman" w:cs="Times New Roman"/>
                <w:sz w:val="15"/>
              </w:rPr>
              <w:t xml:space="preserve"> </w:t>
            </w:r>
            <w:r w:rsidRPr="003A59E3">
              <w:rPr>
                <w:rFonts w:ascii="Times New Roman" w:hAnsi="Times New Roman" w:cs="Times New Roman"/>
                <w:sz w:val="15"/>
              </w:rPr>
              <w:t>of</w:t>
            </w:r>
            <w:r w:rsidR="007D2E76">
              <w:rPr>
                <w:rFonts w:ascii="Times New Roman" w:hAnsi="Times New Roman" w:cs="Times New Roman"/>
                <w:sz w:val="15"/>
              </w:rPr>
              <w:t xml:space="preserve"> </w:t>
            </w:r>
            <w:r w:rsidRPr="003A59E3">
              <w:rPr>
                <w:rFonts w:ascii="Times New Roman" w:hAnsi="Times New Roman" w:cs="Times New Roman"/>
                <w:sz w:val="15"/>
              </w:rPr>
              <w:t>4</w:t>
            </w:r>
            <w:r w:rsidR="007D2E76">
              <w:rPr>
                <w:rFonts w:ascii="Times New Roman" w:hAnsi="Times New Roman" w:cs="Times New Roman"/>
                <w:sz w:val="15"/>
              </w:rPr>
              <w:t xml:space="preserve"> </w:t>
            </w:r>
            <w:r w:rsidRPr="003A59E3">
              <w:rPr>
                <w:rFonts w:ascii="Times New Roman" w:hAnsi="Times New Roman" w:cs="Times New Roman"/>
                <w:sz w:val="15"/>
              </w:rPr>
              <w:t>hours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validated</w:t>
            </w:r>
            <w:r w:rsidR="007D2E76">
              <w:rPr>
                <w:rFonts w:ascii="Times New Roman" w:hAnsi="Times New Roman" w:cs="Times New Roman"/>
                <w:sz w:val="15"/>
              </w:rPr>
              <w:t xml:space="preserve"> </w:t>
            </w:r>
            <w:r w:rsidRPr="003A59E3">
              <w:rPr>
                <w:rFonts w:ascii="Times New Roman" w:hAnsi="Times New Roman" w:cs="Times New Roman"/>
                <w:sz w:val="15"/>
              </w:rPr>
              <w:t>against</w:t>
            </w:r>
            <w:r w:rsidR="007D2E76">
              <w:rPr>
                <w:rFonts w:ascii="Times New Roman" w:hAnsi="Times New Roman" w:cs="Times New Roman"/>
                <w:sz w:val="15"/>
              </w:rPr>
              <w:t xml:space="preserve"> </w:t>
            </w:r>
            <w:r w:rsidRPr="003A59E3">
              <w:rPr>
                <w:rFonts w:ascii="Times New Roman" w:hAnsi="Times New Roman" w:cs="Times New Roman"/>
                <w:sz w:val="15"/>
              </w:rPr>
              <w:t>client</w:t>
            </w:r>
            <w:r w:rsidR="007D2E76">
              <w:rPr>
                <w:rFonts w:ascii="Times New Roman" w:hAnsi="Times New Roman" w:cs="Times New Roman"/>
                <w:sz w:val="15"/>
              </w:rPr>
              <w:t xml:space="preserve"> </w:t>
            </w:r>
            <w:r w:rsidRPr="003A59E3">
              <w:rPr>
                <w:rFonts w:ascii="Times New Roman" w:hAnsi="Times New Roman" w:cs="Times New Roman"/>
                <w:sz w:val="15"/>
              </w:rPr>
              <w:t>risk</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hosting</w:t>
            </w:r>
            <w:r w:rsidR="007D2E76">
              <w:rPr>
                <w:rFonts w:ascii="Times New Roman" w:hAnsi="Times New Roman" w:cs="Times New Roman"/>
                <w:sz w:val="15"/>
              </w:rPr>
              <w:t xml:space="preserve"> </w:t>
            </w:r>
            <w:r w:rsidRPr="003A59E3">
              <w:rPr>
                <w:rFonts w:ascii="Times New Roman" w:hAnsi="Times New Roman" w:cs="Times New Roman"/>
                <w:sz w:val="15"/>
              </w:rPr>
              <w:t>capability.</w:t>
            </w:r>
          </w:p>
        </w:tc>
        <w:tc>
          <w:tcPr>
            <w:tcW w:w="2360" w:type="dxa"/>
            <w:tcMar>
              <w:top w:w="95" w:type="dxa"/>
              <w:left w:w="120" w:type="dxa"/>
              <w:bottom w:w="95" w:type="dxa"/>
              <w:right w:w="120" w:type="dxa"/>
            </w:tcMar>
            <w:vAlign w:val="center"/>
          </w:tcPr>
          <w:p w14:paraId="3D3CBCDE" w14:textId="050C682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Timed</w:t>
            </w:r>
            <w:r w:rsidR="007D2E76">
              <w:rPr>
                <w:rFonts w:ascii="Times New Roman" w:hAnsi="Times New Roman" w:cs="Times New Roman"/>
                <w:sz w:val="15"/>
              </w:rPr>
              <w:t xml:space="preserve"> </w:t>
            </w:r>
            <w:r w:rsidRPr="003A59E3">
              <w:rPr>
                <w:rFonts w:ascii="Times New Roman" w:hAnsi="Times New Roman" w:cs="Times New Roman"/>
                <w:sz w:val="15"/>
              </w:rPr>
              <w:t>recovery</w:t>
            </w:r>
            <w:r w:rsidR="007D2E76">
              <w:rPr>
                <w:rFonts w:ascii="Times New Roman" w:hAnsi="Times New Roman" w:cs="Times New Roman"/>
                <w:sz w:val="15"/>
              </w:rPr>
              <w:t xml:space="preserve"> </w:t>
            </w:r>
            <w:r w:rsidRPr="003A59E3">
              <w:rPr>
                <w:rFonts w:ascii="Times New Roman" w:hAnsi="Times New Roman" w:cs="Times New Roman"/>
                <w:sz w:val="15"/>
              </w:rPr>
              <w:t>exercise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data-loss</w:t>
            </w:r>
            <w:r w:rsidR="007D2E76">
              <w:rPr>
                <w:rFonts w:ascii="Times New Roman" w:hAnsi="Times New Roman" w:cs="Times New Roman"/>
                <w:sz w:val="15"/>
              </w:rPr>
              <w:t xml:space="preserve"> </w:t>
            </w:r>
            <w:r w:rsidRPr="003A59E3">
              <w:rPr>
                <w:rFonts w:ascii="Times New Roman" w:hAnsi="Times New Roman" w:cs="Times New Roman"/>
                <w:sz w:val="15"/>
              </w:rPr>
              <w:t>measurement.</w:t>
            </w:r>
          </w:p>
        </w:tc>
        <w:tc>
          <w:tcPr>
            <w:tcW w:w="1150" w:type="dxa"/>
            <w:tcMar>
              <w:top w:w="95" w:type="dxa"/>
              <w:left w:w="120" w:type="dxa"/>
              <w:bottom w:w="95" w:type="dxa"/>
              <w:right w:w="120" w:type="dxa"/>
            </w:tcMar>
            <w:vAlign w:val="center"/>
          </w:tcPr>
          <w:p w14:paraId="5E265A87" w14:textId="408A7B6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client</w:t>
            </w:r>
            <w:r w:rsidR="007D2E76">
              <w:rPr>
                <w:rFonts w:ascii="Times New Roman" w:hAnsi="Times New Roman" w:cs="Times New Roman"/>
                <w:sz w:val="15"/>
              </w:rPr>
              <w:t xml:space="preserve"> </w:t>
            </w:r>
            <w:r w:rsidRPr="003A59E3">
              <w:rPr>
                <w:rFonts w:ascii="Times New Roman" w:hAnsi="Times New Roman" w:cs="Times New Roman"/>
                <w:sz w:val="15"/>
              </w:rPr>
              <w:t>confirmation</w:t>
            </w:r>
            <w:r w:rsidR="007D2E76">
              <w:rPr>
                <w:rFonts w:ascii="Times New Roman" w:hAnsi="Times New Roman" w:cs="Times New Roman"/>
                <w:sz w:val="15"/>
              </w:rPr>
              <w:t xml:space="preserve"> </w:t>
            </w:r>
            <w:r w:rsidRPr="003A59E3">
              <w:rPr>
                <w:rFonts w:ascii="Times New Roman" w:hAnsi="Times New Roman" w:cs="Times New Roman"/>
                <w:sz w:val="15"/>
              </w:rPr>
              <w:t>required</w:t>
            </w:r>
          </w:p>
        </w:tc>
      </w:tr>
      <w:tr w:rsidR="003E5D33" w:rsidRPr="003A59E3" w14:paraId="36048B10" w14:textId="77777777" w:rsidTr="00121DCF">
        <w:tc>
          <w:tcPr>
            <w:tcW w:w="700" w:type="dxa"/>
            <w:tcMar>
              <w:top w:w="95" w:type="dxa"/>
              <w:left w:w="120" w:type="dxa"/>
              <w:bottom w:w="95" w:type="dxa"/>
              <w:right w:w="120" w:type="dxa"/>
            </w:tcMar>
            <w:vAlign w:val="center"/>
          </w:tcPr>
          <w:p w14:paraId="4249574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NFR-18</w:t>
            </w:r>
          </w:p>
        </w:tc>
        <w:tc>
          <w:tcPr>
            <w:tcW w:w="1300" w:type="dxa"/>
            <w:tcMar>
              <w:top w:w="95" w:type="dxa"/>
              <w:left w:w="120" w:type="dxa"/>
              <w:bottom w:w="95" w:type="dxa"/>
              <w:right w:w="120" w:type="dxa"/>
            </w:tcMar>
            <w:vAlign w:val="center"/>
          </w:tcPr>
          <w:p w14:paraId="12A73CD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Usability</w:t>
            </w:r>
          </w:p>
        </w:tc>
        <w:tc>
          <w:tcPr>
            <w:tcW w:w="3850" w:type="dxa"/>
            <w:tcMar>
              <w:top w:w="95" w:type="dxa"/>
              <w:left w:w="120" w:type="dxa"/>
              <w:bottom w:w="95" w:type="dxa"/>
              <w:right w:w="120" w:type="dxa"/>
            </w:tcMar>
            <w:vAlign w:val="center"/>
          </w:tcPr>
          <w:p w14:paraId="34D6639E" w14:textId="53244E1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representative</w:t>
            </w:r>
            <w:r w:rsidR="007D2E76">
              <w:rPr>
                <w:rFonts w:ascii="Times New Roman" w:hAnsi="Times New Roman" w:cs="Times New Roman"/>
                <w:sz w:val="15"/>
              </w:rPr>
              <w:t xml:space="preserve"> </w:t>
            </w:r>
            <w:r w:rsidRPr="003A59E3">
              <w:rPr>
                <w:rFonts w:ascii="Times New Roman" w:hAnsi="Times New Roman" w:cs="Times New Roman"/>
                <w:sz w:val="15"/>
              </w:rPr>
              <w:t>Blaster</w:t>
            </w:r>
            <w:r w:rsidR="007D2E76">
              <w:rPr>
                <w:rFonts w:ascii="Times New Roman" w:hAnsi="Times New Roman" w:cs="Times New Roman"/>
                <w:sz w:val="15"/>
              </w:rPr>
              <w:t xml:space="preserve"> </w:t>
            </w:r>
            <w:r w:rsidRPr="003A59E3">
              <w:rPr>
                <w:rFonts w:ascii="Times New Roman" w:hAnsi="Times New Roman" w:cs="Times New Roman"/>
                <w:sz w:val="15"/>
              </w:rPr>
              <w:t>should</w:t>
            </w:r>
            <w:r w:rsidR="007D2E76">
              <w:rPr>
                <w:rFonts w:ascii="Times New Roman" w:hAnsi="Times New Roman" w:cs="Times New Roman"/>
                <w:sz w:val="15"/>
              </w:rPr>
              <w:t xml:space="preserve"> </w:t>
            </w:r>
            <w:r w:rsidRPr="003A59E3">
              <w:rPr>
                <w:rFonts w:ascii="Times New Roman" w:hAnsi="Times New Roman" w:cs="Times New Roman"/>
                <w:sz w:val="15"/>
              </w:rPr>
              <w:t>complete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first-release</w:t>
            </w:r>
            <w:r w:rsidR="007D2E76">
              <w:rPr>
                <w:rFonts w:ascii="Times New Roman" w:hAnsi="Times New Roman" w:cs="Times New Roman"/>
                <w:sz w:val="15"/>
              </w:rPr>
              <w:t xml:space="preserve"> </w:t>
            </w:r>
            <w:r w:rsidRPr="003A59E3">
              <w:rPr>
                <w:rFonts w:ascii="Times New Roman" w:hAnsi="Times New Roman" w:cs="Times New Roman"/>
                <w:sz w:val="15"/>
              </w:rPr>
              <w:t>happy</w:t>
            </w:r>
            <w:r w:rsidR="007D2E76">
              <w:rPr>
                <w:rFonts w:ascii="Times New Roman" w:hAnsi="Times New Roman" w:cs="Times New Roman"/>
                <w:sz w:val="15"/>
              </w:rPr>
              <w:t xml:space="preserve"> </w:t>
            </w:r>
            <w:r w:rsidRPr="003A59E3">
              <w:rPr>
                <w:rFonts w:ascii="Times New Roman" w:hAnsi="Times New Roman" w:cs="Times New Roman"/>
                <w:sz w:val="15"/>
              </w:rPr>
              <w:t>path</w:t>
            </w:r>
            <w:r w:rsidR="007D2E76">
              <w:rPr>
                <w:rFonts w:ascii="Times New Roman" w:hAnsi="Times New Roman" w:cs="Times New Roman"/>
                <w:sz w:val="15"/>
              </w:rPr>
              <w:t xml:space="preserve"> </w:t>
            </w:r>
            <w:r w:rsidRPr="003A59E3">
              <w:rPr>
                <w:rFonts w:ascii="Times New Roman" w:hAnsi="Times New Roman" w:cs="Times New Roman"/>
                <w:sz w:val="15"/>
              </w:rPr>
              <w:t>without</w:t>
            </w:r>
            <w:r w:rsidR="007D2E76">
              <w:rPr>
                <w:rFonts w:ascii="Times New Roman" w:hAnsi="Times New Roman" w:cs="Times New Roman"/>
                <w:sz w:val="15"/>
              </w:rPr>
              <w:t xml:space="preserve"> </w:t>
            </w:r>
            <w:r w:rsidRPr="003A59E3">
              <w:rPr>
                <w:rFonts w:ascii="Times New Roman" w:hAnsi="Times New Roman" w:cs="Times New Roman"/>
                <w:sz w:val="15"/>
              </w:rPr>
              <w:t>assistance</w:t>
            </w:r>
            <w:r w:rsidR="007D2E76">
              <w:rPr>
                <w:rFonts w:ascii="Times New Roman" w:hAnsi="Times New Roman" w:cs="Times New Roman"/>
                <w:sz w:val="15"/>
              </w:rPr>
              <w:t xml:space="preserve"> </w:t>
            </w:r>
            <w:r w:rsidRPr="003A59E3">
              <w:rPr>
                <w:rFonts w:ascii="Times New Roman" w:hAnsi="Times New Roman" w:cs="Times New Roman"/>
                <w:sz w:val="15"/>
              </w:rPr>
              <w:t>after</w:t>
            </w:r>
            <w:r w:rsidR="007D2E76">
              <w:rPr>
                <w:rFonts w:ascii="Times New Roman" w:hAnsi="Times New Roman" w:cs="Times New Roman"/>
                <w:sz w:val="15"/>
              </w:rPr>
              <w:t xml:space="preserve"> </w:t>
            </w:r>
            <w:r w:rsidRPr="003A59E3">
              <w:rPr>
                <w:rFonts w:ascii="Times New Roman" w:hAnsi="Times New Roman" w:cs="Times New Roman"/>
                <w:sz w:val="15"/>
              </w:rPr>
              <w:t>training,</w:t>
            </w:r>
            <w:r w:rsidR="007D2E76">
              <w:rPr>
                <w:rFonts w:ascii="Times New Roman" w:hAnsi="Times New Roman" w:cs="Times New Roman"/>
                <w:sz w:val="15"/>
              </w:rPr>
              <w:t xml:space="preserve"> </w:t>
            </w:r>
            <w:r w:rsidRPr="003A59E3">
              <w:rPr>
                <w:rFonts w:ascii="Times New Roman" w:hAnsi="Times New Roman" w:cs="Times New Roman"/>
                <w:sz w:val="15"/>
              </w:rPr>
              <w:t>with</w:t>
            </w:r>
            <w:r w:rsidR="007D2E76">
              <w:rPr>
                <w:rFonts w:ascii="Times New Roman" w:hAnsi="Times New Roman" w:cs="Times New Roman"/>
                <w:sz w:val="15"/>
              </w:rPr>
              <w:t xml:space="preserve"> </w:t>
            </w:r>
            <w:r w:rsidRPr="003A59E3">
              <w:rPr>
                <w:rFonts w:ascii="Times New Roman" w:hAnsi="Times New Roman" w:cs="Times New Roman"/>
                <w:sz w:val="15"/>
              </w:rPr>
              <w:t>no</w:t>
            </w:r>
            <w:r w:rsidR="007D2E76">
              <w:rPr>
                <w:rFonts w:ascii="Times New Roman" w:hAnsi="Times New Roman" w:cs="Times New Roman"/>
                <w:sz w:val="15"/>
              </w:rPr>
              <w:t xml:space="preserve"> </w:t>
            </w:r>
            <w:r w:rsidRPr="003A59E3">
              <w:rPr>
                <w:rFonts w:ascii="Times New Roman" w:hAnsi="Times New Roman" w:cs="Times New Roman"/>
                <w:sz w:val="15"/>
              </w:rPr>
              <w:t>unresolved</w:t>
            </w:r>
            <w:r w:rsidR="007D2E76">
              <w:rPr>
                <w:rFonts w:ascii="Times New Roman" w:hAnsi="Times New Roman" w:cs="Times New Roman"/>
                <w:sz w:val="15"/>
              </w:rPr>
              <w:t xml:space="preserve"> </w:t>
            </w:r>
            <w:r w:rsidRPr="003A59E3">
              <w:rPr>
                <w:rFonts w:ascii="Times New Roman" w:hAnsi="Times New Roman" w:cs="Times New Roman"/>
                <w:sz w:val="15"/>
              </w:rPr>
              <w:t>critical</w:t>
            </w:r>
            <w:r w:rsidR="007D2E76">
              <w:rPr>
                <w:rFonts w:ascii="Times New Roman" w:hAnsi="Times New Roman" w:cs="Times New Roman"/>
                <w:sz w:val="15"/>
              </w:rPr>
              <w:t xml:space="preserve"> </w:t>
            </w:r>
            <w:r w:rsidRPr="003A59E3">
              <w:rPr>
                <w:rFonts w:ascii="Times New Roman" w:hAnsi="Times New Roman" w:cs="Times New Roman"/>
                <w:sz w:val="15"/>
              </w:rPr>
              <w:t>error</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no</w:t>
            </w:r>
            <w:r w:rsidR="007D2E76">
              <w:rPr>
                <w:rFonts w:ascii="Times New Roman" w:hAnsi="Times New Roman" w:cs="Times New Roman"/>
                <w:sz w:val="15"/>
              </w:rPr>
              <w:t xml:space="preserve"> </w:t>
            </w:r>
            <w:r w:rsidRPr="003A59E3">
              <w:rPr>
                <w:rFonts w:ascii="Times New Roman" w:hAnsi="Times New Roman" w:cs="Times New Roman"/>
                <w:sz w:val="15"/>
              </w:rPr>
              <w:t>loss</w:t>
            </w:r>
            <w:r w:rsidR="007D2E76">
              <w:rPr>
                <w:rFonts w:ascii="Times New Roman" w:hAnsi="Times New Roman" w:cs="Times New Roman"/>
                <w:sz w:val="15"/>
              </w:rPr>
              <w:t xml:space="preserve"> </w:t>
            </w:r>
            <w:r w:rsidRPr="003A59E3">
              <w:rPr>
                <w:rFonts w:ascii="Times New Roman" w:hAnsi="Times New Roman" w:cs="Times New Roman"/>
                <w:sz w:val="15"/>
              </w:rPr>
              <w:t>of</w:t>
            </w:r>
            <w:r w:rsidR="007D2E76">
              <w:rPr>
                <w:rFonts w:ascii="Times New Roman" w:hAnsi="Times New Roman" w:cs="Times New Roman"/>
                <w:sz w:val="15"/>
              </w:rPr>
              <w:t xml:space="preserve"> </w:t>
            </w:r>
            <w:r w:rsidRPr="003A59E3">
              <w:rPr>
                <w:rFonts w:ascii="Times New Roman" w:hAnsi="Times New Roman" w:cs="Times New Roman"/>
                <w:sz w:val="15"/>
              </w:rPr>
              <w:t>entered</w:t>
            </w:r>
            <w:r w:rsidR="007D2E76">
              <w:rPr>
                <w:rFonts w:ascii="Times New Roman" w:hAnsi="Times New Roman" w:cs="Times New Roman"/>
                <w:sz w:val="15"/>
              </w:rPr>
              <w:t xml:space="preserve"> </w:t>
            </w:r>
            <w:r w:rsidRPr="003A59E3">
              <w:rPr>
                <w:rFonts w:ascii="Times New Roman" w:hAnsi="Times New Roman" w:cs="Times New Roman"/>
                <w:sz w:val="15"/>
              </w:rPr>
              <w:t>data.</w:t>
            </w:r>
          </w:p>
        </w:tc>
        <w:tc>
          <w:tcPr>
            <w:tcW w:w="2360" w:type="dxa"/>
            <w:tcMar>
              <w:top w:w="95" w:type="dxa"/>
              <w:left w:w="120" w:type="dxa"/>
              <w:bottom w:w="95" w:type="dxa"/>
              <w:right w:w="120" w:type="dxa"/>
            </w:tcMar>
            <w:vAlign w:val="center"/>
          </w:tcPr>
          <w:p w14:paraId="1FB877DF" w14:textId="6FC891A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Observed</w:t>
            </w:r>
            <w:r w:rsidR="007D2E76">
              <w:rPr>
                <w:rFonts w:ascii="Times New Roman" w:hAnsi="Times New Roman" w:cs="Times New Roman"/>
                <w:sz w:val="15"/>
              </w:rPr>
              <w:t xml:space="preserve"> </w:t>
            </w:r>
            <w:r w:rsidRPr="003A59E3">
              <w:rPr>
                <w:rFonts w:ascii="Times New Roman" w:hAnsi="Times New Roman" w:cs="Times New Roman"/>
                <w:sz w:val="15"/>
              </w:rPr>
              <w:t>task-based</w:t>
            </w:r>
            <w:r w:rsidR="007D2E76">
              <w:rPr>
                <w:rFonts w:ascii="Times New Roman" w:hAnsi="Times New Roman" w:cs="Times New Roman"/>
                <w:sz w:val="15"/>
              </w:rPr>
              <w:t xml:space="preserve"> </w:t>
            </w:r>
            <w:r w:rsidRPr="003A59E3">
              <w:rPr>
                <w:rFonts w:ascii="Times New Roman" w:hAnsi="Times New Roman" w:cs="Times New Roman"/>
                <w:sz w:val="15"/>
              </w:rPr>
              <w:t>usability/UAT</w:t>
            </w:r>
            <w:r w:rsidR="007D2E76">
              <w:rPr>
                <w:rFonts w:ascii="Times New Roman" w:hAnsi="Times New Roman" w:cs="Times New Roman"/>
                <w:sz w:val="15"/>
              </w:rPr>
              <w:t xml:space="preserve"> </w:t>
            </w:r>
            <w:r w:rsidRPr="003A59E3">
              <w:rPr>
                <w:rFonts w:ascii="Times New Roman" w:hAnsi="Times New Roman" w:cs="Times New Roman"/>
                <w:sz w:val="15"/>
              </w:rPr>
              <w:t>session.</w:t>
            </w:r>
          </w:p>
        </w:tc>
        <w:tc>
          <w:tcPr>
            <w:tcW w:w="1150" w:type="dxa"/>
            <w:tcMar>
              <w:top w:w="95" w:type="dxa"/>
              <w:left w:w="120" w:type="dxa"/>
              <w:bottom w:w="95" w:type="dxa"/>
              <w:right w:w="120" w:type="dxa"/>
            </w:tcMar>
            <w:vAlign w:val="center"/>
          </w:tcPr>
          <w:p w14:paraId="02DB66D4" w14:textId="452342D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acceptance</w:t>
            </w:r>
            <w:r w:rsidR="007D2E76">
              <w:rPr>
                <w:rFonts w:ascii="Times New Roman" w:hAnsi="Times New Roman" w:cs="Times New Roman"/>
                <w:sz w:val="15"/>
              </w:rPr>
              <w:t xml:space="preserve"> </w:t>
            </w:r>
            <w:r w:rsidRPr="003A59E3">
              <w:rPr>
                <w:rFonts w:ascii="Times New Roman" w:hAnsi="Times New Roman" w:cs="Times New Roman"/>
                <w:sz w:val="15"/>
              </w:rPr>
              <w:t>method</w:t>
            </w:r>
          </w:p>
        </w:tc>
      </w:tr>
      <w:tr w:rsidR="003E5D33" w:rsidRPr="003A59E3" w14:paraId="2DD77A20" w14:textId="77777777" w:rsidTr="00121DCF">
        <w:tc>
          <w:tcPr>
            <w:tcW w:w="700" w:type="dxa"/>
            <w:tcMar>
              <w:top w:w="95" w:type="dxa"/>
              <w:left w:w="120" w:type="dxa"/>
              <w:bottom w:w="95" w:type="dxa"/>
              <w:right w:w="120" w:type="dxa"/>
            </w:tcMar>
            <w:vAlign w:val="center"/>
          </w:tcPr>
          <w:p w14:paraId="6757B98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NFR-19</w:t>
            </w:r>
          </w:p>
        </w:tc>
        <w:tc>
          <w:tcPr>
            <w:tcW w:w="1300" w:type="dxa"/>
            <w:tcMar>
              <w:top w:w="95" w:type="dxa"/>
              <w:left w:w="120" w:type="dxa"/>
              <w:bottom w:w="95" w:type="dxa"/>
              <w:right w:w="120" w:type="dxa"/>
            </w:tcMar>
            <w:vAlign w:val="center"/>
          </w:tcPr>
          <w:p w14:paraId="2B767E2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Accessibility</w:t>
            </w:r>
          </w:p>
        </w:tc>
        <w:tc>
          <w:tcPr>
            <w:tcW w:w="3850" w:type="dxa"/>
            <w:tcMar>
              <w:top w:w="95" w:type="dxa"/>
              <w:left w:w="120" w:type="dxa"/>
              <w:bottom w:w="95" w:type="dxa"/>
              <w:right w:w="120" w:type="dxa"/>
            </w:tcMar>
            <w:vAlign w:val="center"/>
          </w:tcPr>
          <w:p w14:paraId="7BD1E0B9" w14:textId="29E2B0E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web</w:t>
            </w:r>
            <w:r w:rsidR="007D2E76">
              <w:rPr>
                <w:rFonts w:ascii="Times New Roman" w:hAnsi="Times New Roman" w:cs="Times New Roman"/>
                <w:sz w:val="15"/>
              </w:rPr>
              <w:t xml:space="preserve"> </w:t>
            </w:r>
            <w:r w:rsidRPr="003A59E3">
              <w:rPr>
                <w:rFonts w:ascii="Times New Roman" w:hAnsi="Times New Roman" w:cs="Times New Roman"/>
                <w:sz w:val="15"/>
              </w:rPr>
              <w:t>application</w:t>
            </w:r>
            <w:r w:rsidR="007D2E76">
              <w:rPr>
                <w:rFonts w:ascii="Times New Roman" w:hAnsi="Times New Roman" w:cs="Times New Roman"/>
                <w:sz w:val="15"/>
              </w:rPr>
              <w:t xml:space="preserve"> </w:t>
            </w:r>
            <w:r w:rsidRPr="003A59E3">
              <w:rPr>
                <w:rFonts w:ascii="Times New Roman" w:hAnsi="Times New Roman" w:cs="Times New Roman"/>
                <w:sz w:val="15"/>
              </w:rPr>
              <w:t>should</w:t>
            </w:r>
            <w:r w:rsidR="007D2E76">
              <w:rPr>
                <w:rFonts w:ascii="Times New Roman" w:hAnsi="Times New Roman" w:cs="Times New Roman"/>
                <w:sz w:val="15"/>
              </w:rPr>
              <w:t xml:space="preserve"> </w:t>
            </w:r>
            <w:r w:rsidRPr="003A59E3">
              <w:rPr>
                <w:rFonts w:ascii="Times New Roman" w:hAnsi="Times New Roman" w:cs="Times New Roman"/>
                <w:sz w:val="15"/>
              </w:rPr>
              <w:t>conform</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WCAG</w:t>
            </w:r>
            <w:r w:rsidR="007D2E76">
              <w:rPr>
                <w:rFonts w:ascii="Times New Roman" w:hAnsi="Times New Roman" w:cs="Times New Roman"/>
                <w:sz w:val="15"/>
              </w:rPr>
              <w:t xml:space="preserve"> </w:t>
            </w:r>
            <w:r w:rsidRPr="003A59E3">
              <w:rPr>
                <w:rFonts w:ascii="Times New Roman" w:hAnsi="Times New Roman" w:cs="Times New Roman"/>
                <w:sz w:val="15"/>
              </w:rPr>
              <w:t>2.2</w:t>
            </w:r>
            <w:r w:rsidR="007D2E76">
              <w:rPr>
                <w:rFonts w:ascii="Times New Roman" w:hAnsi="Times New Roman" w:cs="Times New Roman"/>
                <w:sz w:val="15"/>
              </w:rPr>
              <w:t xml:space="preserve"> </w:t>
            </w:r>
            <w:r w:rsidRPr="003A59E3">
              <w:rPr>
                <w:rFonts w:ascii="Times New Roman" w:hAnsi="Times New Roman" w:cs="Times New Roman"/>
                <w:sz w:val="15"/>
              </w:rPr>
              <w:t>Level</w:t>
            </w:r>
            <w:r w:rsidR="007D2E76">
              <w:rPr>
                <w:rFonts w:ascii="Times New Roman" w:hAnsi="Times New Roman" w:cs="Times New Roman"/>
                <w:sz w:val="15"/>
              </w:rPr>
              <w:t xml:space="preserve"> </w:t>
            </w:r>
            <w:r w:rsidRPr="003A59E3">
              <w:rPr>
                <w:rFonts w:ascii="Times New Roman" w:hAnsi="Times New Roman" w:cs="Times New Roman"/>
                <w:sz w:val="15"/>
              </w:rPr>
              <w:t>AA</w:t>
            </w:r>
            <w:r w:rsidR="007D2E76">
              <w:rPr>
                <w:rFonts w:ascii="Times New Roman" w:hAnsi="Times New Roman" w:cs="Times New Roman"/>
                <w:sz w:val="15"/>
              </w:rPr>
              <w:t xml:space="preserve"> </w:t>
            </w:r>
            <w:r w:rsidRPr="003A59E3">
              <w:rPr>
                <w:rFonts w:ascii="Times New Roman" w:hAnsi="Times New Roman" w:cs="Times New Roman"/>
                <w:sz w:val="15"/>
              </w:rPr>
              <w:t>for</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complete</w:t>
            </w:r>
            <w:r w:rsidR="007D2E76">
              <w:rPr>
                <w:rFonts w:ascii="Times New Roman" w:hAnsi="Times New Roman" w:cs="Times New Roman"/>
                <w:sz w:val="15"/>
              </w:rPr>
              <w:t xml:space="preserve"> </w:t>
            </w:r>
            <w:r w:rsidRPr="003A59E3">
              <w:rPr>
                <w:rFonts w:ascii="Times New Roman" w:hAnsi="Times New Roman" w:cs="Times New Roman"/>
                <w:sz w:val="15"/>
              </w:rPr>
              <w:t>supported</w:t>
            </w:r>
            <w:r w:rsidR="007D2E76">
              <w:rPr>
                <w:rFonts w:ascii="Times New Roman" w:hAnsi="Times New Roman" w:cs="Times New Roman"/>
                <w:sz w:val="15"/>
              </w:rPr>
              <w:t xml:space="preserve"> </w:t>
            </w:r>
            <w:r w:rsidRPr="003A59E3">
              <w:rPr>
                <w:rFonts w:ascii="Times New Roman" w:hAnsi="Times New Roman" w:cs="Times New Roman"/>
                <w:sz w:val="15"/>
              </w:rPr>
              <w:t>workflows,</w:t>
            </w:r>
            <w:r w:rsidR="007D2E76">
              <w:rPr>
                <w:rFonts w:ascii="Times New Roman" w:hAnsi="Times New Roman" w:cs="Times New Roman"/>
                <w:sz w:val="15"/>
              </w:rPr>
              <w:t xml:space="preserve"> </w:t>
            </w:r>
            <w:r w:rsidRPr="003A59E3">
              <w:rPr>
                <w:rFonts w:ascii="Times New Roman" w:hAnsi="Times New Roman" w:cs="Times New Roman"/>
                <w:sz w:val="15"/>
              </w:rPr>
              <w:t>including</w:t>
            </w:r>
            <w:r w:rsidR="007D2E76">
              <w:rPr>
                <w:rFonts w:ascii="Times New Roman" w:hAnsi="Times New Roman" w:cs="Times New Roman"/>
                <w:sz w:val="15"/>
              </w:rPr>
              <w:t xml:space="preserve"> </w:t>
            </w:r>
            <w:r w:rsidRPr="003A59E3">
              <w:rPr>
                <w:rFonts w:ascii="Times New Roman" w:hAnsi="Times New Roman" w:cs="Times New Roman"/>
                <w:sz w:val="15"/>
              </w:rPr>
              <w:t>keyboard</w:t>
            </w:r>
            <w:r w:rsidR="007D2E76">
              <w:rPr>
                <w:rFonts w:ascii="Times New Roman" w:hAnsi="Times New Roman" w:cs="Times New Roman"/>
                <w:sz w:val="15"/>
              </w:rPr>
              <w:t xml:space="preserve"> </w:t>
            </w:r>
            <w:r w:rsidRPr="003A59E3">
              <w:rPr>
                <w:rFonts w:ascii="Times New Roman" w:hAnsi="Times New Roman" w:cs="Times New Roman"/>
                <w:sz w:val="15"/>
              </w:rPr>
              <w:t>operation,</w:t>
            </w:r>
            <w:r w:rsidR="007D2E76">
              <w:rPr>
                <w:rFonts w:ascii="Times New Roman" w:hAnsi="Times New Roman" w:cs="Times New Roman"/>
                <w:sz w:val="15"/>
              </w:rPr>
              <w:t xml:space="preserve"> </w:t>
            </w:r>
            <w:r w:rsidRPr="003A59E3">
              <w:rPr>
                <w:rFonts w:ascii="Times New Roman" w:hAnsi="Times New Roman" w:cs="Times New Roman"/>
                <w:sz w:val="15"/>
              </w:rPr>
              <w:t>visible</w:t>
            </w:r>
            <w:r w:rsidR="007D2E76">
              <w:rPr>
                <w:rFonts w:ascii="Times New Roman" w:hAnsi="Times New Roman" w:cs="Times New Roman"/>
                <w:sz w:val="15"/>
              </w:rPr>
              <w:t xml:space="preserve"> </w:t>
            </w:r>
            <w:r w:rsidRPr="003A59E3">
              <w:rPr>
                <w:rFonts w:ascii="Times New Roman" w:hAnsi="Times New Roman" w:cs="Times New Roman"/>
                <w:sz w:val="15"/>
              </w:rPr>
              <w:t>focus,</w:t>
            </w:r>
            <w:r w:rsidR="007D2E76">
              <w:rPr>
                <w:rFonts w:ascii="Times New Roman" w:hAnsi="Times New Roman" w:cs="Times New Roman"/>
                <w:sz w:val="15"/>
              </w:rPr>
              <w:t xml:space="preserve"> </w:t>
            </w:r>
            <w:r w:rsidRPr="003A59E3">
              <w:rPr>
                <w:rFonts w:ascii="Times New Roman" w:hAnsi="Times New Roman" w:cs="Times New Roman"/>
                <w:sz w:val="15"/>
              </w:rPr>
              <w:t>contrast,</w:t>
            </w:r>
            <w:r w:rsidR="007D2E76">
              <w:rPr>
                <w:rFonts w:ascii="Times New Roman" w:hAnsi="Times New Roman" w:cs="Times New Roman"/>
                <w:sz w:val="15"/>
              </w:rPr>
              <w:t xml:space="preserve"> </w:t>
            </w:r>
            <w:r w:rsidRPr="003A59E3">
              <w:rPr>
                <w:rFonts w:ascii="Times New Roman" w:hAnsi="Times New Roman" w:cs="Times New Roman"/>
                <w:sz w:val="15"/>
              </w:rPr>
              <w:t>labels,</w:t>
            </w:r>
            <w:r w:rsidR="007D2E76">
              <w:rPr>
                <w:rFonts w:ascii="Times New Roman" w:hAnsi="Times New Roman" w:cs="Times New Roman"/>
                <w:sz w:val="15"/>
              </w:rPr>
              <w:t xml:space="preserve"> </w:t>
            </w:r>
            <w:r w:rsidRPr="003A59E3">
              <w:rPr>
                <w:rFonts w:ascii="Times New Roman" w:hAnsi="Times New Roman" w:cs="Times New Roman"/>
                <w:sz w:val="15"/>
              </w:rPr>
              <w:t>errors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status</w:t>
            </w:r>
            <w:r w:rsidR="007D2E76">
              <w:rPr>
                <w:rFonts w:ascii="Times New Roman" w:hAnsi="Times New Roman" w:cs="Times New Roman"/>
                <w:sz w:val="15"/>
              </w:rPr>
              <w:t xml:space="preserve"> </w:t>
            </w:r>
            <w:r w:rsidRPr="003A59E3">
              <w:rPr>
                <w:rFonts w:ascii="Times New Roman" w:hAnsi="Times New Roman" w:cs="Times New Roman"/>
                <w:sz w:val="15"/>
              </w:rPr>
              <w:t>messages.</w:t>
            </w:r>
          </w:p>
        </w:tc>
        <w:tc>
          <w:tcPr>
            <w:tcW w:w="2360" w:type="dxa"/>
            <w:tcMar>
              <w:top w:w="95" w:type="dxa"/>
              <w:left w:w="120" w:type="dxa"/>
              <w:bottom w:w="95" w:type="dxa"/>
              <w:right w:w="120" w:type="dxa"/>
            </w:tcMar>
            <w:vAlign w:val="center"/>
          </w:tcPr>
          <w:p w14:paraId="3DA71B82" w14:textId="41850A9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Automated</w:t>
            </w:r>
            <w:r w:rsidR="007D2E76">
              <w:rPr>
                <w:rFonts w:ascii="Times New Roman" w:hAnsi="Times New Roman" w:cs="Times New Roman"/>
                <w:sz w:val="15"/>
              </w:rPr>
              <w:t xml:space="preserve"> </w:t>
            </w:r>
            <w:r w:rsidRPr="003A59E3">
              <w:rPr>
                <w:rFonts w:ascii="Times New Roman" w:hAnsi="Times New Roman" w:cs="Times New Roman"/>
                <w:sz w:val="15"/>
              </w:rPr>
              <w:t>checks</w:t>
            </w:r>
            <w:r w:rsidR="007D2E76">
              <w:rPr>
                <w:rFonts w:ascii="Times New Roman" w:hAnsi="Times New Roman" w:cs="Times New Roman"/>
                <w:sz w:val="15"/>
              </w:rPr>
              <w:t xml:space="preserve"> </w:t>
            </w:r>
            <w:r w:rsidRPr="003A59E3">
              <w:rPr>
                <w:rFonts w:ascii="Times New Roman" w:hAnsi="Times New Roman" w:cs="Times New Roman"/>
                <w:sz w:val="15"/>
              </w:rPr>
              <w:t>plus</w:t>
            </w:r>
            <w:r w:rsidR="007D2E76">
              <w:rPr>
                <w:rFonts w:ascii="Times New Roman" w:hAnsi="Times New Roman" w:cs="Times New Roman"/>
                <w:sz w:val="15"/>
              </w:rPr>
              <w:t xml:space="preserve"> </w:t>
            </w:r>
            <w:r w:rsidRPr="003A59E3">
              <w:rPr>
                <w:rFonts w:ascii="Times New Roman" w:hAnsi="Times New Roman" w:cs="Times New Roman"/>
                <w:sz w:val="15"/>
              </w:rPr>
              <w:t>manual</w:t>
            </w:r>
            <w:r w:rsidR="007D2E76">
              <w:rPr>
                <w:rFonts w:ascii="Times New Roman" w:hAnsi="Times New Roman" w:cs="Times New Roman"/>
                <w:sz w:val="15"/>
              </w:rPr>
              <w:t xml:space="preserve"> </w:t>
            </w:r>
            <w:r w:rsidRPr="003A59E3">
              <w:rPr>
                <w:rFonts w:ascii="Times New Roman" w:hAnsi="Times New Roman" w:cs="Times New Roman"/>
                <w:sz w:val="15"/>
              </w:rPr>
              <w:t>keyboard/screen-reader</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of</w:t>
            </w:r>
            <w:r w:rsidR="007D2E76">
              <w:rPr>
                <w:rFonts w:ascii="Times New Roman" w:hAnsi="Times New Roman" w:cs="Times New Roman"/>
                <w:sz w:val="15"/>
              </w:rPr>
              <w:t xml:space="preserve"> </w:t>
            </w:r>
            <w:r w:rsidRPr="003A59E3">
              <w:rPr>
                <w:rFonts w:ascii="Times New Roman" w:hAnsi="Times New Roman" w:cs="Times New Roman"/>
                <w:sz w:val="15"/>
              </w:rPr>
              <w:t>complete</w:t>
            </w:r>
            <w:r w:rsidR="007D2E76">
              <w:rPr>
                <w:rFonts w:ascii="Times New Roman" w:hAnsi="Times New Roman" w:cs="Times New Roman"/>
                <w:sz w:val="15"/>
              </w:rPr>
              <w:t xml:space="preserve"> </w:t>
            </w:r>
            <w:r w:rsidRPr="003A59E3">
              <w:rPr>
                <w:rFonts w:ascii="Times New Roman" w:hAnsi="Times New Roman" w:cs="Times New Roman"/>
                <w:sz w:val="15"/>
              </w:rPr>
              <w:t>processes.</w:t>
            </w:r>
          </w:p>
        </w:tc>
        <w:tc>
          <w:tcPr>
            <w:tcW w:w="1150" w:type="dxa"/>
            <w:tcMar>
              <w:top w:w="95" w:type="dxa"/>
              <w:left w:w="120" w:type="dxa"/>
              <w:bottom w:w="95" w:type="dxa"/>
              <w:right w:w="120" w:type="dxa"/>
            </w:tcMar>
            <w:vAlign w:val="center"/>
          </w:tcPr>
          <w:p w14:paraId="4ED71F45" w14:textId="06594CC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standard;</w:t>
            </w:r>
            <w:r w:rsidR="007D2E76">
              <w:rPr>
                <w:rFonts w:ascii="Times New Roman" w:hAnsi="Times New Roman" w:cs="Times New Roman"/>
                <w:sz w:val="15"/>
              </w:rPr>
              <w:t xml:space="preserve"> </w:t>
            </w:r>
            <w:r w:rsidRPr="003A59E3">
              <w:rPr>
                <w:rFonts w:ascii="Times New Roman" w:hAnsi="Times New Roman" w:cs="Times New Roman"/>
                <w:sz w:val="15"/>
              </w:rPr>
              <w:t>supported</w:t>
            </w:r>
            <w:r w:rsidR="007D2E76">
              <w:rPr>
                <w:rFonts w:ascii="Times New Roman" w:hAnsi="Times New Roman" w:cs="Times New Roman"/>
                <w:sz w:val="15"/>
              </w:rPr>
              <w:t xml:space="preserve"> </w:t>
            </w:r>
            <w:r w:rsidRPr="003A59E3">
              <w:rPr>
                <w:rFonts w:ascii="Times New Roman" w:hAnsi="Times New Roman" w:cs="Times New Roman"/>
                <w:sz w:val="15"/>
              </w:rPr>
              <w:t>canvas</w:t>
            </w:r>
            <w:r w:rsidR="007D2E76">
              <w:rPr>
                <w:rFonts w:ascii="Times New Roman" w:hAnsi="Times New Roman" w:cs="Times New Roman"/>
                <w:sz w:val="15"/>
              </w:rPr>
              <w:t xml:space="preserve"> </w:t>
            </w:r>
            <w:r w:rsidRPr="003A59E3">
              <w:rPr>
                <w:rFonts w:ascii="Times New Roman" w:hAnsi="Times New Roman" w:cs="Times New Roman"/>
                <w:sz w:val="15"/>
              </w:rPr>
              <w:t>technique</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validate</w:t>
            </w:r>
          </w:p>
        </w:tc>
      </w:tr>
      <w:tr w:rsidR="003E5D33" w:rsidRPr="003A59E3" w14:paraId="334C26B9" w14:textId="77777777" w:rsidTr="00121DCF">
        <w:tc>
          <w:tcPr>
            <w:tcW w:w="700" w:type="dxa"/>
            <w:tcMar>
              <w:top w:w="95" w:type="dxa"/>
              <w:left w:w="120" w:type="dxa"/>
              <w:bottom w:w="95" w:type="dxa"/>
              <w:right w:w="120" w:type="dxa"/>
            </w:tcMar>
            <w:vAlign w:val="center"/>
          </w:tcPr>
          <w:p w14:paraId="3E74F23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NFR-20</w:t>
            </w:r>
          </w:p>
        </w:tc>
        <w:tc>
          <w:tcPr>
            <w:tcW w:w="1300" w:type="dxa"/>
            <w:tcMar>
              <w:top w:w="95" w:type="dxa"/>
              <w:left w:w="120" w:type="dxa"/>
              <w:bottom w:w="95" w:type="dxa"/>
              <w:right w:w="120" w:type="dxa"/>
            </w:tcMar>
            <w:vAlign w:val="center"/>
          </w:tcPr>
          <w:p w14:paraId="277D2AF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Accessibility</w:t>
            </w:r>
          </w:p>
        </w:tc>
        <w:tc>
          <w:tcPr>
            <w:tcW w:w="3850" w:type="dxa"/>
            <w:tcMar>
              <w:top w:w="95" w:type="dxa"/>
              <w:left w:w="120" w:type="dxa"/>
              <w:bottom w:w="95" w:type="dxa"/>
              <w:right w:w="120" w:type="dxa"/>
            </w:tcMar>
            <w:vAlign w:val="center"/>
          </w:tcPr>
          <w:p w14:paraId="07E5BFF7" w14:textId="66C1B49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Critical</w:t>
            </w:r>
            <w:r w:rsidR="007D2E76">
              <w:rPr>
                <w:rFonts w:ascii="Times New Roman" w:hAnsi="Times New Roman" w:cs="Times New Roman"/>
                <w:sz w:val="15"/>
              </w:rPr>
              <w:t xml:space="preserve"> </w:t>
            </w:r>
            <w:r w:rsidRPr="003A59E3">
              <w:rPr>
                <w:rFonts w:ascii="Times New Roman" w:hAnsi="Times New Roman" w:cs="Times New Roman"/>
                <w:sz w:val="15"/>
              </w:rPr>
              <w:t>errors,</w:t>
            </w:r>
            <w:r w:rsidR="007D2E76">
              <w:rPr>
                <w:rFonts w:ascii="Times New Roman" w:hAnsi="Times New Roman" w:cs="Times New Roman"/>
                <w:sz w:val="15"/>
              </w:rPr>
              <w:t xml:space="preserve"> </w:t>
            </w:r>
            <w:r w:rsidRPr="003A59E3">
              <w:rPr>
                <w:rFonts w:ascii="Times New Roman" w:hAnsi="Times New Roman" w:cs="Times New Roman"/>
                <w:sz w:val="15"/>
              </w:rPr>
              <w:t>warning</w:t>
            </w:r>
            <w:r w:rsidR="007D2E76">
              <w:rPr>
                <w:rFonts w:ascii="Times New Roman" w:hAnsi="Times New Roman" w:cs="Times New Roman"/>
                <w:sz w:val="15"/>
              </w:rPr>
              <w:t xml:space="preserve"> </w:t>
            </w:r>
            <w:r w:rsidRPr="003A59E3">
              <w:rPr>
                <w:rFonts w:ascii="Times New Roman" w:hAnsi="Times New Roman" w:cs="Times New Roman"/>
                <w:sz w:val="15"/>
              </w:rPr>
              <w:t>levels,</w:t>
            </w:r>
            <w:r w:rsidR="007D2E76">
              <w:rPr>
                <w:rFonts w:ascii="Times New Roman" w:hAnsi="Times New Roman" w:cs="Times New Roman"/>
                <w:sz w:val="15"/>
              </w:rPr>
              <w:t xml:space="preserve"> </w:t>
            </w:r>
            <w:r w:rsidRPr="003A59E3">
              <w:rPr>
                <w:rFonts w:ascii="Times New Roman" w:hAnsi="Times New Roman" w:cs="Times New Roman"/>
                <w:sz w:val="15"/>
              </w:rPr>
              <w:t>selection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state</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not</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communicated</w:t>
            </w:r>
            <w:r w:rsidR="007D2E76">
              <w:rPr>
                <w:rFonts w:ascii="Times New Roman" w:hAnsi="Times New Roman" w:cs="Times New Roman"/>
                <w:sz w:val="15"/>
              </w:rPr>
              <w:t xml:space="preserve"> </w:t>
            </w:r>
            <w:r w:rsidRPr="003A59E3">
              <w:rPr>
                <w:rFonts w:ascii="Times New Roman" w:hAnsi="Times New Roman" w:cs="Times New Roman"/>
                <w:sz w:val="15"/>
              </w:rPr>
              <w:t>by</w:t>
            </w:r>
            <w:r w:rsidR="007D2E76">
              <w:rPr>
                <w:rFonts w:ascii="Times New Roman" w:hAnsi="Times New Roman" w:cs="Times New Roman"/>
                <w:sz w:val="15"/>
              </w:rPr>
              <w:t xml:space="preserve"> </w:t>
            </w:r>
            <w:r w:rsidRPr="003A59E3">
              <w:rPr>
                <w:rFonts w:ascii="Times New Roman" w:hAnsi="Times New Roman" w:cs="Times New Roman"/>
                <w:sz w:val="15"/>
              </w:rPr>
              <w:t>colour</w:t>
            </w:r>
            <w:r w:rsidR="007D2E76">
              <w:rPr>
                <w:rFonts w:ascii="Times New Roman" w:hAnsi="Times New Roman" w:cs="Times New Roman"/>
                <w:sz w:val="15"/>
              </w:rPr>
              <w:t xml:space="preserve"> </w:t>
            </w:r>
            <w:r w:rsidRPr="003A59E3">
              <w:rPr>
                <w:rFonts w:ascii="Times New Roman" w:hAnsi="Times New Roman" w:cs="Times New Roman"/>
                <w:sz w:val="15"/>
              </w:rPr>
              <w:t>alone.</w:t>
            </w:r>
          </w:p>
        </w:tc>
        <w:tc>
          <w:tcPr>
            <w:tcW w:w="2360" w:type="dxa"/>
            <w:tcMar>
              <w:top w:w="95" w:type="dxa"/>
              <w:left w:w="120" w:type="dxa"/>
              <w:bottom w:w="95" w:type="dxa"/>
              <w:right w:w="120" w:type="dxa"/>
            </w:tcMar>
            <w:vAlign w:val="center"/>
          </w:tcPr>
          <w:p w14:paraId="14021ABC" w14:textId="78EF412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Visual</w:t>
            </w:r>
            <w:r w:rsidR="007D2E76">
              <w:rPr>
                <w:rFonts w:ascii="Times New Roman" w:hAnsi="Times New Roman" w:cs="Times New Roman"/>
                <w:sz w:val="15"/>
              </w:rPr>
              <w:t xml:space="preserve"> </w:t>
            </w:r>
            <w:r w:rsidRPr="003A59E3">
              <w:rPr>
                <w:rFonts w:ascii="Times New Roman" w:hAnsi="Times New Roman" w:cs="Times New Roman"/>
                <w:sz w:val="15"/>
              </w:rPr>
              <w:t>inspection,</w:t>
            </w:r>
            <w:r w:rsidR="007D2E76">
              <w:rPr>
                <w:rFonts w:ascii="Times New Roman" w:hAnsi="Times New Roman" w:cs="Times New Roman"/>
                <w:sz w:val="15"/>
              </w:rPr>
              <w:t xml:space="preserve"> </w:t>
            </w:r>
            <w:r w:rsidRPr="003A59E3">
              <w:rPr>
                <w:rFonts w:ascii="Times New Roman" w:hAnsi="Times New Roman" w:cs="Times New Roman"/>
                <w:sz w:val="15"/>
              </w:rPr>
              <w:t>high-contrast/grayscale</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accessible-name</w:t>
            </w:r>
            <w:r w:rsidR="007D2E76">
              <w:rPr>
                <w:rFonts w:ascii="Times New Roman" w:hAnsi="Times New Roman" w:cs="Times New Roman"/>
                <w:sz w:val="15"/>
              </w:rPr>
              <w:t xml:space="preserve"> </w:t>
            </w:r>
            <w:r w:rsidRPr="003A59E3">
              <w:rPr>
                <w:rFonts w:ascii="Times New Roman" w:hAnsi="Times New Roman" w:cs="Times New Roman"/>
                <w:sz w:val="15"/>
              </w:rPr>
              <w:t>checks.</w:t>
            </w:r>
          </w:p>
        </w:tc>
        <w:tc>
          <w:tcPr>
            <w:tcW w:w="1150" w:type="dxa"/>
            <w:tcMar>
              <w:top w:w="95" w:type="dxa"/>
              <w:left w:w="120" w:type="dxa"/>
              <w:bottom w:w="95" w:type="dxa"/>
              <w:right w:w="120" w:type="dxa"/>
            </w:tcMar>
            <w:vAlign w:val="center"/>
          </w:tcPr>
          <w:p w14:paraId="2FC8540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p>
        </w:tc>
      </w:tr>
      <w:tr w:rsidR="003E5D33" w:rsidRPr="003A59E3" w14:paraId="7B714056" w14:textId="77777777" w:rsidTr="00121DCF">
        <w:tc>
          <w:tcPr>
            <w:tcW w:w="700" w:type="dxa"/>
            <w:tcMar>
              <w:top w:w="95" w:type="dxa"/>
              <w:left w:w="120" w:type="dxa"/>
              <w:bottom w:w="95" w:type="dxa"/>
              <w:right w:w="120" w:type="dxa"/>
            </w:tcMar>
            <w:vAlign w:val="center"/>
          </w:tcPr>
          <w:p w14:paraId="0B76580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NFR-21</w:t>
            </w:r>
          </w:p>
        </w:tc>
        <w:tc>
          <w:tcPr>
            <w:tcW w:w="1300" w:type="dxa"/>
            <w:tcMar>
              <w:top w:w="95" w:type="dxa"/>
              <w:left w:w="120" w:type="dxa"/>
              <w:bottom w:w="95" w:type="dxa"/>
              <w:right w:w="120" w:type="dxa"/>
            </w:tcMar>
            <w:vAlign w:val="center"/>
          </w:tcPr>
          <w:p w14:paraId="561CEA8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Compatibility</w:t>
            </w:r>
          </w:p>
        </w:tc>
        <w:tc>
          <w:tcPr>
            <w:tcW w:w="3850" w:type="dxa"/>
            <w:tcMar>
              <w:top w:w="95" w:type="dxa"/>
              <w:left w:w="120" w:type="dxa"/>
              <w:bottom w:w="95" w:type="dxa"/>
              <w:right w:w="120" w:type="dxa"/>
            </w:tcMar>
            <w:vAlign w:val="center"/>
          </w:tcPr>
          <w:p w14:paraId="2E5EF86B" w14:textId="5E47A4F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release</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support</w:t>
            </w:r>
            <w:r w:rsidR="007D2E76">
              <w:rPr>
                <w:rFonts w:ascii="Times New Roman" w:hAnsi="Times New Roman" w:cs="Times New Roman"/>
                <w:sz w:val="15"/>
              </w:rPr>
              <w:t xml:space="preserve"> </w:t>
            </w:r>
            <w:r w:rsidRPr="003A59E3">
              <w:rPr>
                <w:rFonts w:ascii="Times New Roman" w:hAnsi="Times New Roman" w:cs="Times New Roman"/>
                <w:sz w:val="15"/>
              </w:rPr>
              <w:t>client-approved</w:t>
            </w:r>
            <w:r w:rsidR="007D2E76">
              <w:rPr>
                <w:rFonts w:ascii="Times New Roman" w:hAnsi="Times New Roman" w:cs="Times New Roman"/>
                <w:sz w:val="15"/>
              </w:rPr>
              <w:t xml:space="preserve"> </w:t>
            </w:r>
            <w:r w:rsidRPr="003A59E3">
              <w:rPr>
                <w:rFonts w:ascii="Times New Roman" w:hAnsi="Times New Roman" w:cs="Times New Roman"/>
                <w:sz w:val="15"/>
              </w:rPr>
              <w:t>current</w:t>
            </w:r>
            <w:r w:rsidR="007D2E76">
              <w:rPr>
                <w:rFonts w:ascii="Times New Roman" w:hAnsi="Times New Roman" w:cs="Times New Roman"/>
                <w:sz w:val="15"/>
              </w:rPr>
              <w:t xml:space="preserve"> </w:t>
            </w:r>
            <w:r w:rsidRPr="003A59E3">
              <w:rPr>
                <w:rFonts w:ascii="Times New Roman" w:hAnsi="Times New Roman" w:cs="Times New Roman"/>
                <w:sz w:val="15"/>
              </w:rPr>
              <w:t>versions</w:t>
            </w:r>
            <w:r w:rsidR="007D2E76">
              <w:rPr>
                <w:rFonts w:ascii="Times New Roman" w:hAnsi="Times New Roman" w:cs="Times New Roman"/>
                <w:sz w:val="15"/>
              </w:rPr>
              <w:t xml:space="preserve"> </w:t>
            </w:r>
            <w:r w:rsidRPr="003A59E3">
              <w:rPr>
                <w:rFonts w:ascii="Times New Roman" w:hAnsi="Times New Roman" w:cs="Times New Roman"/>
                <w:sz w:val="15"/>
              </w:rPr>
              <w:t>of</w:t>
            </w:r>
            <w:r w:rsidR="007D2E76">
              <w:rPr>
                <w:rFonts w:ascii="Times New Roman" w:hAnsi="Times New Roman" w:cs="Times New Roman"/>
                <w:sz w:val="15"/>
              </w:rPr>
              <w:t xml:space="preserve"> </w:t>
            </w:r>
            <w:r w:rsidRPr="003A59E3">
              <w:rPr>
                <w:rFonts w:ascii="Times New Roman" w:hAnsi="Times New Roman" w:cs="Times New Roman"/>
                <w:sz w:val="15"/>
              </w:rPr>
              <w:t>Microsoft</w:t>
            </w:r>
            <w:r w:rsidR="007D2E76">
              <w:rPr>
                <w:rFonts w:ascii="Times New Roman" w:hAnsi="Times New Roman" w:cs="Times New Roman"/>
                <w:sz w:val="15"/>
              </w:rPr>
              <w:t xml:space="preserve"> </w:t>
            </w:r>
            <w:r w:rsidRPr="003A59E3">
              <w:rPr>
                <w:rFonts w:ascii="Times New Roman" w:hAnsi="Times New Roman" w:cs="Times New Roman"/>
                <w:sz w:val="15"/>
              </w:rPr>
              <w:t>Edge</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major</w:t>
            </w:r>
            <w:r w:rsidR="007D2E76">
              <w:rPr>
                <w:rFonts w:ascii="Times New Roman" w:hAnsi="Times New Roman" w:cs="Times New Roman"/>
                <w:sz w:val="15"/>
              </w:rPr>
              <w:t xml:space="preserve"> </w:t>
            </w:r>
            <w:r w:rsidRPr="003A59E3">
              <w:rPr>
                <w:rFonts w:ascii="Times New Roman" w:hAnsi="Times New Roman" w:cs="Times New Roman"/>
                <w:sz w:val="15"/>
              </w:rPr>
              <w:t>Chromium-based</w:t>
            </w:r>
            <w:r w:rsidR="007D2E76">
              <w:rPr>
                <w:rFonts w:ascii="Times New Roman" w:hAnsi="Times New Roman" w:cs="Times New Roman"/>
                <w:sz w:val="15"/>
              </w:rPr>
              <w:t xml:space="preserve"> </w:t>
            </w:r>
            <w:r w:rsidRPr="003A59E3">
              <w:rPr>
                <w:rFonts w:ascii="Times New Roman" w:hAnsi="Times New Roman" w:cs="Times New Roman"/>
                <w:sz w:val="15"/>
              </w:rPr>
              <w:t>browsers</w:t>
            </w:r>
            <w:r w:rsidR="007D2E76">
              <w:rPr>
                <w:rFonts w:ascii="Times New Roman" w:hAnsi="Times New Roman" w:cs="Times New Roman"/>
                <w:sz w:val="15"/>
              </w:rPr>
              <w:t xml:space="preserve"> </w:t>
            </w:r>
            <w:r w:rsidRPr="003A59E3">
              <w:rPr>
                <w:rFonts w:ascii="Times New Roman" w:hAnsi="Times New Roman" w:cs="Times New Roman"/>
                <w:sz w:val="15"/>
              </w:rPr>
              <w:t>on</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agreed</w:t>
            </w:r>
            <w:r w:rsidR="007D2E76">
              <w:rPr>
                <w:rFonts w:ascii="Times New Roman" w:hAnsi="Times New Roman" w:cs="Times New Roman"/>
                <w:sz w:val="15"/>
              </w:rPr>
              <w:t xml:space="preserve"> </w:t>
            </w:r>
            <w:r w:rsidRPr="003A59E3">
              <w:rPr>
                <w:rFonts w:ascii="Times New Roman" w:hAnsi="Times New Roman" w:cs="Times New Roman"/>
                <w:sz w:val="15"/>
              </w:rPr>
              <w:t>desktop</w:t>
            </w:r>
            <w:r w:rsidR="007D2E76">
              <w:rPr>
                <w:rFonts w:ascii="Times New Roman" w:hAnsi="Times New Roman" w:cs="Times New Roman"/>
                <w:sz w:val="15"/>
              </w:rPr>
              <w:t xml:space="preserve"> </w:t>
            </w:r>
            <w:r w:rsidRPr="003A59E3">
              <w:rPr>
                <w:rFonts w:ascii="Times New Roman" w:hAnsi="Times New Roman" w:cs="Times New Roman"/>
                <w:sz w:val="15"/>
              </w:rPr>
              <w:t>display</w:t>
            </w:r>
            <w:r w:rsidR="007D2E76">
              <w:rPr>
                <w:rFonts w:ascii="Times New Roman" w:hAnsi="Times New Roman" w:cs="Times New Roman"/>
                <w:sz w:val="15"/>
              </w:rPr>
              <w:t xml:space="preserve"> </w:t>
            </w:r>
            <w:r w:rsidRPr="003A59E3">
              <w:rPr>
                <w:rFonts w:ascii="Times New Roman" w:hAnsi="Times New Roman" w:cs="Times New Roman"/>
                <w:sz w:val="15"/>
              </w:rPr>
              <w:t>sizes.</w:t>
            </w:r>
          </w:p>
        </w:tc>
        <w:tc>
          <w:tcPr>
            <w:tcW w:w="2360" w:type="dxa"/>
            <w:tcMar>
              <w:top w:w="95" w:type="dxa"/>
              <w:left w:w="120" w:type="dxa"/>
              <w:bottom w:w="95" w:type="dxa"/>
              <w:right w:w="120" w:type="dxa"/>
            </w:tcMar>
            <w:vAlign w:val="center"/>
          </w:tcPr>
          <w:p w14:paraId="0C6CE882" w14:textId="2DF3BD2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Published</w:t>
            </w:r>
            <w:r w:rsidR="007D2E76">
              <w:rPr>
                <w:rFonts w:ascii="Times New Roman" w:hAnsi="Times New Roman" w:cs="Times New Roman"/>
                <w:sz w:val="15"/>
              </w:rPr>
              <w:t xml:space="preserve"> </w:t>
            </w:r>
            <w:r w:rsidRPr="003A59E3">
              <w:rPr>
                <w:rFonts w:ascii="Times New Roman" w:hAnsi="Times New Roman" w:cs="Times New Roman"/>
                <w:sz w:val="15"/>
              </w:rPr>
              <w:t>browser</w:t>
            </w:r>
            <w:r w:rsidR="007D2E76">
              <w:rPr>
                <w:rFonts w:ascii="Times New Roman" w:hAnsi="Times New Roman" w:cs="Times New Roman"/>
                <w:sz w:val="15"/>
              </w:rPr>
              <w:t xml:space="preserve"> </w:t>
            </w:r>
            <w:r w:rsidRPr="003A59E3">
              <w:rPr>
                <w:rFonts w:ascii="Times New Roman" w:hAnsi="Times New Roman" w:cs="Times New Roman"/>
                <w:sz w:val="15"/>
              </w:rPr>
              <w:t>matrix</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end-to-end</w:t>
            </w:r>
            <w:r w:rsidR="007D2E76">
              <w:rPr>
                <w:rFonts w:ascii="Times New Roman" w:hAnsi="Times New Roman" w:cs="Times New Roman"/>
                <w:sz w:val="15"/>
              </w:rPr>
              <w:t xml:space="preserve"> </w:t>
            </w:r>
            <w:r w:rsidRPr="003A59E3">
              <w:rPr>
                <w:rFonts w:ascii="Times New Roman" w:hAnsi="Times New Roman" w:cs="Times New Roman"/>
                <w:sz w:val="15"/>
              </w:rPr>
              <w:t>regression</w:t>
            </w:r>
            <w:r w:rsidR="007D2E76">
              <w:rPr>
                <w:rFonts w:ascii="Times New Roman" w:hAnsi="Times New Roman" w:cs="Times New Roman"/>
                <w:sz w:val="15"/>
              </w:rPr>
              <w:t xml:space="preserve"> </w:t>
            </w:r>
            <w:r w:rsidRPr="003A59E3">
              <w:rPr>
                <w:rFonts w:ascii="Times New Roman" w:hAnsi="Times New Roman" w:cs="Times New Roman"/>
                <w:sz w:val="15"/>
              </w:rPr>
              <w:t>run.</w:t>
            </w:r>
          </w:p>
        </w:tc>
        <w:tc>
          <w:tcPr>
            <w:tcW w:w="1150" w:type="dxa"/>
            <w:tcMar>
              <w:top w:w="95" w:type="dxa"/>
              <w:left w:w="120" w:type="dxa"/>
              <w:bottom w:w="95" w:type="dxa"/>
              <w:right w:w="120" w:type="dxa"/>
            </w:tcMar>
            <w:vAlign w:val="center"/>
          </w:tcPr>
          <w:p w14:paraId="49206937" w14:textId="218BBF4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r w:rsidR="007D2E76">
              <w:rPr>
                <w:rFonts w:ascii="Times New Roman" w:hAnsi="Times New Roman" w:cs="Times New Roman"/>
                <w:sz w:val="15"/>
              </w:rPr>
              <w:t xml:space="preserve"> </w:t>
            </w:r>
            <w:r w:rsidRPr="003A59E3">
              <w:rPr>
                <w:rFonts w:ascii="Times New Roman" w:hAnsi="Times New Roman" w:cs="Times New Roman"/>
                <w:sz w:val="15"/>
              </w:rPr>
              <w:t>direction;</w:t>
            </w:r>
            <w:r w:rsidR="007D2E76">
              <w:rPr>
                <w:rFonts w:ascii="Times New Roman" w:hAnsi="Times New Roman" w:cs="Times New Roman"/>
                <w:sz w:val="15"/>
              </w:rPr>
              <w:t xml:space="preserve"> </w:t>
            </w:r>
            <w:r w:rsidRPr="003A59E3">
              <w:rPr>
                <w:rFonts w:ascii="Times New Roman" w:hAnsi="Times New Roman" w:cs="Times New Roman"/>
                <w:sz w:val="15"/>
              </w:rPr>
              <w:t>exact</w:t>
            </w:r>
            <w:r w:rsidR="007D2E76">
              <w:rPr>
                <w:rFonts w:ascii="Times New Roman" w:hAnsi="Times New Roman" w:cs="Times New Roman"/>
                <w:sz w:val="15"/>
              </w:rPr>
              <w:t xml:space="preserve"> </w:t>
            </w:r>
            <w:r w:rsidRPr="003A59E3">
              <w:rPr>
                <w:rFonts w:ascii="Times New Roman" w:hAnsi="Times New Roman" w:cs="Times New Roman"/>
                <w:sz w:val="15"/>
              </w:rPr>
              <w:t>matrix</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r w:rsidR="003E5D33" w:rsidRPr="003A59E3" w14:paraId="4BD6B762" w14:textId="77777777" w:rsidTr="00121DCF">
        <w:tc>
          <w:tcPr>
            <w:tcW w:w="700" w:type="dxa"/>
            <w:tcMar>
              <w:top w:w="95" w:type="dxa"/>
              <w:left w:w="120" w:type="dxa"/>
              <w:bottom w:w="95" w:type="dxa"/>
              <w:right w:w="120" w:type="dxa"/>
            </w:tcMar>
            <w:vAlign w:val="center"/>
          </w:tcPr>
          <w:p w14:paraId="42BE2FE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NFR-22</w:t>
            </w:r>
          </w:p>
        </w:tc>
        <w:tc>
          <w:tcPr>
            <w:tcW w:w="1300" w:type="dxa"/>
            <w:tcMar>
              <w:top w:w="95" w:type="dxa"/>
              <w:left w:w="120" w:type="dxa"/>
              <w:bottom w:w="95" w:type="dxa"/>
              <w:right w:w="120" w:type="dxa"/>
            </w:tcMar>
            <w:vAlign w:val="center"/>
          </w:tcPr>
          <w:p w14:paraId="153FC8B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Maintainability</w:t>
            </w:r>
          </w:p>
        </w:tc>
        <w:tc>
          <w:tcPr>
            <w:tcW w:w="3850" w:type="dxa"/>
            <w:tcMar>
              <w:top w:w="95" w:type="dxa"/>
              <w:left w:w="120" w:type="dxa"/>
              <w:bottom w:w="95" w:type="dxa"/>
              <w:right w:w="120" w:type="dxa"/>
            </w:tcMar>
            <w:vAlign w:val="center"/>
          </w:tcPr>
          <w:p w14:paraId="4B03151A" w14:textId="26469FE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solution</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use</w:t>
            </w:r>
            <w:r w:rsidR="007D2E76">
              <w:rPr>
                <w:rFonts w:ascii="Times New Roman" w:hAnsi="Times New Roman" w:cs="Times New Roman"/>
                <w:sz w:val="15"/>
              </w:rPr>
              <w:t xml:space="preserve"> </w:t>
            </w:r>
            <w:r w:rsidRPr="003A59E3">
              <w:rPr>
                <w:rFonts w:ascii="Times New Roman" w:hAnsi="Times New Roman" w:cs="Times New Roman"/>
                <w:sz w:val="15"/>
              </w:rPr>
              <w:t>separable</w:t>
            </w:r>
            <w:r w:rsidR="007D2E76">
              <w:rPr>
                <w:rFonts w:ascii="Times New Roman" w:hAnsi="Times New Roman" w:cs="Times New Roman"/>
                <w:sz w:val="15"/>
              </w:rPr>
              <w:t xml:space="preserve"> </w:t>
            </w:r>
            <w:r w:rsidRPr="003A59E3">
              <w:rPr>
                <w:rFonts w:ascii="Times New Roman" w:hAnsi="Times New Roman" w:cs="Times New Roman"/>
                <w:sz w:val="15"/>
              </w:rPr>
              <w:t>services</w:t>
            </w:r>
            <w:r w:rsidR="007D2E76">
              <w:rPr>
                <w:rFonts w:ascii="Times New Roman" w:hAnsi="Times New Roman" w:cs="Times New Roman"/>
                <w:sz w:val="15"/>
              </w:rPr>
              <w:t xml:space="preserve"> </w:t>
            </w:r>
            <w:r w:rsidRPr="003A59E3">
              <w:rPr>
                <w:rFonts w:ascii="Times New Roman" w:hAnsi="Times New Roman" w:cs="Times New Roman"/>
                <w:sz w:val="15"/>
              </w:rPr>
              <w:t>for</w:t>
            </w:r>
            <w:r w:rsidR="007D2E76">
              <w:rPr>
                <w:rFonts w:ascii="Times New Roman" w:hAnsi="Times New Roman" w:cs="Times New Roman"/>
                <w:sz w:val="15"/>
              </w:rPr>
              <w:t xml:space="preserve"> </w:t>
            </w:r>
            <w:r w:rsidRPr="003A59E3">
              <w:rPr>
                <w:rFonts w:ascii="Times New Roman" w:hAnsi="Times New Roman" w:cs="Times New Roman"/>
                <w:sz w:val="15"/>
              </w:rPr>
              <w:t>geometry,</w:t>
            </w:r>
            <w:r w:rsidR="007D2E76">
              <w:rPr>
                <w:rFonts w:ascii="Times New Roman" w:hAnsi="Times New Roman" w:cs="Times New Roman"/>
                <w:sz w:val="15"/>
              </w:rPr>
              <w:t xml:space="preserve"> </w:t>
            </w:r>
            <w:r w:rsidRPr="003A59E3">
              <w:rPr>
                <w:rFonts w:ascii="Times New Roman" w:hAnsi="Times New Roman" w:cs="Times New Roman"/>
                <w:sz w:val="15"/>
              </w:rPr>
              <w:t>calculations,</w:t>
            </w:r>
            <w:r w:rsidR="007D2E76">
              <w:rPr>
                <w:rFonts w:ascii="Times New Roman" w:hAnsi="Times New Roman" w:cs="Times New Roman"/>
                <w:sz w:val="15"/>
              </w:rPr>
              <w:t xml:space="preserve"> </w:t>
            </w:r>
            <w:r w:rsidRPr="003A59E3">
              <w:rPr>
                <w:rFonts w:ascii="Times New Roman" w:hAnsi="Times New Roman" w:cs="Times New Roman"/>
                <w:sz w:val="15"/>
              </w:rPr>
              <w:t>security,</w:t>
            </w:r>
            <w:r w:rsidR="007D2E76">
              <w:rPr>
                <w:rFonts w:ascii="Times New Roman" w:hAnsi="Times New Roman" w:cs="Times New Roman"/>
                <w:sz w:val="15"/>
              </w:rPr>
              <w:t xml:space="preserve"> </w:t>
            </w:r>
            <w:r w:rsidRPr="003A59E3">
              <w:rPr>
                <w:rFonts w:ascii="Times New Roman" w:hAnsi="Times New Roman" w:cs="Times New Roman"/>
                <w:sz w:val="15"/>
              </w:rPr>
              <w:t>reporting</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data</w:t>
            </w:r>
            <w:r w:rsidR="007D2E76">
              <w:rPr>
                <w:rFonts w:ascii="Times New Roman" w:hAnsi="Times New Roman" w:cs="Times New Roman"/>
                <w:sz w:val="15"/>
              </w:rPr>
              <w:t xml:space="preserve"> </w:t>
            </w:r>
            <w:r w:rsidRPr="003A59E3">
              <w:rPr>
                <w:rFonts w:ascii="Times New Roman" w:hAnsi="Times New Roman" w:cs="Times New Roman"/>
                <w:sz w:val="15"/>
              </w:rPr>
              <w:t>access</w:t>
            </w:r>
            <w:r w:rsidR="007D2E76">
              <w:rPr>
                <w:rFonts w:ascii="Times New Roman" w:hAnsi="Times New Roman" w:cs="Times New Roman"/>
                <w:sz w:val="15"/>
              </w:rPr>
              <w:t xml:space="preserve"> </w:t>
            </w:r>
            <w:r w:rsidRPr="003A59E3">
              <w:rPr>
                <w:rFonts w:ascii="Times New Roman" w:hAnsi="Times New Roman" w:cs="Times New Roman"/>
                <w:sz w:val="15"/>
              </w:rPr>
              <w:t>with</w:t>
            </w:r>
            <w:r w:rsidR="007D2E76">
              <w:rPr>
                <w:rFonts w:ascii="Times New Roman" w:hAnsi="Times New Roman" w:cs="Times New Roman"/>
                <w:sz w:val="15"/>
              </w:rPr>
              <w:t xml:space="preserve"> </w:t>
            </w:r>
            <w:r w:rsidRPr="003A59E3">
              <w:rPr>
                <w:rFonts w:ascii="Times New Roman" w:hAnsi="Times New Roman" w:cs="Times New Roman"/>
                <w:sz w:val="15"/>
              </w:rPr>
              <w:t>dependency</w:t>
            </w:r>
            <w:r w:rsidR="007D2E76">
              <w:rPr>
                <w:rFonts w:ascii="Times New Roman" w:hAnsi="Times New Roman" w:cs="Times New Roman"/>
                <w:sz w:val="15"/>
              </w:rPr>
              <w:t xml:space="preserve"> </w:t>
            </w:r>
            <w:r w:rsidRPr="003A59E3">
              <w:rPr>
                <w:rFonts w:ascii="Times New Roman" w:hAnsi="Times New Roman" w:cs="Times New Roman"/>
                <w:sz w:val="15"/>
              </w:rPr>
              <w:t>injection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automated</w:t>
            </w:r>
            <w:r w:rsidR="007D2E76">
              <w:rPr>
                <w:rFonts w:ascii="Times New Roman" w:hAnsi="Times New Roman" w:cs="Times New Roman"/>
                <w:sz w:val="15"/>
              </w:rPr>
              <w:t xml:space="preserve"> </w:t>
            </w:r>
            <w:r w:rsidRPr="003A59E3">
              <w:rPr>
                <w:rFonts w:ascii="Times New Roman" w:hAnsi="Times New Roman" w:cs="Times New Roman"/>
                <w:sz w:val="15"/>
              </w:rPr>
              <w:t>unit/integration</w:t>
            </w:r>
            <w:r w:rsidR="007D2E76">
              <w:rPr>
                <w:rFonts w:ascii="Times New Roman" w:hAnsi="Times New Roman" w:cs="Times New Roman"/>
                <w:sz w:val="15"/>
              </w:rPr>
              <w:t xml:space="preserve"> </w:t>
            </w:r>
            <w:r w:rsidRPr="003A59E3">
              <w:rPr>
                <w:rFonts w:ascii="Times New Roman" w:hAnsi="Times New Roman" w:cs="Times New Roman"/>
                <w:sz w:val="15"/>
              </w:rPr>
              <w:t>tests.</w:t>
            </w:r>
          </w:p>
        </w:tc>
        <w:tc>
          <w:tcPr>
            <w:tcW w:w="2360" w:type="dxa"/>
            <w:tcMar>
              <w:top w:w="95" w:type="dxa"/>
              <w:left w:w="120" w:type="dxa"/>
              <w:bottom w:w="95" w:type="dxa"/>
              <w:right w:w="120" w:type="dxa"/>
            </w:tcMar>
            <w:vAlign w:val="center"/>
          </w:tcPr>
          <w:p w14:paraId="504D6860" w14:textId="49A697E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Architecture</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CI</w:t>
            </w:r>
            <w:r w:rsidR="007D2E76">
              <w:rPr>
                <w:rFonts w:ascii="Times New Roman" w:hAnsi="Times New Roman" w:cs="Times New Roman"/>
                <w:sz w:val="15"/>
              </w:rPr>
              <w:t xml:space="preserve"> </w:t>
            </w:r>
            <w:r w:rsidRPr="003A59E3">
              <w:rPr>
                <w:rFonts w:ascii="Times New Roman" w:hAnsi="Times New Roman" w:cs="Times New Roman"/>
                <w:sz w:val="15"/>
              </w:rPr>
              <w:t>test</w:t>
            </w:r>
            <w:r w:rsidR="007D2E76">
              <w:rPr>
                <w:rFonts w:ascii="Times New Roman" w:hAnsi="Times New Roman" w:cs="Times New Roman"/>
                <w:sz w:val="15"/>
              </w:rPr>
              <w:t xml:space="preserve"> </w:t>
            </w:r>
            <w:r w:rsidRPr="003A59E3">
              <w:rPr>
                <w:rFonts w:ascii="Times New Roman" w:hAnsi="Times New Roman" w:cs="Times New Roman"/>
                <w:sz w:val="15"/>
              </w:rPr>
              <w:t>results.</w:t>
            </w:r>
          </w:p>
        </w:tc>
        <w:tc>
          <w:tcPr>
            <w:tcW w:w="1150" w:type="dxa"/>
            <w:tcMar>
              <w:top w:w="95" w:type="dxa"/>
              <w:left w:w="120" w:type="dxa"/>
              <w:bottom w:w="95" w:type="dxa"/>
              <w:right w:w="120" w:type="dxa"/>
            </w:tcMar>
            <w:vAlign w:val="center"/>
          </w:tcPr>
          <w:p w14:paraId="44AA143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p>
        </w:tc>
      </w:tr>
      <w:tr w:rsidR="003E5D33" w:rsidRPr="003A59E3" w14:paraId="4F83DC80" w14:textId="77777777" w:rsidTr="00121DCF">
        <w:tc>
          <w:tcPr>
            <w:tcW w:w="700" w:type="dxa"/>
            <w:tcMar>
              <w:top w:w="95" w:type="dxa"/>
              <w:left w:w="120" w:type="dxa"/>
              <w:bottom w:w="95" w:type="dxa"/>
              <w:right w:w="120" w:type="dxa"/>
            </w:tcMar>
            <w:vAlign w:val="center"/>
          </w:tcPr>
          <w:p w14:paraId="0745FAE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NFR-23</w:t>
            </w:r>
          </w:p>
        </w:tc>
        <w:tc>
          <w:tcPr>
            <w:tcW w:w="1300" w:type="dxa"/>
            <w:tcMar>
              <w:top w:w="95" w:type="dxa"/>
              <w:left w:w="120" w:type="dxa"/>
              <w:bottom w:w="95" w:type="dxa"/>
              <w:right w:w="120" w:type="dxa"/>
            </w:tcMar>
            <w:vAlign w:val="center"/>
          </w:tcPr>
          <w:p w14:paraId="22B8252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Maintainability</w:t>
            </w:r>
          </w:p>
        </w:tc>
        <w:tc>
          <w:tcPr>
            <w:tcW w:w="3850" w:type="dxa"/>
            <w:tcMar>
              <w:top w:w="95" w:type="dxa"/>
              <w:left w:w="120" w:type="dxa"/>
              <w:bottom w:w="95" w:type="dxa"/>
              <w:right w:w="120" w:type="dxa"/>
            </w:tcMar>
            <w:vAlign w:val="center"/>
          </w:tcPr>
          <w:p w14:paraId="0D75EE7C" w14:textId="31A7BE33"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application</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use</w:t>
            </w:r>
            <w:r w:rsidR="007D2E76">
              <w:rPr>
                <w:rFonts w:ascii="Times New Roman" w:hAnsi="Times New Roman" w:cs="Times New Roman"/>
                <w:sz w:val="15"/>
              </w:rPr>
              <w:t xml:space="preserve"> </w:t>
            </w:r>
            <w:r w:rsidRPr="003A59E3">
              <w:rPr>
                <w:rFonts w:ascii="Times New Roman" w:hAnsi="Times New Roman" w:cs="Times New Roman"/>
                <w:sz w:val="15"/>
              </w:rPr>
              <w:t>an</w:t>
            </w:r>
            <w:r w:rsidR="007D2E76">
              <w:rPr>
                <w:rFonts w:ascii="Times New Roman" w:hAnsi="Times New Roman" w:cs="Times New Roman"/>
                <w:sz w:val="15"/>
              </w:rPr>
              <w:t xml:space="preserve"> </w:t>
            </w:r>
            <w:r w:rsidRPr="003A59E3">
              <w:rPr>
                <w:rFonts w:ascii="Times New Roman" w:hAnsi="Times New Roman" w:cs="Times New Roman"/>
                <w:sz w:val="15"/>
              </w:rPr>
              <w:t>actively</w:t>
            </w:r>
            <w:r w:rsidR="007D2E76">
              <w:rPr>
                <w:rFonts w:ascii="Times New Roman" w:hAnsi="Times New Roman" w:cs="Times New Roman"/>
                <w:sz w:val="15"/>
              </w:rPr>
              <w:t xml:space="preserve"> </w:t>
            </w:r>
            <w:r w:rsidRPr="003A59E3">
              <w:rPr>
                <w:rFonts w:ascii="Times New Roman" w:hAnsi="Times New Roman" w:cs="Times New Roman"/>
                <w:sz w:val="15"/>
              </w:rPr>
              <w:t>supported</w:t>
            </w:r>
            <w:r w:rsidR="007D2E76">
              <w:rPr>
                <w:rFonts w:ascii="Times New Roman" w:hAnsi="Times New Roman" w:cs="Times New Roman"/>
                <w:sz w:val="15"/>
              </w:rPr>
              <w:t xml:space="preserve"> </w:t>
            </w:r>
            <w:r w:rsidRPr="003A59E3">
              <w:rPr>
                <w:rFonts w:ascii="Times New Roman" w:hAnsi="Times New Roman" w:cs="Times New Roman"/>
                <w:sz w:val="15"/>
              </w:rPr>
              <w:t>ASP.NET</w:t>
            </w:r>
            <w:r w:rsidR="007D2E76">
              <w:rPr>
                <w:rFonts w:ascii="Times New Roman" w:hAnsi="Times New Roman" w:cs="Times New Roman"/>
                <w:sz w:val="15"/>
              </w:rPr>
              <w:t xml:space="preserve"> </w:t>
            </w:r>
            <w:r w:rsidRPr="003A59E3">
              <w:rPr>
                <w:rFonts w:ascii="Times New Roman" w:hAnsi="Times New Roman" w:cs="Times New Roman"/>
                <w:sz w:val="15"/>
              </w:rPr>
              <w:t>Core/.NET</w:t>
            </w:r>
            <w:r w:rsidR="007D2E76">
              <w:rPr>
                <w:rFonts w:ascii="Times New Roman" w:hAnsi="Times New Roman" w:cs="Times New Roman"/>
                <w:sz w:val="15"/>
              </w:rPr>
              <w:t xml:space="preserve"> </w:t>
            </w:r>
            <w:r w:rsidRPr="003A59E3">
              <w:rPr>
                <w:rFonts w:ascii="Times New Roman" w:hAnsi="Times New Roman" w:cs="Times New Roman"/>
                <w:sz w:val="15"/>
              </w:rPr>
              <w:t>release;</w:t>
            </w:r>
            <w:r w:rsidR="007D2E76">
              <w:rPr>
                <w:rFonts w:ascii="Times New Roman" w:hAnsi="Times New Roman" w:cs="Times New Roman"/>
                <w:sz w:val="15"/>
              </w:rPr>
              <w:t xml:space="preserve"> </w:t>
            </w:r>
            <w:r w:rsidRPr="003A59E3">
              <w:rPr>
                <w:rFonts w:ascii="Times New Roman" w:hAnsi="Times New Roman" w:cs="Times New Roman"/>
                <w:sz w:val="15"/>
              </w:rPr>
              <w:t>framework</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third-party</w:t>
            </w:r>
            <w:r w:rsidR="007D2E76">
              <w:rPr>
                <w:rFonts w:ascii="Times New Roman" w:hAnsi="Times New Roman" w:cs="Times New Roman"/>
                <w:sz w:val="15"/>
              </w:rPr>
              <w:t xml:space="preserve"> </w:t>
            </w:r>
            <w:r w:rsidRPr="003A59E3">
              <w:rPr>
                <w:rFonts w:ascii="Times New Roman" w:hAnsi="Times New Roman" w:cs="Times New Roman"/>
                <w:sz w:val="15"/>
              </w:rPr>
              <w:t>dependencies</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inventoried</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reviewed</w:t>
            </w:r>
            <w:r w:rsidR="007D2E76">
              <w:rPr>
                <w:rFonts w:ascii="Times New Roman" w:hAnsi="Times New Roman" w:cs="Times New Roman"/>
                <w:sz w:val="15"/>
              </w:rPr>
              <w:t xml:space="preserve"> </w:t>
            </w:r>
            <w:r w:rsidRPr="003A59E3">
              <w:rPr>
                <w:rFonts w:ascii="Times New Roman" w:hAnsi="Times New Roman" w:cs="Times New Roman"/>
                <w:sz w:val="15"/>
              </w:rPr>
              <w:t>for</w:t>
            </w:r>
            <w:r w:rsidR="007D2E76">
              <w:rPr>
                <w:rFonts w:ascii="Times New Roman" w:hAnsi="Times New Roman" w:cs="Times New Roman"/>
                <w:sz w:val="15"/>
              </w:rPr>
              <w:t xml:space="preserve"> </w:t>
            </w:r>
            <w:r w:rsidRPr="003A59E3">
              <w:rPr>
                <w:rFonts w:ascii="Times New Roman" w:hAnsi="Times New Roman" w:cs="Times New Roman"/>
                <w:sz w:val="15"/>
              </w:rPr>
              <w:t>updates/vulnerabilities.</w:t>
            </w:r>
          </w:p>
        </w:tc>
        <w:tc>
          <w:tcPr>
            <w:tcW w:w="2360" w:type="dxa"/>
            <w:tcMar>
              <w:top w:w="95" w:type="dxa"/>
              <w:left w:w="120" w:type="dxa"/>
              <w:bottom w:w="95" w:type="dxa"/>
              <w:right w:w="120" w:type="dxa"/>
            </w:tcMar>
            <w:vAlign w:val="center"/>
          </w:tcPr>
          <w:p w14:paraId="004AD00F" w14:textId="265D6C3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Support-policy</w:t>
            </w:r>
            <w:r w:rsidR="007D2E76">
              <w:rPr>
                <w:rFonts w:ascii="Times New Roman" w:hAnsi="Times New Roman" w:cs="Times New Roman"/>
                <w:sz w:val="15"/>
              </w:rPr>
              <w:t xml:space="preserve"> </w:t>
            </w:r>
            <w:r w:rsidRPr="003A59E3">
              <w:rPr>
                <w:rFonts w:ascii="Times New Roman" w:hAnsi="Times New Roman" w:cs="Times New Roman"/>
                <w:sz w:val="15"/>
              </w:rPr>
              <w:t>check,</w:t>
            </w:r>
            <w:r w:rsidR="007D2E76">
              <w:rPr>
                <w:rFonts w:ascii="Times New Roman" w:hAnsi="Times New Roman" w:cs="Times New Roman"/>
                <w:sz w:val="15"/>
              </w:rPr>
              <w:t xml:space="preserve"> </w:t>
            </w:r>
            <w:r w:rsidRPr="003A59E3">
              <w:rPr>
                <w:rFonts w:ascii="Times New Roman" w:hAnsi="Times New Roman" w:cs="Times New Roman"/>
                <w:sz w:val="15"/>
              </w:rPr>
              <w:t>dependency</w:t>
            </w:r>
            <w:r w:rsidR="007D2E76">
              <w:rPr>
                <w:rFonts w:ascii="Times New Roman" w:hAnsi="Times New Roman" w:cs="Times New Roman"/>
                <w:sz w:val="15"/>
              </w:rPr>
              <w:t xml:space="preserve"> </w:t>
            </w:r>
            <w:r w:rsidRPr="003A59E3">
              <w:rPr>
                <w:rFonts w:ascii="Times New Roman" w:hAnsi="Times New Roman" w:cs="Times New Roman"/>
                <w:sz w:val="15"/>
              </w:rPr>
              <w:t>inventory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scan.</w:t>
            </w:r>
          </w:p>
        </w:tc>
        <w:tc>
          <w:tcPr>
            <w:tcW w:w="1150" w:type="dxa"/>
            <w:tcMar>
              <w:top w:w="95" w:type="dxa"/>
              <w:left w:w="120" w:type="dxa"/>
              <w:bottom w:w="95" w:type="dxa"/>
              <w:right w:w="120" w:type="dxa"/>
            </w:tcMar>
            <w:vAlign w:val="center"/>
          </w:tcPr>
          <w:p w14:paraId="511C8E17" w14:textId="29422F3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r w:rsidR="007D2E76">
              <w:rPr>
                <w:rFonts w:ascii="Times New Roman" w:hAnsi="Times New Roman" w:cs="Times New Roman"/>
                <w:sz w:val="15"/>
              </w:rPr>
              <w:t xml:space="preserve"> </w:t>
            </w:r>
            <w:r w:rsidRPr="003A59E3">
              <w:rPr>
                <w:rFonts w:ascii="Times New Roman" w:hAnsi="Times New Roman" w:cs="Times New Roman"/>
                <w:sz w:val="15"/>
              </w:rPr>
              <w:t>direction</w:t>
            </w:r>
          </w:p>
        </w:tc>
      </w:tr>
      <w:tr w:rsidR="003E5D33" w:rsidRPr="003A59E3" w14:paraId="3602C14C" w14:textId="77777777" w:rsidTr="00121DCF">
        <w:tc>
          <w:tcPr>
            <w:tcW w:w="700" w:type="dxa"/>
            <w:tcMar>
              <w:top w:w="95" w:type="dxa"/>
              <w:left w:w="120" w:type="dxa"/>
              <w:bottom w:w="95" w:type="dxa"/>
              <w:right w:w="120" w:type="dxa"/>
            </w:tcMar>
            <w:vAlign w:val="center"/>
          </w:tcPr>
          <w:p w14:paraId="10AF020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NFR-24</w:t>
            </w:r>
          </w:p>
        </w:tc>
        <w:tc>
          <w:tcPr>
            <w:tcW w:w="1300" w:type="dxa"/>
            <w:tcMar>
              <w:top w:w="95" w:type="dxa"/>
              <w:left w:w="120" w:type="dxa"/>
              <w:bottom w:w="95" w:type="dxa"/>
              <w:right w:w="120" w:type="dxa"/>
            </w:tcMar>
            <w:vAlign w:val="center"/>
          </w:tcPr>
          <w:p w14:paraId="24EE879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Testability</w:t>
            </w:r>
          </w:p>
        </w:tc>
        <w:tc>
          <w:tcPr>
            <w:tcW w:w="3850" w:type="dxa"/>
            <w:tcMar>
              <w:top w:w="95" w:type="dxa"/>
              <w:left w:w="120" w:type="dxa"/>
              <w:bottom w:w="95" w:type="dxa"/>
              <w:right w:w="120" w:type="dxa"/>
            </w:tcMar>
            <w:vAlign w:val="center"/>
          </w:tcPr>
          <w:p w14:paraId="6DD5522C" w14:textId="5299142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Each</w:t>
            </w:r>
            <w:r w:rsidR="007D2E76">
              <w:rPr>
                <w:rFonts w:ascii="Times New Roman" w:hAnsi="Times New Roman" w:cs="Times New Roman"/>
                <w:sz w:val="15"/>
              </w:rPr>
              <w:t xml:space="preserve"> </w:t>
            </w:r>
            <w:r w:rsidRPr="003A59E3">
              <w:rPr>
                <w:rFonts w:ascii="Times New Roman" w:hAnsi="Times New Roman" w:cs="Times New Roman"/>
                <w:sz w:val="15"/>
              </w:rPr>
              <w:t>controlled</w:t>
            </w:r>
            <w:r w:rsidR="007D2E76">
              <w:rPr>
                <w:rFonts w:ascii="Times New Roman" w:hAnsi="Times New Roman" w:cs="Times New Roman"/>
                <w:sz w:val="15"/>
              </w:rPr>
              <w:t xml:space="preserve"> </w:t>
            </w:r>
            <w:r w:rsidRPr="003A59E3">
              <w:rPr>
                <w:rFonts w:ascii="Times New Roman" w:hAnsi="Times New Roman" w:cs="Times New Roman"/>
                <w:sz w:val="15"/>
              </w:rPr>
              <w:t>formula,</w:t>
            </w:r>
            <w:r w:rsidR="007D2E76">
              <w:rPr>
                <w:rFonts w:ascii="Times New Roman" w:hAnsi="Times New Roman" w:cs="Times New Roman"/>
                <w:sz w:val="15"/>
              </w:rPr>
              <w:t xml:space="preserve"> </w:t>
            </w:r>
            <w:r w:rsidRPr="003A59E3">
              <w:rPr>
                <w:rFonts w:ascii="Times New Roman" w:hAnsi="Times New Roman" w:cs="Times New Roman"/>
                <w:sz w:val="15"/>
              </w:rPr>
              <w:t>business</w:t>
            </w:r>
            <w:r w:rsidR="007D2E76">
              <w:rPr>
                <w:rFonts w:ascii="Times New Roman" w:hAnsi="Times New Roman" w:cs="Times New Roman"/>
                <w:sz w:val="15"/>
              </w:rPr>
              <w:t xml:space="preserve"> </w:t>
            </w:r>
            <w:r w:rsidRPr="003A59E3">
              <w:rPr>
                <w:rFonts w:ascii="Times New Roman" w:hAnsi="Times New Roman" w:cs="Times New Roman"/>
                <w:sz w:val="15"/>
              </w:rPr>
              <w:t>rule,</w:t>
            </w:r>
            <w:r w:rsidR="007D2E76">
              <w:rPr>
                <w:rFonts w:ascii="Times New Roman" w:hAnsi="Times New Roman" w:cs="Times New Roman"/>
                <w:sz w:val="15"/>
              </w:rPr>
              <w:t xml:space="preserve"> </w:t>
            </w:r>
            <w:r w:rsidRPr="003A59E3">
              <w:rPr>
                <w:rFonts w:ascii="Times New Roman" w:hAnsi="Times New Roman" w:cs="Times New Roman"/>
                <w:sz w:val="15"/>
              </w:rPr>
              <w:t>authorisation</w:t>
            </w:r>
            <w:r w:rsidR="007D2E76">
              <w:rPr>
                <w:rFonts w:ascii="Times New Roman" w:hAnsi="Times New Roman" w:cs="Times New Roman"/>
                <w:sz w:val="15"/>
              </w:rPr>
              <w:t xml:space="preserve"> </w:t>
            </w:r>
            <w:r w:rsidRPr="003A59E3">
              <w:rPr>
                <w:rFonts w:ascii="Times New Roman" w:hAnsi="Times New Roman" w:cs="Times New Roman"/>
                <w:sz w:val="15"/>
              </w:rPr>
              <w:t>boundary,</w:t>
            </w:r>
            <w:r w:rsidR="007D2E76">
              <w:rPr>
                <w:rFonts w:ascii="Times New Roman" w:hAnsi="Times New Roman" w:cs="Times New Roman"/>
                <w:sz w:val="15"/>
              </w:rPr>
              <w:t xml:space="preserve"> </w:t>
            </w:r>
            <w:r w:rsidRPr="003A59E3">
              <w:rPr>
                <w:rFonts w:ascii="Times New Roman" w:hAnsi="Times New Roman" w:cs="Times New Roman"/>
                <w:sz w:val="15"/>
              </w:rPr>
              <w:t>stale</w:t>
            </w:r>
            <w:r w:rsidR="007D2E76">
              <w:rPr>
                <w:rFonts w:ascii="Times New Roman" w:hAnsi="Times New Roman" w:cs="Times New Roman"/>
                <w:sz w:val="15"/>
              </w:rPr>
              <w:t xml:space="preserve"> </w:t>
            </w:r>
            <w:r w:rsidRPr="003A59E3">
              <w:rPr>
                <w:rFonts w:ascii="Times New Roman" w:hAnsi="Times New Roman" w:cs="Times New Roman"/>
                <w:sz w:val="15"/>
              </w:rPr>
              <w:t>dependency</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section</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trace</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one</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more</w:t>
            </w:r>
            <w:r w:rsidR="007D2E76">
              <w:rPr>
                <w:rFonts w:ascii="Times New Roman" w:hAnsi="Times New Roman" w:cs="Times New Roman"/>
                <w:sz w:val="15"/>
              </w:rPr>
              <w:t xml:space="preserve"> </w:t>
            </w:r>
            <w:r w:rsidRPr="003A59E3">
              <w:rPr>
                <w:rFonts w:ascii="Times New Roman" w:hAnsi="Times New Roman" w:cs="Times New Roman"/>
                <w:sz w:val="15"/>
              </w:rPr>
              <w:t>automated</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manual</w:t>
            </w:r>
            <w:r w:rsidR="007D2E76">
              <w:rPr>
                <w:rFonts w:ascii="Times New Roman" w:hAnsi="Times New Roman" w:cs="Times New Roman"/>
                <w:sz w:val="15"/>
              </w:rPr>
              <w:t xml:space="preserve"> </w:t>
            </w:r>
            <w:r w:rsidRPr="003A59E3">
              <w:rPr>
                <w:rFonts w:ascii="Times New Roman" w:hAnsi="Times New Roman" w:cs="Times New Roman"/>
                <w:sz w:val="15"/>
              </w:rPr>
              <w:t>tests.</w:t>
            </w:r>
          </w:p>
        </w:tc>
        <w:tc>
          <w:tcPr>
            <w:tcW w:w="2360" w:type="dxa"/>
            <w:tcMar>
              <w:top w:w="95" w:type="dxa"/>
              <w:left w:w="120" w:type="dxa"/>
              <w:bottom w:w="95" w:type="dxa"/>
              <w:right w:w="120" w:type="dxa"/>
            </w:tcMar>
            <w:vAlign w:val="center"/>
          </w:tcPr>
          <w:p w14:paraId="2BBE4E68" w14:textId="071CEB5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Requirements-to-test</w:t>
            </w:r>
            <w:r w:rsidR="007D2E76">
              <w:rPr>
                <w:rFonts w:ascii="Times New Roman" w:hAnsi="Times New Roman" w:cs="Times New Roman"/>
                <w:sz w:val="15"/>
              </w:rPr>
              <w:t xml:space="preserve"> </w:t>
            </w:r>
            <w:r w:rsidRPr="003A59E3">
              <w:rPr>
                <w:rFonts w:ascii="Times New Roman" w:hAnsi="Times New Roman" w:cs="Times New Roman"/>
                <w:sz w:val="15"/>
              </w:rPr>
              <w:t>traceability</w:t>
            </w:r>
            <w:r w:rsidR="007D2E76">
              <w:rPr>
                <w:rFonts w:ascii="Times New Roman" w:hAnsi="Times New Roman" w:cs="Times New Roman"/>
                <w:sz w:val="15"/>
              </w:rPr>
              <w:t xml:space="preserve"> </w:t>
            </w:r>
            <w:r w:rsidRPr="003A59E3">
              <w:rPr>
                <w:rFonts w:ascii="Times New Roman" w:hAnsi="Times New Roman" w:cs="Times New Roman"/>
                <w:sz w:val="15"/>
              </w:rPr>
              <w:t>audit.</w:t>
            </w:r>
          </w:p>
        </w:tc>
        <w:tc>
          <w:tcPr>
            <w:tcW w:w="1150" w:type="dxa"/>
            <w:tcMar>
              <w:top w:w="95" w:type="dxa"/>
              <w:left w:w="120" w:type="dxa"/>
              <w:bottom w:w="95" w:type="dxa"/>
              <w:right w:w="120" w:type="dxa"/>
            </w:tcMar>
            <w:vAlign w:val="center"/>
          </w:tcPr>
          <w:p w14:paraId="3ED2BF54" w14:textId="3CDC882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Proposed</w:t>
            </w:r>
            <w:r w:rsidR="007D2E76">
              <w:rPr>
                <w:rFonts w:ascii="Times New Roman" w:hAnsi="Times New Roman" w:cs="Times New Roman"/>
                <w:sz w:val="15"/>
              </w:rPr>
              <w:t xml:space="preserve"> </w:t>
            </w:r>
            <w:r w:rsidRPr="003A59E3">
              <w:rPr>
                <w:rFonts w:ascii="Times New Roman" w:hAnsi="Times New Roman" w:cs="Times New Roman"/>
                <w:sz w:val="15"/>
              </w:rPr>
              <w:t>acceptance</w:t>
            </w:r>
            <w:r w:rsidR="007D2E76">
              <w:rPr>
                <w:rFonts w:ascii="Times New Roman" w:hAnsi="Times New Roman" w:cs="Times New Roman"/>
                <w:sz w:val="15"/>
              </w:rPr>
              <w:t xml:space="preserve"> </w:t>
            </w:r>
            <w:r w:rsidRPr="003A59E3">
              <w:rPr>
                <w:rFonts w:ascii="Times New Roman" w:hAnsi="Times New Roman" w:cs="Times New Roman"/>
                <w:sz w:val="15"/>
              </w:rPr>
              <w:t>control</w:t>
            </w:r>
          </w:p>
        </w:tc>
      </w:tr>
    </w:tbl>
    <w:p w14:paraId="22BE5AE6" w14:textId="77777777" w:rsidR="003E5D33" w:rsidRPr="003A59E3" w:rsidRDefault="003E5D33" w:rsidP="003A59E3">
      <w:pPr>
        <w:spacing w:after="60"/>
        <w:jc w:val="both"/>
      </w:pPr>
    </w:p>
    <w:p w14:paraId="7BB1FEAB" w14:textId="77777777" w:rsidR="003E5D33" w:rsidRPr="003A59E3" w:rsidRDefault="003E5D33" w:rsidP="003A59E3">
      <w:pPr>
        <w:spacing w:after="200" w:line="276" w:lineRule="auto"/>
        <w:jc w:val="both"/>
      </w:pPr>
      <w:r w:rsidRPr="003A59E3">
        <w:br w:type="page"/>
      </w:r>
    </w:p>
    <w:p w14:paraId="7683F382" w14:textId="77777777" w:rsidR="003E5D33" w:rsidRPr="003A59E3" w:rsidRDefault="003E5D33" w:rsidP="003A59E3">
      <w:pPr>
        <w:keepNext/>
        <w:spacing w:before="80" w:after="60"/>
        <w:jc w:val="both"/>
      </w:pPr>
    </w:p>
    <w:tbl>
      <w:tblPr>
        <w:tblStyle w:val="TableGrid"/>
        <w:tblW w:w="9360" w:type="dxa"/>
        <w:tblInd w:w="120" w:type="dxa"/>
        <w:tblLayout w:type="fixed"/>
        <w:tblLook w:val="04A0" w:firstRow="1" w:lastRow="0" w:firstColumn="1" w:lastColumn="0" w:noHBand="0" w:noVBand="1"/>
      </w:tblPr>
      <w:tblGrid>
        <w:gridCol w:w="700"/>
        <w:gridCol w:w="1300"/>
        <w:gridCol w:w="3850"/>
        <w:gridCol w:w="2360"/>
        <w:gridCol w:w="1150"/>
      </w:tblGrid>
      <w:tr w:rsidR="003E5D33" w:rsidRPr="003A59E3" w14:paraId="24422BD0" w14:textId="77777777" w:rsidTr="003E5D33">
        <w:trPr>
          <w:tblHeader/>
        </w:trPr>
        <w:tc>
          <w:tcPr>
            <w:tcW w:w="700" w:type="dxa"/>
            <w:shd w:val="clear" w:color="auto" w:fill="7F7F7F" w:themeFill="text1" w:themeFillTint="80"/>
            <w:tcMar>
              <w:top w:w="110" w:type="dxa"/>
              <w:left w:w="120" w:type="dxa"/>
              <w:bottom w:w="110" w:type="dxa"/>
              <w:right w:w="120" w:type="dxa"/>
            </w:tcMar>
            <w:vAlign w:val="center"/>
          </w:tcPr>
          <w:p w14:paraId="3F21B92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ID</w:t>
            </w:r>
          </w:p>
        </w:tc>
        <w:tc>
          <w:tcPr>
            <w:tcW w:w="1300" w:type="dxa"/>
            <w:shd w:val="clear" w:color="auto" w:fill="7F7F7F" w:themeFill="text1" w:themeFillTint="80"/>
            <w:tcMar>
              <w:top w:w="110" w:type="dxa"/>
              <w:left w:w="120" w:type="dxa"/>
              <w:bottom w:w="110" w:type="dxa"/>
              <w:right w:w="120" w:type="dxa"/>
            </w:tcMar>
            <w:vAlign w:val="center"/>
          </w:tcPr>
          <w:p w14:paraId="0BC857B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Category</w:t>
            </w:r>
          </w:p>
        </w:tc>
        <w:tc>
          <w:tcPr>
            <w:tcW w:w="3850" w:type="dxa"/>
            <w:shd w:val="clear" w:color="auto" w:fill="7F7F7F" w:themeFill="text1" w:themeFillTint="80"/>
            <w:tcMar>
              <w:top w:w="110" w:type="dxa"/>
              <w:left w:w="120" w:type="dxa"/>
              <w:bottom w:w="110" w:type="dxa"/>
              <w:right w:w="120" w:type="dxa"/>
            </w:tcMar>
            <w:vAlign w:val="center"/>
          </w:tcPr>
          <w:p w14:paraId="1FDB00AC" w14:textId="65DCFE6A"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Requirement</w:t>
            </w:r>
            <w:r w:rsidR="007D2E76">
              <w:rPr>
                <w:rFonts w:ascii="Times New Roman" w:hAnsi="Times New Roman" w:cs="Times New Roman"/>
                <w:b/>
                <w:sz w:val="15"/>
              </w:rPr>
              <w:t xml:space="preserve"> </w:t>
            </w:r>
            <w:r w:rsidRPr="003A59E3">
              <w:rPr>
                <w:rFonts w:ascii="Times New Roman" w:hAnsi="Times New Roman" w:cs="Times New Roman"/>
                <w:b/>
                <w:sz w:val="15"/>
              </w:rPr>
              <w:t>/</w:t>
            </w:r>
            <w:r w:rsidR="007D2E76">
              <w:rPr>
                <w:rFonts w:ascii="Times New Roman" w:hAnsi="Times New Roman" w:cs="Times New Roman"/>
                <w:b/>
                <w:sz w:val="15"/>
              </w:rPr>
              <w:t xml:space="preserve"> </w:t>
            </w:r>
            <w:r w:rsidRPr="003A59E3">
              <w:rPr>
                <w:rFonts w:ascii="Times New Roman" w:hAnsi="Times New Roman" w:cs="Times New Roman"/>
                <w:b/>
                <w:sz w:val="15"/>
              </w:rPr>
              <w:t>measure</w:t>
            </w:r>
          </w:p>
        </w:tc>
        <w:tc>
          <w:tcPr>
            <w:tcW w:w="2360" w:type="dxa"/>
            <w:shd w:val="clear" w:color="auto" w:fill="7F7F7F" w:themeFill="text1" w:themeFillTint="80"/>
            <w:tcMar>
              <w:top w:w="110" w:type="dxa"/>
              <w:left w:w="120" w:type="dxa"/>
              <w:bottom w:w="110" w:type="dxa"/>
              <w:right w:w="120" w:type="dxa"/>
            </w:tcMar>
            <w:vAlign w:val="center"/>
          </w:tcPr>
          <w:p w14:paraId="2FB5887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Verification</w:t>
            </w:r>
          </w:p>
        </w:tc>
        <w:tc>
          <w:tcPr>
            <w:tcW w:w="1150" w:type="dxa"/>
            <w:shd w:val="clear" w:color="auto" w:fill="7F7F7F" w:themeFill="text1" w:themeFillTint="80"/>
            <w:tcMar>
              <w:top w:w="110" w:type="dxa"/>
              <w:left w:w="120" w:type="dxa"/>
              <w:bottom w:w="110" w:type="dxa"/>
              <w:right w:w="120" w:type="dxa"/>
            </w:tcMar>
            <w:vAlign w:val="center"/>
          </w:tcPr>
          <w:p w14:paraId="62424AF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5"/>
              </w:rPr>
              <w:t>Status</w:t>
            </w:r>
          </w:p>
        </w:tc>
      </w:tr>
      <w:tr w:rsidR="003E5D33" w:rsidRPr="003A59E3" w14:paraId="35002D11" w14:textId="77777777" w:rsidTr="00121DCF">
        <w:tc>
          <w:tcPr>
            <w:tcW w:w="700" w:type="dxa"/>
            <w:tcMar>
              <w:top w:w="95" w:type="dxa"/>
              <w:left w:w="120" w:type="dxa"/>
              <w:bottom w:w="95" w:type="dxa"/>
              <w:right w:w="120" w:type="dxa"/>
            </w:tcMar>
            <w:vAlign w:val="center"/>
          </w:tcPr>
          <w:p w14:paraId="199794B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NFR-25</w:t>
            </w:r>
          </w:p>
        </w:tc>
        <w:tc>
          <w:tcPr>
            <w:tcW w:w="1300" w:type="dxa"/>
            <w:tcMar>
              <w:top w:w="95" w:type="dxa"/>
              <w:left w:w="120" w:type="dxa"/>
              <w:bottom w:w="95" w:type="dxa"/>
              <w:right w:w="120" w:type="dxa"/>
            </w:tcMar>
            <w:vAlign w:val="center"/>
          </w:tcPr>
          <w:p w14:paraId="6732101E"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Observability</w:t>
            </w:r>
          </w:p>
        </w:tc>
        <w:tc>
          <w:tcPr>
            <w:tcW w:w="3850" w:type="dxa"/>
            <w:tcMar>
              <w:top w:w="95" w:type="dxa"/>
              <w:left w:w="120" w:type="dxa"/>
              <w:bottom w:w="95" w:type="dxa"/>
              <w:right w:w="120" w:type="dxa"/>
            </w:tcMar>
            <w:vAlign w:val="center"/>
          </w:tcPr>
          <w:p w14:paraId="06A1399A" w14:textId="2EFB672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service</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emit</w:t>
            </w:r>
            <w:r w:rsidR="007D2E76">
              <w:rPr>
                <w:rFonts w:ascii="Times New Roman" w:hAnsi="Times New Roman" w:cs="Times New Roman"/>
                <w:sz w:val="15"/>
              </w:rPr>
              <w:t xml:space="preserve"> </w:t>
            </w:r>
            <w:r w:rsidRPr="003A59E3">
              <w:rPr>
                <w:rFonts w:ascii="Times New Roman" w:hAnsi="Times New Roman" w:cs="Times New Roman"/>
                <w:sz w:val="15"/>
              </w:rPr>
              <w:t>structured</w:t>
            </w:r>
            <w:r w:rsidR="007D2E76">
              <w:rPr>
                <w:rFonts w:ascii="Times New Roman" w:hAnsi="Times New Roman" w:cs="Times New Roman"/>
                <w:sz w:val="15"/>
              </w:rPr>
              <w:t xml:space="preserve"> </w:t>
            </w:r>
            <w:r w:rsidRPr="003A59E3">
              <w:rPr>
                <w:rFonts w:ascii="Times New Roman" w:hAnsi="Times New Roman" w:cs="Times New Roman"/>
                <w:sz w:val="15"/>
              </w:rPr>
              <w:t>logs</w:t>
            </w:r>
            <w:r w:rsidR="007D2E76">
              <w:rPr>
                <w:rFonts w:ascii="Times New Roman" w:hAnsi="Times New Roman" w:cs="Times New Roman"/>
                <w:sz w:val="15"/>
              </w:rPr>
              <w:t xml:space="preserve"> </w:t>
            </w:r>
            <w:r w:rsidRPr="003A59E3">
              <w:rPr>
                <w:rFonts w:ascii="Times New Roman" w:hAnsi="Times New Roman" w:cs="Times New Roman"/>
                <w:sz w:val="15"/>
              </w:rPr>
              <w:t>with</w:t>
            </w:r>
            <w:r w:rsidR="007D2E76">
              <w:rPr>
                <w:rFonts w:ascii="Times New Roman" w:hAnsi="Times New Roman" w:cs="Times New Roman"/>
                <w:sz w:val="15"/>
              </w:rPr>
              <w:t xml:space="preserve"> </w:t>
            </w:r>
            <w:r w:rsidRPr="003A59E3">
              <w:rPr>
                <w:rFonts w:ascii="Times New Roman" w:hAnsi="Times New Roman" w:cs="Times New Roman"/>
                <w:sz w:val="15"/>
              </w:rPr>
              <w:t>correlation</w:t>
            </w:r>
            <w:r w:rsidR="007D2E76">
              <w:rPr>
                <w:rFonts w:ascii="Times New Roman" w:hAnsi="Times New Roman" w:cs="Times New Roman"/>
                <w:sz w:val="15"/>
              </w:rPr>
              <w:t xml:space="preserve"> </w:t>
            </w:r>
            <w:r w:rsidRPr="003A59E3">
              <w:rPr>
                <w:rFonts w:ascii="Times New Roman" w:hAnsi="Times New Roman" w:cs="Times New Roman"/>
                <w:sz w:val="15"/>
              </w:rPr>
              <w:t>identifiers,</w:t>
            </w:r>
            <w:r w:rsidR="007D2E76">
              <w:rPr>
                <w:rFonts w:ascii="Times New Roman" w:hAnsi="Times New Roman" w:cs="Times New Roman"/>
                <w:sz w:val="15"/>
              </w:rPr>
              <w:t xml:space="preserve"> </w:t>
            </w:r>
            <w:r w:rsidRPr="003A59E3">
              <w:rPr>
                <w:rFonts w:ascii="Times New Roman" w:hAnsi="Times New Roman" w:cs="Times New Roman"/>
                <w:sz w:val="15"/>
              </w:rPr>
              <w:t>health</w:t>
            </w:r>
            <w:r w:rsidR="007D2E76">
              <w:rPr>
                <w:rFonts w:ascii="Times New Roman" w:hAnsi="Times New Roman" w:cs="Times New Roman"/>
                <w:sz w:val="15"/>
              </w:rPr>
              <w:t xml:space="preserve"> </w:t>
            </w:r>
            <w:r w:rsidRPr="003A59E3">
              <w:rPr>
                <w:rFonts w:ascii="Times New Roman" w:hAnsi="Times New Roman" w:cs="Times New Roman"/>
                <w:sz w:val="15"/>
              </w:rPr>
              <w:t>status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actionable</w:t>
            </w:r>
            <w:r w:rsidR="007D2E76">
              <w:rPr>
                <w:rFonts w:ascii="Times New Roman" w:hAnsi="Times New Roman" w:cs="Times New Roman"/>
                <w:sz w:val="15"/>
              </w:rPr>
              <w:t xml:space="preserve"> </w:t>
            </w:r>
            <w:r w:rsidRPr="003A59E3">
              <w:rPr>
                <w:rFonts w:ascii="Times New Roman" w:hAnsi="Times New Roman" w:cs="Times New Roman"/>
                <w:sz w:val="15"/>
              </w:rPr>
              <w:t>failure</w:t>
            </w:r>
            <w:r w:rsidR="007D2E76">
              <w:rPr>
                <w:rFonts w:ascii="Times New Roman" w:hAnsi="Times New Roman" w:cs="Times New Roman"/>
                <w:sz w:val="15"/>
              </w:rPr>
              <w:t xml:space="preserve"> </w:t>
            </w:r>
            <w:r w:rsidRPr="003A59E3">
              <w:rPr>
                <w:rFonts w:ascii="Times New Roman" w:hAnsi="Times New Roman" w:cs="Times New Roman"/>
                <w:sz w:val="15"/>
              </w:rPr>
              <w:t>details</w:t>
            </w:r>
            <w:r w:rsidR="007D2E76">
              <w:rPr>
                <w:rFonts w:ascii="Times New Roman" w:hAnsi="Times New Roman" w:cs="Times New Roman"/>
                <w:sz w:val="15"/>
              </w:rPr>
              <w:t xml:space="preserve"> </w:t>
            </w:r>
            <w:r w:rsidRPr="003A59E3">
              <w:rPr>
                <w:rFonts w:ascii="Times New Roman" w:hAnsi="Times New Roman" w:cs="Times New Roman"/>
                <w:sz w:val="15"/>
              </w:rPr>
              <w:t>without</w:t>
            </w:r>
            <w:r w:rsidR="007D2E76">
              <w:rPr>
                <w:rFonts w:ascii="Times New Roman" w:hAnsi="Times New Roman" w:cs="Times New Roman"/>
                <w:sz w:val="15"/>
              </w:rPr>
              <w:t xml:space="preserve"> </w:t>
            </w:r>
            <w:r w:rsidRPr="003A59E3">
              <w:rPr>
                <w:rFonts w:ascii="Times New Roman" w:hAnsi="Times New Roman" w:cs="Times New Roman"/>
                <w:sz w:val="15"/>
              </w:rPr>
              <w:t>exposing</w:t>
            </w:r>
            <w:r w:rsidR="007D2E76">
              <w:rPr>
                <w:rFonts w:ascii="Times New Roman" w:hAnsi="Times New Roman" w:cs="Times New Roman"/>
                <w:sz w:val="15"/>
              </w:rPr>
              <w:t xml:space="preserve"> </w:t>
            </w:r>
            <w:r w:rsidRPr="003A59E3">
              <w:rPr>
                <w:rFonts w:ascii="Times New Roman" w:hAnsi="Times New Roman" w:cs="Times New Roman"/>
                <w:sz w:val="15"/>
              </w:rPr>
              <w:t>secrets</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unnecessary</w:t>
            </w:r>
            <w:r w:rsidR="007D2E76">
              <w:rPr>
                <w:rFonts w:ascii="Times New Roman" w:hAnsi="Times New Roman" w:cs="Times New Roman"/>
                <w:sz w:val="15"/>
              </w:rPr>
              <w:t xml:space="preserve"> </w:t>
            </w:r>
            <w:r w:rsidRPr="003A59E3">
              <w:rPr>
                <w:rFonts w:ascii="Times New Roman" w:hAnsi="Times New Roman" w:cs="Times New Roman"/>
                <w:sz w:val="15"/>
              </w:rPr>
              <w:t>personal</w:t>
            </w:r>
            <w:r w:rsidR="007D2E76">
              <w:rPr>
                <w:rFonts w:ascii="Times New Roman" w:hAnsi="Times New Roman" w:cs="Times New Roman"/>
                <w:sz w:val="15"/>
              </w:rPr>
              <w:t xml:space="preserve"> </w:t>
            </w:r>
            <w:r w:rsidRPr="003A59E3">
              <w:rPr>
                <w:rFonts w:ascii="Times New Roman" w:hAnsi="Times New Roman" w:cs="Times New Roman"/>
                <w:sz w:val="15"/>
              </w:rPr>
              <w:t>data.</w:t>
            </w:r>
          </w:p>
        </w:tc>
        <w:tc>
          <w:tcPr>
            <w:tcW w:w="2360" w:type="dxa"/>
            <w:tcMar>
              <w:top w:w="95" w:type="dxa"/>
              <w:left w:w="120" w:type="dxa"/>
              <w:bottom w:w="95" w:type="dxa"/>
              <w:right w:w="120" w:type="dxa"/>
            </w:tcMar>
            <w:vAlign w:val="center"/>
          </w:tcPr>
          <w:p w14:paraId="722B6F3B" w14:textId="75D357E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Log</w:t>
            </w:r>
            <w:r w:rsidR="007D2E76">
              <w:rPr>
                <w:rFonts w:ascii="Times New Roman" w:hAnsi="Times New Roman" w:cs="Times New Roman"/>
                <w:sz w:val="15"/>
              </w:rPr>
              <w:t xml:space="preserve"> </w:t>
            </w:r>
            <w:r w:rsidRPr="003A59E3">
              <w:rPr>
                <w:rFonts w:ascii="Times New Roman" w:hAnsi="Times New Roman" w:cs="Times New Roman"/>
                <w:sz w:val="15"/>
              </w:rPr>
              <w:t>review,</w:t>
            </w:r>
            <w:r w:rsidR="007D2E76">
              <w:rPr>
                <w:rFonts w:ascii="Times New Roman" w:hAnsi="Times New Roman" w:cs="Times New Roman"/>
                <w:sz w:val="15"/>
              </w:rPr>
              <w:t xml:space="preserve"> </w:t>
            </w:r>
            <w:r w:rsidRPr="003A59E3">
              <w:rPr>
                <w:rFonts w:ascii="Times New Roman" w:hAnsi="Times New Roman" w:cs="Times New Roman"/>
                <w:sz w:val="15"/>
              </w:rPr>
              <w:t>health-check</w:t>
            </w:r>
            <w:r w:rsidR="007D2E76">
              <w:rPr>
                <w:rFonts w:ascii="Times New Roman" w:hAnsi="Times New Roman" w:cs="Times New Roman"/>
                <w:sz w:val="15"/>
              </w:rPr>
              <w:t xml:space="preserve"> </w:t>
            </w:r>
            <w:r w:rsidRPr="003A59E3">
              <w:rPr>
                <w:rFonts w:ascii="Times New Roman" w:hAnsi="Times New Roman" w:cs="Times New Roman"/>
                <w:sz w:val="15"/>
              </w:rPr>
              <w:t>test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failure</w:t>
            </w:r>
            <w:r w:rsidR="007D2E76">
              <w:rPr>
                <w:rFonts w:ascii="Times New Roman" w:hAnsi="Times New Roman" w:cs="Times New Roman"/>
                <w:sz w:val="15"/>
              </w:rPr>
              <w:t xml:space="preserve"> </w:t>
            </w:r>
            <w:r w:rsidRPr="003A59E3">
              <w:rPr>
                <w:rFonts w:ascii="Times New Roman" w:hAnsi="Times New Roman" w:cs="Times New Roman"/>
                <w:sz w:val="15"/>
              </w:rPr>
              <w:t>injection.</w:t>
            </w:r>
          </w:p>
        </w:tc>
        <w:tc>
          <w:tcPr>
            <w:tcW w:w="1150" w:type="dxa"/>
            <w:tcMar>
              <w:top w:w="95" w:type="dxa"/>
              <w:left w:w="120" w:type="dxa"/>
              <w:bottom w:w="95" w:type="dxa"/>
              <w:right w:w="120" w:type="dxa"/>
            </w:tcMar>
            <w:vAlign w:val="center"/>
          </w:tcPr>
          <w:p w14:paraId="075723AC" w14:textId="184B73F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r w:rsidR="007D2E76">
              <w:rPr>
                <w:rFonts w:ascii="Times New Roman" w:hAnsi="Times New Roman" w:cs="Times New Roman"/>
                <w:sz w:val="15"/>
              </w:rPr>
              <w:t xml:space="preserve"> </w:t>
            </w:r>
            <w:r w:rsidRPr="003A59E3">
              <w:rPr>
                <w:rFonts w:ascii="Times New Roman" w:hAnsi="Times New Roman" w:cs="Times New Roman"/>
                <w:sz w:val="15"/>
              </w:rPr>
              <w:t>direction</w:t>
            </w:r>
          </w:p>
        </w:tc>
      </w:tr>
      <w:tr w:rsidR="003E5D33" w:rsidRPr="003A59E3" w14:paraId="7836A83C" w14:textId="77777777" w:rsidTr="00121DCF">
        <w:tc>
          <w:tcPr>
            <w:tcW w:w="700" w:type="dxa"/>
            <w:tcMar>
              <w:top w:w="95" w:type="dxa"/>
              <w:left w:w="120" w:type="dxa"/>
              <w:bottom w:w="95" w:type="dxa"/>
              <w:right w:w="120" w:type="dxa"/>
            </w:tcMar>
            <w:vAlign w:val="center"/>
          </w:tcPr>
          <w:p w14:paraId="62CDA5C3"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NFR-26</w:t>
            </w:r>
          </w:p>
        </w:tc>
        <w:tc>
          <w:tcPr>
            <w:tcW w:w="1300" w:type="dxa"/>
            <w:tcMar>
              <w:top w:w="95" w:type="dxa"/>
              <w:left w:w="120" w:type="dxa"/>
              <w:bottom w:w="95" w:type="dxa"/>
              <w:right w:w="120" w:type="dxa"/>
            </w:tcMar>
            <w:vAlign w:val="center"/>
          </w:tcPr>
          <w:p w14:paraId="065D19B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Deployability</w:t>
            </w:r>
          </w:p>
        </w:tc>
        <w:tc>
          <w:tcPr>
            <w:tcW w:w="3850" w:type="dxa"/>
            <w:tcMar>
              <w:top w:w="95" w:type="dxa"/>
              <w:left w:w="120" w:type="dxa"/>
              <w:bottom w:w="95" w:type="dxa"/>
              <w:right w:w="120" w:type="dxa"/>
            </w:tcMar>
            <w:vAlign w:val="center"/>
          </w:tcPr>
          <w:p w14:paraId="3CB015DD" w14:textId="5E8D546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Database</w:t>
            </w:r>
            <w:r w:rsidR="007D2E76">
              <w:rPr>
                <w:rFonts w:ascii="Times New Roman" w:hAnsi="Times New Roman" w:cs="Times New Roman"/>
                <w:sz w:val="15"/>
              </w:rPr>
              <w:t xml:space="preserve"> </w:t>
            </w:r>
            <w:r w:rsidRPr="003A59E3">
              <w:rPr>
                <w:rFonts w:ascii="Times New Roman" w:hAnsi="Times New Roman" w:cs="Times New Roman"/>
                <w:sz w:val="15"/>
              </w:rPr>
              <w:t>migrations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environment</w:t>
            </w:r>
            <w:r w:rsidR="007D2E76">
              <w:rPr>
                <w:rFonts w:ascii="Times New Roman" w:hAnsi="Times New Roman" w:cs="Times New Roman"/>
                <w:sz w:val="15"/>
              </w:rPr>
              <w:t xml:space="preserve"> </w:t>
            </w:r>
            <w:r w:rsidRPr="003A59E3">
              <w:rPr>
                <w:rFonts w:ascii="Times New Roman" w:hAnsi="Times New Roman" w:cs="Times New Roman"/>
                <w:sz w:val="15"/>
              </w:rPr>
              <w:t>configuration</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be</w:t>
            </w:r>
            <w:r w:rsidR="007D2E76">
              <w:rPr>
                <w:rFonts w:ascii="Times New Roman" w:hAnsi="Times New Roman" w:cs="Times New Roman"/>
                <w:sz w:val="15"/>
              </w:rPr>
              <w:t xml:space="preserve"> </w:t>
            </w:r>
            <w:r w:rsidRPr="003A59E3">
              <w:rPr>
                <w:rFonts w:ascii="Times New Roman" w:hAnsi="Times New Roman" w:cs="Times New Roman"/>
                <w:sz w:val="15"/>
              </w:rPr>
              <w:t>version-controlled;</w:t>
            </w:r>
            <w:r w:rsidR="007D2E76">
              <w:rPr>
                <w:rFonts w:ascii="Times New Roman" w:hAnsi="Times New Roman" w:cs="Times New Roman"/>
                <w:sz w:val="15"/>
              </w:rPr>
              <w:t xml:space="preserve"> </w:t>
            </w:r>
            <w:r w:rsidRPr="003A59E3">
              <w:rPr>
                <w:rFonts w:ascii="Times New Roman" w:hAnsi="Times New Roman" w:cs="Times New Roman"/>
                <w:sz w:val="15"/>
              </w:rPr>
              <w:t>deployment</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have</w:t>
            </w:r>
            <w:r w:rsidR="007D2E76">
              <w:rPr>
                <w:rFonts w:ascii="Times New Roman" w:hAnsi="Times New Roman" w:cs="Times New Roman"/>
                <w:sz w:val="15"/>
              </w:rPr>
              <w:t xml:space="preserve"> </w:t>
            </w:r>
            <w:r w:rsidRPr="003A59E3">
              <w:rPr>
                <w:rFonts w:ascii="Times New Roman" w:hAnsi="Times New Roman" w:cs="Times New Roman"/>
                <w:sz w:val="15"/>
              </w:rPr>
              <w:t>a</w:t>
            </w:r>
            <w:r w:rsidR="007D2E76">
              <w:rPr>
                <w:rFonts w:ascii="Times New Roman" w:hAnsi="Times New Roman" w:cs="Times New Roman"/>
                <w:sz w:val="15"/>
              </w:rPr>
              <w:t xml:space="preserve"> </w:t>
            </w:r>
            <w:r w:rsidRPr="003A59E3">
              <w:rPr>
                <w:rFonts w:ascii="Times New Roman" w:hAnsi="Times New Roman" w:cs="Times New Roman"/>
                <w:sz w:val="15"/>
              </w:rPr>
              <w:t>tested</w:t>
            </w:r>
            <w:r w:rsidR="007D2E76">
              <w:rPr>
                <w:rFonts w:ascii="Times New Roman" w:hAnsi="Times New Roman" w:cs="Times New Roman"/>
                <w:sz w:val="15"/>
              </w:rPr>
              <w:t xml:space="preserve"> </w:t>
            </w:r>
            <w:r w:rsidRPr="003A59E3">
              <w:rPr>
                <w:rFonts w:ascii="Times New Roman" w:hAnsi="Times New Roman" w:cs="Times New Roman"/>
                <w:sz w:val="15"/>
              </w:rPr>
              <w:t>rollback</w:t>
            </w:r>
            <w:r w:rsidR="007D2E76">
              <w:rPr>
                <w:rFonts w:ascii="Times New Roman" w:hAnsi="Times New Roman" w:cs="Times New Roman"/>
                <w:sz w:val="15"/>
              </w:rPr>
              <w:t xml:space="preserve"> </w:t>
            </w:r>
            <w:r w:rsidRPr="003A59E3">
              <w:rPr>
                <w:rFonts w:ascii="Times New Roman" w:hAnsi="Times New Roman" w:cs="Times New Roman"/>
                <w:sz w:val="15"/>
              </w:rPr>
              <w:t>or</w:t>
            </w:r>
            <w:r w:rsidR="007D2E76">
              <w:rPr>
                <w:rFonts w:ascii="Times New Roman" w:hAnsi="Times New Roman" w:cs="Times New Roman"/>
                <w:sz w:val="15"/>
              </w:rPr>
              <w:t xml:space="preserve"> </w:t>
            </w:r>
            <w:r w:rsidRPr="003A59E3">
              <w:rPr>
                <w:rFonts w:ascii="Times New Roman" w:hAnsi="Times New Roman" w:cs="Times New Roman"/>
                <w:sz w:val="15"/>
              </w:rPr>
              <w:t>forward-fix</w:t>
            </w:r>
            <w:r w:rsidR="007D2E76">
              <w:rPr>
                <w:rFonts w:ascii="Times New Roman" w:hAnsi="Times New Roman" w:cs="Times New Roman"/>
                <w:sz w:val="15"/>
              </w:rPr>
              <w:t xml:space="preserve"> </w:t>
            </w:r>
            <w:r w:rsidRPr="003A59E3">
              <w:rPr>
                <w:rFonts w:ascii="Times New Roman" w:hAnsi="Times New Roman" w:cs="Times New Roman"/>
                <w:sz w:val="15"/>
              </w:rPr>
              <w:t>plan.</w:t>
            </w:r>
          </w:p>
        </w:tc>
        <w:tc>
          <w:tcPr>
            <w:tcW w:w="2360" w:type="dxa"/>
            <w:tcMar>
              <w:top w:w="95" w:type="dxa"/>
              <w:left w:w="120" w:type="dxa"/>
              <w:bottom w:w="95" w:type="dxa"/>
              <w:right w:w="120" w:type="dxa"/>
            </w:tcMar>
            <w:vAlign w:val="center"/>
          </w:tcPr>
          <w:p w14:paraId="4A438258" w14:textId="4BBCC91B"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Staging</w:t>
            </w:r>
            <w:r w:rsidR="007D2E76">
              <w:rPr>
                <w:rFonts w:ascii="Times New Roman" w:hAnsi="Times New Roman" w:cs="Times New Roman"/>
                <w:sz w:val="15"/>
              </w:rPr>
              <w:t xml:space="preserve"> </w:t>
            </w:r>
            <w:r w:rsidRPr="003A59E3">
              <w:rPr>
                <w:rFonts w:ascii="Times New Roman" w:hAnsi="Times New Roman" w:cs="Times New Roman"/>
                <w:sz w:val="15"/>
              </w:rPr>
              <w:t>deployment/redeployment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rollback</w:t>
            </w:r>
            <w:r w:rsidR="007D2E76">
              <w:rPr>
                <w:rFonts w:ascii="Times New Roman" w:hAnsi="Times New Roman" w:cs="Times New Roman"/>
                <w:sz w:val="15"/>
              </w:rPr>
              <w:t xml:space="preserve"> </w:t>
            </w:r>
            <w:r w:rsidRPr="003A59E3">
              <w:rPr>
                <w:rFonts w:ascii="Times New Roman" w:hAnsi="Times New Roman" w:cs="Times New Roman"/>
                <w:sz w:val="15"/>
              </w:rPr>
              <w:t>rehearsal.</w:t>
            </w:r>
          </w:p>
        </w:tc>
        <w:tc>
          <w:tcPr>
            <w:tcW w:w="1150" w:type="dxa"/>
            <w:tcMar>
              <w:top w:w="95" w:type="dxa"/>
              <w:left w:w="120" w:type="dxa"/>
              <w:bottom w:w="95" w:type="dxa"/>
              <w:right w:w="120" w:type="dxa"/>
            </w:tcMar>
            <w:vAlign w:val="center"/>
          </w:tcPr>
          <w:p w14:paraId="1AEC599D" w14:textId="423324F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r w:rsidR="007D2E76">
              <w:rPr>
                <w:rFonts w:ascii="Times New Roman" w:hAnsi="Times New Roman" w:cs="Times New Roman"/>
                <w:sz w:val="15"/>
              </w:rPr>
              <w:t xml:space="preserve"> </w:t>
            </w:r>
            <w:r w:rsidRPr="003A59E3">
              <w:rPr>
                <w:rFonts w:ascii="Times New Roman" w:hAnsi="Times New Roman" w:cs="Times New Roman"/>
                <w:sz w:val="15"/>
              </w:rPr>
              <w:t>direction</w:t>
            </w:r>
          </w:p>
        </w:tc>
      </w:tr>
      <w:tr w:rsidR="003E5D33" w:rsidRPr="003A59E3" w14:paraId="59930EE1" w14:textId="77777777" w:rsidTr="00121DCF">
        <w:tc>
          <w:tcPr>
            <w:tcW w:w="700" w:type="dxa"/>
            <w:tcMar>
              <w:top w:w="95" w:type="dxa"/>
              <w:left w:w="120" w:type="dxa"/>
              <w:bottom w:w="95" w:type="dxa"/>
              <w:right w:w="120" w:type="dxa"/>
            </w:tcMar>
            <w:vAlign w:val="center"/>
          </w:tcPr>
          <w:p w14:paraId="63E0FB9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NFR-27</w:t>
            </w:r>
          </w:p>
        </w:tc>
        <w:tc>
          <w:tcPr>
            <w:tcW w:w="1300" w:type="dxa"/>
            <w:tcMar>
              <w:top w:w="95" w:type="dxa"/>
              <w:left w:w="120" w:type="dxa"/>
              <w:bottom w:w="95" w:type="dxa"/>
              <w:right w:w="120" w:type="dxa"/>
            </w:tcMar>
            <w:vAlign w:val="center"/>
          </w:tcPr>
          <w:p w14:paraId="492071A6" w14:textId="0950D85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quality</w:t>
            </w:r>
          </w:p>
        </w:tc>
        <w:tc>
          <w:tcPr>
            <w:tcW w:w="3850" w:type="dxa"/>
            <w:tcMar>
              <w:top w:w="95" w:type="dxa"/>
              <w:left w:w="120" w:type="dxa"/>
              <w:bottom w:w="95" w:type="dxa"/>
              <w:right w:w="120" w:type="dxa"/>
            </w:tcMar>
            <w:vAlign w:val="center"/>
          </w:tcPr>
          <w:p w14:paraId="7CB4C411" w14:textId="2BD0EFB8"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same</w:t>
            </w:r>
            <w:r w:rsidR="007D2E76">
              <w:rPr>
                <w:rFonts w:ascii="Times New Roman" w:hAnsi="Times New Roman" w:cs="Times New Roman"/>
                <w:sz w:val="15"/>
              </w:rPr>
              <w:t xml:space="preserve"> </w:t>
            </w:r>
            <w:r w:rsidRPr="003A59E3">
              <w:rPr>
                <w:rFonts w:ascii="Times New Roman" w:hAnsi="Times New Roman" w:cs="Times New Roman"/>
                <w:sz w:val="15"/>
              </w:rPr>
              <w:t>saved</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report</w:t>
            </w:r>
            <w:r w:rsidR="007D2E76">
              <w:rPr>
                <w:rFonts w:ascii="Times New Roman" w:hAnsi="Times New Roman" w:cs="Times New Roman"/>
                <w:sz w:val="15"/>
              </w:rPr>
              <w:t xml:space="preserve"> </w:t>
            </w:r>
            <w:r w:rsidRPr="003A59E3">
              <w:rPr>
                <w:rFonts w:ascii="Times New Roman" w:hAnsi="Times New Roman" w:cs="Times New Roman"/>
                <w:sz w:val="15"/>
              </w:rPr>
              <w:t>template</w:t>
            </w:r>
            <w:r w:rsidR="007D2E76">
              <w:rPr>
                <w:rFonts w:ascii="Times New Roman" w:hAnsi="Times New Roman" w:cs="Times New Roman"/>
                <w:sz w:val="15"/>
              </w:rPr>
              <w:t xml:space="preserve"> </w:t>
            </w:r>
            <w:r w:rsidRPr="003A59E3">
              <w:rPr>
                <w:rFonts w:ascii="Times New Roman" w:hAnsi="Times New Roman" w:cs="Times New Roman"/>
                <w:sz w:val="15"/>
              </w:rPr>
              <w:t>version</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produce</w:t>
            </w:r>
            <w:r w:rsidR="007D2E76">
              <w:rPr>
                <w:rFonts w:ascii="Times New Roman" w:hAnsi="Times New Roman" w:cs="Times New Roman"/>
                <w:sz w:val="15"/>
              </w:rPr>
              <w:t xml:space="preserve"> </w:t>
            </w:r>
            <w:r w:rsidRPr="003A59E3">
              <w:rPr>
                <w:rFonts w:ascii="Times New Roman" w:hAnsi="Times New Roman" w:cs="Times New Roman"/>
                <w:sz w:val="15"/>
              </w:rPr>
              <w:t>stable</w:t>
            </w:r>
            <w:r w:rsidR="007D2E76">
              <w:rPr>
                <w:rFonts w:ascii="Times New Roman" w:hAnsi="Times New Roman" w:cs="Times New Roman"/>
                <w:sz w:val="15"/>
              </w:rPr>
              <w:t xml:space="preserve"> </w:t>
            </w:r>
            <w:r w:rsidRPr="003A59E3">
              <w:rPr>
                <w:rFonts w:ascii="Times New Roman" w:hAnsi="Times New Roman" w:cs="Times New Roman"/>
                <w:sz w:val="15"/>
              </w:rPr>
              <w:t>content</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preserve</w:t>
            </w:r>
            <w:r w:rsidR="007D2E76">
              <w:rPr>
                <w:rFonts w:ascii="Times New Roman" w:hAnsi="Times New Roman" w:cs="Times New Roman"/>
                <w:sz w:val="15"/>
              </w:rPr>
              <w:t xml:space="preserve"> </w:t>
            </w:r>
            <w:r w:rsidRPr="003A59E3">
              <w:rPr>
                <w:rFonts w:ascii="Times New Roman" w:hAnsi="Times New Roman" w:cs="Times New Roman"/>
                <w:sz w:val="15"/>
              </w:rPr>
              <w:t>the</w:t>
            </w:r>
            <w:r w:rsidR="007D2E76">
              <w:rPr>
                <w:rFonts w:ascii="Times New Roman" w:hAnsi="Times New Roman" w:cs="Times New Roman"/>
                <w:sz w:val="15"/>
              </w:rPr>
              <w:t xml:space="preserve"> </w:t>
            </w:r>
            <w:r w:rsidRPr="003A59E3">
              <w:rPr>
                <w:rFonts w:ascii="Times New Roman" w:hAnsi="Times New Roman" w:cs="Times New Roman"/>
                <w:sz w:val="15"/>
              </w:rPr>
              <w:t>exact</w:t>
            </w:r>
            <w:r w:rsidR="007D2E76">
              <w:rPr>
                <w:rFonts w:ascii="Times New Roman" w:hAnsi="Times New Roman" w:cs="Times New Roman"/>
                <w:sz w:val="15"/>
              </w:rPr>
              <w:t xml:space="preserve"> </w:t>
            </w:r>
            <w:r w:rsidRPr="003A59E3">
              <w:rPr>
                <w:rFonts w:ascii="Times New Roman" w:hAnsi="Times New Roman" w:cs="Times New Roman"/>
                <w:sz w:val="15"/>
              </w:rPr>
              <w:t>source</w:t>
            </w:r>
            <w:r w:rsidR="007D2E76">
              <w:rPr>
                <w:rFonts w:ascii="Times New Roman" w:hAnsi="Times New Roman" w:cs="Times New Roman"/>
                <w:sz w:val="15"/>
              </w:rPr>
              <w:t xml:space="preserve"> </w:t>
            </w:r>
            <w:r w:rsidRPr="003A59E3">
              <w:rPr>
                <w:rFonts w:ascii="Times New Roman" w:hAnsi="Times New Roman" w:cs="Times New Roman"/>
                <w:sz w:val="15"/>
              </w:rPr>
              <w:t>revision,</w:t>
            </w:r>
            <w:r w:rsidR="007D2E76">
              <w:rPr>
                <w:rFonts w:ascii="Times New Roman" w:hAnsi="Times New Roman" w:cs="Times New Roman"/>
                <w:sz w:val="15"/>
              </w:rPr>
              <w:t xml:space="preserve"> </w:t>
            </w:r>
            <w:r w:rsidRPr="003A59E3">
              <w:rPr>
                <w:rFonts w:ascii="Times New Roman" w:hAnsi="Times New Roman" w:cs="Times New Roman"/>
                <w:sz w:val="15"/>
              </w:rPr>
              <w:t>units,</w:t>
            </w:r>
            <w:r w:rsidR="007D2E76">
              <w:rPr>
                <w:rFonts w:ascii="Times New Roman" w:hAnsi="Times New Roman" w:cs="Times New Roman"/>
                <w:sz w:val="15"/>
              </w:rPr>
              <w:t xml:space="preserve"> </w:t>
            </w:r>
            <w:r w:rsidRPr="003A59E3">
              <w:rPr>
                <w:rFonts w:ascii="Times New Roman" w:hAnsi="Times New Roman" w:cs="Times New Roman"/>
                <w:sz w:val="15"/>
              </w:rPr>
              <w:t>models,</w:t>
            </w:r>
            <w:r w:rsidR="007D2E76">
              <w:rPr>
                <w:rFonts w:ascii="Times New Roman" w:hAnsi="Times New Roman" w:cs="Times New Roman"/>
                <w:sz w:val="15"/>
              </w:rPr>
              <w:t xml:space="preserve"> </w:t>
            </w:r>
            <w:r w:rsidRPr="003A59E3">
              <w:rPr>
                <w:rFonts w:ascii="Times New Roman" w:hAnsi="Times New Roman" w:cs="Times New Roman"/>
                <w:sz w:val="15"/>
              </w:rPr>
              <w:t>warnings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overrides.</w:t>
            </w:r>
          </w:p>
        </w:tc>
        <w:tc>
          <w:tcPr>
            <w:tcW w:w="2360" w:type="dxa"/>
            <w:tcMar>
              <w:top w:w="95" w:type="dxa"/>
              <w:left w:w="120" w:type="dxa"/>
              <w:bottom w:w="95" w:type="dxa"/>
              <w:right w:w="120" w:type="dxa"/>
            </w:tcMar>
            <w:vAlign w:val="center"/>
          </w:tcPr>
          <w:p w14:paraId="3DD2CD6B" w14:textId="554D700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Repeat-generation</w:t>
            </w:r>
            <w:r w:rsidR="007D2E76">
              <w:rPr>
                <w:rFonts w:ascii="Times New Roman" w:hAnsi="Times New Roman" w:cs="Times New Roman"/>
                <w:sz w:val="15"/>
              </w:rPr>
              <w:t xml:space="preserve"> </w:t>
            </w:r>
            <w:r w:rsidRPr="003A59E3">
              <w:rPr>
                <w:rFonts w:ascii="Times New Roman" w:hAnsi="Times New Roman" w:cs="Times New Roman"/>
                <w:sz w:val="15"/>
              </w:rPr>
              <w:t>content</w:t>
            </w:r>
            <w:r w:rsidR="007D2E76">
              <w:rPr>
                <w:rFonts w:ascii="Times New Roman" w:hAnsi="Times New Roman" w:cs="Times New Roman"/>
                <w:sz w:val="15"/>
              </w:rPr>
              <w:t xml:space="preserve"> </w:t>
            </w:r>
            <w:r w:rsidRPr="003A59E3">
              <w:rPr>
                <w:rFonts w:ascii="Times New Roman" w:hAnsi="Times New Roman" w:cs="Times New Roman"/>
                <w:sz w:val="15"/>
              </w:rPr>
              <w:t>comparison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source-revision</w:t>
            </w:r>
            <w:r w:rsidR="007D2E76">
              <w:rPr>
                <w:rFonts w:ascii="Times New Roman" w:hAnsi="Times New Roman" w:cs="Times New Roman"/>
                <w:sz w:val="15"/>
              </w:rPr>
              <w:t xml:space="preserve"> </w:t>
            </w:r>
            <w:r w:rsidRPr="003A59E3">
              <w:rPr>
                <w:rFonts w:ascii="Times New Roman" w:hAnsi="Times New Roman" w:cs="Times New Roman"/>
                <w:sz w:val="15"/>
              </w:rPr>
              <w:t>check.</w:t>
            </w:r>
          </w:p>
        </w:tc>
        <w:tc>
          <w:tcPr>
            <w:tcW w:w="1150" w:type="dxa"/>
            <w:tcMar>
              <w:top w:w="95" w:type="dxa"/>
              <w:left w:w="120" w:type="dxa"/>
              <w:bottom w:w="95" w:type="dxa"/>
              <w:right w:w="120" w:type="dxa"/>
            </w:tcMar>
            <w:vAlign w:val="center"/>
          </w:tcPr>
          <w:p w14:paraId="5B1F447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p>
        </w:tc>
      </w:tr>
      <w:tr w:rsidR="003E5D33" w:rsidRPr="003A59E3" w14:paraId="2372D753" w14:textId="77777777" w:rsidTr="00121DCF">
        <w:tc>
          <w:tcPr>
            <w:tcW w:w="700" w:type="dxa"/>
            <w:tcMar>
              <w:top w:w="95" w:type="dxa"/>
              <w:left w:w="120" w:type="dxa"/>
              <w:bottom w:w="95" w:type="dxa"/>
              <w:right w:w="120" w:type="dxa"/>
            </w:tcMar>
            <w:vAlign w:val="center"/>
          </w:tcPr>
          <w:p w14:paraId="79AEB2A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NFR-28</w:t>
            </w:r>
          </w:p>
        </w:tc>
        <w:tc>
          <w:tcPr>
            <w:tcW w:w="1300" w:type="dxa"/>
            <w:tcMar>
              <w:top w:w="95" w:type="dxa"/>
              <w:left w:w="120" w:type="dxa"/>
              <w:bottom w:w="95" w:type="dxa"/>
              <w:right w:w="120" w:type="dxa"/>
            </w:tcMar>
            <w:vAlign w:val="center"/>
          </w:tcPr>
          <w:p w14:paraId="3E09174C" w14:textId="17DF2C4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Data</w:t>
            </w:r>
            <w:r w:rsidR="007D2E76">
              <w:rPr>
                <w:rFonts w:ascii="Times New Roman" w:hAnsi="Times New Roman" w:cs="Times New Roman"/>
                <w:sz w:val="15"/>
              </w:rPr>
              <w:t xml:space="preserve"> </w:t>
            </w:r>
            <w:r w:rsidRPr="003A59E3">
              <w:rPr>
                <w:rFonts w:ascii="Times New Roman" w:hAnsi="Times New Roman" w:cs="Times New Roman"/>
                <w:sz w:val="15"/>
              </w:rPr>
              <w:t>lifecycle</w:t>
            </w:r>
          </w:p>
        </w:tc>
        <w:tc>
          <w:tcPr>
            <w:tcW w:w="3850" w:type="dxa"/>
            <w:tcMar>
              <w:top w:w="95" w:type="dxa"/>
              <w:left w:w="120" w:type="dxa"/>
              <w:bottom w:w="95" w:type="dxa"/>
              <w:right w:w="120" w:type="dxa"/>
            </w:tcMar>
            <w:vAlign w:val="center"/>
          </w:tcPr>
          <w:p w14:paraId="7DCF9C0B" w14:textId="141E106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Archive/soft</w:t>
            </w:r>
            <w:r w:rsidR="007D2E76">
              <w:rPr>
                <w:rFonts w:ascii="Times New Roman" w:hAnsi="Times New Roman" w:cs="Times New Roman"/>
                <w:sz w:val="15"/>
              </w:rPr>
              <w:t xml:space="preserve"> </w:t>
            </w:r>
            <w:r w:rsidRPr="003A59E3">
              <w:rPr>
                <w:rFonts w:ascii="Times New Roman" w:hAnsi="Times New Roman" w:cs="Times New Roman"/>
                <w:sz w:val="15"/>
              </w:rPr>
              <w:t>deletion</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protect</w:t>
            </w:r>
            <w:r w:rsidR="007D2E76">
              <w:rPr>
                <w:rFonts w:ascii="Times New Roman" w:hAnsi="Times New Roman" w:cs="Times New Roman"/>
                <w:sz w:val="15"/>
              </w:rPr>
              <w:t xml:space="preserve"> </w:t>
            </w:r>
            <w:r w:rsidRPr="003A59E3">
              <w:rPr>
                <w:rFonts w:ascii="Times New Roman" w:hAnsi="Times New Roman" w:cs="Times New Roman"/>
                <w:sz w:val="15"/>
              </w:rPr>
              <w:t>design</w:t>
            </w:r>
            <w:r w:rsidR="007D2E76">
              <w:rPr>
                <w:rFonts w:ascii="Times New Roman" w:hAnsi="Times New Roman" w:cs="Times New Roman"/>
                <w:sz w:val="15"/>
              </w:rPr>
              <w:t xml:space="preserve"> </w:t>
            </w:r>
            <w:r w:rsidRPr="003A59E3">
              <w:rPr>
                <w:rFonts w:ascii="Times New Roman" w:hAnsi="Times New Roman" w:cs="Times New Roman"/>
                <w:sz w:val="15"/>
              </w:rPr>
              <w:t>history</w:t>
            </w:r>
            <w:r w:rsidR="007D2E76">
              <w:rPr>
                <w:rFonts w:ascii="Times New Roman" w:hAnsi="Times New Roman" w:cs="Times New Roman"/>
                <w:sz w:val="15"/>
              </w:rPr>
              <w:t xml:space="preserve"> </w:t>
            </w:r>
            <w:r w:rsidRPr="003A59E3">
              <w:rPr>
                <w:rFonts w:ascii="Times New Roman" w:hAnsi="Times New Roman" w:cs="Times New Roman"/>
                <w:sz w:val="15"/>
              </w:rPr>
              <w:t>from</w:t>
            </w:r>
            <w:r w:rsidR="007D2E76">
              <w:rPr>
                <w:rFonts w:ascii="Times New Roman" w:hAnsi="Times New Roman" w:cs="Times New Roman"/>
                <w:sz w:val="15"/>
              </w:rPr>
              <w:t xml:space="preserve"> </w:t>
            </w:r>
            <w:r w:rsidRPr="003A59E3">
              <w:rPr>
                <w:rFonts w:ascii="Times New Roman" w:hAnsi="Times New Roman" w:cs="Times New Roman"/>
                <w:sz w:val="15"/>
              </w:rPr>
              <w:t>ordinary</w:t>
            </w:r>
            <w:r w:rsidR="007D2E76">
              <w:rPr>
                <w:rFonts w:ascii="Times New Roman" w:hAnsi="Times New Roman" w:cs="Times New Roman"/>
                <w:sz w:val="15"/>
              </w:rPr>
              <w:t xml:space="preserve"> </w:t>
            </w:r>
            <w:r w:rsidRPr="003A59E3">
              <w:rPr>
                <w:rFonts w:ascii="Times New Roman" w:hAnsi="Times New Roman" w:cs="Times New Roman"/>
                <w:sz w:val="15"/>
              </w:rPr>
              <w:t>destructive</w:t>
            </w:r>
            <w:r w:rsidR="007D2E76">
              <w:rPr>
                <w:rFonts w:ascii="Times New Roman" w:hAnsi="Times New Roman" w:cs="Times New Roman"/>
                <w:sz w:val="15"/>
              </w:rPr>
              <w:t xml:space="preserve"> </w:t>
            </w:r>
            <w:r w:rsidRPr="003A59E3">
              <w:rPr>
                <w:rFonts w:ascii="Times New Roman" w:hAnsi="Times New Roman" w:cs="Times New Roman"/>
                <w:sz w:val="15"/>
              </w:rPr>
              <w:t>actions;</w:t>
            </w:r>
            <w:r w:rsidR="007D2E76">
              <w:rPr>
                <w:rFonts w:ascii="Times New Roman" w:hAnsi="Times New Roman" w:cs="Times New Roman"/>
                <w:sz w:val="15"/>
              </w:rPr>
              <w:t xml:space="preserve"> </w:t>
            </w:r>
            <w:r w:rsidRPr="003A59E3">
              <w:rPr>
                <w:rFonts w:ascii="Times New Roman" w:hAnsi="Times New Roman" w:cs="Times New Roman"/>
                <w:sz w:val="15"/>
              </w:rPr>
              <w:t>retention</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permanent</w:t>
            </w:r>
            <w:r w:rsidR="007D2E76">
              <w:rPr>
                <w:rFonts w:ascii="Times New Roman" w:hAnsi="Times New Roman" w:cs="Times New Roman"/>
                <w:sz w:val="15"/>
              </w:rPr>
              <w:t xml:space="preserve"> </w:t>
            </w:r>
            <w:r w:rsidRPr="003A59E3">
              <w:rPr>
                <w:rFonts w:ascii="Times New Roman" w:hAnsi="Times New Roman" w:cs="Times New Roman"/>
                <w:sz w:val="15"/>
              </w:rPr>
              <w:t>deletion</w:t>
            </w:r>
            <w:r w:rsidR="007D2E76">
              <w:rPr>
                <w:rFonts w:ascii="Times New Roman" w:hAnsi="Times New Roman" w:cs="Times New Roman"/>
                <w:sz w:val="15"/>
              </w:rPr>
              <w:t xml:space="preserve"> </w:t>
            </w:r>
            <w:r w:rsidRPr="003A59E3">
              <w:rPr>
                <w:rFonts w:ascii="Times New Roman" w:hAnsi="Times New Roman" w:cs="Times New Roman"/>
                <w:sz w:val="15"/>
              </w:rPr>
              <w:t>authority</w:t>
            </w:r>
            <w:r w:rsidR="007D2E76">
              <w:rPr>
                <w:rFonts w:ascii="Times New Roman" w:hAnsi="Times New Roman" w:cs="Times New Roman"/>
                <w:sz w:val="15"/>
              </w:rPr>
              <w:t xml:space="preserve"> </w:t>
            </w:r>
            <w:r w:rsidRPr="003A59E3">
              <w:rPr>
                <w:rFonts w:ascii="Times New Roman" w:hAnsi="Times New Roman" w:cs="Times New Roman"/>
                <w:sz w:val="15"/>
              </w:rPr>
              <w:t>shall</w:t>
            </w:r>
            <w:r w:rsidR="007D2E76">
              <w:rPr>
                <w:rFonts w:ascii="Times New Roman" w:hAnsi="Times New Roman" w:cs="Times New Roman"/>
                <w:sz w:val="15"/>
              </w:rPr>
              <w:t xml:space="preserve"> </w:t>
            </w:r>
            <w:r w:rsidRPr="003A59E3">
              <w:rPr>
                <w:rFonts w:ascii="Times New Roman" w:hAnsi="Times New Roman" w:cs="Times New Roman"/>
                <w:sz w:val="15"/>
              </w:rPr>
              <w:t>follow</w:t>
            </w:r>
            <w:r w:rsidR="007D2E76">
              <w:rPr>
                <w:rFonts w:ascii="Times New Roman" w:hAnsi="Times New Roman" w:cs="Times New Roman"/>
                <w:sz w:val="15"/>
              </w:rPr>
              <w:t xml:space="preserve"> </w:t>
            </w:r>
            <w:r w:rsidRPr="003A59E3">
              <w:rPr>
                <w:rFonts w:ascii="Times New Roman" w:hAnsi="Times New Roman" w:cs="Times New Roman"/>
                <w:sz w:val="15"/>
              </w:rPr>
              <w:t>approved</w:t>
            </w:r>
            <w:r w:rsidR="007D2E76">
              <w:rPr>
                <w:rFonts w:ascii="Times New Roman" w:hAnsi="Times New Roman" w:cs="Times New Roman"/>
                <w:sz w:val="15"/>
              </w:rPr>
              <w:t xml:space="preserve"> </w:t>
            </w:r>
            <w:r w:rsidRPr="003A59E3">
              <w:rPr>
                <w:rFonts w:ascii="Times New Roman" w:hAnsi="Times New Roman" w:cs="Times New Roman"/>
                <w:sz w:val="15"/>
              </w:rPr>
              <w:t>company</w:t>
            </w:r>
            <w:r w:rsidR="007D2E76">
              <w:rPr>
                <w:rFonts w:ascii="Times New Roman" w:hAnsi="Times New Roman" w:cs="Times New Roman"/>
                <w:sz w:val="15"/>
              </w:rPr>
              <w:t xml:space="preserve"> </w:t>
            </w:r>
            <w:r w:rsidRPr="003A59E3">
              <w:rPr>
                <w:rFonts w:ascii="Times New Roman" w:hAnsi="Times New Roman" w:cs="Times New Roman"/>
                <w:sz w:val="15"/>
              </w:rPr>
              <w:t>policy.</w:t>
            </w:r>
          </w:p>
        </w:tc>
        <w:tc>
          <w:tcPr>
            <w:tcW w:w="2360" w:type="dxa"/>
            <w:tcMar>
              <w:top w:w="95" w:type="dxa"/>
              <w:left w:w="120" w:type="dxa"/>
              <w:bottom w:w="95" w:type="dxa"/>
              <w:right w:w="120" w:type="dxa"/>
            </w:tcMar>
            <w:vAlign w:val="center"/>
          </w:tcPr>
          <w:p w14:paraId="20A23F3E" w14:textId="4AF9256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Archive/restore</w:t>
            </w:r>
            <w:r w:rsidR="007D2E76">
              <w:rPr>
                <w:rFonts w:ascii="Times New Roman" w:hAnsi="Times New Roman" w:cs="Times New Roman"/>
                <w:sz w:val="15"/>
              </w:rPr>
              <w:t xml:space="preserve"> </w:t>
            </w:r>
            <w:r w:rsidRPr="003A59E3">
              <w:rPr>
                <w:rFonts w:ascii="Times New Roman" w:hAnsi="Times New Roman" w:cs="Times New Roman"/>
                <w:sz w:val="15"/>
              </w:rPr>
              <w:t>tests</w:t>
            </w:r>
            <w:r w:rsidR="007D2E76">
              <w:rPr>
                <w:rFonts w:ascii="Times New Roman" w:hAnsi="Times New Roman" w:cs="Times New Roman"/>
                <w:sz w:val="15"/>
              </w:rPr>
              <w:t xml:space="preserve"> </w:t>
            </w:r>
            <w:r w:rsidRPr="003A59E3">
              <w:rPr>
                <w:rFonts w:ascii="Times New Roman" w:hAnsi="Times New Roman" w:cs="Times New Roman"/>
                <w:sz w:val="15"/>
              </w:rPr>
              <w:t>and</w:t>
            </w:r>
            <w:r w:rsidR="007D2E76">
              <w:rPr>
                <w:rFonts w:ascii="Times New Roman" w:hAnsi="Times New Roman" w:cs="Times New Roman"/>
                <w:sz w:val="15"/>
              </w:rPr>
              <w:t xml:space="preserve"> </w:t>
            </w:r>
            <w:r w:rsidRPr="003A59E3">
              <w:rPr>
                <w:rFonts w:ascii="Times New Roman" w:hAnsi="Times New Roman" w:cs="Times New Roman"/>
                <w:sz w:val="15"/>
              </w:rPr>
              <w:t>policy</w:t>
            </w:r>
            <w:r w:rsidR="007D2E76">
              <w:rPr>
                <w:rFonts w:ascii="Times New Roman" w:hAnsi="Times New Roman" w:cs="Times New Roman"/>
                <w:sz w:val="15"/>
              </w:rPr>
              <w:t xml:space="preserve"> </w:t>
            </w:r>
            <w:r w:rsidRPr="003A59E3">
              <w:rPr>
                <w:rFonts w:ascii="Times New Roman" w:hAnsi="Times New Roman" w:cs="Times New Roman"/>
                <w:sz w:val="15"/>
              </w:rPr>
              <w:t>review.</w:t>
            </w:r>
          </w:p>
        </w:tc>
        <w:tc>
          <w:tcPr>
            <w:tcW w:w="1150" w:type="dxa"/>
            <w:tcMar>
              <w:top w:w="95" w:type="dxa"/>
              <w:left w:w="120" w:type="dxa"/>
              <w:bottom w:w="95" w:type="dxa"/>
              <w:right w:w="120" w:type="dxa"/>
            </w:tcMar>
            <w:vAlign w:val="center"/>
          </w:tcPr>
          <w:p w14:paraId="0B610112" w14:textId="4EE7449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5"/>
              </w:rPr>
              <w:t>Confirmed</w:t>
            </w:r>
            <w:r w:rsidR="007D2E76">
              <w:rPr>
                <w:rFonts w:ascii="Times New Roman" w:hAnsi="Times New Roman" w:cs="Times New Roman"/>
                <w:sz w:val="15"/>
              </w:rPr>
              <w:t xml:space="preserve"> </w:t>
            </w:r>
            <w:r w:rsidRPr="003A59E3">
              <w:rPr>
                <w:rFonts w:ascii="Times New Roman" w:hAnsi="Times New Roman" w:cs="Times New Roman"/>
                <w:sz w:val="15"/>
              </w:rPr>
              <w:t>mechanism;</w:t>
            </w:r>
            <w:r w:rsidR="007D2E76">
              <w:rPr>
                <w:rFonts w:ascii="Times New Roman" w:hAnsi="Times New Roman" w:cs="Times New Roman"/>
                <w:sz w:val="15"/>
              </w:rPr>
              <w:t xml:space="preserve"> </w:t>
            </w:r>
            <w:r w:rsidRPr="003A59E3">
              <w:rPr>
                <w:rFonts w:ascii="Times New Roman" w:hAnsi="Times New Roman" w:cs="Times New Roman"/>
                <w:sz w:val="15"/>
              </w:rPr>
              <w:t>policy</w:t>
            </w:r>
            <w:r w:rsidR="007D2E76">
              <w:rPr>
                <w:rFonts w:ascii="Times New Roman" w:hAnsi="Times New Roman" w:cs="Times New Roman"/>
                <w:sz w:val="15"/>
              </w:rPr>
              <w:t xml:space="preserve"> </w:t>
            </w:r>
            <w:r w:rsidRPr="003A59E3">
              <w:rPr>
                <w:rFonts w:ascii="Times New Roman" w:hAnsi="Times New Roman" w:cs="Times New Roman"/>
                <w:sz w:val="15"/>
              </w:rPr>
              <w:t>to</w:t>
            </w:r>
            <w:r w:rsidR="007D2E76">
              <w:rPr>
                <w:rFonts w:ascii="Times New Roman" w:hAnsi="Times New Roman" w:cs="Times New Roman"/>
                <w:sz w:val="15"/>
              </w:rPr>
              <w:t xml:space="preserve"> </w:t>
            </w:r>
            <w:r w:rsidRPr="003A59E3">
              <w:rPr>
                <w:rFonts w:ascii="Times New Roman" w:hAnsi="Times New Roman" w:cs="Times New Roman"/>
                <w:sz w:val="15"/>
              </w:rPr>
              <w:t>confirm</w:t>
            </w:r>
          </w:p>
        </w:tc>
      </w:tr>
    </w:tbl>
    <w:p w14:paraId="07BB3F15" w14:textId="77777777" w:rsidR="003E5D33" w:rsidRPr="003A59E3" w:rsidRDefault="003E5D33" w:rsidP="003A59E3">
      <w:pPr>
        <w:spacing w:after="60"/>
        <w:jc w:val="both"/>
      </w:pPr>
    </w:p>
    <w:p w14:paraId="356FB763" w14:textId="79BB4740" w:rsidR="003E5D33" w:rsidRPr="003A59E3" w:rsidRDefault="003E5D33" w:rsidP="003A59E3">
      <w:pPr>
        <w:pStyle w:val="Heading1"/>
        <w:jc w:val="both"/>
        <w:rPr>
          <w:rFonts w:cs="Times New Roman"/>
        </w:rPr>
      </w:pPr>
      <w:bookmarkStart w:id="23" w:name="_Toc237811275"/>
      <w:r w:rsidRPr="003A59E3">
        <w:rPr>
          <w:rFonts w:cs="Times New Roman"/>
        </w:rPr>
        <w:t>Open</w:t>
      </w:r>
      <w:r w:rsidR="007D2E76">
        <w:rPr>
          <w:rFonts w:cs="Times New Roman"/>
        </w:rPr>
        <w:t xml:space="preserve"> </w:t>
      </w:r>
      <w:r w:rsidRPr="003A59E3">
        <w:rPr>
          <w:rFonts w:cs="Times New Roman"/>
        </w:rPr>
        <w:t>Validation</w:t>
      </w:r>
      <w:r w:rsidR="007D2E76">
        <w:rPr>
          <w:rFonts w:cs="Times New Roman"/>
        </w:rPr>
        <w:t xml:space="preserve"> </w:t>
      </w:r>
      <w:r w:rsidRPr="003A59E3">
        <w:rPr>
          <w:rFonts w:cs="Times New Roman"/>
        </w:rPr>
        <w:t>Decisions</w:t>
      </w:r>
      <w:bookmarkEnd w:id="23"/>
    </w:p>
    <w:tbl>
      <w:tblPr>
        <w:tblStyle w:val="TableGrid"/>
        <w:tblW w:w="9360" w:type="dxa"/>
        <w:tblInd w:w="120" w:type="dxa"/>
        <w:tblLayout w:type="fixed"/>
        <w:tblLook w:val="04A0" w:firstRow="1" w:lastRow="0" w:firstColumn="1" w:lastColumn="0" w:noHBand="0" w:noVBand="1"/>
      </w:tblPr>
      <w:tblGrid>
        <w:gridCol w:w="800"/>
        <w:gridCol w:w="5150"/>
        <w:gridCol w:w="1900"/>
        <w:gridCol w:w="1510"/>
      </w:tblGrid>
      <w:tr w:rsidR="003E5D33" w:rsidRPr="003A59E3" w14:paraId="482076E5" w14:textId="77777777" w:rsidTr="003E5D33">
        <w:trPr>
          <w:tblHeader/>
        </w:trPr>
        <w:tc>
          <w:tcPr>
            <w:tcW w:w="800" w:type="dxa"/>
            <w:shd w:val="clear" w:color="auto" w:fill="7F7F7F" w:themeFill="text1" w:themeFillTint="80"/>
            <w:tcMar>
              <w:top w:w="110" w:type="dxa"/>
              <w:left w:w="120" w:type="dxa"/>
              <w:bottom w:w="110" w:type="dxa"/>
              <w:right w:w="120" w:type="dxa"/>
            </w:tcMar>
            <w:vAlign w:val="center"/>
          </w:tcPr>
          <w:p w14:paraId="19DB11A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ID</w:t>
            </w:r>
          </w:p>
        </w:tc>
        <w:tc>
          <w:tcPr>
            <w:tcW w:w="5150" w:type="dxa"/>
            <w:shd w:val="clear" w:color="auto" w:fill="7F7F7F" w:themeFill="text1" w:themeFillTint="80"/>
            <w:tcMar>
              <w:top w:w="110" w:type="dxa"/>
              <w:left w:w="120" w:type="dxa"/>
              <w:bottom w:w="110" w:type="dxa"/>
              <w:right w:w="120" w:type="dxa"/>
            </w:tcMar>
            <w:vAlign w:val="center"/>
          </w:tcPr>
          <w:p w14:paraId="04401DF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Decision</w:t>
            </w:r>
          </w:p>
        </w:tc>
        <w:tc>
          <w:tcPr>
            <w:tcW w:w="1900" w:type="dxa"/>
            <w:shd w:val="clear" w:color="auto" w:fill="7F7F7F" w:themeFill="text1" w:themeFillTint="80"/>
            <w:tcMar>
              <w:top w:w="110" w:type="dxa"/>
              <w:left w:w="120" w:type="dxa"/>
              <w:bottom w:w="110" w:type="dxa"/>
              <w:right w:w="120" w:type="dxa"/>
            </w:tcMar>
            <w:vAlign w:val="center"/>
          </w:tcPr>
          <w:p w14:paraId="2ACA435B"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Owner</w:t>
            </w:r>
          </w:p>
        </w:tc>
        <w:tc>
          <w:tcPr>
            <w:tcW w:w="1510" w:type="dxa"/>
            <w:shd w:val="clear" w:color="auto" w:fill="7F7F7F" w:themeFill="text1" w:themeFillTint="80"/>
            <w:tcMar>
              <w:top w:w="110" w:type="dxa"/>
              <w:left w:w="120" w:type="dxa"/>
              <w:bottom w:w="110" w:type="dxa"/>
              <w:right w:w="120" w:type="dxa"/>
            </w:tcMar>
            <w:vAlign w:val="center"/>
          </w:tcPr>
          <w:p w14:paraId="2C86BD7F" w14:textId="1D4F8C99" w:rsidR="003E5D33" w:rsidRPr="003A59E3" w:rsidRDefault="003E5D33" w:rsidP="003A59E3">
            <w:pPr>
              <w:jc w:val="both"/>
              <w:rPr>
                <w:rFonts w:ascii="Times New Roman" w:hAnsi="Times New Roman" w:cs="Times New Roman"/>
              </w:rPr>
            </w:pPr>
            <w:r w:rsidRPr="003A59E3">
              <w:rPr>
                <w:rFonts w:ascii="Times New Roman" w:hAnsi="Times New Roman" w:cs="Times New Roman"/>
                <w:b/>
                <w:sz w:val="16"/>
              </w:rPr>
              <w:t>Needed</w:t>
            </w:r>
            <w:r w:rsidR="007D2E76">
              <w:rPr>
                <w:rFonts w:ascii="Times New Roman" w:hAnsi="Times New Roman" w:cs="Times New Roman"/>
                <w:b/>
                <w:sz w:val="16"/>
              </w:rPr>
              <w:t xml:space="preserve"> </w:t>
            </w:r>
            <w:r w:rsidRPr="003A59E3">
              <w:rPr>
                <w:rFonts w:ascii="Times New Roman" w:hAnsi="Times New Roman" w:cs="Times New Roman"/>
                <w:b/>
                <w:sz w:val="16"/>
              </w:rPr>
              <w:t>by</w:t>
            </w:r>
          </w:p>
        </w:tc>
      </w:tr>
      <w:tr w:rsidR="003E5D33" w:rsidRPr="003A59E3" w14:paraId="2E6A2B9A" w14:textId="77777777" w:rsidTr="00121DCF">
        <w:tc>
          <w:tcPr>
            <w:tcW w:w="800" w:type="dxa"/>
            <w:tcMar>
              <w:top w:w="95" w:type="dxa"/>
              <w:left w:w="120" w:type="dxa"/>
              <w:bottom w:w="95" w:type="dxa"/>
              <w:right w:w="120" w:type="dxa"/>
            </w:tcMar>
            <w:vAlign w:val="center"/>
          </w:tcPr>
          <w:p w14:paraId="207E0D2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VD-01</w:t>
            </w:r>
          </w:p>
        </w:tc>
        <w:tc>
          <w:tcPr>
            <w:tcW w:w="5150" w:type="dxa"/>
            <w:tcMar>
              <w:top w:w="95" w:type="dxa"/>
              <w:left w:w="120" w:type="dxa"/>
              <w:bottom w:w="95" w:type="dxa"/>
              <w:right w:w="120" w:type="dxa"/>
            </w:tcMar>
            <w:vAlign w:val="center"/>
          </w:tcPr>
          <w:p w14:paraId="1ECB6278" w14:textId="3305ED5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Xploma</w:t>
            </w:r>
            <w:r w:rsidR="007D2E76">
              <w:rPr>
                <w:rFonts w:ascii="Times New Roman" w:hAnsi="Times New Roman" w:cs="Times New Roman"/>
                <w:sz w:val="16"/>
              </w:rPr>
              <w:t xml:space="preserve">  </w:t>
            </w:r>
            <w:r w:rsidRPr="003A59E3">
              <w:rPr>
                <w:rFonts w:ascii="Times New Roman" w:hAnsi="Times New Roman" w:cs="Times New Roman"/>
                <w:sz w:val="16"/>
              </w:rPr>
              <w:t>identity,</w:t>
            </w:r>
            <w:r w:rsidR="007D2E76">
              <w:rPr>
                <w:rFonts w:ascii="Times New Roman" w:hAnsi="Times New Roman" w:cs="Times New Roman"/>
                <w:sz w:val="16"/>
              </w:rPr>
              <w:t xml:space="preserve"> </w:t>
            </w:r>
            <w:r w:rsidRPr="003A59E3">
              <w:rPr>
                <w:rFonts w:ascii="Times New Roman" w:hAnsi="Times New Roman" w:cs="Times New Roman"/>
                <w:sz w:val="16"/>
              </w:rPr>
              <w:t>stakeholder</w:t>
            </w:r>
            <w:r w:rsidR="007D2E76">
              <w:rPr>
                <w:rFonts w:ascii="Times New Roman" w:hAnsi="Times New Roman" w:cs="Times New Roman"/>
                <w:sz w:val="16"/>
              </w:rPr>
              <w:t xml:space="preserve"> </w:t>
            </w:r>
            <w:r w:rsidRPr="003A59E3">
              <w:rPr>
                <w:rFonts w:ascii="Times New Roman" w:hAnsi="Times New Roman" w:cs="Times New Roman"/>
                <w:sz w:val="16"/>
              </w:rPr>
              <w:t>names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evidence</w:t>
            </w:r>
            <w:r w:rsidR="007D2E76">
              <w:rPr>
                <w:rFonts w:ascii="Times New Roman" w:hAnsi="Times New Roman" w:cs="Times New Roman"/>
                <w:sz w:val="16"/>
              </w:rPr>
              <w:t xml:space="preserve"> </w:t>
            </w:r>
            <w:r w:rsidRPr="003A59E3">
              <w:rPr>
                <w:rFonts w:ascii="Times New Roman" w:hAnsi="Times New Roman" w:cs="Times New Roman"/>
                <w:sz w:val="16"/>
              </w:rPr>
              <w:t>dates</w:t>
            </w:r>
          </w:p>
        </w:tc>
        <w:tc>
          <w:tcPr>
            <w:tcW w:w="1900" w:type="dxa"/>
            <w:tcMar>
              <w:top w:w="95" w:type="dxa"/>
              <w:left w:w="120" w:type="dxa"/>
              <w:bottom w:w="95" w:type="dxa"/>
              <w:right w:w="120" w:type="dxa"/>
            </w:tcMar>
            <w:vAlign w:val="center"/>
          </w:tcPr>
          <w:p w14:paraId="7B8D4C23" w14:textId="5E05FA6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Client</w:t>
            </w:r>
            <w:r w:rsidR="007D2E76">
              <w:rPr>
                <w:rFonts w:ascii="Times New Roman" w:hAnsi="Times New Roman" w:cs="Times New Roman"/>
                <w:sz w:val="16"/>
              </w:rPr>
              <w:t xml:space="preserve"> </w:t>
            </w:r>
            <w:r w:rsidRPr="003A59E3">
              <w:rPr>
                <w:rFonts w:ascii="Times New Roman" w:hAnsi="Times New Roman" w:cs="Times New Roman"/>
                <w:sz w:val="16"/>
              </w:rPr>
              <w:t>/</w:t>
            </w:r>
            <w:r w:rsidR="007D2E76">
              <w:rPr>
                <w:rFonts w:ascii="Times New Roman" w:hAnsi="Times New Roman" w:cs="Times New Roman"/>
                <w:sz w:val="16"/>
              </w:rPr>
              <w:t xml:space="preserve"> </w:t>
            </w:r>
            <w:r w:rsidRPr="003A59E3">
              <w:rPr>
                <w:rFonts w:ascii="Times New Roman" w:hAnsi="Times New Roman" w:cs="Times New Roman"/>
                <w:sz w:val="16"/>
              </w:rPr>
              <w:t>team</w:t>
            </w:r>
          </w:p>
        </w:tc>
        <w:tc>
          <w:tcPr>
            <w:tcW w:w="1510" w:type="dxa"/>
            <w:tcMar>
              <w:top w:w="95" w:type="dxa"/>
              <w:left w:w="120" w:type="dxa"/>
              <w:bottom w:w="95" w:type="dxa"/>
              <w:right w:w="120" w:type="dxa"/>
            </w:tcMar>
            <w:vAlign w:val="center"/>
          </w:tcPr>
          <w:p w14:paraId="76AEE3E8" w14:textId="62139E85"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Before</w:t>
            </w:r>
            <w:r w:rsidR="007D2E76">
              <w:rPr>
                <w:rFonts w:ascii="Times New Roman" w:hAnsi="Times New Roman" w:cs="Times New Roman"/>
                <w:sz w:val="16"/>
              </w:rPr>
              <w:t xml:space="preserve"> </w:t>
            </w:r>
            <w:r w:rsidRPr="003A59E3">
              <w:rPr>
                <w:rFonts w:ascii="Times New Roman" w:hAnsi="Times New Roman" w:cs="Times New Roman"/>
                <w:sz w:val="16"/>
              </w:rPr>
              <w:t>report</w:t>
            </w:r>
            <w:r w:rsidR="007D2E76">
              <w:rPr>
                <w:rFonts w:ascii="Times New Roman" w:hAnsi="Times New Roman" w:cs="Times New Roman"/>
                <w:sz w:val="16"/>
              </w:rPr>
              <w:t xml:space="preserve"> </w:t>
            </w:r>
            <w:r w:rsidRPr="003A59E3">
              <w:rPr>
                <w:rFonts w:ascii="Times New Roman" w:hAnsi="Times New Roman" w:cs="Times New Roman"/>
                <w:sz w:val="16"/>
              </w:rPr>
              <w:t>submission</w:t>
            </w:r>
          </w:p>
        </w:tc>
      </w:tr>
      <w:tr w:rsidR="003E5D33" w:rsidRPr="003A59E3" w14:paraId="559D8601" w14:textId="77777777" w:rsidTr="00121DCF">
        <w:tc>
          <w:tcPr>
            <w:tcW w:w="800" w:type="dxa"/>
            <w:tcMar>
              <w:top w:w="95" w:type="dxa"/>
              <w:left w:w="120" w:type="dxa"/>
              <w:bottom w:w="95" w:type="dxa"/>
              <w:right w:w="120" w:type="dxa"/>
            </w:tcMar>
            <w:vAlign w:val="center"/>
          </w:tcPr>
          <w:p w14:paraId="3A177136"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VD-02</w:t>
            </w:r>
          </w:p>
        </w:tc>
        <w:tc>
          <w:tcPr>
            <w:tcW w:w="5150" w:type="dxa"/>
            <w:tcMar>
              <w:top w:w="95" w:type="dxa"/>
              <w:left w:w="120" w:type="dxa"/>
              <w:bottom w:w="95" w:type="dxa"/>
              <w:right w:w="120" w:type="dxa"/>
            </w:tcMar>
            <w:vAlign w:val="center"/>
          </w:tcPr>
          <w:p w14:paraId="305EFC49" w14:textId="063C790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Actual</w:t>
            </w:r>
            <w:r w:rsidR="007D2E76">
              <w:rPr>
                <w:rFonts w:ascii="Times New Roman" w:hAnsi="Times New Roman" w:cs="Times New Roman"/>
                <w:sz w:val="16"/>
              </w:rPr>
              <w:t xml:space="preserve"> </w:t>
            </w:r>
            <w:r w:rsidRPr="003A59E3">
              <w:rPr>
                <w:rFonts w:ascii="Times New Roman" w:hAnsi="Times New Roman" w:cs="Times New Roman"/>
                <w:sz w:val="16"/>
              </w:rPr>
              <w:t>team-member</w:t>
            </w:r>
            <w:r w:rsidR="007D2E76">
              <w:rPr>
                <w:rFonts w:ascii="Times New Roman" w:hAnsi="Times New Roman" w:cs="Times New Roman"/>
                <w:sz w:val="16"/>
              </w:rPr>
              <w:t xml:space="preserve"> </w:t>
            </w:r>
            <w:r w:rsidRPr="003A59E3">
              <w:rPr>
                <w:rFonts w:ascii="Times New Roman" w:hAnsi="Times New Roman" w:cs="Times New Roman"/>
                <w:sz w:val="16"/>
              </w:rPr>
              <w:t>names</w:t>
            </w:r>
            <w:r w:rsidR="007D2E76">
              <w:rPr>
                <w:rFonts w:ascii="Times New Roman" w:hAnsi="Times New Roman" w:cs="Times New Roman"/>
                <w:sz w:val="16"/>
              </w:rPr>
              <w:t xml:space="preserve"> </w:t>
            </w:r>
            <w:r w:rsidRPr="003A59E3">
              <w:rPr>
                <w:rFonts w:ascii="Times New Roman" w:hAnsi="Times New Roman" w:cs="Times New Roman"/>
                <w:sz w:val="16"/>
              </w:rPr>
              <w:t>mapped</w:t>
            </w:r>
            <w:r w:rsidR="007D2E76">
              <w:rPr>
                <w:rFonts w:ascii="Times New Roman" w:hAnsi="Times New Roman" w:cs="Times New Roman"/>
                <w:sz w:val="16"/>
              </w:rPr>
              <w:t xml:space="preserve"> </w:t>
            </w:r>
            <w:r w:rsidRPr="003A59E3">
              <w:rPr>
                <w:rFonts w:ascii="Times New Roman" w:hAnsi="Times New Roman" w:cs="Times New Roman"/>
                <w:sz w:val="16"/>
              </w:rPr>
              <w:t>to</w:t>
            </w:r>
            <w:r w:rsidR="007D2E76">
              <w:rPr>
                <w:rFonts w:ascii="Times New Roman" w:hAnsi="Times New Roman" w:cs="Times New Roman"/>
                <w:sz w:val="16"/>
              </w:rPr>
              <w:t xml:space="preserve"> </w:t>
            </w:r>
            <w:r w:rsidRPr="003A59E3">
              <w:rPr>
                <w:rFonts w:ascii="Times New Roman" w:hAnsi="Times New Roman" w:cs="Times New Roman"/>
                <w:sz w:val="16"/>
              </w:rPr>
              <w:t>TM1-TM4</w:t>
            </w:r>
            <w:r w:rsidR="007D2E76">
              <w:rPr>
                <w:rFonts w:ascii="Times New Roman" w:hAnsi="Times New Roman" w:cs="Times New Roman"/>
                <w:sz w:val="16"/>
              </w:rPr>
              <w:t xml:space="preserve"> </w:t>
            </w:r>
            <w:r w:rsidRPr="003A59E3">
              <w:rPr>
                <w:rFonts w:ascii="Times New Roman" w:hAnsi="Times New Roman" w:cs="Times New Roman"/>
                <w:sz w:val="16"/>
              </w:rPr>
              <w:t>responsibilities</w:t>
            </w:r>
          </w:p>
        </w:tc>
        <w:tc>
          <w:tcPr>
            <w:tcW w:w="1900" w:type="dxa"/>
            <w:tcMar>
              <w:top w:w="95" w:type="dxa"/>
              <w:left w:w="120" w:type="dxa"/>
              <w:bottom w:w="95" w:type="dxa"/>
              <w:right w:w="120" w:type="dxa"/>
            </w:tcMar>
            <w:vAlign w:val="center"/>
          </w:tcPr>
          <w:p w14:paraId="470143ED" w14:textId="793D820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Student</w:t>
            </w:r>
            <w:r w:rsidR="007D2E76">
              <w:rPr>
                <w:rFonts w:ascii="Times New Roman" w:hAnsi="Times New Roman" w:cs="Times New Roman"/>
                <w:sz w:val="16"/>
              </w:rPr>
              <w:t xml:space="preserve"> </w:t>
            </w:r>
            <w:r w:rsidRPr="003A59E3">
              <w:rPr>
                <w:rFonts w:ascii="Times New Roman" w:hAnsi="Times New Roman" w:cs="Times New Roman"/>
                <w:sz w:val="16"/>
              </w:rPr>
              <w:t>team</w:t>
            </w:r>
          </w:p>
        </w:tc>
        <w:tc>
          <w:tcPr>
            <w:tcW w:w="1510" w:type="dxa"/>
            <w:tcMar>
              <w:top w:w="95" w:type="dxa"/>
              <w:left w:w="120" w:type="dxa"/>
              <w:bottom w:w="95" w:type="dxa"/>
              <w:right w:w="120" w:type="dxa"/>
            </w:tcMar>
            <w:vAlign w:val="center"/>
          </w:tcPr>
          <w:p w14:paraId="1697B8E9" w14:textId="642E843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Before</w:t>
            </w:r>
            <w:r w:rsidR="007D2E76">
              <w:rPr>
                <w:rFonts w:ascii="Times New Roman" w:hAnsi="Times New Roman" w:cs="Times New Roman"/>
                <w:sz w:val="16"/>
              </w:rPr>
              <w:t xml:space="preserve"> </w:t>
            </w:r>
            <w:r w:rsidRPr="003A59E3">
              <w:rPr>
                <w:rFonts w:ascii="Times New Roman" w:hAnsi="Times New Roman" w:cs="Times New Roman"/>
                <w:sz w:val="16"/>
              </w:rPr>
              <w:t>WBS</w:t>
            </w:r>
            <w:r w:rsidR="007D2E76">
              <w:rPr>
                <w:rFonts w:ascii="Times New Roman" w:hAnsi="Times New Roman" w:cs="Times New Roman"/>
                <w:sz w:val="16"/>
              </w:rPr>
              <w:t xml:space="preserve"> </w:t>
            </w:r>
            <w:r w:rsidRPr="003A59E3">
              <w:rPr>
                <w:rFonts w:ascii="Times New Roman" w:hAnsi="Times New Roman" w:cs="Times New Roman"/>
                <w:sz w:val="16"/>
              </w:rPr>
              <w:t>sign-off</w:t>
            </w:r>
          </w:p>
        </w:tc>
      </w:tr>
      <w:tr w:rsidR="003E5D33" w:rsidRPr="003A59E3" w14:paraId="5FA27BDE" w14:textId="77777777" w:rsidTr="00121DCF">
        <w:tc>
          <w:tcPr>
            <w:tcW w:w="800" w:type="dxa"/>
            <w:tcMar>
              <w:top w:w="95" w:type="dxa"/>
              <w:left w:w="120" w:type="dxa"/>
              <w:bottom w:w="95" w:type="dxa"/>
              <w:right w:w="120" w:type="dxa"/>
            </w:tcMar>
            <w:vAlign w:val="center"/>
          </w:tcPr>
          <w:p w14:paraId="172AB985"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VD-03</w:t>
            </w:r>
          </w:p>
        </w:tc>
        <w:tc>
          <w:tcPr>
            <w:tcW w:w="5150" w:type="dxa"/>
            <w:tcMar>
              <w:top w:w="95" w:type="dxa"/>
              <w:left w:w="120" w:type="dxa"/>
              <w:bottom w:w="95" w:type="dxa"/>
              <w:right w:w="120" w:type="dxa"/>
            </w:tcMar>
            <w:vAlign w:val="center"/>
          </w:tcPr>
          <w:p w14:paraId="5D1BDF08" w14:textId="65FC960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Whether</w:t>
            </w:r>
            <w:r w:rsidR="007D2E76">
              <w:rPr>
                <w:rFonts w:ascii="Times New Roman" w:hAnsi="Times New Roman" w:cs="Times New Roman"/>
                <w:sz w:val="16"/>
              </w:rPr>
              <w:t xml:space="preserve"> </w:t>
            </w:r>
            <w:r w:rsidRPr="003A59E3">
              <w:rPr>
                <w:rFonts w:ascii="Times New Roman" w:hAnsi="Times New Roman" w:cs="Times New Roman"/>
                <w:sz w:val="16"/>
              </w:rPr>
              <w:t>a</w:t>
            </w:r>
            <w:r w:rsidR="007D2E76">
              <w:rPr>
                <w:rFonts w:ascii="Times New Roman" w:hAnsi="Times New Roman" w:cs="Times New Roman"/>
                <w:sz w:val="16"/>
              </w:rPr>
              <w:t xml:space="preserve"> </w:t>
            </w:r>
            <w:r w:rsidRPr="003A59E3">
              <w:rPr>
                <w:rFonts w:ascii="Times New Roman" w:hAnsi="Times New Roman" w:cs="Times New Roman"/>
                <w:sz w:val="16"/>
              </w:rPr>
              <w:t>second</w:t>
            </w:r>
            <w:r w:rsidR="007D2E76">
              <w:rPr>
                <w:rFonts w:ascii="Times New Roman" w:hAnsi="Times New Roman" w:cs="Times New Roman"/>
                <w:sz w:val="16"/>
              </w:rPr>
              <w:t xml:space="preserve"> </w:t>
            </w:r>
            <w:r w:rsidRPr="003A59E3">
              <w:rPr>
                <w:rFonts w:ascii="Times New Roman" w:hAnsi="Times New Roman" w:cs="Times New Roman"/>
                <w:sz w:val="16"/>
              </w:rPr>
              <w:t>person</w:t>
            </w:r>
            <w:r w:rsidR="007D2E76">
              <w:rPr>
                <w:rFonts w:ascii="Times New Roman" w:hAnsi="Times New Roman" w:cs="Times New Roman"/>
                <w:sz w:val="16"/>
              </w:rPr>
              <w:t xml:space="preserve"> </w:t>
            </w:r>
            <w:r w:rsidRPr="003A59E3">
              <w:rPr>
                <w:rFonts w:ascii="Times New Roman" w:hAnsi="Times New Roman" w:cs="Times New Roman"/>
                <w:sz w:val="16"/>
              </w:rPr>
              <w:t>is</w:t>
            </w:r>
            <w:r w:rsidR="007D2E76">
              <w:rPr>
                <w:rFonts w:ascii="Times New Roman" w:hAnsi="Times New Roman" w:cs="Times New Roman"/>
                <w:sz w:val="16"/>
              </w:rPr>
              <w:t xml:space="preserve"> </w:t>
            </w:r>
            <w:r w:rsidRPr="003A59E3">
              <w:rPr>
                <w:rFonts w:ascii="Times New Roman" w:hAnsi="Times New Roman" w:cs="Times New Roman"/>
                <w:sz w:val="16"/>
              </w:rPr>
              <w:t>required</w:t>
            </w:r>
            <w:r w:rsidR="007D2E76">
              <w:rPr>
                <w:rFonts w:ascii="Times New Roman" w:hAnsi="Times New Roman" w:cs="Times New Roman"/>
                <w:sz w:val="16"/>
              </w:rPr>
              <w:t xml:space="preserve"> </w:t>
            </w:r>
            <w:r w:rsidRPr="003A59E3">
              <w:rPr>
                <w:rFonts w:ascii="Times New Roman" w:hAnsi="Times New Roman" w:cs="Times New Roman"/>
                <w:sz w:val="16"/>
              </w:rPr>
              <w:t>to</w:t>
            </w:r>
            <w:r w:rsidR="007D2E76">
              <w:rPr>
                <w:rFonts w:ascii="Times New Roman" w:hAnsi="Times New Roman" w:cs="Times New Roman"/>
                <w:sz w:val="16"/>
              </w:rPr>
              <w:t xml:space="preserve"> </w:t>
            </w:r>
            <w:r w:rsidRPr="003A59E3">
              <w:rPr>
                <w:rFonts w:ascii="Times New Roman" w:hAnsi="Times New Roman" w:cs="Times New Roman"/>
                <w:sz w:val="16"/>
              </w:rPr>
              <w:t>approve</w:t>
            </w:r>
            <w:r w:rsidR="007D2E76">
              <w:rPr>
                <w:rFonts w:ascii="Times New Roman" w:hAnsi="Times New Roman" w:cs="Times New Roman"/>
                <w:sz w:val="16"/>
              </w:rPr>
              <w:t xml:space="preserve"> </w:t>
            </w:r>
            <w:r w:rsidRPr="003A59E3">
              <w:rPr>
                <w:rFonts w:ascii="Times New Roman" w:hAnsi="Times New Roman" w:cs="Times New Roman"/>
                <w:sz w:val="16"/>
              </w:rPr>
              <w:t>a</w:t>
            </w:r>
            <w:r w:rsidR="007D2E76">
              <w:rPr>
                <w:rFonts w:ascii="Times New Roman" w:hAnsi="Times New Roman" w:cs="Times New Roman"/>
                <w:sz w:val="16"/>
              </w:rPr>
              <w:t xml:space="preserve"> </w:t>
            </w:r>
            <w:r w:rsidRPr="003A59E3">
              <w:rPr>
                <w:rFonts w:ascii="Times New Roman" w:hAnsi="Times New Roman" w:cs="Times New Roman"/>
                <w:sz w:val="16"/>
              </w:rPr>
              <w:t>design</w:t>
            </w:r>
          </w:p>
        </w:tc>
        <w:tc>
          <w:tcPr>
            <w:tcW w:w="1900" w:type="dxa"/>
            <w:tcMar>
              <w:top w:w="95" w:type="dxa"/>
              <w:left w:w="120" w:type="dxa"/>
              <w:bottom w:w="95" w:type="dxa"/>
              <w:right w:w="120" w:type="dxa"/>
            </w:tcMar>
            <w:vAlign w:val="center"/>
          </w:tcPr>
          <w:p w14:paraId="11482D32" w14:textId="2A835D3E"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Client</w:t>
            </w:r>
            <w:r w:rsidR="007D2E76">
              <w:rPr>
                <w:rFonts w:ascii="Times New Roman" w:hAnsi="Times New Roman" w:cs="Times New Roman"/>
                <w:sz w:val="16"/>
              </w:rPr>
              <w:t xml:space="preserve"> </w:t>
            </w:r>
            <w:r w:rsidRPr="003A59E3">
              <w:rPr>
                <w:rFonts w:ascii="Times New Roman" w:hAnsi="Times New Roman" w:cs="Times New Roman"/>
                <w:sz w:val="16"/>
              </w:rPr>
              <w:t>policy</w:t>
            </w:r>
            <w:r w:rsidR="007D2E76">
              <w:rPr>
                <w:rFonts w:ascii="Times New Roman" w:hAnsi="Times New Roman" w:cs="Times New Roman"/>
                <w:sz w:val="16"/>
              </w:rPr>
              <w:t xml:space="preserve"> </w:t>
            </w:r>
            <w:r w:rsidRPr="003A59E3">
              <w:rPr>
                <w:rFonts w:ascii="Times New Roman" w:hAnsi="Times New Roman" w:cs="Times New Roman"/>
                <w:sz w:val="16"/>
              </w:rPr>
              <w:t>owner</w:t>
            </w:r>
          </w:p>
        </w:tc>
        <w:tc>
          <w:tcPr>
            <w:tcW w:w="1510" w:type="dxa"/>
            <w:tcMar>
              <w:top w:w="95" w:type="dxa"/>
              <w:left w:w="120" w:type="dxa"/>
              <w:bottom w:w="95" w:type="dxa"/>
              <w:right w:w="120" w:type="dxa"/>
            </w:tcMar>
            <w:vAlign w:val="center"/>
          </w:tcPr>
          <w:p w14:paraId="18FA913C" w14:textId="751A2359"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Before</w:t>
            </w:r>
            <w:r w:rsidR="007D2E76">
              <w:rPr>
                <w:rFonts w:ascii="Times New Roman" w:hAnsi="Times New Roman" w:cs="Times New Roman"/>
                <w:sz w:val="16"/>
              </w:rPr>
              <w:t xml:space="preserve"> </w:t>
            </w:r>
            <w:r w:rsidRPr="003A59E3">
              <w:rPr>
                <w:rFonts w:ascii="Times New Roman" w:hAnsi="Times New Roman" w:cs="Times New Roman"/>
                <w:sz w:val="16"/>
              </w:rPr>
              <w:t>review</w:t>
            </w:r>
            <w:r w:rsidR="007D2E76">
              <w:rPr>
                <w:rFonts w:ascii="Times New Roman" w:hAnsi="Times New Roman" w:cs="Times New Roman"/>
                <w:sz w:val="16"/>
              </w:rPr>
              <w:t xml:space="preserve"> </w:t>
            </w:r>
            <w:r w:rsidRPr="003A59E3">
              <w:rPr>
                <w:rFonts w:ascii="Times New Roman" w:hAnsi="Times New Roman" w:cs="Times New Roman"/>
                <w:sz w:val="16"/>
              </w:rPr>
              <w:t>workflow</w:t>
            </w:r>
            <w:r w:rsidR="007D2E76">
              <w:rPr>
                <w:rFonts w:ascii="Times New Roman" w:hAnsi="Times New Roman" w:cs="Times New Roman"/>
                <w:sz w:val="16"/>
              </w:rPr>
              <w:t xml:space="preserve"> </w:t>
            </w:r>
            <w:r w:rsidRPr="003A59E3">
              <w:rPr>
                <w:rFonts w:ascii="Times New Roman" w:hAnsi="Times New Roman" w:cs="Times New Roman"/>
                <w:sz w:val="16"/>
              </w:rPr>
              <w:t>build</w:t>
            </w:r>
          </w:p>
        </w:tc>
      </w:tr>
      <w:tr w:rsidR="003E5D33" w:rsidRPr="003A59E3" w14:paraId="3345DFDB" w14:textId="77777777" w:rsidTr="00121DCF">
        <w:tc>
          <w:tcPr>
            <w:tcW w:w="800" w:type="dxa"/>
            <w:tcMar>
              <w:top w:w="95" w:type="dxa"/>
              <w:left w:w="120" w:type="dxa"/>
              <w:bottom w:w="95" w:type="dxa"/>
              <w:right w:w="120" w:type="dxa"/>
            </w:tcMar>
            <w:vAlign w:val="center"/>
          </w:tcPr>
          <w:p w14:paraId="7776E20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VD-04</w:t>
            </w:r>
          </w:p>
        </w:tc>
        <w:tc>
          <w:tcPr>
            <w:tcW w:w="5150" w:type="dxa"/>
            <w:tcMar>
              <w:top w:w="95" w:type="dxa"/>
              <w:left w:w="120" w:type="dxa"/>
              <w:bottom w:w="95" w:type="dxa"/>
              <w:right w:w="120" w:type="dxa"/>
            </w:tcMar>
            <w:vAlign w:val="center"/>
          </w:tcPr>
          <w:p w14:paraId="26C9A2A6" w14:textId="1AA63E1A"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Exact</w:t>
            </w:r>
            <w:r w:rsidR="007D2E76">
              <w:rPr>
                <w:rFonts w:ascii="Times New Roman" w:hAnsi="Times New Roman" w:cs="Times New Roman"/>
                <w:sz w:val="16"/>
              </w:rPr>
              <w:t xml:space="preserve"> </w:t>
            </w:r>
            <w:r w:rsidRPr="003A59E3">
              <w:rPr>
                <w:rFonts w:ascii="Times New Roman" w:hAnsi="Times New Roman" w:cs="Times New Roman"/>
                <w:sz w:val="16"/>
              </w:rPr>
              <w:t>vibration</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flyrock</w:t>
            </w:r>
            <w:r w:rsidR="007D2E76">
              <w:rPr>
                <w:rFonts w:ascii="Times New Roman" w:hAnsi="Times New Roman" w:cs="Times New Roman"/>
                <w:sz w:val="16"/>
              </w:rPr>
              <w:t xml:space="preserve"> </w:t>
            </w:r>
            <w:r w:rsidRPr="003A59E3">
              <w:rPr>
                <w:rFonts w:ascii="Times New Roman" w:hAnsi="Times New Roman" w:cs="Times New Roman"/>
                <w:sz w:val="16"/>
              </w:rPr>
              <w:t>models,</w:t>
            </w:r>
            <w:r w:rsidR="007D2E76">
              <w:rPr>
                <w:rFonts w:ascii="Times New Roman" w:hAnsi="Times New Roman" w:cs="Times New Roman"/>
                <w:sz w:val="16"/>
              </w:rPr>
              <w:t xml:space="preserve"> </w:t>
            </w:r>
            <w:r w:rsidRPr="003A59E3">
              <w:rPr>
                <w:rFonts w:ascii="Times New Roman" w:hAnsi="Times New Roman" w:cs="Times New Roman"/>
                <w:sz w:val="16"/>
              </w:rPr>
              <w:t>units,</w:t>
            </w:r>
            <w:r w:rsidR="007D2E76">
              <w:rPr>
                <w:rFonts w:ascii="Times New Roman" w:hAnsi="Times New Roman" w:cs="Times New Roman"/>
                <w:sz w:val="16"/>
              </w:rPr>
              <w:t xml:space="preserve"> </w:t>
            </w:r>
            <w:r w:rsidRPr="003A59E3">
              <w:rPr>
                <w:rFonts w:ascii="Times New Roman" w:hAnsi="Times New Roman" w:cs="Times New Roman"/>
                <w:sz w:val="16"/>
              </w:rPr>
              <w:t>coefficients,</w:t>
            </w:r>
            <w:r w:rsidR="007D2E76">
              <w:rPr>
                <w:rFonts w:ascii="Times New Roman" w:hAnsi="Times New Roman" w:cs="Times New Roman"/>
                <w:sz w:val="16"/>
              </w:rPr>
              <w:t xml:space="preserve"> </w:t>
            </w:r>
            <w:r w:rsidRPr="003A59E3">
              <w:rPr>
                <w:rFonts w:ascii="Times New Roman" w:hAnsi="Times New Roman" w:cs="Times New Roman"/>
                <w:sz w:val="16"/>
              </w:rPr>
              <w:t>limits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golden</w:t>
            </w:r>
            <w:r w:rsidR="007D2E76">
              <w:rPr>
                <w:rFonts w:ascii="Times New Roman" w:hAnsi="Times New Roman" w:cs="Times New Roman"/>
                <w:sz w:val="16"/>
              </w:rPr>
              <w:t xml:space="preserve"> </w:t>
            </w:r>
            <w:r w:rsidRPr="003A59E3">
              <w:rPr>
                <w:rFonts w:ascii="Times New Roman" w:hAnsi="Times New Roman" w:cs="Times New Roman"/>
                <w:sz w:val="16"/>
              </w:rPr>
              <w:t>cases</w:t>
            </w:r>
          </w:p>
        </w:tc>
        <w:tc>
          <w:tcPr>
            <w:tcW w:w="1900" w:type="dxa"/>
            <w:tcMar>
              <w:top w:w="95" w:type="dxa"/>
              <w:left w:w="120" w:type="dxa"/>
              <w:bottom w:w="95" w:type="dxa"/>
              <w:right w:w="120" w:type="dxa"/>
            </w:tcMar>
            <w:vAlign w:val="center"/>
          </w:tcPr>
          <w:p w14:paraId="20718310" w14:textId="66FD4E0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Qualified</w:t>
            </w:r>
            <w:r w:rsidR="007D2E76">
              <w:rPr>
                <w:rFonts w:ascii="Times New Roman" w:hAnsi="Times New Roman" w:cs="Times New Roman"/>
                <w:sz w:val="16"/>
              </w:rPr>
              <w:t xml:space="preserve"> </w:t>
            </w:r>
            <w:r w:rsidRPr="003A59E3">
              <w:rPr>
                <w:rFonts w:ascii="Times New Roman" w:hAnsi="Times New Roman" w:cs="Times New Roman"/>
                <w:sz w:val="16"/>
              </w:rPr>
              <w:t>blasting</w:t>
            </w:r>
            <w:r w:rsidR="007D2E76">
              <w:rPr>
                <w:rFonts w:ascii="Times New Roman" w:hAnsi="Times New Roman" w:cs="Times New Roman"/>
                <w:sz w:val="16"/>
              </w:rPr>
              <w:t xml:space="preserve"> </w:t>
            </w:r>
            <w:r w:rsidRPr="003A59E3">
              <w:rPr>
                <w:rFonts w:ascii="Times New Roman" w:hAnsi="Times New Roman" w:cs="Times New Roman"/>
                <w:sz w:val="16"/>
              </w:rPr>
              <w:t>specialist</w:t>
            </w:r>
          </w:p>
        </w:tc>
        <w:tc>
          <w:tcPr>
            <w:tcW w:w="1510" w:type="dxa"/>
            <w:tcMar>
              <w:top w:w="95" w:type="dxa"/>
              <w:left w:w="120" w:type="dxa"/>
              <w:bottom w:w="95" w:type="dxa"/>
              <w:right w:w="120" w:type="dxa"/>
            </w:tcMar>
            <w:vAlign w:val="center"/>
          </w:tcPr>
          <w:p w14:paraId="3DBDBE9A" w14:textId="677D995F"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Before</w:t>
            </w:r>
            <w:r w:rsidR="007D2E76">
              <w:rPr>
                <w:rFonts w:ascii="Times New Roman" w:hAnsi="Times New Roman" w:cs="Times New Roman"/>
                <w:sz w:val="16"/>
              </w:rPr>
              <w:t xml:space="preserve"> </w:t>
            </w:r>
            <w:r w:rsidRPr="003A59E3">
              <w:rPr>
                <w:rFonts w:ascii="Times New Roman" w:hAnsi="Times New Roman" w:cs="Times New Roman"/>
                <w:sz w:val="16"/>
              </w:rPr>
              <w:t>model</w:t>
            </w:r>
            <w:r w:rsidR="007D2E76">
              <w:rPr>
                <w:rFonts w:ascii="Times New Roman" w:hAnsi="Times New Roman" w:cs="Times New Roman"/>
                <w:sz w:val="16"/>
              </w:rPr>
              <w:t xml:space="preserve"> </w:t>
            </w:r>
            <w:r w:rsidRPr="003A59E3">
              <w:rPr>
                <w:rFonts w:ascii="Times New Roman" w:hAnsi="Times New Roman" w:cs="Times New Roman"/>
                <w:sz w:val="16"/>
              </w:rPr>
              <w:t>implementation/production</w:t>
            </w:r>
          </w:p>
        </w:tc>
      </w:tr>
      <w:tr w:rsidR="003E5D33" w:rsidRPr="003A59E3" w14:paraId="35887CB7" w14:textId="77777777" w:rsidTr="00121DCF">
        <w:tc>
          <w:tcPr>
            <w:tcW w:w="800" w:type="dxa"/>
            <w:tcMar>
              <w:top w:w="95" w:type="dxa"/>
              <w:left w:w="120" w:type="dxa"/>
              <w:bottom w:w="95" w:type="dxa"/>
              <w:right w:w="120" w:type="dxa"/>
            </w:tcMar>
            <w:vAlign w:val="center"/>
          </w:tcPr>
          <w:p w14:paraId="1AA99A1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VD-05</w:t>
            </w:r>
          </w:p>
        </w:tc>
        <w:tc>
          <w:tcPr>
            <w:tcW w:w="5150" w:type="dxa"/>
            <w:tcMar>
              <w:top w:w="95" w:type="dxa"/>
              <w:left w:w="120" w:type="dxa"/>
              <w:bottom w:w="95" w:type="dxa"/>
              <w:right w:w="120" w:type="dxa"/>
            </w:tcMar>
            <w:vAlign w:val="center"/>
          </w:tcPr>
          <w:p w14:paraId="778953C5" w14:textId="56F37D5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Representative</w:t>
            </w:r>
            <w:r w:rsidR="007D2E76">
              <w:rPr>
                <w:rFonts w:ascii="Times New Roman" w:hAnsi="Times New Roman" w:cs="Times New Roman"/>
                <w:sz w:val="16"/>
              </w:rPr>
              <w:t xml:space="preserve"> </w:t>
            </w:r>
            <w:r w:rsidRPr="003A59E3">
              <w:rPr>
                <w:rFonts w:ascii="Times New Roman" w:hAnsi="Times New Roman" w:cs="Times New Roman"/>
                <w:sz w:val="16"/>
              </w:rPr>
              <w:t>vertices,</w:t>
            </w:r>
            <w:r w:rsidR="007D2E76">
              <w:rPr>
                <w:rFonts w:ascii="Times New Roman" w:hAnsi="Times New Roman" w:cs="Times New Roman"/>
                <w:sz w:val="16"/>
              </w:rPr>
              <w:t xml:space="preserve"> </w:t>
            </w:r>
            <w:r w:rsidRPr="003A59E3">
              <w:rPr>
                <w:rFonts w:ascii="Times New Roman" w:hAnsi="Times New Roman" w:cs="Times New Roman"/>
                <w:sz w:val="16"/>
              </w:rPr>
              <w:t>profiles,</w:t>
            </w:r>
            <w:r w:rsidR="007D2E76">
              <w:rPr>
                <w:rFonts w:ascii="Times New Roman" w:hAnsi="Times New Roman" w:cs="Times New Roman"/>
                <w:sz w:val="16"/>
              </w:rPr>
              <w:t xml:space="preserve"> </w:t>
            </w:r>
            <w:r w:rsidRPr="003A59E3">
              <w:rPr>
                <w:rFonts w:ascii="Times New Roman" w:hAnsi="Times New Roman" w:cs="Times New Roman"/>
                <w:sz w:val="16"/>
              </w:rPr>
              <w:t>zones,</w:t>
            </w:r>
            <w:r w:rsidR="007D2E76">
              <w:rPr>
                <w:rFonts w:ascii="Times New Roman" w:hAnsi="Times New Roman" w:cs="Times New Roman"/>
                <w:sz w:val="16"/>
              </w:rPr>
              <w:t xml:space="preserve"> </w:t>
            </w:r>
            <w:r w:rsidRPr="003A59E3">
              <w:rPr>
                <w:rFonts w:ascii="Times New Roman" w:hAnsi="Times New Roman" w:cs="Times New Roman"/>
                <w:sz w:val="16"/>
              </w:rPr>
              <w:t>holes,</w:t>
            </w:r>
            <w:r w:rsidR="007D2E76">
              <w:rPr>
                <w:rFonts w:ascii="Times New Roman" w:hAnsi="Times New Roman" w:cs="Times New Roman"/>
                <w:sz w:val="16"/>
              </w:rPr>
              <w:t xml:space="preserve"> </w:t>
            </w:r>
            <w:r w:rsidRPr="003A59E3">
              <w:rPr>
                <w:rFonts w:ascii="Times New Roman" w:hAnsi="Times New Roman" w:cs="Times New Roman"/>
                <w:sz w:val="16"/>
              </w:rPr>
              <w:t>users</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reports</w:t>
            </w:r>
            <w:r w:rsidR="007D2E76">
              <w:rPr>
                <w:rFonts w:ascii="Times New Roman" w:hAnsi="Times New Roman" w:cs="Times New Roman"/>
                <w:sz w:val="16"/>
              </w:rPr>
              <w:t xml:space="preserve"> </w:t>
            </w:r>
            <w:r w:rsidRPr="003A59E3">
              <w:rPr>
                <w:rFonts w:ascii="Times New Roman" w:hAnsi="Times New Roman" w:cs="Times New Roman"/>
                <w:sz w:val="16"/>
              </w:rPr>
              <w:t>for</w:t>
            </w:r>
            <w:r w:rsidR="007D2E76">
              <w:rPr>
                <w:rFonts w:ascii="Times New Roman" w:hAnsi="Times New Roman" w:cs="Times New Roman"/>
                <w:sz w:val="16"/>
              </w:rPr>
              <w:t xml:space="preserve"> </w:t>
            </w:r>
            <w:r w:rsidRPr="003A59E3">
              <w:rPr>
                <w:rFonts w:ascii="Times New Roman" w:hAnsi="Times New Roman" w:cs="Times New Roman"/>
                <w:sz w:val="16"/>
              </w:rPr>
              <w:t>performance</w:t>
            </w:r>
            <w:r w:rsidR="007D2E76">
              <w:rPr>
                <w:rFonts w:ascii="Times New Roman" w:hAnsi="Times New Roman" w:cs="Times New Roman"/>
                <w:sz w:val="16"/>
              </w:rPr>
              <w:t xml:space="preserve"> </w:t>
            </w:r>
            <w:r w:rsidRPr="003A59E3">
              <w:rPr>
                <w:rFonts w:ascii="Times New Roman" w:hAnsi="Times New Roman" w:cs="Times New Roman"/>
                <w:sz w:val="16"/>
              </w:rPr>
              <w:t>tests</w:t>
            </w:r>
          </w:p>
        </w:tc>
        <w:tc>
          <w:tcPr>
            <w:tcW w:w="1900" w:type="dxa"/>
            <w:tcMar>
              <w:top w:w="95" w:type="dxa"/>
              <w:left w:w="120" w:type="dxa"/>
              <w:bottom w:w="95" w:type="dxa"/>
              <w:right w:w="120" w:type="dxa"/>
            </w:tcMar>
            <w:vAlign w:val="center"/>
          </w:tcPr>
          <w:p w14:paraId="6A5FB096" w14:textId="23DEE83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Client</w:t>
            </w:r>
            <w:r w:rsidR="007D2E76">
              <w:rPr>
                <w:rFonts w:ascii="Times New Roman" w:hAnsi="Times New Roman" w:cs="Times New Roman"/>
                <w:sz w:val="16"/>
              </w:rPr>
              <w:t xml:space="preserve"> </w:t>
            </w:r>
            <w:r w:rsidRPr="003A59E3">
              <w:rPr>
                <w:rFonts w:ascii="Times New Roman" w:hAnsi="Times New Roman" w:cs="Times New Roman"/>
                <w:sz w:val="16"/>
              </w:rPr>
              <w:t>users</w:t>
            </w:r>
            <w:r w:rsidR="007D2E76">
              <w:rPr>
                <w:rFonts w:ascii="Times New Roman" w:hAnsi="Times New Roman" w:cs="Times New Roman"/>
                <w:sz w:val="16"/>
              </w:rPr>
              <w:t xml:space="preserve"> </w:t>
            </w:r>
            <w:r w:rsidRPr="003A59E3">
              <w:rPr>
                <w:rFonts w:ascii="Times New Roman" w:hAnsi="Times New Roman" w:cs="Times New Roman"/>
                <w:sz w:val="16"/>
              </w:rPr>
              <w:t>+</w:t>
            </w:r>
            <w:r w:rsidR="007D2E76">
              <w:rPr>
                <w:rFonts w:ascii="Times New Roman" w:hAnsi="Times New Roman" w:cs="Times New Roman"/>
                <w:sz w:val="16"/>
              </w:rPr>
              <w:t xml:space="preserve"> </w:t>
            </w:r>
            <w:r w:rsidRPr="003A59E3">
              <w:rPr>
                <w:rFonts w:ascii="Times New Roman" w:hAnsi="Times New Roman" w:cs="Times New Roman"/>
                <w:sz w:val="16"/>
              </w:rPr>
              <w:t>team</w:t>
            </w:r>
          </w:p>
        </w:tc>
        <w:tc>
          <w:tcPr>
            <w:tcW w:w="1510" w:type="dxa"/>
            <w:tcMar>
              <w:top w:w="95" w:type="dxa"/>
              <w:left w:w="120" w:type="dxa"/>
              <w:bottom w:w="95" w:type="dxa"/>
              <w:right w:w="120" w:type="dxa"/>
            </w:tcMar>
            <w:vAlign w:val="center"/>
          </w:tcPr>
          <w:p w14:paraId="74066CCA" w14:textId="25A5725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Before</w:t>
            </w:r>
            <w:r w:rsidR="007D2E76">
              <w:rPr>
                <w:rFonts w:ascii="Times New Roman" w:hAnsi="Times New Roman" w:cs="Times New Roman"/>
                <w:sz w:val="16"/>
              </w:rPr>
              <w:t xml:space="preserve"> </w:t>
            </w:r>
            <w:r w:rsidRPr="003A59E3">
              <w:rPr>
                <w:rFonts w:ascii="Times New Roman" w:hAnsi="Times New Roman" w:cs="Times New Roman"/>
                <w:sz w:val="16"/>
              </w:rPr>
              <w:t>NFR</w:t>
            </w:r>
            <w:r w:rsidR="007D2E76">
              <w:rPr>
                <w:rFonts w:ascii="Times New Roman" w:hAnsi="Times New Roman" w:cs="Times New Roman"/>
                <w:sz w:val="16"/>
              </w:rPr>
              <w:t xml:space="preserve"> </w:t>
            </w:r>
            <w:r w:rsidRPr="003A59E3">
              <w:rPr>
                <w:rFonts w:ascii="Times New Roman" w:hAnsi="Times New Roman" w:cs="Times New Roman"/>
                <w:sz w:val="16"/>
              </w:rPr>
              <w:t>baseline</w:t>
            </w:r>
            <w:r w:rsidR="007D2E76">
              <w:rPr>
                <w:rFonts w:ascii="Times New Roman" w:hAnsi="Times New Roman" w:cs="Times New Roman"/>
                <w:sz w:val="16"/>
              </w:rPr>
              <w:t xml:space="preserve"> </w:t>
            </w:r>
            <w:r w:rsidRPr="003A59E3">
              <w:rPr>
                <w:rFonts w:ascii="Times New Roman" w:hAnsi="Times New Roman" w:cs="Times New Roman"/>
                <w:sz w:val="16"/>
              </w:rPr>
              <w:t>freeze</w:t>
            </w:r>
          </w:p>
        </w:tc>
      </w:tr>
      <w:tr w:rsidR="003E5D33" w:rsidRPr="003A59E3" w14:paraId="0124C6B2" w14:textId="77777777" w:rsidTr="00121DCF">
        <w:tc>
          <w:tcPr>
            <w:tcW w:w="800" w:type="dxa"/>
            <w:tcMar>
              <w:top w:w="95" w:type="dxa"/>
              <w:left w:w="120" w:type="dxa"/>
              <w:bottom w:w="95" w:type="dxa"/>
              <w:right w:w="120" w:type="dxa"/>
            </w:tcMar>
            <w:vAlign w:val="center"/>
          </w:tcPr>
          <w:p w14:paraId="502551B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VD-06</w:t>
            </w:r>
          </w:p>
        </w:tc>
        <w:tc>
          <w:tcPr>
            <w:tcW w:w="5150" w:type="dxa"/>
            <w:tcMar>
              <w:top w:w="95" w:type="dxa"/>
              <w:left w:w="120" w:type="dxa"/>
              <w:bottom w:w="95" w:type="dxa"/>
              <w:right w:w="120" w:type="dxa"/>
            </w:tcMar>
            <w:vAlign w:val="center"/>
          </w:tcPr>
          <w:p w14:paraId="42BCE67F" w14:textId="740F832D"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Production</w:t>
            </w:r>
            <w:r w:rsidR="007D2E76">
              <w:rPr>
                <w:rFonts w:ascii="Times New Roman" w:hAnsi="Times New Roman" w:cs="Times New Roman"/>
                <w:sz w:val="16"/>
              </w:rPr>
              <w:t xml:space="preserve"> </w:t>
            </w:r>
            <w:r w:rsidRPr="003A59E3">
              <w:rPr>
                <w:rFonts w:ascii="Times New Roman" w:hAnsi="Times New Roman" w:cs="Times New Roman"/>
                <w:sz w:val="16"/>
              </w:rPr>
              <w:t>database,</w:t>
            </w:r>
            <w:r w:rsidR="007D2E76">
              <w:rPr>
                <w:rFonts w:ascii="Times New Roman" w:hAnsi="Times New Roman" w:cs="Times New Roman"/>
                <w:sz w:val="16"/>
              </w:rPr>
              <w:t xml:space="preserve"> </w:t>
            </w:r>
            <w:r w:rsidRPr="003A59E3">
              <w:rPr>
                <w:rFonts w:ascii="Times New Roman" w:hAnsi="Times New Roman" w:cs="Times New Roman"/>
                <w:sz w:val="16"/>
              </w:rPr>
              <w:t>hosting,</w:t>
            </w:r>
            <w:r w:rsidR="007D2E76">
              <w:rPr>
                <w:rFonts w:ascii="Times New Roman" w:hAnsi="Times New Roman" w:cs="Times New Roman"/>
                <w:sz w:val="16"/>
              </w:rPr>
              <w:t xml:space="preserve"> </w:t>
            </w:r>
            <w:r w:rsidRPr="003A59E3">
              <w:rPr>
                <w:rFonts w:ascii="Times New Roman" w:hAnsi="Times New Roman" w:cs="Times New Roman"/>
                <w:sz w:val="16"/>
              </w:rPr>
              <w:t>authentication</w:t>
            </w:r>
            <w:r w:rsidR="007D2E76">
              <w:rPr>
                <w:rFonts w:ascii="Times New Roman" w:hAnsi="Times New Roman" w:cs="Times New Roman"/>
                <w:sz w:val="16"/>
              </w:rPr>
              <w:t xml:space="preserve"> </w:t>
            </w:r>
            <w:r w:rsidRPr="003A59E3">
              <w:rPr>
                <w:rFonts w:ascii="Times New Roman" w:hAnsi="Times New Roman" w:cs="Times New Roman"/>
                <w:sz w:val="16"/>
              </w:rPr>
              <w:t>integration</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browser/device</w:t>
            </w:r>
            <w:r w:rsidR="007D2E76">
              <w:rPr>
                <w:rFonts w:ascii="Times New Roman" w:hAnsi="Times New Roman" w:cs="Times New Roman"/>
                <w:sz w:val="16"/>
              </w:rPr>
              <w:t xml:space="preserve"> </w:t>
            </w:r>
            <w:r w:rsidRPr="003A59E3">
              <w:rPr>
                <w:rFonts w:ascii="Times New Roman" w:hAnsi="Times New Roman" w:cs="Times New Roman"/>
                <w:sz w:val="16"/>
              </w:rPr>
              <w:t>matrix</w:t>
            </w:r>
          </w:p>
        </w:tc>
        <w:tc>
          <w:tcPr>
            <w:tcW w:w="1900" w:type="dxa"/>
            <w:tcMar>
              <w:top w:w="95" w:type="dxa"/>
              <w:left w:w="120" w:type="dxa"/>
              <w:bottom w:w="95" w:type="dxa"/>
              <w:right w:w="120" w:type="dxa"/>
            </w:tcMar>
            <w:vAlign w:val="center"/>
          </w:tcPr>
          <w:p w14:paraId="63E36A21" w14:textId="4848B200"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Client</w:t>
            </w:r>
            <w:r w:rsidR="007D2E76">
              <w:rPr>
                <w:rFonts w:ascii="Times New Roman" w:hAnsi="Times New Roman" w:cs="Times New Roman"/>
                <w:sz w:val="16"/>
              </w:rPr>
              <w:t xml:space="preserve"> </w:t>
            </w:r>
            <w:r w:rsidRPr="003A59E3">
              <w:rPr>
                <w:rFonts w:ascii="Times New Roman" w:hAnsi="Times New Roman" w:cs="Times New Roman"/>
                <w:sz w:val="16"/>
              </w:rPr>
              <w:t>IT</w:t>
            </w:r>
            <w:r w:rsidR="007D2E76">
              <w:rPr>
                <w:rFonts w:ascii="Times New Roman" w:hAnsi="Times New Roman" w:cs="Times New Roman"/>
                <w:sz w:val="16"/>
              </w:rPr>
              <w:t xml:space="preserve"> </w:t>
            </w:r>
            <w:r w:rsidRPr="003A59E3">
              <w:rPr>
                <w:rFonts w:ascii="Times New Roman" w:hAnsi="Times New Roman" w:cs="Times New Roman"/>
                <w:sz w:val="16"/>
              </w:rPr>
              <w:t>+</w:t>
            </w:r>
            <w:r w:rsidR="007D2E76">
              <w:rPr>
                <w:rFonts w:ascii="Times New Roman" w:hAnsi="Times New Roman" w:cs="Times New Roman"/>
                <w:sz w:val="16"/>
              </w:rPr>
              <w:t xml:space="preserve"> </w:t>
            </w:r>
            <w:r w:rsidRPr="003A59E3">
              <w:rPr>
                <w:rFonts w:ascii="Times New Roman" w:hAnsi="Times New Roman" w:cs="Times New Roman"/>
                <w:sz w:val="16"/>
              </w:rPr>
              <w:t>architecture</w:t>
            </w:r>
          </w:p>
        </w:tc>
        <w:tc>
          <w:tcPr>
            <w:tcW w:w="1510" w:type="dxa"/>
            <w:tcMar>
              <w:top w:w="95" w:type="dxa"/>
              <w:left w:w="120" w:type="dxa"/>
              <w:bottom w:w="95" w:type="dxa"/>
              <w:right w:w="120" w:type="dxa"/>
            </w:tcMar>
            <w:vAlign w:val="center"/>
          </w:tcPr>
          <w:p w14:paraId="266B6595" w14:textId="50AC92F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Before</w:t>
            </w:r>
            <w:r w:rsidR="007D2E76">
              <w:rPr>
                <w:rFonts w:ascii="Times New Roman" w:hAnsi="Times New Roman" w:cs="Times New Roman"/>
                <w:sz w:val="16"/>
              </w:rPr>
              <w:t xml:space="preserve"> </w:t>
            </w:r>
            <w:r w:rsidRPr="003A59E3">
              <w:rPr>
                <w:rFonts w:ascii="Times New Roman" w:hAnsi="Times New Roman" w:cs="Times New Roman"/>
                <w:sz w:val="16"/>
              </w:rPr>
              <w:t>deployment</w:t>
            </w:r>
            <w:r w:rsidR="007D2E76">
              <w:rPr>
                <w:rFonts w:ascii="Times New Roman" w:hAnsi="Times New Roman" w:cs="Times New Roman"/>
                <w:sz w:val="16"/>
              </w:rPr>
              <w:t xml:space="preserve"> </w:t>
            </w:r>
            <w:r w:rsidRPr="003A59E3">
              <w:rPr>
                <w:rFonts w:ascii="Times New Roman" w:hAnsi="Times New Roman" w:cs="Times New Roman"/>
                <w:sz w:val="16"/>
              </w:rPr>
              <w:t>design</w:t>
            </w:r>
          </w:p>
        </w:tc>
      </w:tr>
      <w:tr w:rsidR="003E5D33" w:rsidRPr="003A59E3" w14:paraId="2801EFF7" w14:textId="77777777" w:rsidTr="00121DCF">
        <w:tc>
          <w:tcPr>
            <w:tcW w:w="800" w:type="dxa"/>
            <w:tcMar>
              <w:top w:w="95" w:type="dxa"/>
              <w:left w:w="120" w:type="dxa"/>
              <w:bottom w:w="95" w:type="dxa"/>
              <w:right w:w="120" w:type="dxa"/>
            </w:tcMar>
            <w:vAlign w:val="center"/>
          </w:tcPr>
          <w:p w14:paraId="7AE74BA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VD-07</w:t>
            </w:r>
          </w:p>
        </w:tc>
        <w:tc>
          <w:tcPr>
            <w:tcW w:w="5150" w:type="dxa"/>
            <w:tcMar>
              <w:top w:w="95" w:type="dxa"/>
              <w:left w:w="120" w:type="dxa"/>
              <w:bottom w:w="95" w:type="dxa"/>
              <w:right w:w="120" w:type="dxa"/>
            </w:tcMar>
            <w:vAlign w:val="center"/>
          </w:tcPr>
          <w:p w14:paraId="164EB106" w14:textId="2C7A91F2"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Report</w:t>
            </w:r>
            <w:r w:rsidR="007D2E76">
              <w:rPr>
                <w:rFonts w:ascii="Times New Roman" w:hAnsi="Times New Roman" w:cs="Times New Roman"/>
                <w:sz w:val="16"/>
              </w:rPr>
              <w:t xml:space="preserve"> </w:t>
            </w:r>
            <w:r w:rsidRPr="003A59E3">
              <w:rPr>
                <w:rFonts w:ascii="Times New Roman" w:hAnsi="Times New Roman" w:cs="Times New Roman"/>
                <w:sz w:val="16"/>
              </w:rPr>
              <w:t>branding,</w:t>
            </w:r>
            <w:r w:rsidR="007D2E76">
              <w:rPr>
                <w:rFonts w:ascii="Times New Roman" w:hAnsi="Times New Roman" w:cs="Times New Roman"/>
                <w:sz w:val="16"/>
              </w:rPr>
              <w:t xml:space="preserve"> </w:t>
            </w:r>
            <w:r w:rsidRPr="003A59E3">
              <w:rPr>
                <w:rFonts w:ascii="Times New Roman" w:hAnsi="Times New Roman" w:cs="Times New Roman"/>
                <w:sz w:val="16"/>
              </w:rPr>
              <w:t>disclaimer,</w:t>
            </w:r>
            <w:r w:rsidR="007D2E76">
              <w:rPr>
                <w:rFonts w:ascii="Times New Roman" w:hAnsi="Times New Roman" w:cs="Times New Roman"/>
                <w:sz w:val="16"/>
              </w:rPr>
              <w:t xml:space="preserve"> </w:t>
            </w:r>
            <w:r w:rsidRPr="003A59E3">
              <w:rPr>
                <w:rFonts w:ascii="Times New Roman" w:hAnsi="Times New Roman" w:cs="Times New Roman"/>
                <w:sz w:val="16"/>
              </w:rPr>
              <w:t>signature/acknowledgement</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mandatory</w:t>
            </w:r>
            <w:r w:rsidR="007D2E76">
              <w:rPr>
                <w:rFonts w:ascii="Times New Roman" w:hAnsi="Times New Roman" w:cs="Times New Roman"/>
                <w:sz w:val="16"/>
              </w:rPr>
              <w:t xml:space="preserve"> </w:t>
            </w:r>
            <w:r w:rsidRPr="003A59E3">
              <w:rPr>
                <w:rFonts w:ascii="Times New Roman" w:hAnsi="Times New Roman" w:cs="Times New Roman"/>
                <w:sz w:val="16"/>
              </w:rPr>
              <w:t>fields</w:t>
            </w:r>
          </w:p>
        </w:tc>
        <w:tc>
          <w:tcPr>
            <w:tcW w:w="1900" w:type="dxa"/>
            <w:tcMar>
              <w:top w:w="95" w:type="dxa"/>
              <w:left w:w="120" w:type="dxa"/>
              <w:bottom w:w="95" w:type="dxa"/>
              <w:right w:w="120" w:type="dxa"/>
            </w:tcMar>
            <w:vAlign w:val="center"/>
          </w:tcPr>
          <w:p w14:paraId="63E9E05C" w14:textId="5432F7BC"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Main</w:t>
            </w:r>
            <w:r w:rsidR="007D2E76">
              <w:rPr>
                <w:rFonts w:ascii="Times New Roman" w:hAnsi="Times New Roman" w:cs="Times New Roman"/>
                <w:sz w:val="16"/>
              </w:rPr>
              <w:t xml:space="preserve"> </w:t>
            </w:r>
            <w:r w:rsidRPr="003A59E3">
              <w:rPr>
                <w:rFonts w:ascii="Times New Roman" w:hAnsi="Times New Roman" w:cs="Times New Roman"/>
                <w:sz w:val="16"/>
              </w:rPr>
              <w:t>Company</w:t>
            </w:r>
            <w:r w:rsidR="007D2E76">
              <w:rPr>
                <w:rFonts w:ascii="Times New Roman" w:hAnsi="Times New Roman" w:cs="Times New Roman"/>
                <w:sz w:val="16"/>
              </w:rPr>
              <w:t xml:space="preserve"> </w:t>
            </w:r>
            <w:r w:rsidRPr="003A59E3">
              <w:rPr>
                <w:rFonts w:ascii="Times New Roman" w:hAnsi="Times New Roman" w:cs="Times New Roman"/>
                <w:sz w:val="16"/>
              </w:rPr>
              <w:t>User</w:t>
            </w:r>
            <w:r w:rsidR="007D2E76">
              <w:rPr>
                <w:rFonts w:ascii="Times New Roman" w:hAnsi="Times New Roman" w:cs="Times New Roman"/>
                <w:sz w:val="16"/>
              </w:rPr>
              <w:t xml:space="preserve"> </w:t>
            </w:r>
            <w:r w:rsidRPr="003A59E3">
              <w:rPr>
                <w:rFonts w:ascii="Times New Roman" w:hAnsi="Times New Roman" w:cs="Times New Roman"/>
                <w:sz w:val="16"/>
              </w:rPr>
              <w:t>/</w:t>
            </w:r>
            <w:r w:rsidR="007D2E76">
              <w:rPr>
                <w:rFonts w:ascii="Times New Roman" w:hAnsi="Times New Roman" w:cs="Times New Roman"/>
                <w:sz w:val="16"/>
              </w:rPr>
              <w:t xml:space="preserve"> </w:t>
            </w:r>
            <w:r w:rsidRPr="003A59E3">
              <w:rPr>
                <w:rFonts w:ascii="Times New Roman" w:hAnsi="Times New Roman" w:cs="Times New Roman"/>
                <w:sz w:val="16"/>
              </w:rPr>
              <w:t>client</w:t>
            </w:r>
          </w:p>
        </w:tc>
        <w:tc>
          <w:tcPr>
            <w:tcW w:w="1510" w:type="dxa"/>
            <w:tcMar>
              <w:top w:w="95" w:type="dxa"/>
              <w:left w:w="120" w:type="dxa"/>
              <w:bottom w:w="95" w:type="dxa"/>
              <w:right w:w="120" w:type="dxa"/>
            </w:tcMar>
            <w:vAlign w:val="center"/>
          </w:tcPr>
          <w:p w14:paraId="1E511792" w14:textId="7BBA4C6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Before</w:t>
            </w:r>
            <w:r w:rsidR="007D2E76">
              <w:rPr>
                <w:rFonts w:ascii="Times New Roman" w:hAnsi="Times New Roman" w:cs="Times New Roman"/>
                <w:sz w:val="16"/>
              </w:rPr>
              <w:t xml:space="preserve"> </w:t>
            </w:r>
            <w:r w:rsidRPr="003A59E3">
              <w:rPr>
                <w:rFonts w:ascii="Times New Roman" w:hAnsi="Times New Roman" w:cs="Times New Roman"/>
                <w:sz w:val="16"/>
              </w:rPr>
              <w:t>report</w:t>
            </w:r>
            <w:r w:rsidR="007D2E76">
              <w:rPr>
                <w:rFonts w:ascii="Times New Roman" w:hAnsi="Times New Roman" w:cs="Times New Roman"/>
                <w:sz w:val="16"/>
              </w:rPr>
              <w:t xml:space="preserve"> </w:t>
            </w:r>
            <w:r w:rsidRPr="003A59E3">
              <w:rPr>
                <w:rFonts w:ascii="Times New Roman" w:hAnsi="Times New Roman" w:cs="Times New Roman"/>
                <w:sz w:val="16"/>
              </w:rPr>
              <w:t>acceptance</w:t>
            </w:r>
          </w:p>
        </w:tc>
      </w:tr>
      <w:tr w:rsidR="003E5D33" w:rsidRPr="003A59E3" w14:paraId="436F9D8A" w14:textId="77777777" w:rsidTr="00121DCF">
        <w:tc>
          <w:tcPr>
            <w:tcW w:w="800" w:type="dxa"/>
            <w:tcMar>
              <w:top w:w="95" w:type="dxa"/>
              <w:left w:w="120" w:type="dxa"/>
              <w:bottom w:w="95" w:type="dxa"/>
              <w:right w:w="120" w:type="dxa"/>
            </w:tcMar>
            <w:vAlign w:val="center"/>
          </w:tcPr>
          <w:p w14:paraId="6D5FABD9"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VD-08</w:t>
            </w:r>
          </w:p>
        </w:tc>
        <w:tc>
          <w:tcPr>
            <w:tcW w:w="5150" w:type="dxa"/>
            <w:tcMar>
              <w:top w:w="95" w:type="dxa"/>
              <w:left w:w="120" w:type="dxa"/>
              <w:bottom w:w="95" w:type="dxa"/>
              <w:right w:w="120" w:type="dxa"/>
            </w:tcMar>
            <w:vAlign w:val="center"/>
          </w:tcPr>
          <w:p w14:paraId="0A508ADD" w14:textId="396A9CC4"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Session</w:t>
            </w:r>
            <w:r w:rsidR="007D2E76">
              <w:rPr>
                <w:rFonts w:ascii="Times New Roman" w:hAnsi="Times New Roman" w:cs="Times New Roman"/>
                <w:sz w:val="16"/>
              </w:rPr>
              <w:t xml:space="preserve"> </w:t>
            </w:r>
            <w:r w:rsidRPr="003A59E3">
              <w:rPr>
                <w:rFonts w:ascii="Times New Roman" w:hAnsi="Times New Roman" w:cs="Times New Roman"/>
                <w:sz w:val="16"/>
              </w:rPr>
              <w:t>duration,</w:t>
            </w:r>
            <w:r w:rsidR="007D2E76">
              <w:rPr>
                <w:rFonts w:ascii="Times New Roman" w:hAnsi="Times New Roman" w:cs="Times New Roman"/>
                <w:sz w:val="16"/>
              </w:rPr>
              <w:t xml:space="preserve"> </w:t>
            </w:r>
            <w:r w:rsidRPr="003A59E3">
              <w:rPr>
                <w:rFonts w:ascii="Times New Roman" w:hAnsi="Times New Roman" w:cs="Times New Roman"/>
                <w:sz w:val="16"/>
              </w:rPr>
              <w:t>uptime,</w:t>
            </w:r>
            <w:r w:rsidR="007D2E76">
              <w:rPr>
                <w:rFonts w:ascii="Times New Roman" w:hAnsi="Times New Roman" w:cs="Times New Roman"/>
                <w:sz w:val="16"/>
              </w:rPr>
              <w:t xml:space="preserve"> </w:t>
            </w:r>
            <w:r w:rsidRPr="003A59E3">
              <w:rPr>
                <w:rFonts w:ascii="Times New Roman" w:hAnsi="Times New Roman" w:cs="Times New Roman"/>
                <w:sz w:val="16"/>
              </w:rPr>
              <w:t>backup/restore,</w:t>
            </w:r>
            <w:r w:rsidR="007D2E76">
              <w:rPr>
                <w:rFonts w:ascii="Times New Roman" w:hAnsi="Times New Roman" w:cs="Times New Roman"/>
                <w:sz w:val="16"/>
              </w:rPr>
              <w:t xml:space="preserve"> </w:t>
            </w:r>
            <w:r w:rsidRPr="003A59E3">
              <w:rPr>
                <w:rFonts w:ascii="Times New Roman" w:hAnsi="Times New Roman" w:cs="Times New Roman"/>
                <w:sz w:val="16"/>
              </w:rPr>
              <w:t>retention,</w:t>
            </w:r>
            <w:r w:rsidR="007D2E76">
              <w:rPr>
                <w:rFonts w:ascii="Times New Roman" w:hAnsi="Times New Roman" w:cs="Times New Roman"/>
                <w:sz w:val="16"/>
              </w:rPr>
              <w:t xml:space="preserve"> </w:t>
            </w:r>
            <w:r w:rsidRPr="003A59E3">
              <w:rPr>
                <w:rFonts w:ascii="Times New Roman" w:hAnsi="Times New Roman" w:cs="Times New Roman"/>
                <w:sz w:val="16"/>
              </w:rPr>
              <w:t>privacy</w:t>
            </w:r>
            <w:r w:rsidR="007D2E76">
              <w:rPr>
                <w:rFonts w:ascii="Times New Roman" w:hAnsi="Times New Roman" w:cs="Times New Roman"/>
                <w:sz w:val="16"/>
              </w:rPr>
              <w:t xml:space="preserve"> </w:t>
            </w:r>
            <w:r w:rsidRPr="003A59E3">
              <w:rPr>
                <w:rFonts w:ascii="Times New Roman" w:hAnsi="Times New Roman" w:cs="Times New Roman"/>
                <w:sz w:val="16"/>
              </w:rPr>
              <w:t>jurisdiction</w:t>
            </w:r>
            <w:r w:rsidR="007D2E76">
              <w:rPr>
                <w:rFonts w:ascii="Times New Roman" w:hAnsi="Times New Roman" w:cs="Times New Roman"/>
                <w:sz w:val="16"/>
              </w:rPr>
              <w:t xml:space="preserve"> </w:t>
            </w:r>
            <w:r w:rsidRPr="003A59E3">
              <w:rPr>
                <w:rFonts w:ascii="Times New Roman" w:hAnsi="Times New Roman" w:cs="Times New Roman"/>
                <w:sz w:val="16"/>
              </w:rPr>
              <w:t>and</w:t>
            </w:r>
            <w:r w:rsidR="007D2E76">
              <w:rPr>
                <w:rFonts w:ascii="Times New Roman" w:hAnsi="Times New Roman" w:cs="Times New Roman"/>
                <w:sz w:val="16"/>
              </w:rPr>
              <w:t xml:space="preserve"> </w:t>
            </w:r>
            <w:r w:rsidRPr="003A59E3">
              <w:rPr>
                <w:rFonts w:ascii="Times New Roman" w:hAnsi="Times New Roman" w:cs="Times New Roman"/>
                <w:sz w:val="16"/>
              </w:rPr>
              <w:t>support</w:t>
            </w:r>
            <w:r w:rsidR="007D2E76">
              <w:rPr>
                <w:rFonts w:ascii="Times New Roman" w:hAnsi="Times New Roman" w:cs="Times New Roman"/>
                <w:sz w:val="16"/>
              </w:rPr>
              <w:t xml:space="preserve"> </w:t>
            </w:r>
            <w:r w:rsidRPr="003A59E3">
              <w:rPr>
                <w:rFonts w:ascii="Times New Roman" w:hAnsi="Times New Roman" w:cs="Times New Roman"/>
                <w:sz w:val="16"/>
              </w:rPr>
              <w:t>targets</w:t>
            </w:r>
          </w:p>
        </w:tc>
        <w:tc>
          <w:tcPr>
            <w:tcW w:w="1900" w:type="dxa"/>
            <w:tcMar>
              <w:top w:w="95" w:type="dxa"/>
              <w:left w:w="120" w:type="dxa"/>
              <w:bottom w:w="95" w:type="dxa"/>
              <w:right w:w="120" w:type="dxa"/>
            </w:tcMar>
            <w:vAlign w:val="center"/>
          </w:tcPr>
          <w:p w14:paraId="4EEBEA78" w14:textId="40F19501"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Client</w:t>
            </w:r>
            <w:r w:rsidR="007D2E76">
              <w:rPr>
                <w:rFonts w:ascii="Times New Roman" w:hAnsi="Times New Roman" w:cs="Times New Roman"/>
                <w:sz w:val="16"/>
              </w:rPr>
              <w:t xml:space="preserve"> </w:t>
            </w:r>
            <w:r w:rsidRPr="003A59E3">
              <w:rPr>
                <w:rFonts w:ascii="Times New Roman" w:hAnsi="Times New Roman" w:cs="Times New Roman"/>
                <w:sz w:val="16"/>
              </w:rPr>
              <w:t>IT</w:t>
            </w:r>
            <w:r w:rsidR="007D2E76">
              <w:rPr>
                <w:rFonts w:ascii="Times New Roman" w:hAnsi="Times New Roman" w:cs="Times New Roman"/>
                <w:sz w:val="16"/>
              </w:rPr>
              <w:t xml:space="preserve"> </w:t>
            </w:r>
            <w:r w:rsidRPr="003A59E3">
              <w:rPr>
                <w:rFonts w:ascii="Times New Roman" w:hAnsi="Times New Roman" w:cs="Times New Roman"/>
                <w:sz w:val="16"/>
              </w:rPr>
              <w:t>/</w:t>
            </w:r>
            <w:r w:rsidR="007D2E76">
              <w:rPr>
                <w:rFonts w:ascii="Times New Roman" w:hAnsi="Times New Roman" w:cs="Times New Roman"/>
                <w:sz w:val="16"/>
              </w:rPr>
              <w:t xml:space="preserve"> </w:t>
            </w:r>
            <w:r w:rsidRPr="003A59E3">
              <w:rPr>
                <w:rFonts w:ascii="Times New Roman" w:hAnsi="Times New Roman" w:cs="Times New Roman"/>
                <w:sz w:val="16"/>
              </w:rPr>
              <w:t>management</w:t>
            </w:r>
          </w:p>
        </w:tc>
        <w:tc>
          <w:tcPr>
            <w:tcW w:w="1510" w:type="dxa"/>
            <w:tcMar>
              <w:top w:w="95" w:type="dxa"/>
              <w:left w:w="120" w:type="dxa"/>
              <w:bottom w:w="95" w:type="dxa"/>
              <w:right w:w="120" w:type="dxa"/>
            </w:tcMar>
            <w:vAlign w:val="center"/>
          </w:tcPr>
          <w:p w14:paraId="4B8EE18C" w14:textId="73485106" w:rsidR="003E5D33" w:rsidRPr="003A59E3" w:rsidRDefault="003E5D33" w:rsidP="003A59E3">
            <w:pPr>
              <w:jc w:val="both"/>
              <w:rPr>
                <w:rFonts w:ascii="Times New Roman" w:hAnsi="Times New Roman" w:cs="Times New Roman"/>
              </w:rPr>
            </w:pPr>
            <w:r w:rsidRPr="003A59E3">
              <w:rPr>
                <w:rFonts w:ascii="Times New Roman" w:hAnsi="Times New Roman" w:cs="Times New Roman"/>
                <w:sz w:val="16"/>
              </w:rPr>
              <w:t>Before</w:t>
            </w:r>
            <w:r w:rsidR="007D2E76">
              <w:rPr>
                <w:rFonts w:ascii="Times New Roman" w:hAnsi="Times New Roman" w:cs="Times New Roman"/>
                <w:sz w:val="16"/>
              </w:rPr>
              <w:t xml:space="preserve"> </w:t>
            </w:r>
            <w:r w:rsidRPr="003A59E3">
              <w:rPr>
                <w:rFonts w:ascii="Times New Roman" w:hAnsi="Times New Roman" w:cs="Times New Roman"/>
                <w:sz w:val="16"/>
              </w:rPr>
              <w:t>operational</w:t>
            </w:r>
            <w:r w:rsidR="007D2E76">
              <w:rPr>
                <w:rFonts w:ascii="Times New Roman" w:hAnsi="Times New Roman" w:cs="Times New Roman"/>
                <w:sz w:val="16"/>
              </w:rPr>
              <w:t xml:space="preserve"> </w:t>
            </w:r>
            <w:r w:rsidRPr="003A59E3">
              <w:rPr>
                <w:rFonts w:ascii="Times New Roman" w:hAnsi="Times New Roman" w:cs="Times New Roman"/>
                <w:sz w:val="16"/>
              </w:rPr>
              <w:t>acceptance</w:t>
            </w:r>
          </w:p>
        </w:tc>
      </w:tr>
    </w:tbl>
    <w:p w14:paraId="2BFB7D44" w14:textId="77777777" w:rsidR="003E5D33" w:rsidRPr="003A59E3" w:rsidRDefault="003E5D33" w:rsidP="003A59E3">
      <w:pPr>
        <w:spacing w:after="60"/>
        <w:jc w:val="both"/>
      </w:pPr>
    </w:p>
    <w:p w14:paraId="6A017424" w14:textId="77777777" w:rsidR="003E5D33" w:rsidRPr="003A59E3" w:rsidRDefault="003E5D33" w:rsidP="003A59E3">
      <w:pPr>
        <w:spacing w:after="200" w:line="276" w:lineRule="auto"/>
        <w:jc w:val="both"/>
        <w:rPr>
          <w:rFonts w:eastAsiaTheme="majorEastAsia"/>
          <w:b/>
          <w:bCs/>
          <w:color w:val="00B050"/>
          <w:sz w:val="32"/>
          <w:szCs w:val="28"/>
        </w:rPr>
      </w:pPr>
      <w:r w:rsidRPr="003A59E3">
        <w:br w:type="page"/>
      </w:r>
    </w:p>
    <w:p w14:paraId="17F54E38" w14:textId="7038F690" w:rsidR="003E5D33" w:rsidRPr="003A59E3" w:rsidRDefault="003E5D33" w:rsidP="003A59E3">
      <w:pPr>
        <w:pStyle w:val="Heading1"/>
        <w:jc w:val="both"/>
        <w:rPr>
          <w:rFonts w:cs="Times New Roman"/>
        </w:rPr>
      </w:pPr>
      <w:bookmarkStart w:id="24" w:name="_Toc237509593"/>
      <w:bookmarkStart w:id="25" w:name="_Toc237811276"/>
      <w:r w:rsidRPr="003A59E3">
        <w:rPr>
          <w:rFonts w:cs="Times New Roman"/>
        </w:rPr>
        <w:lastRenderedPageBreak/>
        <w:t>Chapter</w:t>
      </w:r>
      <w:r w:rsidR="007D2E76">
        <w:rPr>
          <w:rFonts w:cs="Times New Roman"/>
        </w:rPr>
        <w:t xml:space="preserve"> </w:t>
      </w:r>
      <w:r w:rsidRPr="003A59E3">
        <w:rPr>
          <w:rFonts w:cs="Times New Roman"/>
        </w:rPr>
        <w:t>9.1.9:</w:t>
      </w:r>
      <w:r w:rsidR="007D2E76">
        <w:rPr>
          <w:rFonts w:cs="Times New Roman"/>
        </w:rPr>
        <w:t xml:space="preserve"> </w:t>
      </w:r>
      <w:r w:rsidRPr="003A59E3">
        <w:rPr>
          <w:rFonts w:cs="Times New Roman"/>
        </w:rPr>
        <w:t>Analysis</w:t>
      </w:r>
      <w:r w:rsidR="007D2E76">
        <w:rPr>
          <w:rFonts w:cs="Times New Roman"/>
        </w:rPr>
        <w:t xml:space="preserve"> </w:t>
      </w:r>
      <w:r w:rsidRPr="003A59E3">
        <w:rPr>
          <w:rFonts w:cs="Times New Roman"/>
        </w:rPr>
        <w:t>Artifacts</w:t>
      </w:r>
      <w:bookmarkEnd w:id="24"/>
      <w:bookmarkEnd w:id="25"/>
    </w:p>
    <w:p w14:paraId="38C685DF" w14:textId="6B21FC5C" w:rsidR="003E5D33" w:rsidRPr="003A59E3" w:rsidRDefault="003E5D33" w:rsidP="003A59E3">
      <w:pPr>
        <w:jc w:val="both"/>
      </w:pPr>
      <w:r w:rsidRPr="003A59E3">
        <w:t>Analysis</w:t>
      </w:r>
      <w:r w:rsidR="007D2E76">
        <w:t xml:space="preserve"> </w:t>
      </w:r>
      <w:r w:rsidRPr="003A59E3">
        <w:t>Artifacts:</w:t>
      </w:r>
      <w:r w:rsidR="007D2E76">
        <w:t xml:space="preserve"> </w:t>
      </w:r>
      <w:r w:rsidRPr="003A59E3">
        <w:t>UML</w:t>
      </w:r>
      <w:r w:rsidR="007D2E76">
        <w:t xml:space="preserve"> </w:t>
      </w:r>
      <w:r w:rsidRPr="003A59E3">
        <w:t>class</w:t>
      </w:r>
      <w:r w:rsidR="007D2E76">
        <w:t xml:space="preserve"> </w:t>
      </w:r>
      <w:r w:rsidRPr="003A59E3">
        <w:t>diagram</w:t>
      </w:r>
      <w:r w:rsidR="007D2E76">
        <w:t xml:space="preserve"> </w:t>
      </w:r>
      <w:r w:rsidRPr="003A59E3">
        <w:t>,</w:t>
      </w:r>
      <w:r w:rsidR="007D2E76">
        <w:t xml:space="preserve"> </w:t>
      </w:r>
      <w:r w:rsidRPr="003A59E3">
        <w:t>UML</w:t>
      </w:r>
      <w:r w:rsidR="007D2E76">
        <w:t xml:space="preserve"> </w:t>
      </w:r>
      <w:r w:rsidRPr="003A59E3">
        <w:t>design</w:t>
      </w:r>
      <w:r w:rsidR="007D2E76">
        <w:t xml:space="preserve"> </w:t>
      </w:r>
      <w:r w:rsidRPr="003A59E3">
        <w:t>class</w:t>
      </w:r>
      <w:r w:rsidR="007D2E76">
        <w:t xml:space="preserve"> </w:t>
      </w:r>
      <w:r w:rsidRPr="003A59E3">
        <w:t>diagram</w:t>
      </w:r>
      <w:r w:rsidR="007D2E76">
        <w:t xml:space="preserve"> </w:t>
      </w:r>
      <w:r w:rsidRPr="003A59E3">
        <w:t>,</w:t>
      </w:r>
      <w:r w:rsidR="007D2E76">
        <w:t xml:space="preserve"> </w:t>
      </w:r>
      <w:r w:rsidRPr="003A59E3">
        <w:t>login</w:t>
      </w:r>
      <w:r w:rsidR="007D2E76">
        <w:t xml:space="preserve"> </w:t>
      </w:r>
      <w:r w:rsidRPr="003A59E3">
        <w:t>flow</w:t>
      </w:r>
      <w:r w:rsidR="007D2E76">
        <w:t xml:space="preserve"> </w:t>
      </w:r>
      <w:r w:rsidRPr="003A59E3">
        <w:t>and</w:t>
      </w:r>
      <w:r w:rsidR="007D2E76">
        <w:t xml:space="preserve"> </w:t>
      </w:r>
      <w:r w:rsidRPr="003A59E3">
        <w:t>business</w:t>
      </w:r>
      <w:r w:rsidR="007D2E76">
        <w:t xml:space="preserve"> </w:t>
      </w:r>
      <w:r w:rsidRPr="003A59E3">
        <w:t>flow</w:t>
      </w:r>
      <w:r w:rsidR="007D2E76">
        <w:t xml:space="preserve"> </w:t>
      </w:r>
      <w:r w:rsidRPr="003A59E3">
        <w:t>and</w:t>
      </w:r>
      <w:r w:rsidR="007D2E76">
        <w:t xml:space="preserve"> </w:t>
      </w:r>
      <w:r w:rsidRPr="003A59E3">
        <w:t>API</w:t>
      </w:r>
      <w:r w:rsidR="007D2E76">
        <w:t xml:space="preserve"> </w:t>
      </w:r>
      <w:r w:rsidRPr="003A59E3">
        <w:t>Endpoint.</w:t>
      </w:r>
    </w:p>
    <w:p w14:paraId="64ABBD62" w14:textId="0624B64F" w:rsidR="003E5D33" w:rsidRPr="003A59E3" w:rsidRDefault="003E5D33" w:rsidP="003A59E3">
      <w:pPr>
        <w:pStyle w:val="Heading2"/>
        <w:jc w:val="both"/>
        <w:rPr>
          <w:rFonts w:cs="Times New Roman"/>
        </w:rPr>
      </w:pPr>
      <w:bookmarkStart w:id="26" w:name="_Toc237509595"/>
      <w:bookmarkStart w:id="27" w:name="_Toc237811277"/>
      <w:r w:rsidRPr="003A59E3">
        <w:rPr>
          <w:rFonts w:cs="Times New Roman"/>
        </w:rPr>
        <w:t>Analysis</w:t>
      </w:r>
      <w:r w:rsidR="007D2E76">
        <w:rPr>
          <w:rFonts w:cs="Times New Roman"/>
        </w:rPr>
        <w:t xml:space="preserve"> </w:t>
      </w:r>
      <w:r w:rsidRPr="003A59E3">
        <w:rPr>
          <w:rFonts w:cs="Times New Roman"/>
        </w:rPr>
        <w:t>Artifacts</w:t>
      </w:r>
      <w:bookmarkEnd w:id="26"/>
      <w:bookmarkEnd w:id="27"/>
      <w:r w:rsidR="007D2E76">
        <w:rPr>
          <w:rFonts w:cs="Times New Roman"/>
        </w:rPr>
        <w:t xml:space="preserve"> </w:t>
      </w:r>
    </w:p>
    <w:p w14:paraId="2B8D5369" w14:textId="50A87C75" w:rsidR="003E5D33" w:rsidRPr="003A59E3" w:rsidRDefault="003E5D33" w:rsidP="003A59E3">
      <w:pPr>
        <w:jc w:val="both"/>
      </w:pPr>
      <w:r w:rsidRPr="003A59E3">
        <w:t>This</w:t>
      </w:r>
      <w:r w:rsidR="007D2E76">
        <w:t xml:space="preserve"> </w:t>
      </w:r>
      <w:r w:rsidRPr="003A59E3">
        <w:t>is</w:t>
      </w:r>
      <w:r w:rsidR="007D2E76">
        <w:t xml:space="preserve"> </w:t>
      </w:r>
      <w:r w:rsidRPr="003A59E3">
        <w:t>the</w:t>
      </w:r>
      <w:r w:rsidR="007D2E76">
        <w:t xml:space="preserve"> </w:t>
      </w:r>
      <w:r w:rsidRPr="003A59E3">
        <w:t>section</w:t>
      </w:r>
      <w:r w:rsidR="007D2E76">
        <w:t xml:space="preserve"> </w:t>
      </w:r>
      <w:r w:rsidRPr="003A59E3">
        <w:t>where</w:t>
      </w:r>
      <w:r w:rsidR="007D2E76">
        <w:t xml:space="preserve"> </w:t>
      </w:r>
      <w:r w:rsidRPr="003A59E3">
        <w:t>I</w:t>
      </w:r>
      <w:r w:rsidR="007D2E76">
        <w:t xml:space="preserve"> </w:t>
      </w:r>
      <w:r w:rsidRPr="003A59E3">
        <w:t>will</w:t>
      </w:r>
      <w:r w:rsidR="007D2E76">
        <w:t xml:space="preserve"> </w:t>
      </w:r>
      <w:r w:rsidRPr="003A59E3">
        <w:t>take</w:t>
      </w:r>
      <w:r w:rsidR="007D2E76">
        <w:t xml:space="preserve"> </w:t>
      </w:r>
      <w:r w:rsidRPr="003A59E3">
        <w:t>the</w:t>
      </w:r>
      <w:r w:rsidR="007D2E76">
        <w:t xml:space="preserve"> </w:t>
      </w:r>
      <w:r w:rsidRPr="003A59E3">
        <w:t>functional</w:t>
      </w:r>
      <w:r w:rsidR="007D2E76">
        <w:t xml:space="preserve"> </w:t>
      </w:r>
      <w:r w:rsidRPr="003A59E3">
        <w:t>requirements</w:t>
      </w:r>
      <w:r w:rsidR="007D2E76">
        <w:t xml:space="preserve"> </w:t>
      </w:r>
      <w:r w:rsidRPr="003A59E3">
        <w:t>namely</w:t>
      </w:r>
      <w:r w:rsidR="007D2E76">
        <w:t xml:space="preserve"> </w:t>
      </w:r>
      <w:r w:rsidRPr="003A59E3">
        <w:t>FR-01</w:t>
      </w:r>
      <w:r w:rsidR="007D2E76">
        <w:t xml:space="preserve"> </w:t>
      </w:r>
      <w:r w:rsidRPr="003A59E3">
        <w:t>to</w:t>
      </w:r>
      <w:r w:rsidR="007D2E76">
        <w:t xml:space="preserve"> </w:t>
      </w:r>
      <w:r w:rsidRPr="003A59E3">
        <w:t>FR-44</w:t>
      </w:r>
      <w:r w:rsidR="007D2E76">
        <w:t xml:space="preserve"> </w:t>
      </w:r>
      <w:r w:rsidRPr="003A59E3">
        <w:t>and</w:t>
      </w:r>
      <w:r w:rsidR="007D2E76">
        <w:t xml:space="preserve"> </w:t>
      </w:r>
      <w:r w:rsidRPr="003A59E3">
        <w:t>the</w:t>
      </w:r>
      <w:r w:rsidR="007D2E76">
        <w:t xml:space="preserve"> </w:t>
      </w:r>
      <w:r w:rsidRPr="003A59E3">
        <w:t>user</w:t>
      </w:r>
      <w:r w:rsidR="007D2E76">
        <w:t xml:space="preserve"> </w:t>
      </w:r>
      <w:r w:rsidRPr="003A59E3">
        <w:t>stories</w:t>
      </w:r>
      <w:r w:rsidR="007D2E76">
        <w:t xml:space="preserve"> </w:t>
      </w:r>
      <w:r w:rsidRPr="003A59E3">
        <w:t>US-B01</w:t>
      </w:r>
      <w:r w:rsidR="007D2E76">
        <w:t xml:space="preserve"> </w:t>
      </w:r>
      <w:r w:rsidRPr="003A59E3">
        <w:t>to</w:t>
      </w:r>
      <w:r w:rsidR="007D2E76">
        <w:t xml:space="preserve"> </w:t>
      </w:r>
      <w:r w:rsidRPr="003A59E3">
        <w:t>US-M11</w:t>
      </w:r>
      <w:r w:rsidR="007D2E76">
        <w:t xml:space="preserve"> </w:t>
      </w:r>
      <w:r w:rsidRPr="003A59E3">
        <w:t>into</w:t>
      </w:r>
      <w:r w:rsidR="007D2E76">
        <w:t xml:space="preserve"> </w:t>
      </w:r>
      <w:r w:rsidRPr="003A59E3">
        <w:t>a</w:t>
      </w:r>
      <w:r w:rsidR="007D2E76">
        <w:t xml:space="preserve"> </w:t>
      </w:r>
      <w:r w:rsidRPr="003A59E3">
        <w:t>structured</w:t>
      </w:r>
      <w:r w:rsidR="007D2E76">
        <w:t xml:space="preserve"> </w:t>
      </w:r>
      <w:r w:rsidRPr="003A59E3">
        <w:t>domain</w:t>
      </w:r>
      <w:r w:rsidR="007D2E76">
        <w:t xml:space="preserve"> </w:t>
      </w:r>
      <w:r w:rsidRPr="003A59E3">
        <w:t>model</w:t>
      </w:r>
      <w:r w:rsidR="007D2E76">
        <w:t xml:space="preserve"> </w:t>
      </w:r>
      <w:r w:rsidRPr="003A59E3">
        <w:t>and</w:t>
      </w:r>
      <w:r w:rsidR="007D2E76">
        <w:t xml:space="preserve"> </w:t>
      </w:r>
      <w:r w:rsidRPr="003A59E3">
        <w:t>design.</w:t>
      </w:r>
      <w:r w:rsidR="007D2E76">
        <w:t xml:space="preserve"> </w:t>
      </w:r>
      <w:r w:rsidRPr="003A59E3">
        <w:t>The</w:t>
      </w:r>
      <w:r w:rsidR="007D2E76">
        <w:t xml:space="preserve"> </w:t>
      </w:r>
      <w:r w:rsidRPr="003A59E3">
        <w:t>artifacts</w:t>
      </w:r>
      <w:r w:rsidR="007D2E76">
        <w:t xml:space="preserve"> </w:t>
      </w:r>
      <w:r w:rsidRPr="003A59E3">
        <w:t>will</w:t>
      </w:r>
      <w:r w:rsidR="007D2E76">
        <w:t xml:space="preserve"> </w:t>
      </w:r>
      <w:r w:rsidRPr="003A59E3">
        <w:t>make</w:t>
      </w:r>
      <w:r w:rsidR="007D2E76">
        <w:t xml:space="preserve"> </w:t>
      </w:r>
      <w:r w:rsidRPr="003A59E3">
        <w:t>sure</w:t>
      </w:r>
      <w:r w:rsidR="007D2E76">
        <w:t xml:space="preserve"> </w:t>
      </w:r>
      <w:r w:rsidRPr="003A59E3">
        <w:t>we</w:t>
      </w:r>
      <w:r w:rsidR="007D2E76">
        <w:t xml:space="preserve"> </w:t>
      </w:r>
      <w:r w:rsidRPr="003A59E3">
        <w:t>have</w:t>
      </w:r>
      <w:r w:rsidR="007D2E76">
        <w:t xml:space="preserve"> </w:t>
      </w:r>
      <w:r w:rsidRPr="003A59E3">
        <w:t>everything</w:t>
      </w:r>
      <w:r w:rsidR="007D2E76">
        <w:t xml:space="preserve"> </w:t>
      </w:r>
      <w:r w:rsidRPr="003A59E3">
        <w:t>planned</w:t>
      </w:r>
      <w:r w:rsidR="007D2E76">
        <w:t xml:space="preserve"> </w:t>
      </w:r>
      <w:r w:rsidRPr="003A59E3">
        <w:t>out</w:t>
      </w:r>
      <w:r w:rsidR="007D2E76">
        <w:t xml:space="preserve"> </w:t>
      </w:r>
      <w:r w:rsidRPr="003A59E3">
        <w:t>properly</w:t>
      </w:r>
      <w:r w:rsidR="007D2E76">
        <w:t xml:space="preserve"> </w:t>
      </w:r>
      <w:r w:rsidRPr="003A59E3">
        <w:t>before</w:t>
      </w:r>
      <w:r w:rsidR="007D2E76">
        <w:t xml:space="preserve"> </w:t>
      </w:r>
      <w:r w:rsidRPr="003A59E3">
        <w:t>we</w:t>
      </w:r>
      <w:r w:rsidR="007D2E76">
        <w:t xml:space="preserve"> </w:t>
      </w:r>
      <w:r w:rsidRPr="003A59E3">
        <w:t>start</w:t>
      </w:r>
      <w:r w:rsidR="007D2E76">
        <w:t xml:space="preserve"> </w:t>
      </w:r>
      <w:r w:rsidRPr="003A59E3">
        <w:t>coding.</w:t>
      </w:r>
    </w:p>
    <w:p w14:paraId="2643947D" w14:textId="32CFDFCA" w:rsidR="003E5D33" w:rsidRPr="003A59E3" w:rsidRDefault="003E5D33" w:rsidP="003A59E3">
      <w:pPr>
        <w:pStyle w:val="Heading2"/>
        <w:jc w:val="both"/>
        <w:rPr>
          <w:rFonts w:cs="Times New Roman"/>
        </w:rPr>
      </w:pPr>
      <w:bookmarkStart w:id="28" w:name="_Toc237509596"/>
      <w:bookmarkStart w:id="29" w:name="_Toc237811278"/>
      <w:r w:rsidRPr="003A59E3">
        <w:rPr>
          <w:rFonts w:cs="Times New Roman"/>
        </w:rPr>
        <w:t>Domain</w:t>
      </w:r>
      <w:r w:rsidR="007D2E76">
        <w:rPr>
          <w:rFonts w:cs="Times New Roman"/>
        </w:rPr>
        <w:t xml:space="preserve"> </w:t>
      </w:r>
      <w:r w:rsidRPr="003A59E3">
        <w:rPr>
          <w:rFonts w:cs="Times New Roman"/>
        </w:rPr>
        <w:t>Modelling</w:t>
      </w:r>
      <w:bookmarkEnd w:id="28"/>
      <w:bookmarkEnd w:id="29"/>
    </w:p>
    <w:p w14:paraId="09A45907" w14:textId="0A90AA98" w:rsidR="003E5D33" w:rsidRPr="003A59E3" w:rsidRDefault="003E5D33" w:rsidP="003A59E3">
      <w:pPr>
        <w:jc w:val="both"/>
      </w:pPr>
      <w:r w:rsidRPr="003A59E3">
        <w:t>This</w:t>
      </w:r>
      <w:r w:rsidR="007D2E76">
        <w:t xml:space="preserve"> </w:t>
      </w:r>
      <w:r w:rsidRPr="003A59E3">
        <w:t>will</w:t>
      </w:r>
      <w:r w:rsidR="007D2E76">
        <w:t xml:space="preserve"> </w:t>
      </w:r>
      <w:r w:rsidRPr="003A59E3">
        <w:t>represent</w:t>
      </w:r>
      <w:r w:rsidR="007D2E76">
        <w:t xml:space="preserve"> </w:t>
      </w:r>
      <w:r w:rsidRPr="003A59E3">
        <w:t>the</w:t>
      </w:r>
      <w:r w:rsidR="007D2E76">
        <w:t xml:space="preserve"> </w:t>
      </w:r>
      <w:r w:rsidRPr="003A59E3">
        <w:t>business</w:t>
      </w:r>
      <w:r w:rsidR="007D2E76">
        <w:t xml:space="preserve"> </w:t>
      </w:r>
      <w:r w:rsidRPr="003A59E3">
        <w:t>concepts</w:t>
      </w:r>
      <w:r w:rsidR="007D2E76">
        <w:t xml:space="preserve"> </w:t>
      </w:r>
      <w:r w:rsidRPr="003A59E3">
        <w:t>without</w:t>
      </w:r>
      <w:r w:rsidR="007D2E76">
        <w:t xml:space="preserve"> </w:t>
      </w:r>
      <w:r w:rsidRPr="003A59E3">
        <w:t>technology,</w:t>
      </w:r>
      <w:r w:rsidR="007D2E76">
        <w:t xml:space="preserve"> </w:t>
      </w:r>
      <w:r w:rsidRPr="003A59E3">
        <w:t>its</w:t>
      </w:r>
      <w:r w:rsidR="007D2E76">
        <w:t xml:space="preserve"> </w:t>
      </w:r>
      <w:r w:rsidRPr="003A59E3">
        <w:t>about</w:t>
      </w:r>
      <w:r w:rsidR="007D2E76">
        <w:t xml:space="preserve"> </w:t>
      </w:r>
      <w:r w:rsidRPr="003A59E3">
        <w:t>the</w:t>
      </w:r>
      <w:r w:rsidR="007D2E76">
        <w:t xml:space="preserve"> </w:t>
      </w:r>
      <w:r w:rsidRPr="003A59E3">
        <w:t>attributes</w:t>
      </w:r>
      <w:r w:rsidR="007D2E76">
        <w:t xml:space="preserve"> </w:t>
      </w:r>
      <w:r w:rsidRPr="003A59E3">
        <w:t>and</w:t>
      </w:r>
      <w:r w:rsidR="007D2E76">
        <w:t xml:space="preserve"> </w:t>
      </w:r>
      <w:r w:rsidRPr="003A59E3">
        <w:t>relationships</w:t>
      </w:r>
      <w:r w:rsidR="007D2E76">
        <w:t xml:space="preserve"> </w:t>
      </w:r>
      <w:r w:rsidRPr="003A59E3">
        <w:t>that</w:t>
      </w:r>
      <w:r w:rsidR="007D2E76">
        <w:t xml:space="preserve"> </w:t>
      </w:r>
      <w:r w:rsidRPr="003A59E3">
        <w:t>keep</w:t>
      </w:r>
      <w:r w:rsidR="007D2E76">
        <w:t xml:space="preserve"> </w:t>
      </w:r>
      <w:r w:rsidRPr="003A59E3">
        <w:t>and</w:t>
      </w:r>
      <w:r w:rsidR="007D2E76">
        <w:t xml:space="preserve"> </w:t>
      </w:r>
      <w:r w:rsidRPr="003A59E3">
        <w:t>enforce</w:t>
      </w:r>
      <w:r w:rsidR="007D2E76">
        <w:t xml:space="preserve"> </w:t>
      </w:r>
      <w:r w:rsidRPr="003A59E3">
        <w:t>the</w:t>
      </w:r>
      <w:r w:rsidR="007D2E76">
        <w:t xml:space="preserve"> </w:t>
      </w:r>
      <w:r w:rsidRPr="003A59E3">
        <w:t>ownership</w:t>
      </w:r>
      <w:r w:rsidR="007D2E76">
        <w:t xml:space="preserve"> </w:t>
      </w:r>
      <w:r w:rsidRPr="003A59E3">
        <w:t>,</w:t>
      </w:r>
      <w:r w:rsidR="007D2E76">
        <w:t xml:space="preserve"> </w:t>
      </w:r>
      <w:r w:rsidRPr="003A59E3">
        <w:t>revision</w:t>
      </w:r>
      <w:r w:rsidR="007D2E76">
        <w:t xml:space="preserve"> </w:t>
      </w:r>
      <w:r w:rsidRPr="003A59E3">
        <w:t>history</w:t>
      </w:r>
      <w:r w:rsidR="007D2E76">
        <w:t xml:space="preserve"> </w:t>
      </w:r>
      <w:r w:rsidRPr="003A59E3">
        <w:t>and</w:t>
      </w:r>
      <w:r w:rsidR="007D2E76">
        <w:t xml:space="preserve"> </w:t>
      </w:r>
      <w:r w:rsidRPr="003A59E3">
        <w:t>the</w:t>
      </w:r>
      <w:r w:rsidR="007D2E76">
        <w:t xml:space="preserve"> </w:t>
      </w:r>
      <w:r w:rsidRPr="003A59E3">
        <w:t>company’s</w:t>
      </w:r>
      <w:r w:rsidR="007D2E76">
        <w:t xml:space="preserve"> </w:t>
      </w:r>
      <w:r w:rsidRPr="003A59E3">
        <w:t>isolation.</w:t>
      </w:r>
    </w:p>
    <w:p w14:paraId="00F81E50" w14:textId="77777777" w:rsidR="003E5D33" w:rsidRPr="003A59E3" w:rsidRDefault="003E5D33" w:rsidP="003A59E3">
      <w:pPr>
        <w:jc w:val="both"/>
      </w:pPr>
    </w:p>
    <w:p w14:paraId="49AFA274" w14:textId="7FE3F6F2" w:rsidR="003E5D33" w:rsidRPr="003A59E3" w:rsidRDefault="003E5D33" w:rsidP="003A59E3">
      <w:pPr>
        <w:pStyle w:val="Heading1"/>
        <w:jc w:val="both"/>
        <w:rPr>
          <w:rFonts w:cs="Times New Roman"/>
        </w:rPr>
      </w:pPr>
      <w:bookmarkStart w:id="30" w:name="_Toc237509597"/>
      <w:bookmarkStart w:id="31" w:name="_Toc237811279"/>
      <w:r w:rsidRPr="003A59E3">
        <w:rPr>
          <w:rFonts w:cs="Times New Roman"/>
        </w:rPr>
        <w:lastRenderedPageBreak/>
        <w:t>UML</w:t>
      </w:r>
      <w:r w:rsidR="007D2E76">
        <w:rPr>
          <w:rFonts w:cs="Times New Roman"/>
        </w:rPr>
        <w:t xml:space="preserve"> </w:t>
      </w:r>
      <w:r w:rsidRPr="003A59E3">
        <w:rPr>
          <w:rFonts w:cs="Times New Roman"/>
        </w:rPr>
        <w:t>Domain</w:t>
      </w:r>
      <w:r w:rsidR="007D2E76">
        <w:rPr>
          <w:rFonts w:cs="Times New Roman"/>
        </w:rPr>
        <w:t xml:space="preserve"> </w:t>
      </w:r>
      <w:r w:rsidRPr="003A59E3">
        <w:rPr>
          <w:rFonts w:cs="Times New Roman"/>
        </w:rPr>
        <w:t>Class</w:t>
      </w:r>
      <w:r w:rsidR="007D2E76">
        <w:rPr>
          <w:rFonts w:cs="Times New Roman"/>
        </w:rPr>
        <w:t xml:space="preserve"> </w:t>
      </w:r>
      <w:r w:rsidRPr="003A59E3">
        <w:rPr>
          <w:rFonts w:cs="Times New Roman"/>
        </w:rPr>
        <w:t>Diagram</w:t>
      </w:r>
      <w:bookmarkEnd w:id="30"/>
      <w:bookmarkEnd w:id="31"/>
    </w:p>
    <w:p w14:paraId="71F8093E" w14:textId="77777777" w:rsidR="003E5D33" w:rsidRPr="003A59E3" w:rsidRDefault="003E5D33" w:rsidP="003A59E3">
      <w:pPr>
        <w:jc w:val="both"/>
      </w:pPr>
      <w:r w:rsidRPr="003A59E3">
        <w:rPr>
          <w:noProof/>
        </w:rPr>
        <w:drawing>
          <wp:inline distT="0" distB="0" distL="0" distR="0" wp14:anchorId="51EDEC21" wp14:editId="2F9E0540">
            <wp:extent cx="6434785" cy="7804298"/>
            <wp:effectExtent l="0" t="0" r="4445" b="6350"/>
            <wp:docPr id="3108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22588" name=""/>
                    <pic:cNvPicPr/>
                  </pic:nvPicPr>
                  <pic:blipFill>
                    <a:blip r:embed="rId15"/>
                    <a:stretch>
                      <a:fillRect/>
                    </a:stretch>
                  </pic:blipFill>
                  <pic:spPr>
                    <a:xfrm>
                      <a:off x="0" y="0"/>
                      <a:ext cx="6444942" cy="7816616"/>
                    </a:xfrm>
                    <a:prstGeom prst="rect">
                      <a:avLst/>
                    </a:prstGeom>
                  </pic:spPr>
                </pic:pic>
              </a:graphicData>
            </a:graphic>
          </wp:inline>
        </w:drawing>
      </w:r>
    </w:p>
    <w:p w14:paraId="0E1298D4" w14:textId="547FD9FE" w:rsidR="003E5D33" w:rsidRPr="003A59E3" w:rsidRDefault="003E5D33" w:rsidP="003A59E3">
      <w:pPr>
        <w:pStyle w:val="Heading1"/>
        <w:jc w:val="both"/>
        <w:rPr>
          <w:rFonts w:cs="Times New Roman"/>
        </w:rPr>
      </w:pPr>
      <w:bookmarkStart w:id="32" w:name="_Toc237509598"/>
      <w:bookmarkStart w:id="33" w:name="_Toc237811280"/>
      <w:r w:rsidRPr="003A59E3">
        <w:rPr>
          <w:rFonts w:cs="Times New Roman"/>
        </w:rPr>
        <w:lastRenderedPageBreak/>
        <w:t>Domain</w:t>
      </w:r>
      <w:r w:rsidR="007D2E76">
        <w:rPr>
          <w:rFonts w:cs="Times New Roman"/>
        </w:rPr>
        <w:t xml:space="preserve"> </w:t>
      </w:r>
      <w:r w:rsidRPr="003A59E3">
        <w:rPr>
          <w:rFonts w:cs="Times New Roman"/>
        </w:rPr>
        <w:t>Class</w:t>
      </w:r>
      <w:r w:rsidR="007D2E76">
        <w:rPr>
          <w:rFonts w:cs="Times New Roman"/>
        </w:rPr>
        <w:t xml:space="preserve"> </w:t>
      </w:r>
      <w:r w:rsidRPr="003A59E3">
        <w:rPr>
          <w:rFonts w:cs="Times New Roman"/>
        </w:rPr>
        <w:t>Description</w:t>
      </w:r>
      <w:bookmarkEnd w:id="32"/>
      <w:bookmarkEnd w:id="33"/>
    </w:p>
    <w:p w14:paraId="7A7DA82C" w14:textId="77777777" w:rsidR="003E5D33" w:rsidRPr="003A59E3" w:rsidRDefault="003E5D33" w:rsidP="003A59E3">
      <w:pPr>
        <w:jc w:val="both"/>
      </w:pPr>
    </w:p>
    <w:tbl>
      <w:tblPr>
        <w:tblStyle w:val="TableGrid"/>
        <w:tblW w:w="0" w:type="auto"/>
        <w:tblLook w:val="04A0" w:firstRow="1" w:lastRow="0" w:firstColumn="1" w:lastColumn="0" w:noHBand="0" w:noVBand="1"/>
      </w:tblPr>
      <w:tblGrid>
        <w:gridCol w:w="3114"/>
        <w:gridCol w:w="5902"/>
      </w:tblGrid>
      <w:tr w:rsidR="003E5D33" w:rsidRPr="003A59E3" w14:paraId="5E4A376C" w14:textId="77777777" w:rsidTr="003A59E3">
        <w:tc>
          <w:tcPr>
            <w:tcW w:w="3114" w:type="dxa"/>
            <w:shd w:val="clear" w:color="auto" w:fill="7F7F7F" w:themeFill="text1" w:themeFillTint="80"/>
          </w:tcPr>
          <w:p w14:paraId="41A991CD" w14:textId="77777777" w:rsidR="003E5D33" w:rsidRPr="003A59E3" w:rsidRDefault="003E5D33" w:rsidP="003A59E3">
            <w:pPr>
              <w:jc w:val="both"/>
              <w:rPr>
                <w:rFonts w:ascii="Times New Roman" w:hAnsi="Times New Roman" w:cs="Times New Roman"/>
              </w:rPr>
            </w:pPr>
            <w:bookmarkStart w:id="34" w:name="_Toc237509599"/>
            <w:r w:rsidRPr="003A59E3">
              <w:rPr>
                <w:rFonts w:ascii="Times New Roman" w:hAnsi="Times New Roman" w:cs="Times New Roman"/>
              </w:rPr>
              <w:t>Class</w:t>
            </w:r>
            <w:bookmarkEnd w:id="34"/>
          </w:p>
        </w:tc>
        <w:tc>
          <w:tcPr>
            <w:tcW w:w="5902" w:type="dxa"/>
            <w:shd w:val="clear" w:color="auto" w:fill="7F7F7F" w:themeFill="text1" w:themeFillTint="80"/>
          </w:tcPr>
          <w:p w14:paraId="214B3C04" w14:textId="77777777" w:rsidR="003E5D33" w:rsidRPr="003A59E3" w:rsidRDefault="003E5D33" w:rsidP="003A59E3">
            <w:pPr>
              <w:jc w:val="both"/>
              <w:rPr>
                <w:rFonts w:ascii="Times New Roman" w:hAnsi="Times New Roman" w:cs="Times New Roman"/>
              </w:rPr>
            </w:pPr>
            <w:bookmarkStart w:id="35" w:name="_Toc237509600"/>
            <w:r w:rsidRPr="003A59E3">
              <w:rPr>
                <w:rFonts w:ascii="Times New Roman" w:hAnsi="Times New Roman" w:cs="Times New Roman"/>
              </w:rPr>
              <w:t>Purpose</w:t>
            </w:r>
            <w:bookmarkEnd w:id="35"/>
          </w:p>
        </w:tc>
      </w:tr>
      <w:tr w:rsidR="003E5D33" w:rsidRPr="003A59E3" w14:paraId="03972AC7" w14:textId="77777777" w:rsidTr="00121DCF">
        <w:tc>
          <w:tcPr>
            <w:tcW w:w="3114" w:type="dxa"/>
          </w:tcPr>
          <w:p w14:paraId="603D1F7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Company</w:t>
            </w:r>
          </w:p>
        </w:tc>
        <w:tc>
          <w:tcPr>
            <w:tcW w:w="5902" w:type="dxa"/>
          </w:tcPr>
          <w:p w14:paraId="23EE2F3E" w14:textId="72F86C14" w:rsidR="003E5D33" w:rsidRPr="003A59E3" w:rsidRDefault="003E5D33" w:rsidP="003A59E3">
            <w:pPr>
              <w:jc w:val="both"/>
              <w:rPr>
                <w:rFonts w:ascii="Times New Roman" w:hAnsi="Times New Roman" w:cs="Times New Roman"/>
              </w:rPr>
            </w:pPr>
            <w:r w:rsidRPr="003A59E3">
              <w:rPr>
                <w:rFonts w:ascii="Times New Roman" w:hAnsi="Times New Roman" w:cs="Times New Roman"/>
              </w:rPr>
              <w:t>Makes</w:t>
            </w:r>
            <w:r w:rsidR="007D2E76">
              <w:rPr>
                <w:rFonts w:ascii="Times New Roman" w:hAnsi="Times New Roman" w:cs="Times New Roman"/>
              </w:rPr>
              <w:t xml:space="preserve"> </w:t>
            </w:r>
            <w:r w:rsidRPr="003A59E3">
              <w:rPr>
                <w:rFonts w:ascii="Times New Roman" w:hAnsi="Times New Roman" w:cs="Times New Roman"/>
              </w:rPr>
              <w:t>sure</w:t>
            </w:r>
            <w:r w:rsidR="007D2E76">
              <w:rPr>
                <w:rFonts w:ascii="Times New Roman" w:hAnsi="Times New Roman" w:cs="Times New Roman"/>
              </w:rPr>
              <w:t xml:space="preserve"> </w:t>
            </w:r>
            <w:r w:rsidRPr="003A59E3">
              <w:rPr>
                <w:rFonts w:ascii="Times New Roman" w:hAnsi="Times New Roman" w:cs="Times New Roman"/>
              </w:rPr>
              <w:t>all</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users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their</w:t>
            </w:r>
            <w:r w:rsidR="007D2E76">
              <w:rPr>
                <w:rFonts w:ascii="Times New Roman" w:hAnsi="Times New Roman" w:cs="Times New Roman"/>
              </w:rPr>
              <w:t xml:space="preserve"> </w:t>
            </w:r>
            <w:r w:rsidRPr="003A59E3">
              <w:rPr>
                <w:rFonts w:ascii="Times New Roman" w:hAnsi="Times New Roman" w:cs="Times New Roman"/>
              </w:rPr>
              <w:t>designs</w:t>
            </w:r>
            <w:r w:rsidR="007D2E76">
              <w:rPr>
                <w:rFonts w:ascii="Times New Roman" w:hAnsi="Times New Roman" w:cs="Times New Roman"/>
              </w:rPr>
              <w:t xml:space="preserve"> </w:t>
            </w:r>
            <w:r w:rsidRPr="003A59E3">
              <w:rPr>
                <w:rFonts w:ascii="Times New Roman" w:hAnsi="Times New Roman" w:cs="Times New Roman"/>
              </w:rPr>
              <w:t>belong</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single</w:t>
            </w:r>
            <w:r w:rsidR="007D2E76">
              <w:rPr>
                <w:rFonts w:ascii="Times New Roman" w:hAnsi="Times New Roman" w:cs="Times New Roman"/>
              </w:rPr>
              <w:t xml:space="preserve"> </w:t>
            </w:r>
            <w:r w:rsidRPr="003A59E3">
              <w:rPr>
                <w:rFonts w:ascii="Times New Roman" w:hAnsi="Times New Roman" w:cs="Times New Roman"/>
              </w:rPr>
              <w:t>company</w:t>
            </w:r>
          </w:p>
        </w:tc>
      </w:tr>
      <w:tr w:rsidR="003E5D33" w:rsidRPr="003A59E3" w14:paraId="5EF4565A" w14:textId="77777777" w:rsidTr="00121DCF">
        <w:tc>
          <w:tcPr>
            <w:tcW w:w="3114" w:type="dxa"/>
          </w:tcPr>
          <w:p w14:paraId="5950D22F"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User</w:t>
            </w:r>
          </w:p>
        </w:tc>
        <w:tc>
          <w:tcPr>
            <w:tcW w:w="5902" w:type="dxa"/>
          </w:tcPr>
          <w:p w14:paraId="0C9C3044" w14:textId="7A47BF67" w:rsidR="003E5D33" w:rsidRPr="003A59E3" w:rsidRDefault="003E5D33" w:rsidP="003A59E3">
            <w:pPr>
              <w:jc w:val="both"/>
              <w:rPr>
                <w:rFonts w:ascii="Times New Roman" w:hAnsi="Times New Roman" w:cs="Times New Roman"/>
              </w:rPr>
            </w:pPr>
            <w:r w:rsidRPr="003A59E3">
              <w:rPr>
                <w:rFonts w:ascii="Times New Roman" w:hAnsi="Times New Roman" w:cs="Times New Roman"/>
              </w:rPr>
              <w:t>This</w:t>
            </w:r>
            <w:r w:rsidR="007D2E76">
              <w:rPr>
                <w:rFonts w:ascii="Times New Roman" w:hAnsi="Times New Roman" w:cs="Times New Roman"/>
              </w:rPr>
              <w:t xml:space="preserve"> </w:t>
            </w:r>
            <w:r w:rsidRPr="003A59E3">
              <w:rPr>
                <w:rFonts w:ascii="Times New Roman" w:hAnsi="Times New Roman" w:cs="Times New Roman"/>
              </w:rPr>
              <w:t>is</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Blaster</w:t>
            </w:r>
            <w:r w:rsidR="007D2E76">
              <w:rPr>
                <w:rFonts w:ascii="Times New Roman" w:hAnsi="Times New Roman" w:cs="Times New Roman"/>
              </w:rPr>
              <w:t xml:space="preserve"> </w:t>
            </w:r>
            <w:r w:rsidRPr="003A59E3">
              <w:rPr>
                <w:rFonts w:ascii="Times New Roman" w:hAnsi="Times New Roman" w:cs="Times New Roman"/>
              </w:rPr>
              <w:t>or</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Company</w:t>
            </w:r>
            <w:r w:rsidR="007D2E76">
              <w:rPr>
                <w:rFonts w:ascii="Times New Roman" w:hAnsi="Times New Roman" w:cs="Times New Roman"/>
              </w:rPr>
              <w:t xml:space="preserve"> </w:t>
            </w:r>
            <w:r w:rsidRPr="003A59E3">
              <w:rPr>
                <w:rFonts w:ascii="Times New Roman" w:hAnsi="Times New Roman" w:cs="Times New Roman"/>
              </w:rPr>
              <w:t>users</w:t>
            </w:r>
          </w:p>
        </w:tc>
      </w:tr>
      <w:tr w:rsidR="003E5D33" w:rsidRPr="003A59E3" w14:paraId="7C45E660" w14:textId="77777777" w:rsidTr="00121DCF">
        <w:tc>
          <w:tcPr>
            <w:tcW w:w="3114" w:type="dxa"/>
          </w:tcPr>
          <w:p w14:paraId="5EA196A1" w14:textId="27147D7A" w:rsidR="003E5D33" w:rsidRPr="003A59E3" w:rsidRDefault="003E5D33" w:rsidP="003A59E3">
            <w:pPr>
              <w:jc w:val="both"/>
              <w:rPr>
                <w:rFonts w:ascii="Times New Roman" w:hAnsi="Times New Roman" w:cs="Times New Roman"/>
              </w:rPr>
            </w:pPr>
            <w:r w:rsidRPr="003A59E3">
              <w:rPr>
                <w:rFonts w:ascii="Times New Roman" w:hAnsi="Times New Roman" w:cs="Times New Roman"/>
              </w:rPr>
              <w:t>Audit</w:t>
            </w:r>
            <w:r w:rsidR="007D2E76">
              <w:rPr>
                <w:rFonts w:ascii="Times New Roman" w:hAnsi="Times New Roman" w:cs="Times New Roman"/>
              </w:rPr>
              <w:t xml:space="preserve"> </w:t>
            </w:r>
            <w:r w:rsidRPr="003A59E3">
              <w:rPr>
                <w:rFonts w:ascii="Times New Roman" w:hAnsi="Times New Roman" w:cs="Times New Roman"/>
              </w:rPr>
              <w:t>Log</w:t>
            </w:r>
          </w:p>
        </w:tc>
        <w:tc>
          <w:tcPr>
            <w:tcW w:w="5902" w:type="dxa"/>
          </w:tcPr>
          <w:p w14:paraId="781C99D1" w14:textId="6FCF1715" w:rsidR="003E5D33" w:rsidRPr="003A59E3" w:rsidRDefault="003E5D33" w:rsidP="003A59E3">
            <w:pPr>
              <w:jc w:val="both"/>
              <w:rPr>
                <w:rFonts w:ascii="Times New Roman" w:hAnsi="Times New Roman" w:cs="Times New Roman"/>
              </w:rPr>
            </w:pPr>
            <w:r w:rsidRPr="003A59E3">
              <w:rPr>
                <w:rFonts w:ascii="Times New Roman" w:hAnsi="Times New Roman" w:cs="Times New Roman"/>
              </w:rPr>
              <w:t>This</w:t>
            </w:r>
            <w:r w:rsidR="007D2E76">
              <w:rPr>
                <w:rFonts w:ascii="Times New Roman" w:hAnsi="Times New Roman" w:cs="Times New Roman"/>
              </w:rPr>
              <w:t xml:space="preserve"> </w:t>
            </w:r>
            <w:r w:rsidRPr="003A59E3">
              <w:rPr>
                <w:rFonts w:ascii="Times New Roman" w:hAnsi="Times New Roman" w:cs="Times New Roman"/>
              </w:rPr>
              <w:t>will</w:t>
            </w:r>
            <w:r w:rsidR="007D2E76">
              <w:rPr>
                <w:rFonts w:ascii="Times New Roman" w:hAnsi="Times New Roman" w:cs="Times New Roman"/>
              </w:rPr>
              <w:t xml:space="preserve"> </w:t>
            </w:r>
            <w:r w:rsidRPr="003A59E3">
              <w:rPr>
                <w:rFonts w:ascii="Times New Roman" w:hAnsi="Times New Roman" w:cs="Times New Roman"/>
              </w:rPr>
              <w:t>record</w:t>
            </w:r>
            <w:r w:rsidR="007D2E76">
              <w:rPr>
                <w:rFonts w:ascii="Times New Roman" w:hAnsi="Times New Roman" w:cs="Times New Roman"/>
              </w:rPr>
              <w:t xml:space="preserve"> </w:t>
            </w:r>
            <w:r w:rsidRPr="003A59E3">
              <w:rPr>
                <w:rFonts w:ascii="Times New Roman" w:hAnsi="Times New Roman" w:cs="Times New Roman"/>
              </w:rPr>
              <w:t>every</w:t>
            </w:r>
            <w:r w:rsidR="007D2E76">
              <w:rPr>
                <w:rFonts w:ascii="Times New Roman" w:hAnsi="Times New Roman" w:cs="Times New Roman"/>
              </w:rPr>
              <w:t xml:space="preserve"> </w:t>
            </w:r>
            <w:r w:rsidRPr="003A59E3">
              <w:rPr>
                <w:rFonts w:ascii="Times New Roman" w:hAnsi="Times New Roman" w:cs="Times New Roman"/>
              </w:rPr>
              <w:t>create</w:t>
            </w:r>
            <w:r w:rsidR="007D2E76">
              <w:rPr>
                <w:rFonts w:ascii="Times New Roman" w:hAnsi="Times New Roman" w:cs="Times New Roman"/>
              </w:rPr>
              <w:t xml:space="preserve"> </w:t>
            </w:r>
            <w:r w:rsidRPr="003A59E3">
              <w:rPr>
                <w:rFonts w:ascii="Times New Roman" w:hAnsi="Times New Roman" w:cs="Times New Roman"/>
              </w:rPr>
              <w:t>,</w:t>
            </w:r>
            <w:r w:rsidR="007D2E76">
              <w:rPr>
                <w:rFonts w:ascii="Times New Roman" w:hAnsi="Times New Roman" w:cs="Times New Roman"/>
              </w:rPr>
              <w:t xml:space="preserve"> </w:t>
            </w:r>
            <w:r w:rsidRPr="003A59E3">
              <w:rPr>
                <w:rFonts w:ascii="Times New Roman" w:hAnsi="Times New Roman" w:cs="Times New Roman"/>
              </w:rPr>
              <w:t>update</w:t>
            </w:r>
            <w:r w:rsidR="007D2E76">
              <w:rPr>
                <w:rFonts w:ascii="Times New Roman" w:hAnsi="Times New Roman" w:cs="Times New Roman"/>
              </w:rPr>
              <w:t xml:space="preserve"> </w:t>
            </w:r>
            <w:r w:rsidRPr="003A59E3">
              <w:rPr>
                <w:rFonts w:ascii="Times New Roman" w:hAnsi="Times New Roman" w:cs="Times New Roman"/>
              </w:rPr>
              <w:t>,</w:t>
            </w:r>
            <w:r w:rsidR="007D2E76">
              <w:rPr>
                <w:rFonts w:ascii="Times New Roman" w:hAnsi="Times New Roman" w:cs="Times New Roman"/>
              </w:rPr>
              <w:t xml:space="preserve"> </w:t>
            </w:r>
            <w:r w:rsidRPr="003A59E3">
              <w:rPr>
                <w:rFonts w:ascii="Times New Roman" w:hAnsi="Times New Roman" w:cs="Times New Roman"/>
              </w:rPr>
              <w:t>delete</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review</w:t>
            </w:r>
            <w:r w:rsidR="007D2E76">
              <w:rPr>
                <w:rFonts w:ascii="Times New Roman" w:hAnsi="Times New Roman" w:cs="Times New Roman"/>
              </w:rPr>
              <w:t xml:space="preserve"> </w:t>
            </w:r>
            <w:r w:rsidRPr="003A59E3">
              <w:rPr>
                <w:rFonts w:ascii="Times New Roman" w:hAnsi="Times New Roman" w:cs="Times New Roman"/>
              </w:rPr>
              <w:t>made.</w:t>
            </w:r>
          </w:p>
        </w:tc>
      </w:tr>
      <w:tr w:rsidR="003E5D33" w:rsidRPr="003A59E3" w14:paraId="399DAEFB" w14:textId="77777777" w:rsidTr="00121DCF">
        <w:tc>
          <w:tcPr>
            <w:tcW w:w="3114" w:type="dxa"/>
          </w:tcPr>
          <w:p w14:paraId="20A3F008"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Design</w:t>
            </w:r>
          </w:p>
        </w:tc>
        <w:tc>
          <w:tcPr>
            <w:tcW w:w="5902" w:type="dxa"/>
          </w:tcPr>
          <w:p w14:paraId="4C3C1FD3" w14:textId="308FE58C" w:rsidR="003E5D33" w:rsidRPr="003A59E3" w:rsidRDefault="003E5D33" w:rsidP="003A59E3">
            <w:pPr>
              <w:jc w:val="both"/>
              <w:rPr>
                <w:rFonts w:ascii="Times New Roman" w:hAnsi="Times New Roman" w:cs="Times New Roman"/>
              </w:rPr>
            </w:pPr>
            <w:r w:rsidRPr="003A59E3">
              <w:rPr>
                <w:rFonts w:ascii="Times New Roman" w:hAnsi="Times New Roman" w:cs="Times New Roman"/>
              </w:rPr>
              <w:t>This</w:t>
            </w:r>
            <w:r w:rsidR="007D2E76">
              <w:rPr>
                <w:rFonts w:ascii="Times New Roman" w:hAnsi="Times New Roman" w:cs="Times New Roman"/>
              </w:rPr>
              <w:t xml:space="preserve"> </w:t>
            </w:r>
            <w:r w:rsidRPr="003A59E3">
              <w:rPr>
                <w:rFonts w:ascii="Times New Roman" w:hAnsi="Times New Roman" w:cs="Times New Roman"/>
              </w:rPr>
              <w:t>is</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blast</w:t>
            </w:r>
            <w:r w:rsidR="007D2E76">
              <w:rPr>
                <w:rFonts w:ascii="Times New Roman" w:hAnsi="Times New Roman" w:cs="Times New Roman"/>
              </w:rPr>
              <w:t xml:space="preserve"> </w:t>
            </w:r>
            <w:r w:rsidRPr="003A59E3">
              <w:rPr>
                <w:rFonts w:ascii="Times New Roman" w:hAnsi="Times New Roman" w:cs="Times New Roman"/>
              </w:rPr>
              <w:t>plan</w:t>
            </w:r>
          </w:p>
        </w:tc>
      </w:tr>
      <w:tr w:rsidR="003E5D33" w:rsidRPr="003A59E3" w14:paraId="7ACE0358" w14:textId="77777777" w:rsidTr="00121DCF">
        <w:tc>
          <w:tcPr>
            <w:tcW w:w="3114" w:type="dxa"/>
          </w:tcPr>
          <w:p w14:paraId="714E980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Revision</w:t>
            </w:r>
          </w:p>
        </w:tc>
        <w:tc>
          <w:tcPr>
            <w:tcW w:w="5902" w:type="dxa"/>
          </w:tcPr>
          <w:p w14:paraId="6F2BB50F" w14:textId="65E08AFE" w:rsidR="003E5D33" w:rsidRPr="003A59E3" w:rsidRDefault="003E5D33" w:rsidP="003A59E3">
            <w:pPr>
              <w:jc w:val="both"/>
              <w:rPr>
                <w:rFonts w:ascii="Times New Roman" w:hAnsi="Times New Roman" w:cs="Times New Roman"/>
              </w:rPr>
            </w:pPr>
            <w:r w:rsidRPr="003A59E3">
              <w:rPr>
                <w:rFonts w:ascii="Times New Roman" w:hAnsi="Times New Roman" w:cs="Times New Roman"/>
              </w:rPr>
              <w:t>This</w:t>
            </w:r>
            <w:r w:rsidR="007D2E76">
              <w:rPr>
                <w:rFonts w:ascii="Times New Roman" w:hAnsi="Times New Roman" w:cs="Times New Roman"/>
              </w:rPr>
              <w:t xml:space="preserve"> </w:t>
            </w:r>
            <w:r w:rsidRPr="003A59E3">
              <w:rPr>
                <w:rFonts w:ascii="Times New Roman" w:hAnsi="Times New Roman" w:cs="Times New Roman"/>
              </w:rPr>
              <w:t>will</w:t>
            </w:r>
            <w:r w:rsidR="007D2E76">
              <w:rPr>
                <w:rFonts w:ascii="Times New Roman" w:hAnsi="Times New Roman" w:cs="Times New Roman"/>
              </w:rPr>
              <w:t xml:space="preserve"> </w:t>
            </w:r>
            <w:r w:rsidRPr="003A59E3">
              <w:rPr>
                <w:rFonts w:ascii="Times New Roman" w:hAnsi="Times New Roman" w:cs="Times New Roman"/>
              </w:rPr>
              <w:t>halt</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design</w:t>
            </w:r>
            <w:r w:rsidR="007D2E76">
              <w:rPr>
                <w:rFonts w:ascii="Times New Roman" w:hAnsi="Times New Roman" w:cs="Times New Roman"/>
              </w:rPr>
              <w:t xml:space="preserve"> </w:t>
            </w:r>
            <w:r w:rsidRPr="003A59E3">
              <w:rPr>
                <w:rFonts w:ascii="Times New Roman" w:hAnsi="Times New Roman" w:cs="Times New Roman"/>
              </w:rPr>
              <w:t>while</w:t>
            </w:r>
            <w:r w:rsidR="007D2E76">
              <w:rPr>
                <w:rFonts w:ascii="Times New Roman" w:hAnsi="Times New Roman" w:cs="Times New Roman"/>
              </w:rPr>
              <w:t xml:space="preserve"> </w:t>
            </w:r>
            <w:r w:rsidRPr="003A59E3">
              <w:rPr>
                <w:rFonts w:ascii="Times New Roman" w:hAnsi="Times New Roman" w:cs="Times New Roman"/>
              </w:rPr>
              <w:t>its</w:t>
            </w:r>
            <w:r w:rsidR="007D2E76">
              <w:rPr>
                <w:rFonts w:ascii="Times New Roman" w:hAnsi="Times New Roman" w:cs="Times New Roman"/>
              </w:rPr>
              <w:t xml:space="preserve"> </w:t>
            </w:r>
            <w:r w:rsidRPr="003A59E3">
              <w:rPr>
                <w:rFonts w:ascii="Times New Roman" w:hAnsi="Times New Roman" w:cs="Times New Roman"/>
              </w:rPr>
              <w:t>being</w:t>
            </w:r>
            <w:r w:rsidR="007D2E76">
              <w:rPr>
                <w:rFonts w:ascii="Times New Roman" w:hAnsi="Times New Roman" w:cs="Times New Roman"/>
              </w:rPr>
              <w:t xml:space="preserve"> </w:t>
            </w:r>
            <w:r w:rsidRPr="003A59E3">
              <w:rPr>
                <w:rFonts w:ascii="Times New Roman" w:hAnsi="Times New Roman" w:cs="Times New Roman"/>
              </w:rPr>
              <w:t>reviewed</w:t>
            </w:r>
            <w:r w:rsidR="007D2E76">
              <w:rPr>
                <w:rFonts w:ascii="Times New Roman" w:hAnsi="Times New Roman" w:cs="Times New Roman"/>
              </w:rPr>
              <w:t xml:space="preserve"> </w:t>
            </w:r>
          </w:p>
        </w:tc>
      </w:tr>
      <w:tr w:rsidR="003E5D33" w:rsidRPr="003A59E3" w14:paraId="6F5F47EC" w14:textId="77777777" w:rsidTr="00121DCF">
        <w:tc>
          <w:tcPr>
            <w:tcW w:w="3114" w:type="dxa"/>
          </w:tcPr>
          <w:p w14:paraId="4C6353C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Geometry</w:t>
            </w:r>
          </w:p>
        </w:tc>
        <w:tc>
          <w:tcPr>
            <w:tcW w:w="5902" w:type="dxa"/>
          </w:tcPr>
          <w:p w14:paraId="19911F02" w14:textId="3784BEB1" w:rsidR="003E5D33" w:rsidRPr="003A59E3" w:rsidRDefault="003E5D33" w:rsidP="003A59E3">
            <w:pPr>
              <w:jc w:val="both"/>
              <w:rPr>
                <w:rFonts w:ascii="Times New Roman" w:hAnsi="Times New Roman" w:cs="Times New Roman"/>
              </w:rPr>
            </w:pPr>
            <w:r w:rsidRPr="003A59E3">
              <w:rPr>
                <w:rFonts w:ascii="Times New Roman" w:hAnsi="Times New Roman" w:cs="Times New Roman"/>
              </w:rPr>
              <w:t>This</w:t>
            </w:r>
            <w:r w:rsidR="007D2E76">
              <w:rPr>
                <w:rFonts w:ascii="Times New Roman" w:hAnsi="Times New Roman" w:cs="Times New Roman"/>
              </w:rPr>
              <w:t xml:space="preserve"> </w:t>
            </w:r>
            <w:r w:rsidRPr="003A59E3">
              <w:rPr>
                <w:rFonts w:ascii="Times New Roman" w:hAnsi="Times New Roman" w:cs="Times New Roman"/>
              </w:rPr>
              <w:t>will</w:t>
            </w:r>
            <w:r w:rsidR="007D2E76">
              <w:rPr>
                <w:rFonts w:ascii="Times New Roman" w:hAnsi="Times New Roman" w:cs="Times New Roman"/>
              </w:rPr>
              <w:t xml:space="preserve"> </w:t>
            </w:r>
            <w:r w:rsidRPr="003A59E3">
              <w:rPr>
                <w:rFonts w:ascii="Times New Roman" w:hAnsi="Times New Roman" w:cs="Times New Roman"/>
              </w:rPr>
              <w:t>cover</w:t>
            </w:r>
            <w:r w:rsidR="007D2E76">
              <w:rPr>
                <w:rFonts w:ascii="Times New Roman" w:hAnsi="Times New Roman" w:cs="Times New Roman"/>
              </w:rPr>
              <w:t xml:space="preserve"> </w:t>
            </w:r>
            <w:r w:rsidRPr="003A59E3">
              <w:rPr>
                <w:rFonts w:ascii="Times New Roman" w:hAnsi="Times New Roman" w:cs="Times New Roman"/>
              </w:rPr>
              <w:t>all</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validations</w:t>
            </w:r>
            <w:r w:rsidR="007D2E76">
              <w:rPr>
                <w:rFonts w:ascii="Times New Roman" w:hAnsi="Times New Roman" w:cs="Times New Roman"/>
              </w:rPr>
              <w:t xml:space="preserve"> </w:t>
            </w:r>
            <w:r w:rsidRPr="003A59E3">
              <w:rPr>
                <w:rFonts w:ascii="Times New Roman" w:hAnsi="Times New Roman" w:cs="Times New Roman"/>
              </w:rPr>
              <w:t>before</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calculations</w:t>
            </w:r>
            <w:r w:rsidR="007D2E76">
              <w:rPr>
                <w:rFonts w:ascii="Times New Roman" w:hAnsi="Times New Roman" w:cs="Times New Roman"/>
              </w:rPr>
              <w:t xml:space="preserve"> </w:t>
            </w:r>
            <w:r w:rsidRPr="003A59E3">
              <w:rPr>
                <w:rFonts w:ascii="Times New Roman" w:hAnsi="Times New Roman" w:cs="Times New Roman"/>
              </w:rPr>
              <w:t>are</w:t>
            </w:r>
            <w:r w:rsidR="007D2E76">
              <w:rPr>
                <w:rFonts w:ascii="Times New Roman" w:hAnsi="Times New Roman" w:cs="Times New Roman"/>
              </w:rPr>
              <w:t xml:space="preserve"> </w:t>
            </w:r>
            <w:r w:rsidRPr="003A59E3">
              <w:rPr>
                <w:rFonts w:ascii="Times New Roman" w:hAnsi="Times New Roman" w:cs="Times New Roman"/>
              </w:rPr>
              <w:t>done.</w:t>
            </w:r>
          </w:p>
        </w:tc>
      </w:tr>
      <w:tr w:rsidR="003E5D33" w:rsidRPr="003A59E3" w14:paraId="1330C844" w14:textId="77777777" w:rsidTr="00121DCF">
        <w:tc>
          <w:tcPr>
            <w:tcW w:w="3114" w:type="dxa"/>
          </w:tcPr>
          <w:p w14:paraId="35570B6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Hole</w:t>
            </w:r>
          </w:p>
        </w:tc>
        <w:tc>
          <w:tcPr>
            <w:tcW w:w="5902" w:type="dxa"/>
          </w:tcPr>
          <w:p w14:paraId="675DC3E3" w14:textId="76B82322" w:rsidR="003E5D33" w:rsidRPr="003A59E3" w:rsidRDefault="003E5D33" w:rsidP="003A59E3">
            <w:pPr>
              <w:jc w:val="both"/>
              <w:rPr>
                <w:rFonts w:ascii="Times New Roman" w:hAnsi="Times New Roman" w:cs="Times New Roman"/>
              </w:rPr>
            </w:pPr>
            <w:r w:rsidRPr="003A59E3">
              <w:rPr>
                <w:rFonts w:ascii="Times New Roman" w:hAnsi="Times New Roman" w:cs="Times New Roman"/>
              </w:rPr>
              <w:t>Blast</w:t>
            </w:r>
            <w:r w:rsidR="007D2E76">
              <w:rPr>
                <w:rFonts w:ascii="Times New Roman" w:hAnsi="Times New Roman" w:cs="Times New Roman"/>
              </w:rPr>
              <w:t xml:space="preserve"> </w:t>
            </w:r>
            <w:r w:rsidRPr="003A59E3">
              <w:rPr>
                <w:rFonts w:ascii="Times New Roman" w:hAnsi="Times New Roman" w:cs="Times New Roman"/>
              </w:rPr>
              <w:t>holes</w:t>
            </w:r>
            <w:r w:rsidR="007D2E76">
              <w:rPr>
                <w:rFonts w:ascii="Times New Roman" w:hAnsi="Times New Roman" w:cs="Times New Roman"/>
              </w:rPr>
              <w:t xml:space="preserve"> </w:t>
            </w:r>
            <w:r w:rsidRPr="003A59E3">
              <w:rPr>
                <w:rFonts w:ascii="Times New Roman" w:hAnsi="Times New Roman" w:cs="Times New Roman"/>
              </w:rPr>
              <w:t>created</w:t>
            </w:r>
            <w:r w:rsidR="007D2E76">
              <w:rPr>
                <w:rFonts w:ascii="Times New Roman" w:hAnsi="Times New Roman" w:cs="Times New Roman"/>
              </w:rPr>
              <w:t xml:space="preserve"> </w:t>
            </w:r>
            <w:r w:rsidRPr="003A59E3">
              <w:rPr>
                <w:rFonts w:ascii="Times New Roman" w:hAnsi="Times New Roman" w:cs="Times New Roman"/>
              </w:rPr>
              <w:t>through</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patter</w:t>
            </w:r>
            <w:r w:rsidR="007D2E76">
              <w:rPr>
                <w:rFonts w:ascii="Times New Roman" w:hAnsi="Times New Roman" w:cs="Times New Roman"/>
              </w:rPr>
              <w:t xml:space="preserve"> </w:t>
            </w:r>
            <w:r w:rsidRPr="003A59E3">
              <w:rPr>
                <w:rFonts w:ascii="Times New Roman" w:hAnsi="Times New Roman" w:cs="Times New Roman"/>
              </w:rPr>
              <w:t>or</w:t>
            </w:r>
            <w:r w:rsidR="007D2E76">
              <w:rPr>
                <w:rFonts w:ascii="Times New Roman" w:hAnsi="Times New Roman" w:cs="Times New Roman"/>
              </w:rPr>
              <w:t xml:space="preserve"> </w:t>
            </w:r>
            <w:r w:rsidRPr="003A59E3">
              <w:rPr>
                <w:rFonts w:ascii="Times New Roman" w:hAnsi="Times New Roman" w:cs="Times New Roman"/>
              </w:rPr>
              <w:t>manually</w:t>
            </w:r>
            <w:r w:rsidR="007D2E76">
              <w:rPr>
                <w:rFonts w:ascii="Times New Roman" w:hAnsi="Times New Roman" w:cs="Times New Roman"/>
              </w:rPr>
              <w:t xml:space="preserve"> </w:t>
            </w:r>
          </w:p>
        </w:tc>
      </w:tr>
      <w:tr w:rsidR="003E5D33" w:rsidRPr="003A59E3" w14:paraId="1D7AF96D" w14:textId="77777777" w:rsidTr="00121DCF">
        <w:tc>
          <w:tcPr>
            <w:tcW w:w="3114" w:type="dxa"/>
          </w:tcPr>
          <w:p w14:paraId="517F824A" w14:textId="62D52D2E" w:rsidR="003E5D33" w:rsidRPr="003A59E3" w:rsidRDefault="003E5D33" w:rsidP="003A59E3">
            <w:pPr>
              <w:jc w:val="both"/>
              <w:rPr>
                <w:rFonts w:ascii="Times New Roman" w:hAnsi="Times New Roman" w:cs="Times New Roman"/>
              </w:rPr>
            </w:pPr>
            <w:r w:rsidRPr="003A59E3">
              <w:rPr>
                <w:rFonts w:ascii="Times New Roman" w:hAnsi="Times New Roman" w:cs="Times New Roman"/>
              </w:rPr>
              <w:t>Explosive</w:t>
            </w:r>
            <w:r w:rsidR="007D2E76">
              <w:rPr>
                <w:rFonts w:ascii="Times New Roman" w:hAnsi="Times New Roman" w:cs="Times New Roman"/>
              </w:rPr>
              <w:t xml:space="preserve"> </w:t>
            </w:r>
            <w:r w:rsidRPr="003A59E3">
              <w:rPr>
                <w:rFonts w:ascii="Times New Roman" w:hAnsi="Times New Roman" w:cs="Times New Roman"/>
              </w:rPr>
              <w:t>Product</w:t>
            </w:r>
          </w:p>
        </w:tc>
        <w:tc>
          <w:tcPr>
            <w:tcW w:w="5902" w:type="dxa"/>
          </w:tcPr>
          <w:p w14:paraId="23B62375" w14:textId="5312279A" w:rsidR="003E5D33" w:rsidRPr="003A59E3" w:rsidRDefault="003E5D33" w:rsidP="003A59E3">
            <w:pPr>
              <w:jc w:val="both"/>
              <w:rPr>
                <w:rFonts w:ascii="Times New Roman" w:hAnsi="Times New Roman" w:cs="Times New Roman"/>
              </w:rPr>
            </w:pPr>
            <w:r w:rsidRPr="003A59E3">
              <w:rPr>
                <w:rFonts w:ascii="Times New Roman" w:hAnsi="Times New Roman" w:cs="Times New Roman"/>
              </w:rPr>
              <w:t>Company</w:t>
            </w:r>
            <w:r w:rsidR="007D2E76">
              <w:rPr>
                <w:rFonts w:ascii="Times New Roman" w:hAnsi="Times New Roman" w:cs="Times New Roman"/>
              </w:rPr>
              <w:t xml:space="preserve"> </w:t>
            </w:r>
            <w:r w:rsidRPr="003A59E3">
              <w:rPr>
                <w:rFonts w:ascii="Times New Roman" w:hAnsi="Times New Roman" w:cs="Times New Roman"/>
              </w:rPr>
              <w:t>chosen</w:t>
            </w:r>
            <w:r w:rsidR="007D2E76">
              <w:rPr>
                <w:rFonts w:ascii="Times New Roman" w:hAnsi="Times New Roman" w:cs="Times New Roman"/>
              </w:rPr>
              <w:t xml:space="preserve"> </w:t>
            </w:r>
            <w:r w:rsidRPr="003A59E3">
              <w:rPr>
                <w:rFonts w:ascii="Times New Roman" w:hAnsi="Times New Roman" w:cs="Times New Roman"/>
              </w:rPr>
              <w:t>explosives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their</w:t>
            </w:r>
            <w:r w:rsidR="007D2E76">
              <w:rPr>
                <w:rFonts w:ascii="Times New Roman" w:hAnsi="Times New Roman" w:cs="Times New Roman"/>
              </w:rPr>
              <w:t xml:space="preserve"> </w:t>
            </w:r>
            <w:r w:rsidRPr="003A59E3">
              <w:rPr>
                <w:rFonts w:ascii="Times New Roman" w:hAnsi="Times New Roman" w:cs="Times New Roman"/>
              </w:rPr>
              <w:t>pricing</w:t>
            </w:r>
          </w:p>
        </w:tc>
      </w:tr>
      <w:tr w:rsidR="003E5D33" w:rsidRPr="003A59E3" w14:paraId="1BEC03F1" w14:textId="77777777" w:rsidTr="00121DCF">
        <w:tc>
          <w:tcPr>
            <w:tcW w:w="3114" w:type="dxa"/>
          </w:tcPr>
          <w:p w14:paraId="11BF8DBD" w14:textId="0790F041" w:rsidR="003E5D33" w:rsidRPr="003A59E3" w:rsidRDefault="003E5D33" w:rsidP="003A59E3">
            <w:pPr>
              <w:jc w:val="both"/>
              <w:rPr>
                <w:rFonts w:ascii="Times New Roman" w:hAnsi="Times New Roman" w:cs="Times New Roman"/>
              </w:rPr>
            </w:pPr>
            <w:r w:rsidRPr="003A59E3">
              <w:rPr>
                <w:rFonts w:ascii="Times New Roman" w:hAnsi="Times New Roman" w:cs="Times New Roman"/>
              </w:rPr>
              <w:t>Calculation</w:t>
            </w:r>
            <w:r w:rsidR="007D2E76">
              <w:rPr>
                <w:rFonts w:ascii="Times New Roman" w:hAnsi="Times New Roman" w:cs="Times New Roman"/>
              </w:rPr>
              <w:t xml:space="preserve"> </w:t>
            </w:r>
            <w:r w:rsidRPr="003A59E3">
              <w:rPr>
                <w:rFonts w:ascii="Times New Roman" w:hAnsi="Times New Roman" w:cs="Times New Roman"/>
              </w:rPr>
              <w:t>Result</w:t>
            </w:r>
          </w:p>
        </w:tc>
        <w:tc>
          <w:tcPr>
            <w:tcW w:w="5902" w:type="dxa"/>
          </w:tcPr>
          <w:p w14:paraId="7CAD358B" w14:textId="064C5EBA" w:rsidR="003E5D33" w:rsidRPr="003A59E3" w:rsidRDefault="003E5D33" w:rsidP="003A59E3">
            <w:pPr>
              <w:jc w:val="both"/>
              <w:rPr>
                <w:rFonts w:ascii="Times New Roman" w:hAnsi="Times New Roman" w:cs="Times New Roman"/>
              </w:rPr>
            </w:pPr>
            <w:r w:rsidRPr="003A59E3">
              <w:rPr>
                <w:rFonts w:ascii="Times New Roman" w:hAnsi="Times New Roman" w:cs="Times New Roman"/>
              </w:rPr>
              <w:t>This</w:t>
            </w:r>
            <w:r w:rsidR="007D2E76">
              <w:rPr>
                <w:rFonts w:ascii="Times New Roman" w:hAnsi="Times New Roman" w:cs="Times New Roman"/>
              </w:rPr>
              <w:t xml:space="preserve"> </w:t>
            </w:r>
            <w:r w:rsidRPr="003A59E3">
              <w:rPr>
                <w:rFonts w:ascii="Times New Roman" w:hAnsi="Times New Roman" w:cs="Times New Roman"/>
              </w:rPr>
              <w:t>holds</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Volume</w:t>
            </w:r>
            <w:r w:rsidR="007D2E76">
              <w:rPr>
                <w:rFonts w:ascii="Times New Roman" w:hAnsi="Times New Roman" w:cs="Times New Roman"/>
              </w:rPr>
              <w:t xml:space="preserve"> </w:t>
            </w:r>
            <w:r w:rsidRPr="003A59E3">
              <w:rPr>
                <w:rFonts w:ascii="Times New Roman" w:hAnsi="Times New Roman" w:cs="Times New Roman"/>
              </w:rPr>
              <w:t>,</w:t>
            </w:r>
            <w:r w:rsidR="007D2E76">
              <w:rPr>
                <w:rFonts w:ascii="Times New Roman" w:hAnsi="Times New Roman" w:cs="Times New Roman"/>
              </w:rPr>
              <w:t xml:space="preserve"> </w:t>
            </w:r>
            <w:r w:rsidRPr="003A59E3">
              <w:rPr>
                <w:rFonts w:ascii="Times New Roman" w:hAnsi="Times New Roman" w:cs="Times New Roman"/>
              </w:rPr>
              <w:t>Flyrock</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cost</w:t>
            </w:r>
            <w:r w:rsidR="007D2E76">
              <w:rPr>
                <w:rFonts w:ascii="Times New Roman" w:hAnsi="Times New Roman" w:cs="Times New Roman"/>
              </w:rPr>
              <w:t xml:space="preserve"> </w:t>
            </w:r>
            <w:r w:rsidRPr="003A59E3">
              <w:rPr>
                <w:rFonts w:ascii="Times New Roman" w:hAnsi="Times New Roman" w:cs="Times New Roman"/>
              </w:rPr>
              <w:t>models</w:t>
            </w:r>
          </w:p>
        </w:tc>
      </w:tr>
    </w:tbl>
    <w:p w14:paraId="48600480" w14:textId="77777777" w:rsidR="003E5D33" w:rsidRPr="003A59E3" w:rsidRDefault="003E5D33" w:rsidP="003A59E3">
      <w:pPr>
        <w:jc w:val="both"/>
      </w:pPr>
    </w:p>
    <w:p w14:paraId="26997513" w14:textId="77777777" w:rsidR="003E5D33" w:rsidRPr="003A59E3" w:rsidRDefault="003E5D33" w:rsidP="003A59E3">
      <w:pPr>
        <w:jc w:val="both"/>
      </w:pPr>
    </w:p>
    <w:p w14:paraId="682D13D2" w14:textId="724AA66D" w:rsidR="003E5D33" w:rsidRPr="003A59E3" w:rsidRDefault="003E5D33" w:rsidP="003A59E3">
      <w:pPr>
        <w:pStyle w:val="Heading1"/>
        <w:jc w:val="both"/>
        <w:rPr>
          <w:rFonts w:cs="Times New Roman"/>
        </w:rPr>
      </w:pPr>
      <w:bookmarkStart w:id="36" w:name="_Toc237509601"/>
      <w:bookmarkStart w:id="37" w:name="_Toc237811281"/>
      <w:r w:rsidRPr="003A59E3">
        <w:rPr>
          <w:rFonts w:cs="Times New Roman"/>
        </w:rPr>
        <w:t>API</w:t>
      </w:r>
      <w:r w:rsidR="007D2E76">
        <w:rPr>
          <w:rFonts w:cs="Times New Roman"/>
        </w:rPr>
        <w:t xml:space="preserve"> </w:t>
      </w:r>
      <w:r w:rsidRPr="003A59E3">
        <w:rPr>
          <w:rFonts w:cs="Times New Roman"/>
        </w:rPr>
        <w:t>Endpoint</w:t>
      </w:r>
      <w:bookmarkEnd w:id="36"/>
      <w:bookmarkEnd w:id="37"/>
    </w:p>
    <w:tbl>
      <w:tblPr>
        <w:tblStyle w:val="TableGrid"/>
        <w:tblW w:w="0" w:type="auto"/>
        <w:tblLook w:val="04A0" w:firstRow="1" w:lastRow="0" w:firstColumn="1" w:lastColumn="0" w:noHBand="0" w:noVBand="1"/>
      </w:tblPr>
      <w:tblGrid>
        <w:gridCol w:w="3256"/>
        <w:gridCol w:w="2754"/>
        <w:gridCol w:w="3006"/>
      </w:tblGrid>
      <w:tr w:rsidR="003E5D33" w:rsidRPr="003A59E3" w14:paraId="7C269B9F" w14:textId="77777777" w:rsidTr="003A59E3">
        <w:tc>
          <w:tcPr>
            <w:tcW w:w="3256" w:type="dxa"/>
            <w:shd w:val="clear" w:color="auto" w:fill="7F7F7F" w:themeFill="text1" w:themeFillTint="80"/>
          </w:tcPr>
          <w:p w14:paraId="245E48CA" w14:textId="77777777" w:rsidR="003E5D33" w:rsidRPr="003A59E3" w:rsidRDefault="003E5D33" w:rsidP="003A59E3">
            <w:pPr>
              <w:jc w:val="both"/>
              <w:rPr>
                <w:rFonts w:ascii="Times New Roman" w:hAnsi="Times New Roman" w:cs="Times New Roman"/>
              </w:rPr>
            </w:pPr>
            <w:bookmarkStart w:id="38" w:name="_Toc237509602"/>
            <w:r w:rsidRPr="003A59E3">
              <w:rPr>
                <w:rFonts w:ascii="Times New Roman" w:hAnsi="Times New Roman" w:cs="Times New Roman"/>
              </w:rPr>
              <w:t>Endpoint</w:t>
            </w:r>
            <w:bookmarkEnd w:id="38"/>
          </w:p>
        </w:tc>
        <w:tc>
          <w:tcPr>
            <w:tcW w:w="2754" w:type="dxa"/>
            <w:shd w:val="clear" w:color="auto" w:fill="7F7F7F" w:themeFill="text1" w:themeFillTint="80"/>
          </w:tcPr>
          <w:p w14:paraId="501B3DA1" w14:textId="77777777" w:rsidR="003E5D33" w:rsidRPr="003A59E3" w:rsidRDefault="003E5D33" w:rsidP="003A59E3">
            <w:pPr>
              <w:jc w:val="both"/>
              <w:rPr>
                <w:rFonts w:ascii="Times New Roman" w:hAnsi="Times New Roman" w:cs="Times New Roman"/>
              </w:rPr>
            </w:pPr>
            <w:bookmarkStart w:id="39" w:name="_Toc237509603"/>
            <w:r w:rsidRPr="003A59E3">
              <w:rPr>
                <w:rFonts w:ascii="Times New Roman" w:hAnsi="Times New Roman" w:cs="Times New Roman"/>
              </w:rPr>
              <w:t>Method</w:t>
            </w:r>
            <w:bookmarkEnd w:id="39"/>
          </w:p>
        </w:tc>
        <w:tc>
          <w:tcPr>
            <w:tcW w:w="3006" w:type="dxa"/>
            <w:shd w:val="clear" w:color="auto" w:fill="7F7F7F" w:themeFill="text1" w:themeFillTint="80"/>
          </w:tcPr>
          <w:p w14:paraId="401837EF" w14:textId="77777777" w:rsidR="003E5D33" w:rsidRPr="003A59E3" w:rsidRDefault="003E5D33" w:rsidP="003A59E3">
            <w:pPr>
              <w:jc w:val="both"/>
              <w:rPr>
                <w:rFonts w:ascii="Times New Roman" w:hAnsi="Times New Roman" w:cs="Times New Roman"/>
              </w:rPr>
            </w:pPr>
            <w:bookmarkStart w:id="40" w:name="_Toc237509604"/>
            <w:r w:rsidRPr="003A59E3">
              <w:rPr>
                <w:rFonts w:ascii="Times New Roman" w:hAnsi="Times New Roman" w:cs="Times New Roman"/>
              </w:rPr>
              <w:t>Description</w:t>
            </w:r>
            <w:bookmarkEnd w:id="40"/>
          </w:p>
        </w:tc>
      </w:tr>
      <w:tr w:rsidR="003E5D33" w:rsidRPr="003A59E3" w14:paraId="0A9B18EA" w14:textId="77777777" w:rsidTr="00121DCF">
        <w:trPr>
          <w:trHeight w:val="457"/>
        </w:trPr>
        <w:tc>
          <w:tcPr>
            <w:tcW w:w="3256" w:type="dxa"/>
          </w:tcPr>
          <w:p w14:paraId="702D0DC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api/auth/login</w:t>
            </w:r>
          </w:p>
        </w:tc>
        <w:tc>
          <w:tcPr>
            <w:tcW w:w="2754" w:type="dxa"/>
          </w:tcPr>
          <w:p w14:paraId="0B75B401"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POST</w:t>
            </w:r>
          </w:p>
        </w:tc>
        <w:tc>
          <w:tcPr>
            <w:tcW w:w="3006" w:type="dxa"/>
          </w:tcPr>
          <w:p w14:paraId="3D874CD3" w14:textId="4E414B0A" w:rsidR="003E5D33" w:rsidRPr="003A59E3" w:rsidRDefault="003E5D33" w:rsidP="003A59E3">
            <w:pPr>
              <w:jc w:val="both"/>
              <w:rPr>
                <w:rFonts w:ascii="Times New Roman" w:hAnsi="Times New Roman" w:cs="Times New Roman"/>
              </w:rPr>
            </w:pPr>
            <w:r w:rsidRPr="003A59E3">
              <w:rPr>
                <w:rFonts w:ascii="Times New Roman" w:hAnsi="Times New Roman" w:cs="Times New Roman"/>
              </w:rPr>
              <w:t>Authenticate</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user</w:t>
            </w:r>
          </w:p>
        </w:tc>
      </w:tr>
      <w:tr w:rsidR="003E5D33" w:rsidRPr="003A59E3" w14:paraId="54005E56" w14:textId="77777777" w:rsidTr="00121DCF">
        <w:trPr>
          <w:trHeight w:val="446"/>
        </w:trPr>
        <w:tc>
          <w:tcPr>
            <w:tcW w:w="3256" w:type="dxa"/>
          </w:tcPr>
          <w:p w14:paraId="7B178FD0"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api/admin/users</w:t>
            </w:r>
          </w:p>
        </w:tc>
        <w:tc>
          <w:tcPr>
            <w:tcW w:w="2754" w:type="dxa"/>
          </w:tcPr>
          <w:p w14:paraId="51F5115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GET</w:t>
            </w:r>
          </w:p>
        </w:tc>
        <w:tc>
          <w:tcPr>
            <w:tcW w:w="3006" w:type="dxa"/>
          </w:tcPr>
          <w:p w14:paraId="41A78E06" w14:textId="04C6B293" w:rsidR="003E5D33" w:rsidRPr="003A59E3" w:rsidRDefault="003E5D33" w:rsidP="003A59E3">
            <w:pPr>
              <w:jc w:val="both"/>
              <w:rPr>
                <w:rFonts w:ascii="Times New Roman" w:hAnsi="Times New Roman" w:cs="Times New Roman"/>
              </w:rPr>
            </w:pPr>
            <w:r w:rsidRPr="003A59E3">
              <w:rPr>
                <w:rFonts w:ascii="Times New Roman" w:hAnsi="Times New Roman" w:cs="Times New Roman"/>
              </w:rPr>
              <w:t>Get</w:t>
            </w:r>
            <w:r w:rsidR="007D2E76">
              <w:rPr>
                <w:rFonts w:ascii="Times New Roman" w:hAnsi="Times New Roman" w:cs="Times New Roman"/>
              </w:rPr>
              <w:t xml:space="preserve"> </w:t>
            </w:r>
            <w:r w:rsidRPr="003A59E3">
              <w:rPr>
                <w:rFonts w:ascii="Times New Roman" w:hAnsi="Times New Roman" w:cs="Times New Roman"/>
              </w:rPr>
              <w:t>all</w:t>
            </w:r>
            <w:r w:rsidR="007D2E76">
              <w:rPr>
                <w:rFonts w:ascii="Times New Roman" w:hAnsi="Times New Roman" w:cs="Times New Roman"/>
              </w:rPr>
              <w:t xml:space="preserve"> </w:t>
            </w:r>
            <w:r w:rsidRPr="003A59E3">
              <w:rPr>
                <w:rFonts w:ascii="Times New Roman" w:hAnsi="Times New Roman" w:cs="Times New Roman"/>
              </w:rPr>
              <w:t>company</w:t>
            </w:r>
            <w:r w:rsidR="007D2E76">
              <w:rPr>
                <w:rFonts w:ascii="Times New Roman" w:hAnsi="Times New Roman" w:cs="Times New Roman"/>
              </w:rPr>
              <w:t xml:space="preserve"> </w:t>
            </w:r>
            <w:r w:rsidRPr="003A59E3">
              <w:rPr>
                <w:rFonts w:ascii="Times New Roman" w:hAnsi="Times New Roman" w:cs="Times New Roman"/>
              </w:rPr>
              <w:t>users</w:t>
            </w:r>
          </w:p>
        </w:tc>
      </w:tr>
      <w:tr w:rsidR="003E5D33" w:rsidRPr="003A59E3" w14:paraId="7213EDBC" w14:textId="77777777" w:rsidTr="00121DCF">
        <w:trPr>
          <w:trHeight w:val="437"/>
        </w:trPr>
        <w:tc>
          <w:tcPr>
            <w:tcW w:w="3256" w:type="dxa"/>
          </w:tcPr>
          <w:p w14:paraId="2D2FE122"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api/designs/geometry</w:t>
            </w:r>
          </w:p>
        </w:tc>
        <w:tc>
          <w:tcPr>
            <w:tcW w:w="2754" w:type="dxa"/>
          </w:tcPr>
          <w:p w14:paraId="20DCB1A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PUT</w:t>
            </w:r>
          </w:p>
        </w:tc>
        <w:tc>
          <w:tcPr>
            <w:tcW w:w="3006" w:type="dxa"/>
          </w:tcPr>
          <w:p w14:paraId="4D989834" w14:textId="063B51DC" w:rsidR="003E5D33" w:rsidRPr="003A59E3" w:rsidRDefault="003E5D33" w:rsidP="003A59E3">
            <w:pPr>
              <w:jc w:val="both"/>
              <w:rPr>
                <w:rFonts w:ascii="Times New Roman" w:hAnsi="Times New Roman" w:cs="Times New Roman"/>
              </w:rPr>
            </w:pPr>
            <w:r w:rsidRPr="003A59E3">
              <w:rPr>
                <w:rFonts w:ascii="Times New Roman" w:hAnsi="Times New Roman" w:cs="Times New Roman"/>
              </w:rPr>
              <w:t>Update</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geometry</w:t>
            </w:r>
          </w:p>
        </w:tc>
      </w:tr>
      <w:tr w:rsidR="003E5D33" w:rsidRPr="003A59E3" w14:paraId="0C202E86" w14:textId="77777777" w:rsidTr="00121DCF">
        <w:trPr>
          <w:trHeight w:val="412"/>
        </w:trPr>
        <w:tc>
          <w:tcPr>
            <w:tcW w:w="3256" w:type="dxa"/>
          </w:tcPr>
          <w:p w14:paraId="01944641" w14:textId="61BC83FB" w:rsidR="003E5D33" w:rsidRPr="003A59E3" w:rsidRDefault="003E5D33" w:rsidP="003A59E3">
            <w:pPr>
              <w:jc w:val="both"/>
              <w:rPr>
                <w:rFonts w:ascii="Times New Roman" w:hAnsi="Times New Roman" w:cs="Times New Roman"/>
              </w:rPr>
            </w:pPr>
            <w:r w:rsidRPr="003A59E3">
              <w:rPr>
                <w:rFonts w:ascii="Times New Roman" w:hAnsi="Times New Roman" w:cs="Times New Roman"/>
              </w:rPr>
              <w:t>api/designs/generate</w:t>
            </w:r>
            <w:r w:rsidR="007D2E76">
              <w:rPr>
                <w:rFonts w:ascii="Times New Roman" w:hAnsi="Times New Roman" w:cs="Times New Roman"/>
              </w:rPr>
              <w:t xml:space="preserve"> </w:t>
            </w:r>
            <w:r w:rsidRPr="003A59E3">
              <w:rPr>
                <w:rFonts w:ascii="Times New Roman" w:hAnsi="Times New Roman" w:cs="Times New Roman"/>
              </w:rPr>
              <w:t>pattern</w:t>
            </w:r>
          </w:p>
        </w:tc>
        <w:tc>
          <w:tcPr>
            <w:tcW w:w="2754" w:type="dxa"/>
          </w:tcPr>
          <w:p w14:paraId="3057CFF4"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POST</w:t>
            </w:r>
          </w:p>
        </w:tc>
        <w:tc>
          <w:tcPr>
            <w:tcW w:w="3006" w:type="dxa"/>
          </w:tcPr>
          <w:p w14:paraId="33D1A127" w14:textId="4334A902" w:rsidR="003E5D33" w:rsidRPr="003A59E3" w:rsidRDefault="003E5D33" w:rsidP="003A59E3">
            <w:pPr>
              <w:jc w:val="both"/>
              <w:rPr>
                <w:rFonts w:ascii="Times New Roman" w:hAnsi="Times New Roman" w:cs="Times New Roman"/>
              </w:rPr>
            </w:pPr>
            <w:r w:rsidRPr="003A59E3">
              <w:rPr>
                <w:rFonts w:ascii="Times New Roman" w:hAnsi="Times New Roman" w:cs="Times New Roman"/>
              </w:rPr>
              <w:t>Generate</w:t>
            </w:r>
            <w:r w:rsidR="007D2E76">
              <w:rPr>
                <w:rFonts w:ascii="Times New Roman" w:hAnsi="Times New Roman" w:cs="Times New Roman"/>
              </w:rPr>
              <w:t xml:space="preserve"> </w:t>
            </w:r>
            <w:r w:rsidRPr="003A59E3">
              <w:rPr>
                <w:rFonts w:ascii="Times New Roman" w:hAnsi="Times New Roman" w:cs="Times New Roman"/>
              </w:rPr>
              <w:t>blast</w:t>
            </w:r>
            <w:r w:rsidR="007D2E76">
              <w:rPr>
                <w:rFonts w:ascii="Times New Roman" w:hAnsi="Times New Roman" w:cs="Times New Roman"/>
              </w:rPr>
              <w:t xml:space="preserve"> </w:t>
            </w:r>
            <w:r w:rsidRPr="003A59E3">
              <w:rPr>
                <w:rFonts w:ascii="Times New Roman" w:hAnsi="Times New Roman" w:cs="Times New Roman"/>
              </w:rPr>
              <w:t>hole</w:t>
            </w:r>
            <w:r w:rsidR="007D2E76">
              <w:rPr>
                <w:rFonts w:ascii="Times New Roman" w:hAnsi="Times New Roman" w:cs="Times New Roman"/>
              </w:rPr>
              <w:t xml:space="preserve"> </w:t>
            </w:r>
            <w:r w:rsidRPr="003A59E3">
              <w:rPr>
                <w:rFonts w:ascii="Times New Roman" w:hAnsi="Times New Roman" w:cs="Times New Roman"/>
              </w:rPr>
              <w:t>patterns</w:t>
            </w:r>
          </w:p>
        </w:tc>
      </w:tr>
      <w:tr w:rsidR="003E5D33" w:rsidRPr="003A59E3" w14:paraId="5FB0755E" w14:textId="77777777" w:rsidTr="00121DCF">
        <w:trPr>
          <w:trHeight w:val="389"/>
        </w:trPr>
        <w:tc>
          <w:tcPr>
            <w:tcW w:w="3256" w:type="dxa"/>
          </w:tcPr>
          <w:p w14:paraId="49A5823D"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api/designs/review</w:t>
            </w:r>
          </w:p>
        </w:tc>
        <w:tc>
          <w:tcPr>
            <w:tcW w:w="2754" w:type="dxa"/>
          </w:tcPr>
          <w:p w14:paraId="6D823F27"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POST</w:t>
            </w:r>
          </w:p>
        </w:tc>
        <w:tc>
          <w:tcPr>
            <w:tcW w:w="3006" w:type="dxa"/>
          </w:tcPr>
          <w:p w14:paraId="38BDAD5C" w14:textId="2D1E4243" w:rsidR="003E5D33" w:rsidRPr="003A59E3" w:rsidRDefault="003E5D33" w:rsidP="003A59E3">
            <w:pPr>
              <w:jc w:val="both"/>
              <w:rPr>
                <w:rFonts w:ascii="Times New Roman" w:hAnsi="Times New Roman" w:cs="Times New Roman"/>
              </w:rPr>
            </w:pPr>
            <w:r w:rsidRPr="003A59E3">
              <w:rPr>
                <w:rFonts w:ascii="Times New Roman" w:hAnsi="Times New Roman" w:cs="Times New Roman"/>
              </w:rPr>
              <w:t>Freeze</w:t>
            </w:r>
            <w:r w:rsidR="007D2E76">
              <w:rPr>
                <w:rFonts w:ascii="Times New Roman" w:hAnsi="Times New Roman" w:cs="Times New Roman"/>
              </w:rPr>
              <w:t xml:space="preserve"> </w:t>
            </w:r>
            <w:r w:rsidRPr="003A59E3">
              <w:rPr>
                <w:rFonts w:ascii="Times New Roman" w:hAnsi="Times New Roman" w:cs="Times New Roman"/>
              </w:rPr>
              <w:t>while</w:t>
            </w:r>
            <w:r w:rsidR="007D2E76">
              <w:rPr>
                <w:rFonts w:ascii="Times New Roman" w:hAnsi="Times New Roman" w:cs="Times New Roman"/>
              </w:rPr>
              <w:t xml:space="preserve"> </w:t>
            </w:r>
            <w:r w:rsidRPr="003A59E3">
              <w:rPr>
                <w:rFonts w:ascii="Times New Roman" w:hAnsi="Times New Roman" w:cs="Times New Roman"/>
              </w:rPr>
              <w:t>reviewing</w:t>
            </w:r>
          </w:p>
        </w:tc>
      </w:tr>
      <w:tr w:rsidR="003E5D33" w:rsidRPr="003A59E3" w14:paraId="517B5073" w14:textId="77777777" w:rsidTr="00121DCF">
        <w:trPr>
          <w:trHeight w:val="403"/>
        </w:trPr>
        <w:tc>
          <w:tcPr>
            <w:tcW w:w="3256" w:type="dxa"/>
          </w:tcPr>
          <w:p w14:paraId="0F9373E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api/designs</w:t>
            </w:r>
          </w:p>
        </w:tc>
        <w:tc>
          <w:tcPr>
            <w:tcW w:w="2754" w:type="dxa"/>
          </w:tcPr>
          <w:p w14:paraId="26D2868A" w14:textId="77777777" w:rsidR="003E5D33" w:rsidRPr="003A59E3" w:rsidRDefault="003E5D33" w:rsidP="003A59E3">
            <w:pPr>
              <w:jc w:val="both"/>
              <w:rPr>
                <w:rFonts w:ascii="Times New Roman" w:hAnsi="Times New Roman" w:cs="Times New Roman"/>
              </w:rPr>
            </w:pPr>
            <w:r w:rsidRPr="003A59E3">
              <w:rPr>
                <w:rFonts w:ascii="Times New Roman" w:hAnsi="Times New Roman" w:cs="Times New Roman"/>
              </w:rPr>
              <w:t>GET</w:t>
            </w:r>
          </w:p>
        </w:tc>
        <w:tc>
          <w:tcPr>
            <w:tcW w:w="3006" w:type="dxa"/>
          </w:tcPr>
          <w:p w14:paraId="75802E40" w14:textId="30684A84" w:rsidR="003E5D33" w:rsidRPr="003A59E3" w:rsidRDefault="003E5D33" w:rsidP="003A59E3">
            <w:pPr>
              <w:jc w:val="both"/>
              <w:rPr>
                <w:rFonts w:ascii="Times New Roman" w:hAnsi="Times New Roman" w:cs="Times New Roman"/>
              </w:rPr>
            </w:pPr>
            <w:r w:rsidRPr="003A59E3">
              <w:rPr>
                <w:rFonts w:ascii="Times New Roman" w:hAnsi="Times New Roman" w:cs="Times New Roman"/>
              </w:rPr>
              <w:t>Get</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users</w:t>
            </w:r>
            <w:r w:rsidR="007D2E76">
              <w:rPr>
                <w:rFonts w:ascii="Times New Roman" w:hAnsi="Times New Roman" w:cs="Times New Roman"/>
              </w:rPr>
              <w:t xml:space="preserve"> </w:t>
            </w:r>
            <w:r w:rsidRPr="003A59E3">
              <w:rPr>
                <w:rFonts w:ascii="Times New Roman" w:hAnsi="Times New Roman" w:cs="Times New Roman"/>
              </w:rPr>
              <w:t>designs</w:t>
            </w:r>
          </w:p>
        </w:tc>
      </w:tr>
    </w:tbl>
    <w:p w14:paraId="02CA27B8" w14:textId="77777777" w:rsidR="003E5D33" w:rsidRPr="003A59E3" w:rsidRDefault="003E5D33" w:rsidP="003A59E3">
      <w:pPr>
        <w:jc w:val="both"/>
      </w:pPr>
    </w:p>
    <w:p w14:paraId="20626C74" w14:textId="77777777" w:rsidR="003E5D33" w:rsidRPr="003A59E3" w:rsidRDefault="003E5D33" w:rsidP="003A59E3">
      <w:pPr>
        <w:jc w:val="both"/>
      </w:pPr>
    </w:p>
    <w:p w14:paraId="42E4FB3D" w14:textId="77777777" w:rsidR="003A59E3" w:rsidRPr="003A59E3" w:rsidRDefault="003A59E3" w:rsidP="003A59E3">
      <w:pPr>
        <w:jc w:val="both"/>
        <w:rPr>
          <w:rFonts w:eastAsiaTheme="majorEastAsia"/>
          <w:b/>
          <w:color w:val="000000" w:themeColor="text1"/>
          <w:sz w:val="40"/>
          <w:szCs w:val="40"/>
        </w:rPr>
      </w:pPr>
      <w:bookmarkStart w:id="41" w:name="_Toc237509605"/>
      <w:r w:rsidRPr="003A59E3">
        <w:br w:type="page"/>
      </w:r>
    </w:p>
    <w:p w14:paraId="4C499D65" w14:textId="00764234" w:rsidR="003E5D33" w:rsidRPr="003A59E3" w:rsidRDefault="003E5D33" w:rsidP="003A59E3">
      <w:pPr>
        <w:pStyle w:val="Heading1"/>
        <w:jc w:val="both"/>
        <w:rPr>
          <w:rFonts w:cs="Times New Roman"/>
        </w:rPr>
      </w:pPr>
      <w:bookmarkStart w:id="42" w:name="_Toc237811282"/>
      <w:r w:rsidRPr="003A59E3">
        <w:rPr>
          <w:rFonts w:cs="Times New Roman"/>
        </w:rPr>
        <w:lastRenderedPageBreak/>
        <w:t>Sequence</w:t>
      </w:r>
      <w:r w:rsidR="007D2E76">
        <w:rPr>
          <w:rFonts w:cs="Times New Roman"/>
        </w:rPr>
        <w:t xml:space="preserve"> </w:t>
      </w:r>
      <w:r w:rsidRPr="003A59E3">
        <w:rPr>
          <w:rFonts w:cs="Times New Roman"/>
        </w:rPr>
        <w:t>Diagrams</w:t>
      </w:r>
      <w:bookmarkEnd w:id="41"/>
      <w:bookmarkEnd w:id="42"/>
    </w:p>
    <w:p w14:paraId="3F27FDF7" w14:textId="6500724D" w:rsidR="003E5D33" w:rsidRPr="003A59E3" w:rsidRDefault="003E5D33" w:rsidP="003A59E3">
      <w:pPr>
        <w:jc w:val="both"/>
      </w:pPr>
      <w:r w:rsidRPr="003A59E3">
        <w:t>User</w:t>
      </w:r>
      <w:r w:rsidR="007D2E76">
        <w:t xml:space="preserve"> </w:t>
      </w:r>
      <w:r w:rsidRPr="003A59E3">
        <w:t>authentications</w:t>
      </w:r>
      <w:r w:rsidR="007D2E76">
        <w:t xml:space="preserve"> </w:t>
      </w:r>
      <w:r w:rsidRPr="003A59E3">
        <w:t>and</w:t>
      </w:r>
      <w:r w:rsidR="007D2E76">
        <w:t xml:space="preserve"> </w:t>
      </w:r>
      <w:r w:rsidRPr="003A59E3">
        <w:t>login</w:t>
      </w:r>
    </w:p>
    <w:p w14:paraId="7C46B123" w14:textId="77777777" w:rsidR="003E5D33" w:rsidRPr="003A59E3" w:rsidRDefault="003E5D33" w:rsidP="003A59E3">
      <w:pPr>
        <w:jc w:val="both"/>
      </w:pPr>
      <w:r w:rsidRPr="003A59E3">
        <w:rPr>
          <w:noProof/>
        </w:rPr>
        <w:drawing>
          <wp:inline distT="0" distB="0" distL="0" distR="0" wp14:anchorId="253CB144" wp14:editId="24693E71">
            <wp:extent cx="6541023" cy="5438775"/>
            <wp:effectExtent l="0" t="0" r="0" b="0"/>
            <wp:docPr id="192816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61454" name=""/>
                    <pic:cNvPicPr/>
                  </pic:nvPicPr>
                  <pic:blipFill>
                    <a:blip r:embed="rId16"/>
                    <a:stretch>
                      <a:fillRect/>
                    </a:stretch>
                  </pic:blipFill>
                  <pic:spPr>
                    <a:xfrm>
                      <a:off x="0" y="0"/>
                      <a:ext cx="6549458" cy="5445788"/>
                    </a:xfrm>
                    <a:prstGeom prst="rect">
                      <a:avLst/>
                    </a:prstGeom>
                  </pic:spPr>
                </pic:pic>
              </a:graphicData>
            </a:graphic>
          </wp:inline>
        </w:drawing>
      </w:r>
    </w:p>
    <w:p w14:paraId="103D5A77" w14:textId="77777777" w:rsidR="003A59E3" w:rsidRPr="003A59E3" w:rsidRDefault="003A59E3" w:rsidP="003A59E3">
      <w:pPr>
        <w:jc w:val="both"/>
      </w:pPr>
      <w:r w:rsidRPr="003A59E3">
        <w:br w:type="page"/>
      </w:r>
    </w:p>
    <w:p w14:paraId="0BB802AC" w14:textId="5115A79D" w:rsidR="003E5D33" w:rsidRPr="003A59E3" w:rsidRDefault="003E5D33" w:rsidP="003A59E3">
      <w:pPr>
        <w:jc w:val="both"/>
      </w:pPr>
      <w:r w:rsidRPr="003A59E3">
        <w:lastRenderedPageBreak/>
        <w:t>Business</w:t>
      </w:r>
      <w:r w:rsidR="007D2E76">
        <w:t xml:space="preserve"> </w:t>
      </w:r>
      <w:r w:rsidRPr="003A59E3">
        <w:t>Flow</w:t>
      </w:r>
      <w:r w:rsidR="007D2E76">
        <w:t xml:space="preserve"> </w:t>
      </w:r>
    </w:p>
    <w:p w14:paraId="2D4B3443" w14:textId="77777777" w:rsidR="003E5D33" w:rsidRPr="003A59E3" w:rsidRDefault="003E5D33" w:rsidP="003A59E3">
      <w:pPr>
        <w:jc w:val="both"/>
      </w:pPr>
      <w:r w:rsidRPr="003A59E3">
        <w:rPr>
          <w:noProof/>
        </w:rPr>
        <w:drawing>
          <wp:inline distT="0" distB="0" distL="0" distR="0" wp14:anchorId="748D4C7D" wp14:editId="6BBC56A3">
            <wp:extent cx="6269422" cy="7467600"/>
            <wp:effectExtent l="0" t="0" r="0" b="0"/>
            <wp:docPr id="129758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86849" name=""/>
                    <pic:cNvPicPr/>
                  </pic:nvPicPr>
                  <pic:blipFill>
                    <a:blip r:embed="rId17"/>
                    <a:stretch>
                      <a:fillRect/>
                    </a:stretch>
                  </pic:blipFill>
                  <pic:spPr>
                    <a:xfrm>
                      <a:off x="0" y="0"/>
                      <a:ext cx="6273844" cy="7472867"/>
                    </a:xfrm>
                    <a:prstGeom prst="rect">
                      <a:avLst/>
                    </a:prstGeom>
                  </pic:spPr>
                </pic:pic>
              </a:graphicData>
            </a:graphic>
          </wp:inline>
        </w:drawing>
      </w:r>
    </w:p>
    <w:p w14:paraId="2DD97144" w14:textId="77777777" w:rsidR="003A59E3" w:rsidRPr="003A59E3" w:rsidRDefault="003A59E3" w:rsidP="003A59E3">
      <w:pPr>
        <w:jc w:val="both"/>
        <w:rPr>
          <w:rFonts w:eastAsiaTheme="majorEastAsia"/>
          <w:b/>
          <w:color w:val="000000" w:themeColor="text1"/>
          <w:sz w:val="40"/>
          <w:szCs w:val="40"/>
        </w:rPr>
      </w:pPr>
      <w:bookmarkStart w:id="43" w:name="_Toc237509606"/>
      <w:r w:rsidRPr="003A59E3">
        <w:br w:type="page"/>
      </w:r>
    </w:p>
    <w:p w14:paraId="5AB4D1C6" w14:textId="1B891237" w:rsidR="003A59E3" w:rsidRPr="003A59E3" w:rsidRDefault="003A59E3" w:rsidP="003A59E3">
      <w:pPr>
        <w:pStyle w:val="Heading1"/>
        <w:jc w:val="both"/>
        <w:rPr>
          <w:rFonts w:cs="Times New Roman"/>
        </w:rPr>
      </w:pPr>
      <w:bookmarkStart w:id="44" w:name="_Toc237689975"/>
      <w:bookmarkStart w:id="45" w:name="_Toc237811283"/>
      <w:bookmarkEnd w:id="43"/>
      <w:r w:rsidRPr="003A59E3">
        <w:rPr>
          <w:rFonts w:cs="Times New Roman"/>
        </w:rPr>
        <w:lastRenderedPageBreak/>
        <w:t>9.1.10</w:t>
      </w:r>
      <w:r w:rsidR="007D2E76">
        <w:rPr>
          <w:rFonts w:cs="Times New Roman"/>
        </w:rPr>
        <w:t xml:space="preserve"> </w:t>
      </w:r>
      <w:r w:rsidRPr="003A59E3">
        <w:rPr>
          <w:rFonts w:cs="Times New Roman"/>
        </w:rPr>
        <w:t>Implementation</w:t>
      </w:r>
      <w:bookmarkEnd w:id="44"/>
      <w:bookmarkEnd w:id="45"/>
    </w:p>
    <w:p w14:paraId="65E0705E" w14:textId="594FA7F2" w:rsidR="003A59E3" w:rsidRPr="003A59E3" w:rsidRDefault="003A59E3" w:rsidP="003A59E3">
      <w:pPr>
        <w:pStyle w:val="Heading2"/>
        <w:jc w:val="both"/>
        <w:rPr>
          <w:rFonts w:cs="Times New Roman"/>
        </w:rPr>
      </w:pPr>
      <w:bookmarkStart w:id="46" w:name="_Toc237689976"/>
      <w:bookmarkStart w:id="47" w:name="_Toc237811284"/>
      <w:r w:rsidRPr="003A59E3">
        <w:rPr>
          <w:rFonts w:cs="Times New Roman"/>
        </w:rPr>
        <w:t>UML</w:t>
      </w:r>
      <w:r w:rsidR="007D2E76">
        <w:rPr>
          <w:rFonts w:cs="Times New Roman"/>
        </w:rPr>
        <w:t xml:space="preserve"> </w:t>
      </w:r>
      <w:r w:rsidRPr="003A59E3">
        <w:rPr>
          <w:rFonts w:cs="Times New Roman"/>
        </w:rPr>
        <w:t>Sequence</w:t>
      </w:r>
      <w:r w:rsidR="007D2E76">
        <w:rPr>
          <w:rFonts w:cs="Times New Roman"/>
        </w:rPr>
        <w:t xml:space="preserve"> </w:t>
      </w:r>
      <w:r w:rsidRPr="003A59E3">
        <w:rPr>
          <w:rFonts w:cs="Times New Roman"/>
        </w:rPr>
        <w:t>Diagrams</w:t>
      </w:r>
      <w:bookmarkEnd w:id="46"/>
      <w:bookmarkEnd w:id="47"/>
    </w:p>
    <w:p w14:paraId="6E43C560" w14:textId="225D2A74" w:rsidR="003A59E3" w:rsidRPr="003A59E3" w:rsidRDefault="003A59E3" w:rsidP="003A59E3">
      <w:pPr>
        <w:jc w:val="both"/>
        <w:rPr>
          <w:b/>
          <w:bCs/>
        </w:rPr>
      </w:pPr>
      <w:r w:rsidRPr="003A59E3">
        <w:rPr>
          <w:b/>
          <w:bCs/>
        </w:rPr>
        <w:t>Blast</w:t>
      </w:r>
      <w:r w:rsidR="007D2E76">
        <w:rPr>
          <w:b/>
          <w:bCs/>
        </w:rPr>
        <w:t xml:space="preserve"> </w:t>
      </w:r>
      <w:r w:rsidRPr="003A59E3">
        <w:rPr>
          <w:b/>
          <w:bCs/>
        </w:rPr>
        <w:t>Design</w:t>
      </w:r>
      <w:r w:rsidR="007D2E76">
        <w:rPr>
          <w:b/>
          <w:bCs/>
        </w:rPr>
        <w:t xml:space="preserve"> </w:t>
      </w:r>
      <w:r w:rsidRPr="003A59E3">
        <w:rPr>
          <w:b/>
          <w:bCs/>
        </w:rPr>
        <w:t>Creation</w:t>
      </w:r>
      <w:r w:rsidR="007D2E76">
        <w:rPr>
          <w:b/>
          <w:bCs/>
        </w:rPr>
        <w:t xml:space="preserve"> </w:t>
      </w:r>
      <w:r w:rsidRPr="003A59E3">
        <w:rPr>
          <w:b/>
          <w:bCs/>
        </w:rPr>
        <w:t>and</w:t>
      </w:r>
      <w:r w:rsidR="007D2E76">
        <w:rPr>
          <w:b/>
          <w:bCs/>
        </w:rPr>
        <w:t xml:space="preserve"> </w:t>
      </w:r>
      <w:r w:rsidRPr="003A59E3">
        <w:rPr>
          <w:b/>
          <w:bCs/>
        </w:rPr>
        <w:t>geometry</w:t>
      </w:r>
      <w:r w:rsidR="007D2E76">
        <w:rPr>
          <w:b/>
          <w:bCs/>
        </w:rPr>
        <w:t xml:space="preserve"> </w:t>
      </w:r>
      <w:r w:rsidRPr="003A59E3">
        <w:rPr>
          <w:b/>
          <w:bCs/>
        </w:rPr>
        <w:t>editing</w:t>
      </w:r>
    </w:p>
    <w:p w14:paraId="38F7DE0D" w14:textId="77777777" w:rsidR="003A59E3" w:rsidRPr="003A59E3" w:rsidRDefault="003A59E3" w:rsidP="003A59E3">
      <w:pPr>
        <w:jc w:val="both"/>
      </w:pPr>
      <w:r w:rsidRPr="003A59E3">
        <w:rPr>
          <w:noProof/>
        </w:rPr>
        <w:drawing>
          <wp:inline distT="0" distB="0" distL="0" distR="0" wp14:anchorId="727952B0" wp14:editId="33662CD7">
            <wp:extent cx="5649113" cy="6296904"/>
            <wp:effectExtent l="0" t="0" r="8890" b="8890"/>
            <wp:docPr id="17205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3259" name=""/>
                    <pic:cNvPicPr/>
                  </pic:nvPicPr>
                  <pic:blipFill>
                    <a:blip r:embed="rId18"/>
                    <a:stretch>
                      <a:fillRect/>
                    </a:stretch>
                  </pic:blipFill>
                  <pic:spPr>
                    <a:xfrm>
                      <a:off x="0" y="0"/>
                      <a:ext cx="5649113" cy="6296904"/>
                    </a:xfrm>
                    <a:prstGeom prst="rect">
                      <a:avLst/>
                    </a:prstGeom>
                  </pic:spPr>
                </pic:pic>
              </a:graphicData>
            </a:graphic>
          </wp:inline>
        </w:drawing>
      </w:r>
    </w:p>
    <w:p w14:paraId="7D4FE5D4" w14:textId="77777777" w:rsidR="003A59E3" w:rsidRPr="003A59E3" w:rsidRDefault="003A59E3" w:rsidP="003A59E3">
      <w:pPr>
        <w:jc w:val="both"/>
        <w:rPr>
          <w:b/>
          <w:bCs/>
        </w:rPr>
      </w:pPr>
      <w:r w:rsidRPr="003A59E3">
        <w:rPr>
          <w:b/>
          <w:bCs/>
        </w:rPr>
        <w:br w:type="page"/>
      </w:r>
    </w:p>
    <w:p w14:paraId="0CF27C58" w14:textId="501F0698" w:rsidR="003A59E3" w:rsidRPr="003A59E3" w:rsidRDefault="003A59E3" w:rsidP="003A59E3">
      <w:pPr>
        <w:jc w:val="both"/>
        <w:rPr>
          <w:b/>
          <w:bCs/>
        </w:rPr>
      </w:pPr>
      <w:r w:rsidRPr="003A59E3">
        <w:rPr>
          <w:b/>
          <w:bCs/>
        </w:rPr>
        <w:lastRenderedPageBreak/>
        <w:t>Hole</w:t>
      </w:r>
      <w:r w:rsidR="007D2E76">
        <w:rPr>
          <w:b/>
          <w:bCs/>
        </w:rPr>
        <w:t xml:space="preserve"> </w:t>
      </w:r>
      <w:r w:rsidRPr="003A59E3">
        <w:rPr>
          <w:b/>
          <w:bCs/>
        </w:rPr>
        <w:t>pattern</w:t>
      </w:r>
      <w:r w:rsidR="007D2E76">
        <w:rPr>
          <w:b/>
          <w:bCs/>
        </w:rPr>
        <w:t xml:space="preserve"> </w:t>
      </w:r>
      <w:r w:rsidRPr="003A59E3">
        <w:rPr>
          <w:b/>
          <w:bCs/>
        </w:rPr>
        <w:t>Generation</w:t>
      </w:r>
      <w:r w:rsidR="007D2E76">
        <w:rPr>
          <w:b/>
          <w:bCs/>
        </w:rPr>
        <w:t xml:space="preserve"> </w:t>
      </w:r>
      <w:r w:rsidRPr="003A59E3">
        <w:rPr>
          <w:b/>
          <w:bCs/>
        </w:rPr>
        <w:t>and</w:t>
      </w:r>
      <w:r w:rsidR="007D2E76">
        <w:rPr>
          <w:b/>
          <w:bCs/>
        </w:rPr>
        <w:t xml:space="preserve"> </w:t>
      </w:r>
      <w:r w:rsidRPr="003A59E3">
        <w:rPr>
          <w:b/>
          <w:bCs/>
        </w:rPr>
        <w:t>Editing</w:t>
      </w:r>
    </w:p>
    <w:p w14:paraId="4D98FD75" w14:textId="77777777" w:rsidR="003A59E3" w:rsidRPr="003A59E3" w:rsidRDefault="003A59E3" w:rsidP="003A59E3">
      <w:pPr>
        <w:jc w:val="both"/>
      </w:pPr>
      <w:r w:rsidRPr="003A59E3">
        <w:rPr>
          <w:noProof/>
        </w:rPr>
        <w:drawing>
          <wp:inline distT="0" distB="0" distL="0" distR="0" wp14:anchorId="71D2F42B" wp14:editId="44EDFB13">
            <wp:extent cx="4419600" cy="3857970"/>
            <wp:effectExtent l="0" t="0" r="0" b="9525"/>
            <wp:docPr id="31366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69657" name=""/>
                    <pic:cNvPicPr/>
                  </pic:nvPicPr>
                  <pic:blipFill>
                    <a:blip r:embed="rId19"/>
                    <a:stretch>
                      <a:fillRect/>
                    </a:stretch>
                  </pic:blipFill>
                  <pic:spPr>
                    <a:xfrm>
                      <a:off x="0" y="0"/>
                      <a:ext cx="4440213" cy="3875964"/>
                    </a:xfrm>
                    <a:prstGeom prst="rect">
                      <a:avLst/>
                    </a:prstGeom>
                  </pic:spPr>
                </pic:pic>
              </a:graphicData>
            </a:graphic>
          </wp:inline>
        </w:drawing>
      </w:r>
    </w:p>
    <w:p w14:paraId="014041E8" w14:textId="0330417F" w:rsidR="003A59E3" w:rsidRPr="003A59E3" w:rsidRDefault="003A59E3" w:rsidP="003A59E3">
      <w:pPr>
        <w:jc w:val="both"/>
        <w:rPr>
          <w:b/>
          <w:bCs/>
        </w:rPr>
      </w:pPr>
      <w:r w:rsidRPr="003A59E3">
        <w:rPr>
          <w:b/>
          <w:bCs/>
        </w:rPr>
        <w:t>Calculation</w:t>
      </w:r>
      <w:r w:rsidR="007D2E76">
        <w:rPr>
          <w:b/>
          <w:bCs/>
        </w:rPr>
        <w:t xml:space="preserve"> </w:t>
      </w:r>
      <w:r w:rsidRPr="003A59E3">
        <w:rPr>
          <w:b/>
          <w:bCs/>
        </w:rPr>
        <w:t>and</w:t>
      </w:r>
      <w:r w:rsidR="007D2E76">
        <w:rPr>
          <w:b/>
          <w:bCs/>
        </w:rPr>
        <w:t xml:space="preserve"> </w:t>
      </w:r>
      <w:r w:rsidRPr="003A59E3">
        <w:rPr>
          <w:b/>
          <w:bCs/>
        </w:rPr>
        <w:t>Review</w:t>
      </w:r>
      <w:r w:rsidR="007D2E76">
        <w:rPr>
          <w:b/>
          <w:bCs/>
        </w:rPr>
        <w:t xml:space="preserve"> </w:t>
      </w:r>
      <w:r w:rsidRPr="003A59E3">
        <w:rPr>
          <w:b/>
          <w:bCs/>
        </w:rPr>
        <w:t>Flow</w:t>
      </w:r>
    </w:p>
    <w:p w14:paraId="192D10F0" w14:textId="77777777" w:rsidR="003A59E3" w:rsidRPr="003A59E3" w:rsidRDefault="003A59E3" w:rsidP="003A59E3">
      <w:pPr>
        <w:jc w:val="both"/>
      </w:pPr>
      <w:r w:rsidRPr="003A59E3">
        <w:rPr>
          <w:noProof/>
        </w:rPr>
        <w:lastRenderedPageBreak/>
        <w:drawing>
          <wp:inline distT="0" distB="0" distL="0" distR="0" wp14:anchorId="78C5DFA4" wp14:editId="5A218B51">
            <wp:extent cx="4486275" cy="4207436"/>
            <wp:effectExtent l="0" t="0" r="0" b="3175"/>
            <wp:docPr id="23235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59649" name=""/>
                    <pic:cNvPicPr/>
                  </pic:nvPicPr>
                  <pic:blipFill>
                    <a:blip r:embed="rId20"/>
                    <a:stretch>
                      <a:fillRect/>
                    </a:stretch>
                  </pic:blipFill>
                  <pic:spPr>
                    <a:xfrm>
                      <a:off x="0" y="0"/>
                      <a:ext cx="4499916" cy="4220229"/>
                    </a:xfrm>
                    <a:prstGeom prst="rect">
                      <a:avLst/>
                    </a:prstGeom>
                  </pic:spPr>
                </pic:pic>
              </a:graphicData>
            </a:graphic>
          </wp:inline>
        </w:drawing>
      </w:r>
    </w:p>
    <w:p w14:paraId="70EF8EBE" w14:textId="5C8D37C2" w:rsidR="003A59E3" w:rsidRPr="003A59E3" w:rsidRDefault="003A59E3" w:rsidP="003A59E3">
      <w:pPr>
        <w:jc w:val="both"/>
        <w:rPr>
          <w:b/>
          <w:bCs/>
        </w:rPr>
      </w:pPr>
      <w:r w:rsidRPr="003A59E3">
        <w:rPr>
          <w:b/>
          <w:bCs/>
        </w:rPr>
        <w:t>PDF</w:t>
      </w:r>
      <w:r w:rsidR="007D2E76">
        <w:rPr>
          <w:b/>
          <w:bCs/>
        </w:rPr>
        <w:t xml:space="preserve"> </w:t>
      </w:r>
      <w:r w:rsidRPr="003A59E3">
        <w:rPr>
          <w:b/>
          <w:bCs/>
        </w:rPr>
        <w:t>Report</w:t>
      </w:r>
      <w:r w:rsidR="007D2E76">
        <w:rPr>
          <w:b/>
          <w:bCs/>
        </w:rPr>
        <w:t xml:space="preserve"> </w:t>
      </w:r>
      <w:r w:rsidRPr="003A59E3">
        <w:rPr>
          <w:b/>
          <w:bCs/>
        </w:rPr>
        <w:t>Generation</w:t>
      </w:r>
    </w:p>
    <w:p w14:paraId="31440646" w14:textId="77777777" w:rsidR="003A59E3" w:rsidRPr="003A59E3" w:rsidRDefault="003A59E3" w:rsidP="003A59E3">
      <w:pPr>
        <w:jc w:val="both"/>
      </w:pPr>
      <w:r w:rsidRPr="003A59E3">
        <w:rPr>
          <w:noProof/>
        </w:rPr>
        <w:lastRenderedPageBreak/>
        <w:drawing>
          <wp:inline distT="0" distB="0" distL="0" distR="0" wp14:anchorId="53EA7C44" wp14:editId="65AE0E5F">
            <wp:extent cx="5731510" cy="4020820"/>
            <wp:effectExtent l="0" t="0" r="2540" b="0"/>
            <wp:docPr id="1944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379" name=""/>
                    <pic:cNvPicPr/>
                  </pic:nvPicPr>
                  <pic:blipFill>
                    <a:blip r:embed="rId21"/>
                    <a:stretch>
                      <a:fillRect/>
                    </a:stretch>
                  </pic:blipFill>
                  <pic:spPr>
                    <a:xfrm>
                      <a:off x="0" y="0"/>
                      <a:ext cx="5731510" cy="4020820"/>
                    </a:xfrm>
                    <a:prstGeom prst="rect">
                      <a:avLst/>
                    </a:prstGeom>
                  </pic:spPr>
                </pic:pic>
              </a:graphicData>
            </a:graphic>
          </wp:inline>
        </w:drawing>
      </w:r>
    </w:p>
    <w:p w14:paraId="4CF9E6F3" w14:textId="77777777" w:rsidR="003A59E3" w:rsidRPr="003A59E3" w:rsidRDefault="003A59E3" w:rsidP="003A59E3">
      <w:pPr>
        <w:jc w:val="both"/>
        <w:rPr>
          <w:rFonts w:eastAsiaTheme="majorEastAsia"/>
          <w:b/>
          <w:color w:val="760000"/>
          <w:sz w:val="32"/>
          <w:szCs w:val="32"/>
        </w:rPr>
      </w:pPr>
      <w:bookmarkStart w:id="48" w:name="_Toc237689977"/>
      <w:r w:rsidRPr="003A59E3">
        <w:br w:type="page"/>
      </w:r>
    </w:p>
    <w:p w14:paraId="4700CC68" w14:textId="3A2FB3FB" w:rsidR="003A59E3" w:rsidRPr="003A59E3" w:rsidRDefault="003A59E3" w:rsidP="003A59E3">
      <w:pPr>
        <w:pStyle w:val="Heading2"/>
        <w:jc w:val="both"/>
        <w:rPr>
          <w:rFonts w:cs="Times New Roman"/>
        </w:rPr>
      </w:pPr>
      <w:bookmarkStart w:id="49" w:name="_Toc237811285"/>
      <w:r w:rsidRPr="003A59E3">
        <w:rPr>
          <w:rFonts w:cs="Times New Roman"/>
        </w:rPr>
        <w:lastRenderedPageBreak/>
        <w:t>UML</w:t>
      </w:r>
      <w:r w:rsidR="007D2E76">
        <w:rPr>
          <w:rFonts w:cs="Times New Roman"/>
        </w:rPr>
        <w:t xml:space="preserve"> </w:t>
      </w:r>
      <w:r w:rsidRPr="003A59E3">
        <w:rPr>
          <w:rFonts w:cs="Times New Roman"/>
        </w:rPr>
        <w:t>State</w:t>
      </w:r>
      <w:r w:rsidR="007D2E76">
        <w:rPr>
          <w:rFonts w:cs="Times New Roman"/>
        </w:rPr>
        <w:t xml:space="preserve"> </w:t>
      </w:r>
      <w:r w:rsidRPr="003A59E3">
        <w:rPr>
          <w:rFonts w:cs="Times New Roman"/>
        </w:rPr>
        <w:t>diagrams</w:t>
      </w:r>
      <w:bookmarkEnd w:id="48"/>
      <w:bookmarkEnd w:id="49"/>
    </w:p>
    <w:p w14:paraId="04AE906B" w14:textId="753F0D83" w:rsidR="003A59E3" w:rsidRPr="003A59E3" w:rsidRDefault="003A59E3" w:rsidP="003A59E3">
      <w:pPr>
        <w:jc w:val="both"/>
        <w:rPr>
          <w:b/>
          <w:bCs/>
        </w:rPr>
      </w:pPr>
      <w:r w:rsidRPr="003A59E3">
        <w:rPr>
          <w:b/>
          <w:bCs/>
        </w:rPr>
        <w:t>Design</w:t>
      </w:r>
      <w:r w:rsidR="007D2E76">
        <w:rPr>
          <w:b/>
          <w:bCs/>
        </w:rPr>
        <w:t xml:space="preserve"> </w:t>
      </w:r>
      <w:r w:rsidRPr="003A59E3">
        <w:rPr>
          <w:b/>
          <w:bCs/>
        </w:rPr>
        <w:t>State</w:t>
      </w:r>
      <w:r w:rsidR="007D2E76">
        <w:rPr>
          <w:b/>
          <w:bCs/>
        </w:rPr>
        <w:t xml:space="preserve"> </w:t>
      </w:r>
    </w:p>
    <w:p w14:paraId="37E71C28" w14:textId="14E98375" w:rsidR="003A59E3" w:rsidRPr="003A59E3" w:rsidRDefault="003A59E3" w:rsidP="003A59E3">
      <w:pPr>
        <w:jc w:val="both"/>
      </w:pPr>
      <w:r w:rsidRPr="003A59E3">
        <w:t>The</w:t>
      </w:r>
      <w:r w:rsidR="007D2E76">
        <w:t xml:space="preserve"> </w:t>
      </w:r>
      <w:r w:rsidRPr="003A59E3">
        <w:t>Design</w:t>
      </w:r>
      <w:r w:rsidR="007D2E76">
        <w:t xml:space="preserve"> </w:t>
      </w:r>
      <w:r w:rsidRPr="003A59E3">
        <w:t>represents</w:t>
      </w:r>
      <w:r w:rsidR="007D2E76">
        <w:t xml:space="preserve"> </w:t>
      </w:r>
      <w:r w:rsidRPr="003A59E3">
        <w:t>a</w:t>
      </w:r>
      <w:r w:rsidR="007D2E76">
        <w:t xml:space="preserve"> </w:t>
      </w:r>
      <w:r w:rsidRPr="003A59E3">
        <w:t>work</w:t>
      </w:r>
      <w:r w:rsidR="007D2E76">
        <w:t xml:space="preserve"> </w:t>
      </w:r>
      <w:r w:rsidRPr="003A59E3">
        <w:t>item</w:t>
      </w:r>
      <w:r w:rsidR="007D2E76">
        <w:t xml:space="preserve"> </w:t>
      </w:r>
      <w:r w:rsidRPr="003A59E3">
        <w:t>that</w:t>
      </w:r>
      <w:r w:rsidR="007D2E76">
        <w:t xml:space="preserve"> </w:t>
      </w:r>
      <w:r w:rsidRPr="003A59E3">
        <w:t>may</w:t>
      </w:r>
      <w:r w:rsidR="007D2E76">
        <w:t xml:space="preserve"> </w:t>
      </w:r>
      <w:r w:rsidRPr="003A59E3">
        <w:t>have</w:t>
      </w:r>
      <w:r w:rsidR="007D2E76">
        <w:t xml:space="preserve"> </w:t>
      </w:r>
      <w:r w:rsidRPr="003A59E3">
        <w:t>revisions.</w:t>
      </w:r>
      <w:r w:rsidR="007D2E76">
        <w:t xml:space="preserve"> </w:t>
      </w:r>
      <w:r w:rsidRPr="003A59E3">
        <w:t>It</w:t>
      </w:r>
      <w:r w:rsidR="007D2E76">
        <w:t xml:space="preserve"> </w:t>
      </w:r>
      <w:r w:rsidRPr="003A59E3">
        <w:t>should</w:t>
      </w:r>
      <w:r w:rsidR="007D2E76">
        <w:t xml:space="preserve"> </w:t>
      </w:r>
      <w:r w:rsidRPr="003A59E3">
        <w:t>reflect</w:t>
      </w:r>
      <w:r w:rsidR="007D2E76">
        <w:t xml:space="preserve"> </w:t>
      </w:r>
      <w:r w:rsidRPr="003A59E3">
        <w:t>the</w:t>
      </w:r>
      <w:r w:rsidR="007D2E76">
        <w:t xml:space="preserve"> </w:t>
      </w:r>
      <w:r w:rsidRPr="003A59E3">
        <w:t>status</w:t>
      </w:r>
      <w:r w:rsidR="007D2E76">
        <w:t xml:space="preserve"> </w:t>
      </w:r>
      <w:r w:rsidRPr="003A59E3">
        <w:t>of</w:t>
      </w:r>
      <w:r w:rsidR="007D2E76">
        <w:t xml:space="preserve"> </w:t>
      </w:r>
      <w:r w:rsidRPr="003A59E3">
        <w:t>the</w:t>
      </w:r>
      <w:r w:rsidR="007D2E76">
        <w:t xml:space="preserve"> </w:t>
      </w:r>
      <w:r w:rsidRPr="003A59E3">
        <w:t>most</w:t>
      </w:r>
      <w:r w:rsidR="007D2E76">
        <w:t xml:space="preserve"> </w:t>
      </w:r>
      <w:r w:rsidRPr="003A59E3">
        <w:t>recent</w:t>
      </w:r>
      <w:r w:rsidR="007D2E76">
        <w:t xml:space="preserve"> </w:t>
      </w:r>
      <w:r w:rsidRPr="003A59E3">
        <w:t>revision</w:t>
      </w:r>
    </w:p>
    <w:p w14:paraId="383008B8" w14:textId="77777777" w:rsidR="003A59E3" w:rsidRPr="003A59E3" w:rsidRDefault="003A59E3" w:rsidP="003A59E3">
      <w:pPr>
        <w:jc w:val="both"/>
      </w:pPr>
      <w:r w:rsidRPr="003A59E3">
        <w:rPr>
          <w:noProof/>
        </w:rPr>
        <w:drawing>
          <wp:inline distT="0" distB="0" distL="0" distR="0" wp14:anchorId="616A5243" wp14:editId="46E2C8EE">
            <wp:extent cx="2981325" cy="3995979"/>
            <wp:effectExtent l="0" t="0" r="0" b="5080"/>
            <wp:docPr id="18476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1554" name=""/>
                    <pic:cNvPicPr/>
                  </pic:nvPicPr>
                  <pic:blipFill>
                    <a:blip r:embed="rId22"/>
                    <a:stretch>
                      <a:fillRect/>
                    </a:stretch>
                  </pic:blipFill>
                  <pic:spPr>
                    <a:xfrm>
                      <a:off x="0" y="0"/>
                      <a:ext cx="3009859" cy="4034224"/>
                    </a:xfrm>
                    <a:prstGeom prst="rect">
                      <a:avLst/>
                    </a:prstGeom>
                  </pic:spPr>
                </pic:pic>
              </a:graphicData>
            </a:graphic>
          </wp:inline>
        </w:drawing>
      </w:r>
    </w:p>
    <w:p w14:paraId="25CB3AAF" w14:textId="018E46E2" w:rsidR="003A59E3" w:rsidRPr="003A59E3" w:rsidRDefault="003A59E3" w:rsidP="003A59E3">
      <w:pPr>
        <w:jc w:val="both"/>
      </w:pPr>
      <w:r w:rsidRPr="003A59E3">
        <w:t>Transitions</w:t>
      </w:r>
      <w:r w:rsidR="007D2E76">
        <w:t xml:space="preserve"> </w:t>
      </w:r>
      <w:r w:rsidRPr="003A59E3">
        <w:t>explained</w:t>
      </w:r>
    </w:p>
    <w:tbl>
      <w:tblPr>
        <w:tblStyle w:val="GridTable1Light"/>
        <w:tblW w:w="0" w:type="auto"/>
        <w:tblLook w:val="04A0" w:firstRow="1" w:lastRow="0" w:firstColumn="1" w:lastColumn="0" w:noHBand="0" w:noVBand="1"/>
      </w:tblPr>
      <w:tblGrid>
        <w:gridCol w:w="2254"/>
        <w:gridCol w:w="2254"/>
        <w:gridCol w:w="2254"/>
        <w:gridCol w:w="2254"/>
      </w:tblGrid>
      <w:tr w:rsidR="003A59E3" w:rsidRPr="003A59E3" w14:paraId="09D6FAC6" w14:textId="77777777" w:rsidTr="003A59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shd w:val="clear" w:color="auto" w:fill="7F7F7F" w:themeFill="text1" w:themeFillTint="80"/>
          </w:tcPr>
          <w:p w14:paraId="00971C20" w14:textId="6149FEB0" w:rsidR="003A59E3" w:rsidRPr="003A59E3" w:rsidRDefault="003A59E3" w:rsidP="003A59E3">
            <w:pPr>
              <w:jc w:val="both"/>
              <w:rPr>
                <w:rFonts w:ascii="Times New Roman" w:hAnsi="Times New Roman" w:cs="Times New Roman"/>
              </w:rPr>
            </w:pPr>
            <w:r w:rsidRPr="003A59E3">
              <w:rPr>
                <w:rFonts w:ascii="Times New Roman" w:hAnsi="Times New Roman" w:cs="Times New Roman"/>
              </w:rPr>
              <w:t>From</w:t>
            </w:r>
            <w:r w:rsidR="007D2E76">
              <w:rPr>
                <w:rFonts w:ascii="Times New Roman" w:hAnsi="Times New Roman" w:cs="Times New Roman"/>
              </w:rPr>
              <w:t xml:space="preserve"> </w:t>
            </w:r>
          </w:p>
        </w:tc>
        <w:tc>
          <w:tcPr>
            <w:tcW w:w="2254" w:type="dxa"/>
            <w:shd w:val="clear" w:color="auto" w:fill="7F7F7F" w:themeFill="text1" w:themeFillTint="80"/>
          </w:tcPr>
          <w:p w14:paraId="401EB537" w14:textId="77777777" w:rsidR="003A59E3" w:rsidRPr="003A59E3" w:rsidRDefault="003A59E3" w:rsidP="003A59E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To</w:t>
            </w:r>
          </w:p>
        </w:tc>
        <w:tc>
          <w:tcPr>
            <w:tcW w:w="2254" w:type="dxa"/>
            <w:shd w:val="clear" w:color="auto" w:fill="7F7F7F" w:themeFill="text1" w:themeFillTint="80"/>
          </w:tcPr>
          <w:p w14:paraId="751AE4A8" w14:textId="77777777" w:rsidR="003A59E3" w:rsidRPr="003A59E3" w:rsidRDefault="003A59E3" w:rsidP="003A59E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Trigger</w:t>
            </w:r>
          </w:p>
        </w:tc>
        <w:tc>
          <w:tcPr>
            <w:tcW w:w="2254" w:type="dxa"/>
            <w:shd w:val="clear" w:color="auto" w:fill="7F7F7F" w:themeFill="text1" w:themeFillTint="80"/>
          </w:tcPr>
          <w:p w14:paraId="23C2F8FE" w14:textId="77777777" w:rsidR="003A59E3" w:rsidRPr="003A59E3" w:rsidRDefault="003A59E3" w:rsidP="003A59E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Conditions</w:t>
            </w:r>
          </w:p>
        </w:tc>
      </w:tr>
      <w:tr w:rsidR="003A59E3" w:rsidRPr="003A59E3" w14:paraId="74869905" w14:textId="77777777" w:rsidTr="00121DCF">
        <w:tc>
          <w:tcPr>
            <w:cnfStyle w:val="001000000000" w:firstRow="0" w:lastRow="0" w:firstColumn="1" w:lastColumn="0" w:oddVBand="0" w:evenVBand="0" w:oddHBand="0" w:evenHBand="0" w:firstRowFirstColumn="0" w:firstRowLastColumn="0" w:lastRowFirstColumn="0" w:lastRowLastColumn="0"/>
            <w:tcW w:w="2254" w:type="dxa"/>
          </w:tcPr>
          <w:p w14:paraId="175F30E2"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Draft</w:t>
            </w:r>
          </w:p>
        </w:tc>
        <w:tc>
          <w:tcPr>
            <w:tcW w:w="2254" w:type="dxa"/>
          </w:tcPr>
          <w:p w14:paraId="39E3155C" w14:textId="517BBB95"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progress</w:t>
            </w:r>
          </w:p>
        </w:tc>
        <w:tc>
          <w:tcPr>
            <w:tcW w:w="2254" w:type="dxa"/>
          </w:tcPr>
          <w:p w14:paraId="57B73A4B" w14:textId="37874445"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Clicked</w:t>
            </w:r>
            <w:r w:rsidR="007D2E76">
              <w:rPr>
                <w:rFonts w:ascii="Times New Roman" w:hAnsi="Times New Roman" w:cs="Times New Roman"/>
              </w:rPr>
              <w:t xml:space="preserve"> </w:t>
            </w:r>
            <w:r w:rsidRPr="003A59E3">
              <w:rPr>
                <w:rFonts w:ascii="Times New Roman" w:hAnsi="Times New Roman" w:cs="Times New Roman"/>
              </w:rPr>
              <w:t>Edit</w:t>
            </w:r>
            <w:r w:rsidR="007D2E76">
              <w:rPr>
                <w:rFonts w:ascii="Times New Roman" w:hAnsi="Times New Roman" w:cs="Times New Roman"/>
              </w:rPr>
              <w:t xml:space="preserve"> </w:t>
            </w:r>
            <w:r w:rsidRPr="003A59E3">
              <w:rPr>
                <w:rFonts w:ascii="Times New Roman" w:hAnsi="Times New Roman" w:cs="Times New Roman"/>
              </w:rPr>
              <w:t>or</w:t>
            </w:r>
            <w:r w:rsidR="007D2E76">
              <w:rPr>
                <w:rFonts w:ascii="Times New Roman" w:hAnsi="Times New Roman" w:cs="Times New Roman"/>
              </w:rPr>
              <w:t xml:space="preserve"> </w:t>
            </w:r>
            <w:r w:rsidRPr="003A59E3">
              <w:rPr>
                <w:rFonts w:ascii="Times New Roman" w:hAnsi="Times New Roman" w:cs="Times New Roman"/>
              </w:rPr>
              <w:t>save</w:t>
            </w:r>
            <w:r w:rsidR="007D2E76">
              <w:rPr>
                <w:rFonts w:ascii="Times New Roman" w:hAnsi="Times New Roman" w:cs="Times New Roman"/>
              </w:rPr>
              <w:t xml:space="preserve"> </w:t>
            </w:r>
            <w:r w:rsidRPr="003A59E3">
              <w:rPr>
                <w:rFonts w:ascii="Times New Roman" w:hAnsi="Times New Roman" w:cs="Times New Roman"/>
              </w:rPr>
              <w:t>geometry</w:t>
            </w:r>
          </w:p>
        </w:tc>
        <w:tc>
          <w:tcPr>
            <w:tcW w:w="2254" w:type="dxa"/>
          </w:tcPr>
          <w:p w14:paraId="2B444137" w14:textId="6BC3BCFA"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Blaster</w:t>
            </w:r>
            <w:r w:rsidR="007D2E76">
              <w:rPr>
                <w:rFonts w:ascii="Times New Roman" w:hAnsi="Times New Roman" w:cs="Times New Roman"/>
              </w:rPr>
              <w:t xml:space="preserve"> </w:t>
            </w:r>
            <w:r w:rsidRPr="003A59E3">
              <w:rPr>
                <w:rFonts w:ascii="Times New Roman" w:hAnsi="Times New Roman" w:cs="Times New Roman"/>
              </w:rPr>
              <w:t>creates</w:t>
            </w:r>
            <w:r w:rsidR="007D2E76">
              <w:rPr>
                <w:rFonts w:ascii="Times New Roman" w:hAnsi="Times New Roman" w:cs="Times New Roman"/>
              </w:rPr>
              <w:t xml:space="preserve"> </w:t>
            </w:r>
            <w:r w:rsidRPr="003A59E3">
              <w:rPr>
                <w:rFonts w:ascii="Times New Roman" w:hAnsi="Times New Roman" w:cs="Times New Roman"/>
              </w:rPr>
              <w:t>draft</w:t>
            </w:r>
          </w:p>
        </w:tc>
      </w:tr>
      <w:tr w:rsidR="003A59E3" w:rsidRPr="003A59E3" w14:paraId="7AB6AD25" w14:textId="77777777" w:rsidTr="00121DCF">
        <w:tc>
          <w:tcPr>
            <w:cnfStyle w:val="001000000000" w:firstRow="0" w:lastRow="0" w:firstColumn="1" w:lastColumn="0" w:oddVBand="0" w:evenVBand="0" w:oddHBand="0" w:evenHBand="0" w:firstRowFirstColumn="0" w:firstRowLastColumn="0" w:lastRowFirstColumn="0" w:lastRowLastColumn="0"/>
            <w:tcW w:w="2254" w:type="dxa"/>
          </w:tcPr>
          <w:p w14:paraId="6AA93DF0" w14:textId="5A3D294F" w:rsidR="003A59E3" w:rsidRPr="003A59E3" w:rsidRDefault="003A59E3" w:rsidP="003A59E3">
            <w:pPr>
              <w:jc w:val="both"/>
              <w:rPr>
                <w:rFonts w:ascii="Times New Roman" w:hAnsi="Times New Roman" w:cs="Times New Roman"/>
              </w:rPr>
            </w:pP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Progress</w:t>
            </w:r>
          </w:p>
        </w:tc>
        <w:tc>
          <w:tcPr>
            <w:tcW w:w="2254" w:type="dxa"/>
          </w:tcPr>
          <w:p w14:paraId="79BA1A64" w14:textId="35FF3B3F"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Under</w:t>
            </w:r>
            <w:r w:rsidR="007D2E76">
              <w:rPr>
                <w:rFonts w:ascii="Times New Roman" w:hAnsi="Times New Roman" w:cs="Times New Roman"/>
              </w:rPr>
              <w:t xml:space="preserve"> </w:t>
            </w:r>
            <w:r w:rsidRPr="003A59E3">
              <w:rPr>
                <w:rFonts w:ascii="Times New Roman" w:hAnsi="Times New Roman" w:cs="Times New Roman"/>
              </w:rPr>
              <w:t>Review</w:t>
            </w:r>
          </w:p>
        </w:tc>
        <w:tc>
          <w:tcPr>
            <w:tcW w:w="2254" w:type="dxa"/>
          </w:tcPr>
          <w:p w14:paraId="73937858" w14:textId="16944FE3"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Request</w:t>
            </w:r>
            <w:r w:rsidR="007D2E76">
              <w:rPr>
                <w:rFonts w:ascii="Times New Roman" w:hAnsi="Times New Roman" w:cs="Times New Roman"/>
              </w:rPr>
              <w:t xml:space="preserve"> </w:t>
            </w:r>
            <w:r w:rsidRPr="003A59E3">
              <w:rPr>
                <w:rFonts w:ascii="Times New Roman" w:hAnsi="Times New Roman" w:cs="Times New Roman"/>
              </w:rPr>
              <w:t>review</w:t>
            </w:r>
          </w:p>
        </w:tc>
        <w:tc>
          <w:tcPr>
            <w:tcW w:w="2254" w:type="dxa"/>
          </w:tcPr>
          <w:p w14:paraId="7B7CB848" w14:textId="149FE0D7"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No</w:t>
            </w:r>
            <w:r w:rsidR="007D2E76">
              <w:rPr>
                <w:rFonts w:ascii="Times New Roman" w:hAnsi="Times New Roman" w:cs="Times New Roman"/>
              </w:rPr>
              <w:t xml:space="preserve"> </w:t>
            </w:r>
            <w:r w:rsidRPr="003A59E3">
              <w:rPr>
                <w:rFonts w:ascii="Times New Roman" w:hAnsi="Times New Roman" w:cs="Times New Roman"/>
              </w:rPr>
              <w:t>errors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all</w:t>
            </w:r>
            <w:r w:rsidR="007D2E76">
              <w:rPr>
                <w:rFonts w:ascii="Times New Roman" w:hAnsi="Times New Roman" w:cs="Times New Roman"/>
              </w:rPr>
              <w:t xml:space="preserve"> </w:t>
            </w:r>
            <w:r w:rsidRPr="003A59E3">
              <w:rPr>
                <w:rFonts w:ascii="Times New Roman" w:hAnsi="Times New Roman" w:cs="Times New Roman"/>
              </w:rPr>
              <w:t>required</w:t>
            </w:r>
            <w:r w:rsidR="007D2E76">
              <w:rPr>
                <w:rFonts w:ascii="Times New Roman" w:hAnsi="Times New Roman" w:cs="Times New Roman"/>
              </w:rPr>
              <w:t xml:space="preserve"> </w:t>
            </w:r>
            <w:r w:rsidRPr="003A59E3">
              <w:rPr>
                <w:rFonts w:ascii="Times New Roman" w:hAnsi="Times New Roman" w:cs="Times New Roman"/>
              </w:rPr>
              <w:t>inputs</w:t>
            </w:r>
            <w:r w:rsidR="007D2E76">
              <w:rPr>
                <w:rFonts w:ascii="Times New Roman" w:hAnsi="Times New Roman" w:cs="Times New Roman"/>
              </w:rPr>
              <w:t xml:space="preserve"> </w:t>
            </w:r>
            <w:r w:rsidRPr="003A59E3">
              <w:rPr>
                <w:rFonts w:ascii="Times New Roman" w:hAnsi="Times New Roman" w:cs="Times New Roman"/>
              </w:rPr>
              <w:t>present</w:t>
            </w:r>
          </w:p>
        </w:tc>
      </w:tr>
      <w:tr w:rsidR="003A59E3" w:rsidRPr="003A59E3" w14:paraId="11AC5E05" w14:textId="77777777" w:rsidTr="00121DCF">
        <w:tc>
          <w:tcPr>
            <w:cnfStyle w:val="001000000000" w:firstRow="0" w:lastRow="0" w:firstColumn="1" w:lastColumn="0" w:oddVBand="0" w:evenVBand="0" w:oddHBand="0" w:evenHBand="0" w:firstRowFirstColumn="0" w:firstRowLastColumn="0" w:lastRowFirstColumn="0" w:lastRowLastColumn="0"/>
            <w:tcW w:w="2254" w:type="dxa"/>
          </w:tcPr>
          <w:p w14:paraId="4D1D628C" w14:textId="7E96AC4C" w:rsidR="003A59E3" w:rsidRPr="003A59E3" w:rsidRDefault="003A59E3" w:rsidP="003A59E3">
            <w:pPr>
              <w:jc w:val="both"/>
              <w:rPr>
                <w:rFonts w:ascii="Times New Roman" w:hAnsi="Times New Roman" w:cs="Times New Roman"/>
              </w:rPr>
            </w:pPr>
            <w:r w:rsidRPr="003A59E3">
              <w:rPr>
                <w:rFonts w:ascii="Times New Roman" w:hAnsi="Times New Roman" w:cs="Times New Roman"/>
              </w:rPr>
              <w:t>Under</w:t>
            </w:r>
            <w:r w:rsidR="007D2E76">
              <w:rPr>
                <w:rFonts w:ascii="Times New Roman" w:hAnsi="Times New Roman" w:cs="Times New Roman"/>
              </w:rPr>
              <w:t xml:space="preserve"> </w:t>
            </w:r>
            <w:r w:rsidRPr="003A59E3">
              <w:rPr>
                <w:rFonts w:ascii="Times New Roman" w:hAnsi="Times New Roman" w:cs="Times New Roman"/>
              </w:rPr>
              <w:t>Review</w:t>
            </w:r>
          </w:p>
        </w:tc>
        <w:tc>
          <w:tcPr>
            <w:tcW w:w="2254" w:type="dxa"/>
          </w:tcPr>
          <w:p w14:paraId="7B5A634E" w14:textId="0844F1D4"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progress</w:t>
            </w:r>
          </w:p>
        </w:tc>
        <w:tc>
          <w:tcPr>
            <w:tcW w:w="2254" w:type="dxa"/>
          </w:tcPr>
          <w:p w14:paraId="55A0AE5B" w14:textId="47F47B22"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Review</w:t>
            </w:r>
            <w:r w:rsidR="007D2E76">
              <w:rPr>
                <w:rFonts w:ascii="Times New Roman" w:hAnsi="Times New Roman" w:cs="Times New Roman"/>
              </w:rPr>
              <w:t xml:space="preserve"> </w:t>
            </w:r>
            <w:r w:rsidRPr="003A59E3">
              <w:rPr>
                <w:rFonts w:ascii="Times New Roman" w:hAnsi="Times New Roman" w:cs="Times New Roman"/>
              </w:rPr>
              <w:t>rejected</w:t>
            </w:r>
          </w:p>
        </w:tc>
        <w:tc>
          <w:tcPr>
            <w:tcW w:w="2254" w:type="dxa"/>
          </w:tcPr>
          <w:p w14:paraId="104DBF30" w14:textId="140A9367"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Reviewer</w:t>
            </w:r>
            <w:r w:rsidR="007D2E76">
              <w:rPr>
                <w:rFonts w:ascii="Times New Roman" w:hAnsi="Times New Roman" w:cs="Times New Roman"/>
              </w:rPr>
              <w:t xml:space="preserve"> </w:t>
            </w:r>
            <w:r w:rsidRPr="003A59E3">
              <w:rPr>
                <w:rFonts w:ascii="Times New Roman" w:hAnsi="Times New Roman" w:cs="Times New Roman"/>
              </w:rPr>
              <w:t>comments</w:t>
            </w:r>
            <w:r w:rsidR="007D2E76">
              <w:rPr>
                <w:rFonts w:ascii="Times New Roman" w:hAnsi="Times New Roman" w:cs="Times New Roman"/>
              </w:rPr>
              <w:t xml:space="preserve"> </w:t>
            </w:r>
            <w:r w:rsidRPr="003A59E3">
              <w:rPr>
                <w:rFonts w:ascii="Times New Roman" w:hAnsi="Times New Roman" w:cs="Times New Roman"/>
              </w:rPr>
              <w:t>on</w:t>
            </w:r>
            <w:r w:rsidR="007D2E76">
              <w:rPr>
                <w:rFonts w:ascii="Times New Roman" w:hAnsi="Times New Roman" w:cs="Times New Roman"/>
              </w:rPr>
              <w:t xml:space="preserve"> </w:t>
            </w:r>
            <w:r w:rsidRPr="003A59E3">
              <w:rPr>
                <w:rFonts w:ascii="Times New Roman" w:hAnsi="Times New Roman" w:cs="Times New Roman"/>
              </w:rPr>
              <w:t>changes</w:t>
            </w:r>
            <w:r w:rsidR="007D2E76">
              <w:rPr>
                <w:rFonts w:ascii="Times New Roman" w:hAnsi="Times New Roman" w:cs="Times New Roman"/>
              </w:rPr>
              <w:t xml:space="preserve"> </w:t>
            </w:r>
            <w:r w:rsidRPr="003A59E3">
              <w:rPr>
                <w:rFonts w:ascii="Times New Roman" w:hAnsi="Times New Roman" w:cs="Times New Roman"/>
              </w:rPr>
              <w:t>that</w:t>
            </w:r>
            <w:r w:rsidR="007D2E76">
              <w:rPr>
                <w:rFonts w:ascii="Times New Roman" w:hAnsi="Times New Roman" w:cs="Times New Roman"/>
              </w:rPr>
              <w:t xml:space="preserve"> </w:t>
            </w:r>
            <w:r w:rsidRPr="003A59E3">
              <w:rPr>
                <w:rFonts w:ascii="Times New Roman" w:hAnsi="Times New Roman" w:cs="Times New Roman"/>
              </w:rPr>
              <w:t>should</w:t>
            </w:r>
            <w:r w:rsidR="007D2E76">
              <w:rPr>
                <w:rFonts w:ascii="Times New Roman" w:hAnsi="Times New Roman" w:cs="Times New Roman"/>
              </w:rPr>
              <w:t xml:space="preserve"> </w:t>
            </w:r>
            <w:r w:rsidRPr="003A59E3">
              <w:rPr>
                <w:rFonts w:ascii="Times New Roman" w:hAnsi="Times New Roman" w:cs="Times New Roman"/>
              </w:rPr>
              <w:t>be</w:t>
            </w:r>
            <w:r w:rsidR="007D2E76">
              <w:rPr>
                <w:rFonts w:ascii="Times New Roman" w:hAnsi="Times New Roman" w:cs="Times New Roman"/>
              </w:rPr>
              <w:t xml:space="preserve"> </w:t>
            </w:r>
            <w:r w:rsidRPr="003A59E3">
              <w:rPr>
                <w:rFonts w:ascii="Times New Roman" w:hAnsi="Times New Roman" w:cs="Times New Roman"/>
              </w:rPr>
              <w:t>made,</w:t>
            </w:r>
            <w:r w:rsidR="007D2E76">
              <w:rPr>
                <w:rFonts w:ascii="Times New Roman" w:hAnsi="Times New Roman" w:cs="Times New Roman"/>
              </w:rPr>
              <w:t xml:space="preserve"> </w:t>
            </w:r>
            <w:r w:rsidRPr="003A59E3">
              <w:rPr>
                <w:rFonts w:ascii="Times New Roman" w:hAnsi="Times New Roman" w:cs="Times New Roman"/>
              </w:rPr>
              <w:t>revision</w:t>
            </w:r>
            <w:r w:rsidR="007D2E76">
              <w:rPr>
                <w:rFonts w:ascii="Times New Roman" w:hAnsi="Times New Roman" w:cs="Times New Roman"/>
              </w:rPr>
              <w:t xml:space="preserve"> </w:t>
            </w:r>
            <w:r w:rsidRPr="003A59E3">
              <w:rPr>
                <w:rFonts w:ascii="Times New Roman" w:hAnsi="Times New Roman" w:cs="Times New Roman"/>
              </w:rPr>
              <w:t>becomes</w:t>
            </w:r>
            <w:r w:rsidR="007D2E76">
              <w:rPr>
                <w:rFonts w:ascii="Times New Roman" w:hAnsi="Times New Roman" w:cs="Times New Roman"/>
              </w:rPr>
              <w:t xml:space="preserve"> </w:t>
            </w:r>
            <w:r w:rsidRPr="003A59E3">
              <w:rPr>
                <w:rFonts w:ascii="Times New Roman" w:hAnsi="Times New Roman" w:cs="Times New Roman"/>
              </w:rPr>
              <w:t>editable</w:t>
            </w:r>
          </w:p>
        </w:tc>
      </w:tr>
      <w:tr w:rsidR="003A59E3" w:rsidRPr="003A59E3" w14:paraId="778D7A09" w14:textId="77777777" w:rsidTr="00121DCF">
        <w:tc>
          <w:tcPr>
            <w:cnfStyle w:val="001000000000" w:firstRow="0" w:lastRow="0" w:firstColumn="1" w:lastColumn="0" w:oddVBand="0" w:evenVBand="0" w:oddHBand="0" w:evenHBand="0" w:firstRowFirstColumn="0" w:firstRowLastColumn="0" w:lastRowFirstColumn="0" w:lastRowLastColumn="0"/>
            <w:tcW w:w="2254" w:type="dxa"/>
          </w:tcPr>
          <w:p w14:paraId="1C9FA788" w14:textId="59BDC28F" w:rsidR="003A59E3" w:rsidRPr="003A59E3" w:rsidRDefault="003A59E3" w:rsidP="003A59E3">
            <w:pPr>
              <w:jc w:val="both"/>
              <w:rPr>
                <w:rFonts w:ascii="Times New Roman" w:hAnsi="Times New Roman" w:cs="Times New Roman"/>
              </w:rPr>
            </w:pPr>
            <w:r w:rsidRPr="003A59E3">
              <w:rPr>
                <w:rFonts w:ascii="Times New Roman" w:hAnsi="Times New Roman" w:cs="Times New Roman"/>
              </w:rPr>
              <w:t>Under</w:t>
            </w:r>
            <w:r w:rsidR="007D2E76">
              <w:rPr>
                <w:rFonts w:ascii="Times New Roman" w:hAnsi="Times New Roman" w:cs="Times New Roman"/>
              </w:rPr>
              <w:t xml:space="preserve"> </w:t>
            </w:r>
            <w:r w:rsidRPr="003A59E3">
              <w:rPr>
                <w:rFonts w:ascii="Times New Roman" w:hAnsi="Times New Roman" w:cs="Times New Roman"/>
              </w:rPr>
              <w:t>Review</w:t>
            </w:r>
          </w:p>
        </w:tc>
        <w:tc>
          <w:tcPr>
            <w:tcW w:w="2254" w:type="dxa"/>
          </w:tcPr>
          <w:p w14:paraId="33EACB59" w14:textId="77777777"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Reviewed</w:t>
            </w:r>
          </w:p>
        </w:tc>
        <w:tc>
          <w:tcPr>
            <w:tcW w:w="2254" w:type="dxa"/>
          </w:tcPr>
          <w:p w14:paraId="5187DEFC" w14:textId="5CBE8D41"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Review</w:t>
            </w:r>
            <w:r w:rsidR="007D2E76">
              <w:rPr>
                <w:rFonts w:ascii="Times New Roman" w:hAnsi="Times New Roman" w:cs="Times New Roman"/>
              </w:rPr>
              <w:t xml:space="preserve"> </w:t>
            </w:r>
            <w:r w:rsidRPr="003A59E3">
              <w:rPr>
                <w:rFonts w:ascii="Times New Roman" w:hAnsi="Times New Roman" w:cs="Times New Roman"/>
              </w:rPr>
              <w:t>accepted</w:t>
            </w:r>
          </w:p>
        </w:tc>
        <w:tc>
          <w:tcPr>
            <w:tcW w:w="2254" w:type="dxa"/>
          </w:tcPr>
          <w:p w14:paraId="64825897" w14:textId="03D3D161"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Reviewer</w:t>
            </w:r>
            <w:r w:rsidR="007D2E76">
              <w:rPr>
                <w:rFonts w:ascii="Times New Roman" w:hAnsi="Times New Roman" w:cs="Times New Roman"/>
              </w:rPr>
              <w:t xml:space="preserve"> </w:t>
            </w:r>
            <w:r w:rsidRPr="003A59E3">
              <w:rPr>
                <w:rFonts w:ascii="Times New Roman" w:hAnsi="Times New Roman" w:cs="Times New Roman"/>
              </w:rPr>
              <w:t>approves</w:t>
            </w:r>
          </w:p>
        </w:tc>
      </w:tr>
      <w:tr w:rsidR="003A59E3" w:rsidRPr="003A59E3" w14:paraId="49AB78A0" w14:textId="77777777" w:rsidTr="00121DCF">
        <w:tc>
          <w:tcPr>
            <w:cnfStyle w:val="001000000000" w:firstRow="0" w:lastRow="0" w:firstColumn="1" w:lastColumn="0" w:oddVBand="0" w:evenVBand="0" w:oddHBand="0" w:evenHBand="0" w:firstRowFirstColumn="0" w:firstRowLastColumn="0" w:lastRowFirstColumn="0" w:lastRowLastColumn="0"/>
            <w:tcW w:w="2254" w:type="dxa"/>
          </w:tcPr>
          <w:p w14:paraId="098F9BAA"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Reviewed</w:t>
            </w:r>
          </w:p>
        </w:tc>
        <w:tc>
          <w:tcPr>
            <w:tcW w:w="2254" w:type="dxa"/>
          </w:tcPr>
          <w:p w14:paraId="65538DEA" w14:textId="77777777"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Archived</w:t>
            </w:r>
          </w:p>
        </w:tc>
        <w:tc>
          <w:tcPr>
            <w:tcW w:w="2254" w:type="dxa"/>
          </w:tcPr>
          <w:p w14:paraId="51783CF2" w14:textId="511B1CF2"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Archive</w:t>
            </w:r>
            <w:r w:rsidR="007D2E76">
              <w:rPr>
                <w:rFonts w:ascii="Times New Roman" w:hAnsi="Times New Roman" w:cs="Times New Roman"/>
              </w:rPr>
              <w:t xml:space="preserve"> </w:t>
            </w:r>
            <w:r w:rsidRPr="003A59E3">
              <w:rPr>
                <w:rFonts w:ascii="Times New Roman" w:hAnsi="Times New Roman" w:cs="Times New Roman"/>
              </w:rPr>
              <w:t>design</w:t>
            </w:r>
          </w:p>
        </w:tc>
        <w:tc>
          <w:tcPr>
            <w:tcW w:w="2254" w:type="dxa"/>
          </w:tcPr>
          <w:p w14:paraId="0CC7022F" w14:textId="032E0BB4"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Executive</w:t>
            </w:r>
            <w:r w:rsidR="007D2E76">
              <w:rPr>
                <w:rFonts w:ascii="Times New Roman" w:hAnsi="Times New Roman" w:cs="Times New Roman"/>
              </w:rPr>
              <w:t xml:space="preserve"> </w:t>
            </w:r>
            <w:r w:rsidRPr="003A59E3">
              <w:rPr>
                <w:rFonts w:ascii="Times New Roman" w:hAnsi="Times New Roman" w:cs="Times New Roman"/>
              </w:rPr>
              <w:t>approves</w:t>
            </w:r>
            <w:r w:rsidR="007D2E76">
              <w:rPr>
                <w:rFonts w:ascii="Times New Roman" w:hAnsi="Times New Roman" w:cs="Times New Roman"/>
              </w:rPr>
              <w:t xml:space="preserve"> </w:t>
            </w:r>
            <w:r w:rsidRPr="003A59E3">
              <w:rPr>
                <w:rFonts w:ascii="Times New Roman" w:hAnsi="Times New Roman" w:cs="Times New Roman"/>
              </w:rPr>
              <w:t>of</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design</w:t>
            </w:r>
          </w:p>
        </w:tc>
      </w:tr>
      <w:tr w:rsidR="003A59E3" w:rsidRPr="003A59E3" w14:paraId="02DE5E73" w14:textId="77777777" w:rsidTr="00121DCF">
        <w:tc>
          <w:tcPr>
            <w:cnfStyle w:val="001000000000" w:firstRow="0" w:lastRow="0" w:firstColumn="1" w:lastColumn="0" w:oddVBand="0" w:evenVBand="0" w:oddHBand="0" w:evenHBand="0" w:firstRowFirstColumn="0" w:firstRowLastColumn="0" w:lastRowFirstColumn="0" w:lastRowLastColumn="0"/>
            <w:tcW w:w="2254" w:type="dxa"/>
          </w:tcPr>
          <w:p w14:paraId="523F6AC4"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lastRenderedPageBreak/>
              <w:t>any</w:t>
            </w:r>
          </w:p>
        </w:tc>
        <w:tc>
          <w:tcPr>
            <w:tcW w:w="2254" w:type="dxa"/>
          </w:tcPr>
          <w:p w14:paraId="65EFB678" w14:textId="77777777"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Archived</w:t>
            </w:r>
          </w:p>
        </w:tc>
        <w:tc>
          <w:tcPr>
            <w:tcW w:w="2254" w:type="dxa"/>
          </w:tcPr>
          <w:p w14:paraId="38380E8F" w14:textId="4E8D88E4"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Delete</w:t>
            </w:r>
            <w:r w:rsidR="007D2E76">
              <w:rPr>
                <w:rFonts w:ascii="Times New Roman" w:hAnsi="Times New Roman" w:cs="Times New Roman"/>
              </w:rPr>
              <w:t xml:space="preserve"> </w:t>
            </w:r>
            <w:r w:rsidRPr="003A59E3">
              <w:rPr>
                <w:rFonts w:ascii="Times New Roman" w:hAnsi="Times New Roman" w:cs="Times New Roman"/>
              </w:rPr>
              <w:t>/</w:t>
            </w:r>
            <w:r w:rsidR="007D2E76">
              <w:rPr>
                <w:rFonts w:ascii="Times New Roman" w:hAnsi="Times New Roman" w:cs="Times New Roman"/>
              </w:rPr>
              <w:t xml:space="preserve"> </w:t>
            </w:r>
            <w:r w:rsidRPr="003A59E3">
              <w:rPr>
                <w:rFonts w:ascii="Times New Roman" w:hAnsi="Times New Roman" w:cs="Times New Roman"/>
              </w:rPr>
              <w:t>archive</w:t>
            </w:r>
          </w:p>
        </w:tc>
        <w:tc>
          <w:tcPr>
            <w:tcW w:w="2254" w:type="dxa"/>
          </w:tcPr>
          <w:p w14:paraId="59934C2E" w14:textId="05316010"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Design</w:t>
            </w:r>
            <w:r w:rsidR="007D2E76">
              <w:rPr>
                <w:rFonts w:ascii="Times New Roman" w:hAnsi="Times New Roman" w:cs="Times New Roman"/>
              </w:rPr>
              <w:t xml:space="preserve"> </w:t>
            </w:r>
            <w:r w:rsidRPr="003A59E3">
              <w:rPr>
                <w:rFonts w:ascii="Times New Roman" w:hAnsi="Times New Roman" w:cs="Times New Roman"/>
              </w:rPr>
              <w:t>removed</w:t>
            </w:r>
            <w:r w:rsidR="007D2E76">
              <w:rPr>
                <w:rFonts w:ascii="Times New Roman" w:hAnsi="Times New Roman" w:cs="Times New Roman"/>
              </w:rPr>
              <w:t xml:space="preserve"> </w:t>
            </w:r>
            <w:r w:rsidRPr="003A59E3">
              <w:rPr>
                <w:rFonts w:ascii="Times New Roman" w:hAnsi="Times New Roman" w:cs="Times New Roman"/>
              </w:rPr>
              <w:t>from</w:t>
            </w:r>
            <w:r w:rsidR="007D2E76">
              <w:rPr>
                <w:rFonts w:ascii="Times New Roman" w:hAnsi="Times New Roman" w:cs="Times New Roman"/>
              </w:rPr>
              <w:t xml:space="preserve"> </w:t>
            </w:r>
            <w:r w:rsidRPr="003A59E3">
              <w:rPr>
                <w:rFonts w:ascii="Times New Roman" w:hAnsi="Times New Roman" w:cs="Times New Roman"/>
              </w:rPr>
              <w:t>lists</w:t>
            </w:r>
          </w:p>
        </w:tc>
      </w:tr>
    </w:tbl>
    <w:p w14:paraId="27DA1E2C" w14:textId="5284595C" w:rsidR="003A59E3" w:rsidRPr="003A59E3" w:rsidRDefault="003A59E3" w:rsidP="003A59E3">
      <w:pPr>
        <w:jc w:val="both"/>
        <w:rPr>
          <w:b/>
          <w:bCs/>
        </w:rPr>
      </w:pPr>
      <w:r w:rsidRPr="003A59E3">
        <w:rPr>
          <w:b/>
          <w:bCs/>
        </w:rPr>
        <w:t>Revision</w:t>
      </w:r>
      <w:r w:rsidR="007D2E76">
        <w:rPr>
          <w:b/>
          <w:bCs/>
        </w:rPr>
        <w:t xml:space="preserve"> </w:t>
      </w:r>
      <w:r w:rsidRPr="003A59E3">
        <w:rPr>
          <w:b/>
          <w:bCs/>
        </w:rPr>
        <w:t>state</w:t>
      </w:r>
    </w:p>
    <w:p w14:paraId="75C440E5" w14:textId="754B3CEF" w:rsidR="003A59E3" w:rsidRPr="003A59E3" w:rsidRDefault="003A59E3" w:rsidP="003A59E3">
      <w:pPr>
        <w:jc w:val="both"/>
      </w:pPr>
      <w:r w:rsidRPr="003A59E3">
        <w:t>Each</w:t>
      </w:r>
      <w:r w:rsidR="007D2E76">
        <w:t xml:space="preserve"> </w:t>
      </w:r>
      <w:r w:rsidRPr="003A59E3">
        <w:t>revision</w:t>
      </w:r>
      <w:r w:rsidR="007D2E76">
        <w:t xml:space="preserve"> </w:t>
      </w:r>
      <w:r w:rsidRPr="003A59E3">
        <w:t>is</w:t>
      </w:r>
      <w:r w:rsidR="007D2E76">
        <w:t xml:space="preserve"> </w:t>
      </w:r>
      <w:r w:rsidRPr="003A59E3">
        <w:t>a</w:t>
      </w:r>
      <w:r w:rsidR="007D2E76">
        <w:t xml:space="preserve"> </w:t>
      </w:r>
      <w:r w:rsidRPr="003A59E3">
        <w:t>version</w:t>
      </w:r>
      <w:r w:rsidR="007D2E76">
        <w:t xml:space="preserve"> </w:t>
      </w:r>
      <w:r w:rsidRPr="003A59E3">
        <w:t>of</w:t>
      </w:r>
      <w:r w:rsidR="007D2E76">
        <w:t xml:space="preserve"> </w:t>
      </w:r>
      <w:r w:rsidRPr="003A59E3">
        <w:t>a</w:t>
      </w:r>
      <w:r w:rsidR="007D2E76">
        <w:t xml:space="preserve"> </w:t>
      </w:r>
      <w:r w:rsidRPr="003A59E3">
        <w:t>design.</w:t>
      </w:r>
      <w:r w:rsidR="007D2E76">
        <w:t xml:space="preserve"> </w:t>
      </w:r>
      <w:r w:rsidRPr="003A59E3">
        <w:t>A</w:t>
      </w:r>
      <w:r w:rsidR="007D2E76">
        <w:t xml:space="preserve"> </w:t>
      </w:r>
      <w:r w:rsidRPr="003A59E3">
        <w:t>design</w:t>
      </w:r>
      <w:r w:rsidR="007D2E76">
        <w:t xml:space="preserve"> </w:t>
      </w:r>
      <w:r w:rsidRPr="003A59E3">
        <w:t>may</w:t>
      </w:r>
      <w:r w:rsidR="007D2E76">
        <w:t xml:space="preserve"> </w:t>
      </w:r>
      <w:r w:rsidRPr="003A59E3">
        <w:t>have</w:t>
      </w:r>
      <w:r w:rsidR="007D2E76">
        <w:t xml:space="preserve"> </w:t>
      </w:r>
      <w:r w:rsidRPr="003A59E3">
        <w:t>multiple</w:t>
      </w:r>
      <w:r w:rsidR="007D2E76">
        <w:t xml:space="preserve"> </w:t>
      </w:r>
      <w:r w:rsidRPr="003A59E3">
        <w:t>revisions</w:t>
      </w:r>
    </w:p>
    <w:p w14:paraId="04FA89E8" w14:textId="77777777" w:rsidR="003A59E3" w:rsidRPr="003A59E3" w:rsidRDefault="003A59E3" w:rsidP="003A59E3">
      <w:pPr>
        <w:jc w:val="both"/>
      </w:pPr>
      <w:r w:rsidRPr="003A59E3">
        <w:rPr>
          <w:noProof/>
        </w:rPr>
        <w:drawing>
          <wp:inline distT="0" distB="0" distL="0" distR="0" wp14:anchorId="05431E38" wp14:editId="7AEAEFF4">
            <wp:extent cx="2190750" cy="4100810"/>
            <wp:effectExtent l="0" t="0" r="0" b="0"/>
            <wp:docPr id="206634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0882" name=""/>
                    <pic:cNvPicPr/>
                  </pic:nvPicPr>
                  <pic:blipFill>
                    <a:blip r:embed="rId23"/>
                    <a:stretch>
                      <a:fillRect/>
                    </a:stretch>
                  </pic:blipFill>
                  <pic:spPr>
                    <a:xfrm>
                      <a:off x="0" y="0"/>
                      <a:ext cx="2209623" cy="4136137"/>
                    </a:xfrm>
                    <a:prstGeom prst="rect">
                      <a:avLst/>
                    </a:prstGeom>
                  </pic:spPr>
                </pic:pic>
              </a:graphicData>
            </a:graphic>
          </wp:inline>
        </w:drawing>
      </w:r>
    </w:p>
    <w:p w14:paraId="1A892E60" w14:textId="23617987" w:rsidR="003A59E3" w:rsidRPr="003A59E3" w:rsidRDefault="003A59E3" w:rsidP="003A59E3">
      <w:pPr>
        <w:jc w:val="both"/>
        <w:rPr>
          <w:b/>
          <w:bCs/>
        </w:rPr>
      </w:pPr>
      <w:r w:rsidRPr="003A59E3">
        <w:rPr>
          <w:b/>
          <w:bCs/>
        </w:rPr>
        <w:t>Transition</w:t>
      </w:r>
      <w:r w:rsidR="007D2E76">
        <w:rPr>
          <w:b/>
          <w:bCs/>
        </w:rPr>
        <w:t xml:space="preserve"> </w:t>
      </w:r>
      <w:r w:rsidRPr="003A59E3">
        <w:rPr>
          <w:b/>
          <w:bCs/>
        </w:rPr>
        <w:t>explained</w:t>
      </w:r>
    </w:p>
    <w:tbl>
      <w:tblPr>
        <w:tblStyle w:val="GridTable1Light"/>
        <w:tblW w:w="0" w:type="auto"/>
        <w:tblLook w:val="04A0" w:firstRow="1" w:lastRow="0" w:firstColumn="1" w:lastColumn="0" w:noHBand="0" w:noVBand="1"/>
      </w:tblPr>
      <w:tblGrid>
        <w:gridCol w:w="2254"/>
        <w:gridCol w:w="2254"/>
        <w:gridCol w:w="2254"/>
        <w:gridCol w:w="2254"/>
      </w:tblGrid>
      <w:tr w:rsidR="003A59E3" w:rsidRPr="003A59E3" w14:paraId="78317E91" w14:textId="77777777" w:rsidTr="003A59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shd w:val="clear" w:color="auto" w:fill="7F7F7F" w:themeFill="text1" w:themeFillTint="80"/>
          </w:tcPr>
          <w:p w14:paraId="1BC4C8FB"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b w:val="0"/>
                <w:bCs w:val="0"/>
              </w:rPr>
              <w:t>From</w:t>
            </w:r>
          </w:p>
        </w:tc>
        <w:tc>
          <w:tcPr>
            <w:tcW w:w="2254" w:type="dxa"/>
            <w:shd w:val="clear" w:color="auto" w:fill="7F7F7F" w:themeFill="text1" w:themeFillTint="80"/>
          </w:tcPr>
          <w:p w14:paraId="675F102F" w14:textId="77777777" w:rsidR="003A59E3" w:rsidRPr="003A59E3" w:rsidRDefault="003A59E3" w:rsidP="003A59E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To</w:t>
            </w:r>
          </w:p>
        </w:tc>
        <w:tc>
          <w:tcPr>
            <w:tcW w:w="2254" w:type="dxa"/>
            <w:shd w:val="clear" w:color="auto" w:fill="7F7F7F" w:themeFill="text1" w:themeFillTint="80"/>
          </w:tcPr>
          <w:p w14:paraId="44FCD475" w14:textId="77777777" w:rsidR="003A59E3" w:rsidRPr="003A59E3" w:rsidRDefault="003A59E3" w:rsidP="003A59E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Trigger</w:t>
            </w:r>
          </w:p>
        </w:tc>
        <w:tc>
          <w:tcPr>
            <w:tcW w:w="2254" w:type="dxa"/>
            <w:shd w:val="clear" w:color="auto" w:fill="7F7F7F" w:themeFill="text1" w:themeFillTint="80"/>
          </w:tcPr>
          <w:p w14:paraId="326F703C" w14:textId="77777777" w:rsidR="003A59E3" w:rsidRPr="003A59E3" w:rsidRDefault="003A59E3" w:rsidP="003A59E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Conditions</w:t>
            </w:r>
          </w:p>
        </w:tc>
      </w:tr>
      <w:tr w:rsidR="003A59E3" w:rsidRPr="003A59E3" w14:paraId="6192EB6E" w14:textId="77777777" w:rsidTr="00121DCF">
        <w:tc>
          <w:tcPr>
            <w:cnfStyle w:val="001000000000" w:firstRow="0" w:lastRow="0" w:firstColumn="1" w:lastColumn="0" w:oddVBand="0" w:evenVBand="0" w:oddHBand="0" w:evenHBand="0" w:firstRowFirstColumn="0" w:firstRowLastColumn="0" w:lastRowFirstColumn="0" w:lastRowLastColumn="0"/>
            <w:tcW w:w="2254" w:type="dxa"/>
          </w:tcPr>
          <w:p w14:paraId="1DD1798A"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Created</w:t>
            </w:r>
          </w:p>
        </w:tc>
        <w:tc>
          <w:tcPr>
            <w:tcW w:w="2254" w:type="dxa"/>
          </w:tcPr>
          <w:p w14:paraId="0830562A" w14:textId="63361E36"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progress</w:t>
            </w:r>
          </w:p>
        </w:tc>
        <w:tc>
          <w:tcPr>
            <w:tcW w:w="2254" w:type="dxa"/>
          </w:tcPr>
          <w:p w14:paraId="4166311F" w14:textId="6BB256A6"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Save</w:t>
            </w:r>
            <w:r w:rsidR="007D2E76">
              <w:rPr>
                <w:rFonts w:ascii="Times New Roman" w:hAnsi="Times New Roman" w:cs="Times New Roman"/>
              </w:rPr>
              <w:t xml:space="preserve"> </w:t>
            </w:r>
            <w:r w:rsidRPr="003A59E3">
              <w:rPr>
                <w:rFonts w:ascii="Times New Roman" w:hAnsi="Times New Roman" w:cs="Times New Roman"/>
              </w:rPr>
              <w:t>of</w:t>
            </w:r>
            <w:r w:rsidR="007D2E76">
              <w:rPr>
                <w:rFonts w:ascii="Times New Roman" w:hAnsi="Times New Roman" w:cs="Times New Roman"/>
              </w:rPr>
              <w:t xml:space="preserve"> </w:t>
            </w:r>
            <w:r w:rsidRPr="003A59E3">
              <w:rPr>
                <w:rFonts w:ascii="Times New Roman" w:hAnsi="Times New Roman" w:cs="Times New Roman"/>
              </w:rPr>
              <w:t>geometry</w:t>
            </w:r>
            <w:r w:rsidR="007D2E76">
              <w:rPr>
                <w:rFonts w:ascii="Times New Roman" w:hAnsi="Times New Roman" w:cs="Times New Roman"/>
              </w:rPr>
              <w:t xml:space="preserve"> </w:t>
            </w:r>
            <w:r w:rsidRPr="003A59E3">
              <w:rPr>
                <w:rFonts w:ascii="Times New Roman" w:hAnsi="Times New Roman" w:cs="Times New Roman"/>
              </w:rPr>
              <w:t>or</w:t>
            </w:r>
            <w:r w:rsidR="007D2E76">
              <w:rPr>
                <w:rFonts w:ascii="Times New Roman" w:hAnsi="Times New Roman" w:cs="Times New Roman"/>
              </w:rPr>
              <w:t xml:space="preserve"> </w:t>
            </w:r>
            <w:r w:rsidRPr="003A59E3">
              <w:rPr>
                <w:rFonts w:ascii="Times New Roman" w:hAnsi="Times New Roman" w:cs="Times New Roman"/>
              </w:rPr>
              <w:t>data</w:t>
            </w:r>
          </w:p>
        </w:tc>
        <w:tc>
          <w:tcPr>
            <w:tcW w:w="2254" w:type="dxa"/>
          </w:tcPr>
          <w:p w14:paraId="08773E05" w14:textId="416B6299"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Design</w:t>
            </w:r>
            <w:r w:rsidR="007D2E76">
              <w:rPr>
                <w:rFonts w:ascii="Times New Roman" w:hAnsi="Times New Roman" w:cs="Times New Roman"/>
              </w:rPr>
              <w:t xml:space="preserve"> </w:t>
            </w:r>
            <w:r w:rsidRPr="003A59E3">
              <w:rPr>
                <w:rFonts w:ascii="Times New Roman" w:hAnsi="Times New Roman" w:cs="Times New Roman"/>
              </w:rPr>
              <w:t>ID</w:t>
            </w:r>
            <w:r w:rsidR="007D2E76">
              <w:rPr>
                <w:rFonts w:ascii="Times New Roman" w:hAnsi="Times New Roman" w:cs="Times New Roman"/>
              </w:rPr>
              <w:t xml:space="preserve"> </w:t>
            </w:r>
            <w:r w:rsidRPr="003A59E3">
              <w:rPr>
                <w:rFonts w:ascii="Times New Roman" w:hAnsi="Times New Roman" w:cs="Times New Roman"/>
              </w:rPr>
              <w:t>must</w:t>
            </w:r>
            <w:r w:rsidR="007D2E76">
              <w:rPr>
                <w:rFonts w:ascii="Times New Roman" w:hAnsi="Times New Roman" w:cs="Times New Roman"/>
              </w:rPr>
              <w:t xml:space="preserve"> </w:t>
            </w:r>
            <w:r w:rsidRPr="003A59E3">
              <w:rPr>
                <w:rFonts w:ascii="Times New Roman" w:hAnsi="Times New Roman" w:cs="Times New Roman"/>
              </w:rPr>
              <w:t>exist</w:t>
            </w:r>
          </w:p>
        </w:tc>
      </w:tr>
      <w:tr w:rsidR="003A59E3" w:rsidRPr="003A59E3" w14:paraId="4B9379BF" w14:textId="77777777" w:rsidTr="00121DCF">
        <w:tc>
          <w:tcPr>
            <w:cnfStyle w:val="001000000000" w:firstRow="0" w:lastRow="0" w:firstColumn="1" w:lastColumn="0" w:oddVBand="0" w:evenVBand="0" w:oddHBand="0" w:evenHBand="0" w:firstRowFirstColumn="0" w:firstRowLastColumn="0" w:lastRowFirstColumn="0" w:lastRowLastColumn="0"/>
            <w:tcW w:w="2254" w:type="dxa"/>
          </w:tcPr>
          <w:p w14:paraId="5C5EBBD8" w14:textId="0ADA0C31" w:rsidR="003A59E3" w:rsidRPr="003A59E3" w:rsidRDefault="003A59E3" w:rsidP="003A59E3">
            <w:pPr>
              <w:jc w:val="both"/>
              <w:rPr>
                <w:rFonts w:ascii="Times New Roman" w:hAnsi="Times New Roman" w:cs="Times New Roman"/>
              </w:rPr>
            </w:pP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Progress</w:t>
            </w:r>
          </w:p>
        </w:tc>
        <w:tc>
          <w:tcPr>
            <w:tcW w:w="2254" w:type="dxa"/>
          </w:tcPr>
          <w:p w14:paraId="395921FD" w14:textId="77777777"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Validated</w:t>
            </w:r>
          </w:p>
        </w:tc>
        <w:tc>
          <w:tcPr>
            <w:tcW w:w="2254" w:type="dxa"/>
          </w:tcPr>
          <w:p w14:paraId="2B79BC8E" w14:textId="165E40B5"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User</w:t>
            </w:r>
            <w:r w:rsidR="007D2E76">
              <w:rPr>
                <w:rFonts w:ascii="Times New Roman" w:hAnsi="Times New Roman" w:cs="Times New Roman"/>
              </w:rPr>
              <w:t xml:space="preserve"> </w:t>
            </w:r>
            <w:r w:rsidRPr="003A59E3">
              <w:rPr>
                <w:rFonts w:ascii="Times New Roman" w:hAnsi="Times New Roman" w:cs="Times New Roman"/>
              </w:rPr>
              <w:t>has</w:t>
            </w:r>
            <w:r w:rsidR="007D2E76">
              <w:rPr>
                <w:rFonts w:ascii="Times New Roman" w:hAnsi="Times New Roman" w:cs="Times New Roman"/>
              </w:rPr>
              <w:t xml:space="preserve"> </w:t>
            </w:r>
            <w:r w:rsidRPr="003A59E3">
              <w:rPr>
                <w:rFonts w:ascii="Times New Roman" w:hAnsi="Times New Roman" w:cs="Times New Roman"/>
              </w:rPr>
              <w:t>calculations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resolves</w:t>
            </w:r>
            <w:r w:rsidR="007D2E76">
              <w:rPr>
                <w:rFonts w:ascii="Times New Roman" w:hAnsi="Times New Roman" w:cs="Times New Roman"/>
              </w:rPr>
              <w:t xml:space="preserve"> </w:t>
            </w:r>
            <w:r w:rsidRPr="003A59E3">
              <w:rPr>
                <w:rFonts w:ascii="Times New Roman" w:hAnsi="Times New Roman" w:cs="Times New Roman"/>
              </w:rPr>
              <w:t>errors</w:t>
            </w:r>
          </w:p>
        </w:tc>
        <w:tc>
          <w:tcPr>
            <w:tcW w:w="2254" w:type="dxa"/>
          </w:tcPr>
          <w:p w14:paraId="78435EA9" w14:textId="3D2CCEBA"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No</w:t>
            </w:r>
            <w:r w:rsidR="007D2E76">
              <w:rPr>
                <w:rFonts w:ascii="Times New Roman" w:hAnsi="Times New Roman" w:cs="Times New Roman"/>
              </w:rPr>
              <w:t xml:space="preserve"> </w:t>
            </w:r>
            <w:r w:rsidRPr="003A59E3">
              <w:rPr>
                <w:rFonts w:ascii="Times New Roman" w:hAnsi="Times New Roman" w:cs="Times New Roman"/>
              </w:rPr>
              <w:t>errors,</w:t>
            </w:r>
            <w:r w:rsidR="007D2E76">
              <w:rPr>
                <w:rFonts w:ascii="Times New Roman" w:hAnsi="Times New Roman" w:cs="Times New Roman"/>
              </w:rPr>
              <w:t xml:space="preserve"> </w:t>
            </w:r>
            <w:r w:rsidRPr="003A59E3">
              <w:rPr>
                <w:rFonts w:ascii="Times New Roman" w:hAnsi="Times New Roman" w:cs="Times New Roman"/>
              </w:rPr>
              <w:t>all</w:t>
            </w:r>
            <w:r w:rsidR="007D2E76">
              <w:rPr>
                <w:rFonts w:ascii="Times New Roman" w:hAnsi="Times New Roman" w:cs="Times New Roman"/>
              </w:rPr>
              <w:t xml:space="preserve"> </w:t>
            </w:r>
            <w:r w:rsidRPr="003A59E3">
              <w:rPr>
                <w:rFonts w:ascii="Times New Roman" w:hAnsi="Times New Roman" w:cs="Times New Roman"/>
              </w:rPr>
              <w:t>inputs</w:t>
            </w:r>
            <w:r w:rsidR="007D2E76">
              <w:rPr>
                <w:rFonts w:ascii="Times New Roman" w:hAnsi="Times New Roman" w:cs="Times New Roman"/>
              </w:rPr>
              <w:t xml:space="preserve"> </w:t>
            </w:r>
            <w:r w:rsidRPr="003A59E3">
              <w:rPr>
                <w:rFonts w:ascii="Times New Roman" w:hAnsi="Times New Roman" w:cs="Times New Roman"/>
              </w:rPr>
              <w:t>present</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geometry</w:t>
            </w:r>
            <w:r w:rsidR="007D2E76">
              <w:rPr>
                <w:rFonts w:ascii="Times New Roman" w:hAnsi="Times New Roman" w:cs="Times New Roman"/>
              </w:rPr>
              <w:t xml:space="preserve"> </w:t>
            </w:r>
            <w:r w:rsidRPr="003A59E3">
              <w:rPr>
                <w:rFonts w:ascii="Times New Roman" w:hAnsi="Times New Roman" w:cs="Times New Roman"/>
              </w:rPr>
              <w:t>valid</w:t>
            </w:r>
          </w:p>
        </w:tc>
      </w:tr>
      <w:tr w:rsidR="003A59E3" w:rsidRPr="003A59E3" w14:paraId="389B40D5" w14:textId="77777777" w:rsidTr="00121DCF">
        <w:tc>
          <w:tcPr>
            <w:cnfStyle w:val="001000000000" w:firstRow="0" w:lastRow="0" w:firstColumn="1" w:lastColumn="0" w:oddVBand="0" w:evenVBand="0" w:oddHBand="0" w:evenHBand="0" w:firstRowFirstColumn="0" w:firstRowLastColumn="0" w:lastRowFirstColumn="0" w:lastRowLastColumn="0"/>
            <w:tcW w:w="2254" w:type="dxa"/>
          </w:tcPr>
          <w:p w14:paraId="73B27411"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Validated</w:t>
            </w:r>
          </w:p>
        </w:tc>
        <w:tc>
          <w:tcPr>
            <w:tcW w:w="2254" w:type="dxa"/>
          </w:tcPr>
          <w:p w14:paraId="201BAEA8" w14:textId="51768E44"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Progress</w:t>
            </w:r>
          </w:p>
        </w:tc>
        <w:tc>
          <w:tcPr>
            <w:tcW w:w="2254" w:type="dxa"/>
          </w:tcPr>
          <w:p w14:paraId="61082DE2" w14:textId="23BFC122"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After</w:t>
            </w:r>
            <w:r w:rsidR="007D2E76">
              <w:rPr>
                <w:rFonts w:ascii="Times New Roman" w:hAnsi="Times New Roman" w:cs="Times New Roman"/>
              </w:rPr>
              <w:t xml:space="preserve"> </w:t>
            </w:r>
            <w:r w:rsidRPr="003A59E3">
              <w:rPr>
                <w:rFonts w:ascii="Times New Roman" w:hAnsi="Times New Roman" w:cs="Times New Roman"/>
              </w:rPr>
              <w:t>validation</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user</w:t>
            </w:r>
            <w:r w:rsidR="007D2E76">
              <w:rPr>
                <w:rFonts w:ascii="Times New Roman" w:hAnsi="Times New Roman" w:cs="Times New Roman"/>
              </w:rPr>
              <w:t xml:space="preserve"> </w:t>
            </w:r>
            <w:r w:rsidRPr="003A59E3">
              <w:rPr>
                <w:rFonts w:ascii="Times New Roman" w:hAnsi="Times New Roman" w:cs="Times New Roman"/>
              </w:rPr>
              <w:t>edits</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design</w:t>
            </w:r>
          </w:p>
        </w:tc>
        <w:tc>
          <w:tcPr>
            <w:tcW w:w="2254" w:type="dxa"/>
          </w:tcPr>
          <w:p w14:paraId="11D5228D" w14:textId="3C2A1EEF"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Stale</w:t>
            </w:r>
            <w:r w:rsidR="007D2E76">
              <w:rPr>
                <w:rFonts w:ascii="Times New Roman" w:hAnsi="Times New Roman" w:cs="Times New Roman"/>
              </w:rPr>
              <w:t xml:space="preserve"> </w:t>
            </w:r>
            <w:r w:rsidRPr="003A59E3">
              <w:rPr>
                <w:rFonts w:ascii="Times New Roman" w:hAnsi="Times New Roman" w:cs="Times New Roman"/>
              </w:rPr>
              <w:t>state</w:t>
            </w:r>
            <w:r w:rsidR="007D2E76">
              <w:rPr>
                <w:rFonts w:ascii="Times New Roman" w:hAnsi="Times New Roman" w:cs="Times New Roman"/>
              </w:rPr>
              <w:t xml:space="preserve"> </w:t>
            </w:r>
            <w:r w:rsidRPr="003A59E3">
              <w:rPr>
                <w:rFonts w:ascii="Times New Roman" w:hAnsi="Times New Roman" w:cs="Times New Roman"/>
              </w:rPr>
              <w:t>flag</w:t>
            </w:r>
            <w:r w:rsidR="007D2E76">
              <w:rPr>
                <w:rFonts w:ascii="Times New Roman" w:hAnsi="Times New Roman" w:cs="Times New Roman"/>
              </w:rPr>
              <w:t xml:space="preserve"> </w:t>
            </w:r>
            <w:r w:rsidRPr="003A59E3">
              <w:rPr>
                <w:rFonts w:ascii="Times New Roman" w:hAnsi="Times New Roman" w:cs="Times New Roman"/>
              </w:rPr>
              <w:t>(according</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FR-34)</w:t>
            </w:r>
          </w:p>
        </w:tc>
      </w:tr>
      <w:tr w:rsidR="003A59E3" w:rsidRPr="003A59E3" w14:paraId="5CACA3D1" w14:textId="77777777" w:rsidTr="00121DCF">
        <w:tc>
          <w:tcPr>
            <w:cnfStyle w:val="001000000000" w:firstRow="0" w:lastRow="0" w:firstColumn="1" w:lastColumn="0" w:oddVBand="0" w:evenVBand="0" w:oddHBand="0" w:evenHBand="0" w:firstRowFirstColumn="0" w:firstRowLastColumn="0" w:lastRowFirstColumn="0" w:lastRowLastColumn="0"/>
            <w:tcW w:w="2254" w:type="dxa"/>
          </w:tcPr>
          <w:p w14:paraId="3712FB67"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Validated</w:t>
            </w:r>
          </w:p>
        </w:tc>
        <w:tc>
          <w:tcPr>
            <w:tcW w:w="2254" w:type="dxa"/>
          </w:tcPr>
          <w:p w14:paraId="6E4377F4" w14:textId="77777777"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Reviewed</w:t>
            </w:r>
          </w:p>
        </w:tc>
        <w:tc>
          <w:tcPr>
            <w:tcW w:w="2254" w:type="dxa"/>
          </w:tcPr>
          <w:p w14:paraId="2D5DCE2B" w14:textId="3D3C3E71"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User</w:t>
            </w:r>
            <w:r w:rsidR="007D2E76">
              <w:rPr>
                <w:rFonts w:ascii="Times New Roman" w:hAnsi="Times New Roman" w:cs="Times New Roman"/>
              </w:rPr>
              <w:t xml:space="preserve"> </w:t>
            </w:r>
            <w:r w:rsidRPr="003A59E3">
              <w:rPr>
                <w:rFonts w:ascii="Times New Roman" w:hAnsi="Times New Roman" w:cs="Times New Roman"/>
              </w:rPr>
              <w:t>performs</w:t>
            </w:r>
            <w:r w:rsidR="007D2E76">
              <w:rPr>
                <w:rFonts w:ascii="Times New Roman" w:hAnsi="Times New Roman" w:cs="Times New Roman"/>
              </w:rPr>
              <w:t xml:space="preserve"> </w:t>
            </w:r>
            <w:r w:rsidRPr="003A59E3">
              <w:rPr>
                <w:rFonts w:ascii="Times New Roman" w:hAnsi="Times New Roman" w:cs="Times New Roman"/>
              </w:rPr>
              <w:t>review</w:t>
            </w:r>
          </w:p>
        </w:tc>
        <w:tc>
          <w:tcPr>
            <w:tcW w:w="2254" w:type="dxa"/>
          </w:tcPr>
          <w:p w14:paraId="02BB0B49" w14:textId="3C10371B"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Review</w:t>
            </w:r>
            <w:r w:rsidR="007D2E76">
              <w:rPr>
                <w:rFonts w:ascii="Times New Roman" w:hAnsi="Times New Roman" w:cs="Times New Roman"/>
              </w:rPr>
              <w:t xml:space="preserve"> </w:t>
            </w:r>
            <w:r w:rsidRPr="003A59E3">
              <w:rPr>
                <w:rFonts w:ascii="Times New Roman" w:hAnsi="Times New Roman" w:cs="Times New Roman"/>
              </w:rPr>
              <w:t>passed</w:t>
            </w:r>
            <w:r w:rsidR="007D2E76">
              <w:rPr>
                <w:rFonts w:ascii="Times New Roman" w:hAnsi="Times New Roman" w:cs="Times New Roman"/>
              </w:rPr>
              <w:t xml:space="preserve"> </w:t>
            </w:r>
            <w:r w:rsidRPr="003A59E3">
              <w:rPr>
                <w:rFonts w:ascii="Times New Roman" w:hAnsi="Times New Roman" w:cs="Times New Roman"/>
              </w:rPr>
              <w:t>(according</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FR-37)</w:t>
            </w:r>
          </w:p>
        </w:tc>
      </w:tr>
      <w:tr w:rsidR="003A59E3" w:rsidRPr="003A59E3" w14:paraId="0A1D2D61" w14:textId="77777777" w:rsidTr="00121DCF">
        <w:tc>
          <w:tcPr>
            <w:cnfStyle w:val="001000000000" w:firstRow="0" w:lastRow="0" w:firstColumn="1" w:lastColumn="0" w:oddVBand="0" w:evenVBand="0" w:oddHBand="0" w:evenHBand="0" w:firstRowFirstColumn="0" w:firstRowLastColumn="0" w:lastRowFirstColumn="0" w:lastRowLastColumn="0"/>
            <w:tcW w:w="2254" w:type="dxa"/>
          </w:tcPr>
          <w:p w14:paraId="661580E3"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Reviewed</w:t>
            </w:r>
          </w:p>
        </w:tc>
        <w:tc>
          <w:tcPr>
            <w:tcW w:w="2254" w:type="dxa"/>
          </w:tcPr>
          <w:p w14:paraId="61FE6DE3" w14:textId="77777777"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Reported</w:t>
            </w:r>
          </w:p>
        </w:tc>
        <w:tc>
          <w:tcPr>
            <w:tcW w:w="2254" w:type="dxa"/>
          </w:tcPr>
          <w:p w14:paraId="78CA8D1B" w14:textId="1186F753"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PDF</w:t>
            </w:r>
            <w:r w:rsidR="007D2E76">
              <w:rPr>
                <w:rFonts w:ascii="Times New Roman" w:hAnsi="Times New Roman" w:cs="Times New Roman"/>
              </w:rPr>
              <w:t xml:space="preserve"> </w:t>
            </w:r>
            <w:r w:rsidRPr="003A59E3">
              <w:rPr>
                <w:rFonts w:ascii="Times New Roman" w:hAnsi="Times New Roman" w:cs="Times New Roman"/>
              </w:rPr>
              <w:t>report</w:t>
            </w:r>
            <w:r w:rsidR="007D2E76">
              <w:rPr>
                <w:rFonts w:ascii="Times New Roman" w:hAnsi="Times New Roman" w:cs="Times New Roman"/>
              </w:rPr>
              <w:t xml:space="preserve"> </w:t>
            </w:r>
            <w:r w:rsidRPr="003A59E3">
              <w:rPr>
                <w:rFonts w:ascii="Times New Roman" w:hAnsi="Times New Roman" w:cs="Times New Roman"/>
              </w:rPr>
              <w:t>generated</w:t>
            </w:r>
          </w:p>
        </w:tc>
        <w:tc>
          <w:tcPr>
            <w:tcW w:w="2254" w:type="dxa"/>
          </w:tcPr>
          <w:p w14:paraId="0D943761" w14:textId="55753EAD"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Report</w:t>
            </w:r>
            <w:r w:rsidR="007D2E76">
              <w:rPr>
                <w:rFonts w:ascii="Times New Roman" w:hAnsi="Times New Roman" w:cs="Times New Roman"/>
              </w:rPr>
              <w:t xml:space="preserve"> </w:t>
            </w:r>
            <w:r w:rsidRPr="003A59E3">
              <w:rPr>
                <w:rFonts w:ascii="Times New Roman" w:hAnsi="Times New Roman" w:cs="Times New Roman"/>
              </w:rPr>
              <w:t>generated</w:t>
            </w:r>
            <w:r w:rsidR="007D2E76">
              <w:rPr>
                <w:rFonts w:ascii="Times New Roman" w:hAnsi="Times New Roman" w:cs="Times New Roman"/>
              </w:rPr>
              <w:t xml:space="preserve"> </w:t>
            </w:r>
            <w:r w:rsidRPr="003A59E3">
              <w:rPr>
                <w:rFonts w:ascii="Times New Roman" w:hAnsi="Times New Roman" w:cs="Times New Roman"/>
              </w:rPr>
              <w:t>successfully</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data</w:t>
            </w:r>
            <w:r w:rsidR="007D2E76">
              <w:rPr>
                <w:rFonts w:ascii="Times New Roman" w:hAnsi="Times New Roman" w:cs="Times New Roman"/>
              </w:rPr>
              <w:t xml:space="preserve"> </w:t>
            </w:r>
            <w:r w:rsidRPr="003A59E3">
              <w:rPr>
                <w:rFonts w:ascii="Times New Roman" w:hAnsi="Times New Roman" w:cs="Times New Roman"/>
              </w:rPr>
              <w:t>was</w:t>
            </w:r>
            <w:r w:rsidR="007D2E76">
              <w:rPr>
                <w:rFonts w:ascii="Times New Roman" w:hAnsi="Times New Roman" w:cs="Times New Roman"/>
              </w:rPr>
              <w:t xml:space="preserve"> </w:t>
            </w:r>
            <w:r w:rsidRPr="003A59E3">
              <w:rPr>
                <w:rFonts w:ascii="Times New Roman" w:hAnsi="Times New Roman" w:cs="Times New Roman"/>
              </w:rPr>
              <w:t>saved</w:t>
            </w:r>
          </w:p>
        </w:tc>
      </w:tr>
      <w:tr w:rsidR="003A59E3" w:rsidRPr="003A59E3" w14:paraId="7D94DC55" w14:textId="77777777" w:rsidTr="00121DCF">
        <w:tc>
          <w:tcPr>
            <w:cnfStyle w:val="001000000000" w:firstRow="0" w:lastRow="0" w:firstColumn="1" w:lastColumn="0" w:oddVBand="0" w:evenVBand="0" w:oddHBand="0" w:evenHBand="0" w:firstRowFirstColumn="0" w:firstRowLastColumn="0" w:lastRowFirstColumn="0" w:lastRowLastColumn="0"/>
            <w:tcW w:w="2254" w:type="dxa"/>
          </w:tcPr>
          <w:p w14:paraId="1C628B00"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Reviewed</w:t>
            </w:r>
          </w:p>
        </w:tc>
        <w:tc>
          <w:tcPr>
            <w:tcW w:w="2254" w:type="dxa"/>
          </w:tcPr>
          <w:p w14:paraId="0B7B51A6" w14:textId="575A1784"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Archived</w:t>
            </w:r>
            <w:r w:rsidR="007D2E76">
              <w:rPr>
                <w:rFonts w:ascii="Times New Roman" w:hAnsi="Times New Roman" w:cs="Times New Roman"/>
              </w:rPr>
              <w:t xml:space="preserve"> </w:t>
            </w:r>
            <w:r w:rsidRPr="003A59E3">
              <w:rPr>
                <w:rFonts w:ascii="Times New Roman" w:hAnsi="Times New Roman" w:cs="Times New Roman"/>
              </w:rPr>
              <w:t>(via</w:t>
            </w:r>
            <w:r w:rsidR="007D2E76">
              <w:rPr>
                <w:rFonts w:ascii="Times New Roman" w:hAnsi="Times New Roman" w:cs="Times New Roman"/>
              </w:rPr>
              <w:t xml:space="preserve"> </w:t>
            </w:r>
            <w:r w:rsidRPr="003A59E3">
              <w:rPr>
                <w:rFonts w:ascii="Times New Roman" w:hAnsi="Times New Roman" w:cs="Times New Roman"/>
              </w:rPr>
              <w:t>design</w:t>
            </w:r>
            <w:r w:rsidR="007D2E76">
              <w:rPr>
                <w:rFonts w:ascii="Times New Roman" w:hAnsi="Times New Roman" w:cs="Times New Roman"/>
              </w:rPr>
              <w:t xml:space="preserve"> </w:t>
            </w:r>
            <w:r w:rsidRPr="003A59E3">
              <w:rPr>
                <w:rFonts w:ascii="Times New Roman" w:hAnsi="Times New Roman" w:cs="Times New Roman"/>
              </w:rPr>
              <w:t>state)</w:t>
            </w:r>
          </w:p>
        </w:tc>
        <w:tc>
          <w:tcPr>
            <w:tcW w:w="2254" w:type="dxa"/>
          </w:tcPr>
          <w:p w14:paraId="14F80E32" w14:textId="1112B8DE"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Design</w:t>
            </w:r>
            <w:r w:rsidR="007D2E76">
              <w:rPr>
                <w:rFonts w:ascii="Times New Roman" w:hAnsi="Times New Roman" w:cs="Times New Roman"/>
              </w:rPr>
              <w:t xml:space="preserve"> </w:t>
            </w:r>
            <w:r w:rsidRPr="003A59E3">
              <w:rPr>
                <w:rFonts w:ascii="Times New Roman" w:hAnsi="Times New Roman" w:cs="Times New Roman"/>
              </w:rPr>
              <w:t>archived</w:t>
            </w:r>
          </w:p>
        </w:tc>
        <w:tc>
          <w:tcPr>
            <w:tcW w:w="2254" w:type="dxa"/>
          </w:tcPr>
          <w:p w14:paraId="0B45532F" w14:textId="1DEA3572" w:rsidR="003A59E3" w:rsidRPr="003A59E3" w:rsidRDefault="003A59E3" w:rsidP="003A59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59E3">
              <w:rPr>
                <w:rFonts w:ascii="Times New Roman" w:hAnsi="Times New Roman" w:cs="Times New Roman"/>
              </w:rPr>
              <w:t>Design</w:t>
            </w:r>
            <w:r w:rsidR="007D2E76">
              <w:rPr>
                <w:rFonts w:ascii="Times New Roman" w:hAnsi="Times New Roman" w:cs="Times New Roman"/>
              </w:rPr>
              <w:t xml:space="preserve"> </w:t>
            </w:r>
            <w:r w:rsidRPr="003A59E3">
              <w:rPr>
                <w:rFonts w:ascii="Times New Roman" w:hAnsi="Times New Roman" w:cs="Times New Roman"/>
              </w:rPr>
              <w:t>state</w:t>
            </w:r>
            <w:r w:rsidR="007D2E76">
              <w:rPr>
                <w:rFonts w:ascii="Times New Roman" w:hAnsi="Times New Roman" w:cs="Times New Roman"/>
              </w:rPr>
              <w:t xml:space="preserve"> </w:t>
            </w:r>
            <w:r w:rsidRPr="003A59E3">
              <w:rPr>
                <w:rFonts w:ascii="Times New Roman" w:hAnsi="Times New Roman" w:cs="Times New Roman"/>
              </w:rPr>
              <w:t>is</w:t>
            </w:r>
            <w:r w:rsidR="007D2E76">
              <w:rPr>
                <w:rFonts w:ascii="Times New Roman" w:hAnsi="Times New Roman" w:cs="Times New Roman"/>
              </w:rPr>
              <w:t xml:space="preserve"> </w:t>
            </w:r>
            <w:r w:rsidRPr="003A59E3">
              <w:rPr>
                <w:rFonts w:ascii="Times New Roman" w:hAnsi="Times New Roman" w:cs="Times New Roman"/>
              </w:rPr>
              <w:t>moved</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archive,</w:t>
            </w:r>
            <w:r w:rsidR="007D2E76">
              <w:rPr>
                <w:rFonts w:ascii="Times New Roman" w:hAnsi="Times New Roman" w:cs="Times New Roman"/>
              </w:rPr>
              <w:t xml:space="preserve"> </w:t>
            </w:r>
            <w:r w:rsidRPr="003A59E3">
              <w:rPr>
                <w:rFonts w:ascii="Times New Roman" w:hAnsi="Times New Roman" w:cs="Times New Roman"/>
              </w:rPr>
              <w:lastRenderedPageBreak/>
              <w:t>revisions</w:t>
            </w:r>
            <w:r w:rsidR="007D2E76">
              <w:rPr>
                <w:rFonts w:ascii="Times New Roman" w:hAnsi="Times New Roman" w:cs="Times New Roman"/>
              </w:rPr>
              <w:t xml:space="preserve"> </w:t>
            </w:r>
            <w:r w:rsidRPr="003A59E3">
              <w:rPr>
                <w:rFonts w:ascii="Times New Roman" w:hAnsi="Times New Roman" w:cs="Times New Roman"/>
              </w:rPr>
              <w:t>become</w:t>
            </w:r>
            <w:r w:rsidR="007D2E76">
              <w:rPr>
                <w:rFonts w:ascii="Times New Roman" w:hAnsi="Times New Roman" w:cs="Times New Roman"/>
              </w:rPr>
              <w:t xml:space="preserve"> </w:t>
            </w:r>
            <w:r w:rsidRPr="003A59E3">
              <w:rPr>
                <w:rFonts w:ascii="Times New Roman" w:hAnsi="Times New Roman" w:cs="Times New Roman"/>
              </w:rPr>
              <w:t>read-only</w:t>
            </w:r>
          </w:p>
        </w:tc>
      </w:tr>
    </w:tbl>
    <w:p w14:paraId="52D593CD" w14:textId="5621CE8B" w:rsidR="003A59E3" w:rsidRPr="003A59E3" w:rsidRDefault="003A59E3" w:rsidP="003A59E3">
      <w:pPr>
        <w:pStyle w:val="Heading2"/>
        <w:jc w:val="both"/>
        <w:rPr>
          <w:rFonts w:cs="Times New Roman"/>
        </w:rPr>
      </w:pPr>
      <w:bookmarkStart w:id="50" w:name="_Toc237689978"/>
      <w:bookmarkStart w:id="51" w:name="_Toc237811286"/>
      <w:r w:rsidRPr="003A59E3">
        <w:rPr>
          <w:rFonts w:cs="Times New Roman"/>
        </w:rPr>
        <w:lastRenderedPageBreak/>
        <w:t>Deployment</w:t>
      </w:r>
      <w:r w:rsidR="007D2E76">
        <w:rPr>
          <w:rFonts w:cs="Times New Roman"/>
        </w:rPr>
        <w:t xml:space="preserve"> </w:t>
      </w:r>
      <w:r w:rsidRPr="003A59E3">
        <w:rPr>
          <w:rFonts w:cs="Times New Roman"/>
        </w:rPr>
        <w:t>Plan</w:t>
      </w:r>
      <w:bookmarkEnd w:id="50"/>
      <w:bookmarkEnd w:id="51"/>
    </w:p>
    <w:p w14:paraId="6694011A" w14:textId="530F2FBB" w:rsidR="003A59E3" w:rsidRPr="003A59E3" w:rsidRDefault="003A59E3" w:rsidP="003A59E3">
      <w:pPr>
        <w:jc w:val="both"/>
      </w:pPr>
      <w:r w:rsidRPr="003A59E3">
        <w:t>The</w:t>
      </w:r>
      <w:r w:rsidR="007D2E76">
        <w:t xml:space="preserve"> </w:t>
      </w:r>
      <w:r w:rsidRPr="003A59E3">
        <w:t>deployment</w:t>
      </w:r>
      <w:r w:rsidR="007D2E76">
        <w:t xml:space="preserve"> </w:t>
      </w:r>
      <w:r w:rsidRPr="003A59E3">
        <w:t>plan</w:t>
      </w:r>
      <w:r w:rsidR="007D2E76">
        <w:t xml:space="preserve"> </w:t>
      </w:r>
      <w:r w:rsidRPr="003A59E3">
        <w:t>ensure</w:t>
      </w:r>
      <w:r w:rsidR="007D2E76">
        <w:t xml:space="preserve"> </w:t>
      </w:r>
      <w:r w:rsidRPr="003A59E3">
        <w:t>that</w:t>
      </w:r>
      <w:r w:rsidR="007D2E76">
        <w:t xml:space="preserve"> </w:t>
      </w:r>
      <w:r w:rsidRPr="003A59E3">
        <w:t>the</w:t>
      </w:r>
      <w:r w:rsidR="007D2E76">
        <w:t xml:space="preserve"> </w:t>
      </w:r>
      <w:r w:rsidRPr="003A59E3">
        <w:t>release</w:t>
      </w:r>
      <w:r w:rsidR="007D2E76">
        <w:t xml:space="preserve"> </w:t>
      </w:r>
      <w:r w:rsidRPr="003A59E3">
        <w:t>is</w:t>
      </w:r>
      <w:r w:rsidR="007D2E76">
        <w:t xml:space="preserve"> </w:t>
      </w:r>
      <w:r w:rsidRPr="003A59E3">
        <w:t>easy</w:t>
      </w:r>
      <w:r w:rsidR="007D2E76">
        <w:t xml:space="preserve"> </w:t>
      </w:r>
      <w:r w:rsidRPr="003A59E3">
        <w:t>while</w:t>
      </w:r>
      <w:r w:rsidR="007D2E76">
        <w:t xml:space="preserve"> </w:t>
      </w:r>
      <w:r w:rsidRPr="003A59E3">
        <w:t>also</w:t>
      </w:r>
      <w:r w:rsidR="007D2E76">
        <w:t xml:space="preserve"> </w:t>
      </w:r>
      <w:r w:rsidRPr="003A59E3">
        <w:t>reducing</w:t>
      </w:r>
      <w:r w:rsidR="007D2E76">
        <w:t xml:space="preserve"> </w:t>
      </w:r>
      <w:r w:rsidRPr="003A59E3">
        <w:t>risks.</w:t>
      </w:r>
      <w:r w:rsidR="007D2E76">
        <w:t xml:space="preserve"> </w:t>
      </w:r>
      <w:r w:rsidRPr="003A59E3">
        <w:t>It</w:t>
      </w:r>
      <w:r w:rsidR="007D2E76">
        <w:t xml:space="preserve"> </w:t>
      </w:r>
      <w:r w:rsidRPr="003A59E3">
        <w:t>covers</w:t>
      </w:r>
      <w:r w:rsidR="007D2E76">
        <w:t xml:space="preserve"> </w:t>
      </w:r>
      <w:r w:rsidRPr="003A59E3">
        <w:t>the</w:t>
      </w:r>
      <w:r w:rsidR="007D2E76">
        <w:t xml:space="preserve"> </w:t>
      </w:r>
      <w:r w:rsidRPr="003A59E3">
        <w:t>environment</w:t>
      </w:r>
      <w:r w:rsidR="007D2E76">
        <w:t xml:space="preserve"> </w:t>
      </w:r>
      <w:r w:rsidRPr="003A59E3">
        <w:t>architecture,</w:t>
      </w:r>
      <w:r w:rsidR="007D2E76">
        <w:t xml:space="preserve"> </w:t>
      </w:r>
      <w:r w:rsidRPr="003A59E3">
        <w:t>deployment</w:t>
      </w:r>
      <w:r w:rsidR="007D2E76">
        <w:t xml:space="preserve"> </w:t>
      </w:r>
      <w:r w:rsidRPr="003A59E3">
        <w:t>process,</w:t>
      </w:r>
      <w:r w:rsidR="007D2E76">
        <w:t xml:space="preserve"> </w:t>
      </w:r>
      <w:r w:rsidRPr="003A59E3">
        <w:t>rollback</w:t>
      </w:r>
      <w:r w:rsidR="007D2E76">
        <w:t xml:space="preserve"> </w:t>
      </w:r>
      <w:r w:rsidRPr="003A59E3">
        <w:t>strategies</w:t>
      </w:r>
      <w:r w:rsidR="007D2E76">
        <w:t xml:space="preserve"> </w:t>
      </w:r>
      <w:r w:rsidRPr="003A59E3">
        <w:t>and</w:t>
      </w:r>
      <w:r w:rsidR="007D2E76">
        <w:t xml:space="preserve"> </w:t>
      </w:r>
      <w:r w:rsidRPr="003A59E3">
        <w:t>database</w:t>
      </w:r>
      <w:r w:rsidR="007D2E76">
        <w:t xml:space="preserve"> </w:t>
      </w:r>
      <w:r w:rsidRPr="003A59E3">
        <w:t>migration.</w:t>
      </w:r>
    </w:p>
    <w:p w14:paraId="56FB3649" w14:textId="09E745A6" w:rsidR="003A59E3" w:rsidRPr="003A59E3" w:rsidRDefault="003A59E3" w:rsidP="003A59E3">
      <w:pPr>
        <w:pStyle w:val="ListParagraph"/>
        <w:numPr>
          <w:ilvl w:val="0"/>
          <w:numId w:val="17"/>
        </w:numPr>
        <w:jc w:val="both"/>
        <w:rPr>
          <w:b/>
          <w:bCs/>
        </w:rPr>
      </w:pPr>
      <w:r w:rsidRPr="003A59E3">
        <w:rPr>
          <w:b/>
          <w:bCs/>
        </w:rPr>
        <w:t>Environment</w:t>
      </w:r>
      <w:r w:rsidR="007D2E76">
        <w:rPr>
          <w:b/>
          <w:bCs/>
        </w:rPr>
        <w:t xml:space="preserve"> </w:t>
      </w:r>
      <w:r w:rsidRPr="003A59E3">
        <w:rPr>
          <w:b/>
          <w:bCs/>
        </w:rPr>
        <w:t>Architecture</w:t>
      </w:r>
    </w:p>
    <w:p w14:paraId="7E5E6150" w14:textId="32137537" w:rsidR="003A59E3" w:rsidRPr="003A59E3" w:rsidRDefault="003A59E3" w:rsidP="003A59E3">
      <w:pPr>
        <w:jc w:val="both"/>
      </w:pPr>
      <w:r w:rsidRPr="003A59E3">
        <w:t>We</w:t>
      </w:r>
      <w:r w:rsidR="007D2E76">
        <w:t xml:space="preserve"> </w:t>
      </w:r>
      <w:r w:rsidRPr="003A59E3">
        <w:t>will</w:t>
      </w:r>
      <w:r w:rsidR="007D2E76">
        <w:t xml:space="preserve"> </w:t>
      </w:r>
      <w:r w:rsidRPr="003A59E3">
        <w:t>use</w:t>
      </w:r>
      <w:r w:rsidR="007D2E76">
        <w:t xml:space="preserve"> </w:t>
      </w:r>
      <w:r w:rsidRPr="003A59E3">
        <w:t>three</w:t>
      </w:r>
      <w:r w:rsidR="007D2E76">
        <w:t xml:space="preserve"> </w:t>
      </w:r>
      <w:r w:rsidRPr="003A59E3">
        <w:t>different</w:t>
      </w:r>
      <w:r w:rsidR="007D2E76">
        <w:t xml:space="preserve"> </w:t>
      </w:r>
      <w:r w:rsidRPr="003A59E3">
        <w:t>environments,</w:t>
      </w:r>
      <w:r w:rsidR="007D2E76">
        <w:t xml:space="preserve"> </w:t>
      </w:r>
      <w:r w:rsidRPr="003A59E3">
        <w:t>they</w:t>
      </w:r>
      <w:r w:rsidR="007D2E76">
        <w:t xml:space="preserve"> </w:t>
      </w:r>
      <w:r w:rsidRPr="003A59E3">
        <w:t>will</w:t>
      </w:r>
      <w:r w:rsidR="007D2E76">
        <w:t xml:space="preserve"> </w:t>
      </w:r>
      <w:r w:rsidRPr="003A59E3">
        <w:t>all</w:t>
      </w:r>
      <w:r w:rsidR="007D2E76">
        <w:t xml:space="preserve"> </w:t>
      </w:r>
      <w:r w:rsidRPr="003A59E3">
        <w:t>have</w:t>
      </w:r>
      <w:r w:rsidR="007D2E76">
        <w:t xml:space="preserve"> </w:t>
      </w:r>
      <w:r w:rsidRPr="003A59E3">
        <w:t>their</w:t>
      </w:r>
      <w:r w:rsidR="007D2E76">
        <w:t xml:space="preserve"> </w:t>
      </w:r>
      <w:r w:rsidRPr="003A59E3">
        <w:t>own</w:t>
      </w:r>
      <w:r w:rsidR="007D2E76">
        <w:t xml:space="preserve"> </w:t>
      </w:r>
      <w:r w:rsidRPr="003A59E3">
        <w:t>Azure</w:t>
      </w:r>
      <w:r w:rsidR="007D2E76">
        <w:t xml:space="preserve"> </w:t>
      </w:r>
      <w:r w:rsidRPr="003A59E3">
        <w:t>App</w:t>
      </w:r>
      <w:r w:rsidR="007D2E76">
        <w:t xml:space="preserve"> </w:t>
      </w:r>
      <w:r w:rsidRPr="003A59E3">
        <w:t>Service</w:t>
      </w:r>
      <w:r w:rsidR="007D2E76">
        <w:t xml:space="preserve"> </w:t>
      </w:r>
      <w:r w:rsidRPr="003A59E3">
        <w:t>slot</w:t>
      </w:r>
      <w:r w:rsidR="007D2E76">
        <w:t xml:space="preserve"> </w:t>
      </w:r>
      <w:r w:rsidRPr="003A59E3">
        <w:t>as</w:t>
      </w:r>
      <w:r w:rsidR="007D2E76">
        <w:t xml:space="preserve"> </w:t>
      </w:r>
      <w:r w:rsidRPr="003A59E3">
        <w:t>well</w:t>
      </w:r>
      <w:r w:rsidR="007D2E76">
        <w:t xml:space="preserve"> </w:t>
      </w:r>
      <w:r w:rsidRPr="003A59E3">
        <w:t>as</w:t>
      </w:r>
      <w:r w:rsidR="007D2E76">
        <w:t xml:space="preserve"> </w:t>
      </w:r>
      <w:r w:rsidRPr="003A59E3">
        <w:t>their</w:t>
      </w:r>
      <w:r w:rsidR="007D2E76">
        <w:t xml:space="preserve"> </w:t>
      </w:r>
      <w:r w:rsidRPr="003A59E3">
        <w:t>own</w:t>
      </w:r>
      <w:r w:rsidR="007D2E76">
        <w:t xml:space="preserve"> </w:t>
      </w:r>
      <w:r w:rsidRPr="003A59E3">
        <w:t>Azure</w:t>
      </w:r>
      <w:r w:rsidR="007D2E76">
        <w:t xml:space="preserve"> </w:t>
      </w:r>
      <w:r w:rsidRPr="003A59E3">
        <w:t>SQL</w:t>
      </w:r>
      <w:r w:rsidR="007D2E76">
        <w:t xml:space="preserve"> </w:t>
      </w:r>
      <w:r w:rsidRPr="003A59E3">
        <w:t>database.</w:t>
      </w:r>
    </w:p>
    <w:p w14:paraId="05C82F41" w14:textId="77777777" w:rsidR="003A59E3" w:rsidRPr="003A59E3" w:rsidRDefault="003A59E3" w:rsidP="003A59E3">
      <w:pPr>
        <w:jc w:val="both"/>
      </w:pPr>
      <w:r w:rsidRPr="003A59E3">
        <w:t>Environments:</w:t>
      </w:r>
    </w:p>
    <w:p w14:paraId="6BC98762" w14:textId="2E8C3077" w:rsidR="003A59E3" w:rsidRPr="003A59E3" w:rsidRDefault="003A59E3" w:rsidP="003A59E3">
      <w:pPr>
        <w:jc w:val="both"/>
      </w:pPr>
      <w:r w:rsidRPr="003A59E3">
        <w:t>Development</w:t>
      </w:r>
      <w:r w:rsidR="007D2E76">
        <w:t xml:space="preserve"> </w:t>
      </w:r>
      <w:r w:rsidRPr="003A59E3">
        <w:t>–</w:t>
      </w:r>
      <w:r w:rsidR="007D2E76">
        <w:t xml:space="preserve"> </w:t>
      </w:r>
      <w:r w:rsidRPr="003A59E3">
        <w:t>local</w:t>
      </w:r>
      <w:r w:rsidR="007D2E76">
        <w:t xml:space="preserve"> </w:t>
      </w:r>
      <w:r w:rsidRPr="003A59E3">
        <w:t>development</w:t>
      </w:r>
      <w:r w:rsidR="007D2E76">
        <w:t xml:space="preserve"> </w:t>
      </w:r>
      <w:r w:rsidRPr="003A59E3">
        <w:t>and</w:t>
      </w:r>
      <w:r w:rsidR="007D2E76">
        <w:t xml:space="preserve"> </w:t>
      </w:r>
      <w:r w:rsidRPr="003A59E3">
        <w:t>unit</w:t>
      </w:r>
      <w:r w:rsidR="007D2E76">
        <w:t xml:space="preserve"> </w:t>
      </w:r>
      <w:r w:rsidRPr="003A59E3">
        <w:t>testing,</w:t>
      </w:r>
      <w:r w:rsidR="007D2E76">
        <w:t xml:space="preserve"> </w:t>
      </w:r>
      <w:r w:rsidRPr="003A59E3">
        <w:t>using</w:t>
      </w:r>
      <w:r w:rsidR="007D2E76">
        <w:t xml:space="preserve"> </w:t>
      </w:r>
      <w:r w:rsidRPr="003A59E3">
        <w:t>developer</w:t>
      </w:r>
      <w:r w:rsidR="007D2E76">
        <w:t xml:space="preserve"> </w:t>
      </w:r>
      <w:r w:rsidRPr="003A59E3">
        <w:t>machines</w:t>
      </w:r>
      <w:r w:rsidR="007D2E76">
        <w:t xml:space="preserve"> </w:t>
      </w:r>
      <w:r w:rsidRPr="003A59E3">
        <w:t>and</w:t>
      </w:r>
      <w:r w:rsidR="007D2E76">
        <w:t xml:space="preserve"> </w:t>
      </w:r>
      <w:r w:rsidRPr="003A59E3">
        <w:t>azure</w:t>
      </w:r>
      <w:r w:rsidR="007D2E76">
        <w:t xml:space="preserve"> </w:t>
      </w:r>
      <w:r w:rsidRPr="003A59E3">
        <w:t>app</w:t>
      </w:r>
      <w:r w:rsidR="007D2E76">
        <w:t xml:space="preserve"> </w:t>
      </w:r>
      <w:r w:rsidRPr="003A59E3">
        <w:t>service.</w:t>
      </w:r>
    </w:p>
    <w:p w14:paraId="2D5BB257" w14:textId="061113EF" w:rsidR="003A59E3" w:rsidRPr="003A59E3" w:rsidRDefault="003A59E3" w:rsidP="003A59E3">
      <w:pPr>
        <w:jc w:val="both"/>
      </w:pPr>
      <w:r w:rsidRPr="003A59E3">
        <w:t>Staging</w:t>
      </w:r>
      <w:r w:rsidR="007D2E76">
        <w:t xml:space="preserve"> </w:t>
      </w:r>
      <w:r w:rsidRPr="003A59E3">
        <w:t>–</w:t>
      </w:r>
      <w:r w:rsidR="007D2E76">
        <w:t xml:space="preserve"> </w:t>
      </w:r>
      <w:r w:rsidRPr="003A59E3">
        <w:t>integration</w:t>
      </w:r>
      <w:r w:rsidR="007D2E76">
        <w:t xml:space="preserve"> </w:t>
      </w:r>
      <w:r w:rsidRPr="003A59E3">
        <w:t>testing</w:t>
      </w:r>
      <w:r w:rsidR="007D2E76">
        <w:t xml:space="preserve"> </w:t>
      </w:r>
      <w:r w:rsidRPr="003A59E3">
        <w:t>and</w:t>
      </w:r>
      <w:r w:rsidR="007D2E76">
        <w:t xml:space="preserve"> </w:t>
      </w:r>
      <w:r w:rsidRPr="003A59E3">
        <w:t>production</w:t>
      </w:r>
      <w:r w:rsidR="007D2E76">
        <w:t xml:space="preserve"> </w:t>
      </w:r>
      <w:r w:rsidRPr="003A59E3">
        <w:t>validation,</w:t>
      </w:r>
      <w:r w:rsidR="007D2E76">
        <w:t xml:space="preserve"> </w:t>
      </w:r>
      <w:r w:rsidRPr="003A59E3">
        <w:t>using</w:t>
      </w:r>
      <w:r w:rsidR="007D2E76">
        <w:t xml:space="preserve"> </w:t>
      </w:r>
      <w:r w:rsidRPr="003A59E3">
        <w:t>Azure</w:t>
      </w:r>
      <w:r w:rsidR="007D2E76">
        <w:t xml:space="preserve"> </w:t>
      </w:r>
      <w:r w:rsidRPr="003A59E3">
        <w:t>app</w:t>
      </w:r>
      <w:r w:rsidR="007D2E76">
        <w:t xml:space="preserve"> </w:t>
      </w:r>
      <w:r w:rsidRPr="003A59E3">
        <w:t>service</w:t>
      </w:r>
      <w:r w:rsidR="007D2E76">
        <w:t xml:space="preserve"> </w:t>
      </w:r>
      <w:r w:rsidRPr="003A59E3">
        <w:t>staging</w:t>
      </w:r>
      <w:r w:rsidR="007D2E76">
        <w:t xml:space="preserve"> </w:t>
      </w:r>
      <w:r w:rsidRPr="003A59E3">
        <w:t>slot</w:t>
      </w:r>
    </w:p>
    <w:p w14:paraId="31D57146" w14:textId="3683B09F" w:rsidR="003A59E3" w:rsidRPr="003A59E3" w:rsidRDefault="003A59E3" w:rsidP="003A59E3">
      <w:pPr>
        <w:jc w:val="both"/>
      </w:pPr>
      <w:r w:rsidRPr="003A59E3">
        <w:t>Production</w:t>
      </w:r>
      <w:r w:rsidR="007D2E76">
        <w:t xml:space="preserve"> </w:t>
      </w:r>
      <w:r w:rsidRPr="003A59E3">
        <w:t>–</w:t>
      </w:r>
      <w:r w:rsidR="007D2E76">
        <w:t xml:space="preserve"> </w:t>
      </w:r>
      <w:r w:rsidRPr="003A59E3">
        <w:t>Live</w:t>
      </w:r>
      <w:r w:rsidR="007D2E76">
        <w:t xml:space="preserve"> </w:t>
      </w:r>
      <w:r w:rsidRPr="003A59E3">
        <w:t>system</w:t>
      </w:r>
      <w:r w:rsidR="007D2E76">
        <w:t xml:space="preserve"> </w:t>
      </w:r>
      <w:r w:rsidRPr="003A59E3">
        <w:t>for</w:t>
      </w:r>
      <w:r w:rsidR="007D2E76">
        <w:t xml:space="preserve"> </w:t>
      </w:r>
      <w:r w:rsidRPr="003A59E3">
        <w:t>end</w:t>
      </w:r>
      <w:r w:rsidR="007D2E76">
        <w:t xml:space="preserve"> </w:t>
      </w:r>
      <w:r w:rsidRPr="003A59E3">
        <w:t>users,</w:t>
      </w:r>
      <w:r w:rsidR="007D2E76">
        <w:t xml:space="preserve"> </w:t>
      </w:r>
      <w:r w:rsidRPr="003A59E3">
        <w:t>using</w:t>
      </w:r>
      <w:r w:rsidR="007D2E76">
        <w:t xml:space="preserve"> </w:t>
      </w:r>
      <w:r w:rsidRPr="003A59E3">
        <w:t>Azure</w:t>
      </w:r>
      <w:r w:rsidR="007D2E76">
        <w:t xml:space="preserve"> </w:t>
      </w:r>
      <w:r w:rsidRPr="003A59E3">
        <w:t>app</w:t>
      </w:r>
      <w:r w:rsidR="007D2E76">
        <w:t xml:space="preserve"> </w:t>
      </w:r>
      <w:r w:rsidRPr="003A59E3">
        <w:t>service</w:t>
      </w:r>
      <w:r w:rsidR="007D2E76">
        <w:t xml:space="preserve"> </w:t>
      </w:r>
      <w:r w:rsidRPr="003A59E3">
        <w:t>production</w:t>
      </w:r>
      <w:r w:rsidR="007D2E76">
        <w:t xml:space="preserve"> </w:t>
      </w:r>
      <w:r w:rsidRPr="003A59E3">
        <w:t>slot</w:t>
      </w:r>
    </w:p>
    <w:p w14:paraId="646750B6" w14:textId="77777777" w:rsidR="003A59E3" w:rsidRPr="003A59E3" w:rsidRDefault="003A59E3" w:rsidP="003A59E3">
      <w:pPr>
        <w:jc w:val="both"/>
      </w:pPr>
    </w:p>
    <w:p w14:paraId="6A903E7D" w14:textId="770A92BB" w:rsidR="003A59E3" w:rsidRPr="003A59E3" w:rsidRDefault="003A59E3" w:rsidP="003A59E3">
      <w:pPr>
        <w:pStyle w:val="ListParagraph"/>
        <w:numPr>
          <w:ilvl w:val="0"/>
          <w:numId w:val="17"/>
        </w:numPr>
        <w:jc w:val="both"/>
        <w:rPr>
          <w:b/>
          <w:bCs/>
        </w:rPr>
      </w:pPr>
      <w:r w:rsidRPr="003A59E3">
        <w:rPr>
          <w:b/>
          <w:bCs/>
        </w:rPr>
        <w:t>Deployment</w:t>
      </w:r>
      <w:r w:rsidR="007D2E76">
        <w:rPr>
          <w:b/>
          <w:bCs/>
        </w:rPr>
        <w:t xml:space="preserve"> </w:t>
      </w:r>
      <w:r w:rsidRPr="003A59E3">
        <w:rPr>
          <w:b/>
          <w:bCs/>
        </w:rPr>
        <w:t>Process</w:t>
      </w:r>
      <w:r w:rsidR="007D2E76">
        <w:rPr>
          <w:b/>
          <w:bCs/>
        </w:rPr>
        <w:t xml:space="preserve"> </w:t>
      </w:r>
      <w:r w:rsidRPr="003A59E3">
        <w:rPr>
          <w:b/>
          <w:bCs/>
        </w:rPr>
        <w:t>(CI/CD</w:t>
      </w:r>
      <w:r w:rsidR="007D2E76">
        <w:rPr>
          <w:b/>
          <w:bCs/>
        </w:rPr>
        <w:t xml:space="preserve"> </w:t>
      </w:r>
      <w:r w:rsidRPr="003A59E3">
        <w:rPr>
          <w:b/>
          <w:bCs/>
        </w:rPr>
        <w:t>Pipeline)</w:t>
      </w:r>
    </w:p>
    <w:p w14:paraId="3ABA4296" w14:textId="65470036" w:rsidR="003A59E3" w:rsidRPr="003A59E3" w:rsidRDefault="003A59E3" w:rsidP="003A59E3">
      <w:pPr>
        <w:jc w:val="both"/>
      </w:pPr>
      <w:r w:rsidRPr="003A59E3">
        <w:t>The</w:t>
      </w:r>
      <w:r w:rsidR="007D2E76">
        <w:t xml:space="preserve"> </w:t>
      </w:r>
      <w:r w:rsidRPr="003A59E3">
        <w:t>deployment</w:t>
      </w:r>
      <w:r w:rsidR="007D2E76">
        <w:t xml:space="preserve"> </w:t>
      </w:r>
      <w:r w:rsidRPr="003A59E3">
        <w:t>pipeline</w:t>
      </w:r>
      <w:r w:rsidR="007D2E76">
        <w:t xml:space="preserve"> </w:t>
      </w:r>
      <w:r w:rsidRPr="003A59E3">
        <w:t>will</w:t>
      </w:r>
      <w:r w:rsidR="007D2E76">
        <w:t xml:space="preserve"> </w:t>
      </w:r>
      <w:r w:rsidRPr="003A59E3">
        <w:t>be</w:t>
      </w:r>
      <w:r w:rsidR="007D2E76">
        <w:t xml:space="preserve"> </w:t>
      </w:r>
      <w:r w:rsidRPr="003A59E3">
        <w:t>automated</w:t>
      </w:r>
      <w:r w:rsidR="007D2E76">
        <w:t xml:space="preserve"> </w:t>
      </w:r>
      <w:r w:rsidRPr="003A59E3">
        <w:t>via</w:t>
      </w:r>
      <w:r w:rsidR="007D2E76">
        <w:t xml:space="preserve"> </w:t>
      </w:r>
      <w:r w:rsidRPr="003A59E3">
        <w:t>GitHub</w:t>
      </w:r>
      <w:r w:rsidR="007D2E76">
        <w:t xml:space="preserve"> </w:t>
      </w:r>
      <w:r w:rsidRPr="003A59E3">
        <w:t>actions</w:t>
      </w:r>
      <w:r w:rsidR="007D2E76">
        <w:t xml:space="preserve"> </w:t>
      </w:r>
      <w:r w:rsidRPr="003A59E3">
        <w:t>(for</w:t>
      </w:r>
      <w:r w:rsidR="007D2E76">
        <w:t xml:space="preserve"> </w:t>
      </w:r>
      <w:r w:rsidRPr="003A59E3">
        <w:t>further</w:t>
      </w:r>
      <w:r w:rsidR="007D2E76">
        <w:t xml:space="preserve"> </w:t>
      </w:r>
      <w:r w:rsidRPr="003A59E3">
        <w:t>details</w:t>
      </w:r>
      <w:r w:rsidR="007D2E76">
        <w:t xml:space="preserve"> </w:t>
      </w:r>
      <w:r w:rsidRPr="003A59E3">
        <w:t>please</w:t>
      </w:r>
      <w:r w:rsidR="007D2E76">
        <w:t xml:space="preserve"> </w:t>
      </w:r>
      <w:r w:rsidRPr="003A59E3">
        <w:t>see</w:t>
      </w:r>
      <w:r w:rsidR="007D2E76">
        <w:t xml:space="preserve"> </w:t>
      </w:r>
      <w:r w:rsidRPr="003A59E3">
        <w:t>9.1.14).</w:t>
      </w:r>
    </w:p>
    <w:p w14:paraId="16995407" w14:textId="33804B11" w:rsidR="003A59E3" w:rsidRPr="003A59E3" w:rsidRDefault="003A59E3" w:rsidP="003A59E3">
      <w:pPr>
        <w:pStyle w:val="ListParagraph"/>
        <w:numPr>
          <w:ilvl w:val="0"/>
          <w:numId w:val="18"/>
        </w:numPr>
        <w:jc w:val="both"/>
      </w:pPr>
      <w:r w:rsidRPr="003A59E3">
        <w:t>Devloper</w:t>
      </w:r>
      <w:r w:rsidR="007D2E76">
        <w:t xml:space="preserve"> </w:t>
      </w:r>
      <w:r w:rsidRPr="003A59E3">
        <w:t>pushes</w:t>
      </w:r>
      <w:r w:rsidR="007D2E76">
        <w:t xml:space="preserve"> </w:t>
      </w:r>
      <w:r w:rsidRPr="003A59E3">
        <w:t>code</w:t>
      </w:r>
      <w:r w:rsidR="007D2E76">
        <w:t xml:space="preserve"> </w:t>
      </w:r>
      <w:r w:rsidRPr="003A59E3">
        <w:t>to</w:t>
      </w:r>
      <w:r w:rsidR="007D2E76">
        <w:t xml:space="preserve"> </w:t>
      </w:r>
      <w:r w:rsidRPr="003A59E3">
        <w:t>a</w:t>
      </w:r>
      <w:r w:rsidR="007D2E76">
        <w:t xml:space="preserve"> </w:t>
      </w:r>
      <w:r w:rsidRPr="003A59E3">
        <w:t>branch</w:t>
      </w:r>
    </w:p>
    <w:p w14:paraId="13395ABA" w14:textId="485F3CF9" w:rsidR="003A59E3" w:rsidRPr="003A59E3" w:rsidRDefault="003A59E3" w:rsidP="003A59E3">
      <w:pPr>
        <w:pStyle w:val="ListParagraph"/>
        <w:numPr>
          <w:ilvl w:val="0"/>
          <w:numId w:val="18"/>
        </w:numPr>
        <w:jc w:val="both"/>
      </w:pPr>
      <w:r w:rsidRPr="003A59E3">
        <w:t>Pull</w:t>
      </w:r>
      <w:r w:rsidR="007D2E76">
        <w:t xml:space="preserve"> </w:t>
      </w:r>
      <w:r w:rsidRPr="003A59E3">
        <w:t>request</w:t>
      </w:r>
      <w:r w:rsidR="007D2E76">
        <w:t xml:space="preserve"> </w:t>
      </w:r>
      <w:r w:rsidRPr="003A59E3">
        <w:t>opened</w:t>
      </w:r>
      <w:r w:rsidR="007D2E76">
        <w:t xml:space="preserve"> </w:t>
      </w:r>
      <w:r w:rsidRPr="003A59E3">
        <w:t>for</w:t>
      </w:r>
      <w:r w:rsidR="007D2E76">
        <w:t xml:space="preserve"> </w:t>
      </w:r>
      <w:r w:rsidRPr="003A59E3">
        <w:t>devlop.</w:t>
      </w:r>
      <w:r w:rsidR="007D2E76">
        <w:t xml:space="preserve"> </w:t>
      </w:r>
      <w:r w:rsidRPr="003A59E3">
        <w:t>GitHub</w:t>
      </w:r>
      <w:r w:rsidR="007D2E76">
        <w:t xml:space="preserve"> </w:t>
      </w:r>
      <w:r w:rsidRPr="003A59E3">
        <w:t>Actions</w:t>
      </w:r>
      <w:r w:rsidR="007D2E76">
        <w:t xml:space="preserve"> </w:t>
      </w:r>
      <w:r w:rsidRPr="003A59E3">
        <w:t>runs</w:t>
      </w:r>
      <w:r w:rsidR="007D2E76">
        <w:t xml:space="preserve"> </w:t>
      </w:r>
      <w:r w:rsidRPr="003A59E3">
        <w:t>unit</w:t>
      </w:r>
      <w:r w:rsidR="007D2E76">
        <w:t xml:space="preserve"> </w:t>
      </w:r>
      <w:r w:rsidRPr="003A59E3">
        <w:t>tests,</w:t>
      </w:r>
      <w:r w:rsidR="007D2E76">
        <w:t xml:space="preserve"> </w:t>
      </w:r>
      <w:r w:rsidRPr="003A59E3">
        <w:t>integration</w:t>
      </w:r>
      <w:r w:rsidR="007D2E76">
        <w:t xml:space="preserve"> </w:t>
      </w:r>
      <w:r w:rsidRPr="003A59E3">
        <w:t>tests,</w:t>
      </w:r>
      <w:r w:rsidR="007D2E76">
        <w:t xml:space="preserve"> </w:t>
      </w:r>
      <w:r w:rsidRPr="003A59E3">
        <w:t>and</w:t>
      </w:r>
      <w:r w:rsidR="007D2E76">
        <w:t xml:space="preserve"> </w:t>
      </w:r>
      <w:r w:rsidRPr="003A59E3">
        <w:t>code</w:t>
      </w:r>
      <w:r w:rsidR="007D2E76">
        <w:t xml:space="preserve"> </w:t>
      </w:r>
      <w:r w:rsidRPr="003A59E3">
        <w:t>analysis.</w:t>
      </w:r>
      <w:r w:rsidR="007D2E76">
        <w:t xml:space="preserve"> </w:t>
      </w:r>
      <w:r w:rsidRPr="003A59E3">
        <w:t>When</w:t>
      </w:r>
      <w:r w:rsidR="007D2E76">
        <w:t xml:space="preserve"> </w:t>
      </w:r>
      <w:r w:rsidRPr="003A59E3">
        <w:t>it</w:t>
      </w:r>
      <w:r w:rsidR="007D2E76">
        <w:t xml:space="preserve"> </w:t>
      </w:r>
      <w:r w:rsidRPr="003A59E3">
        <w:t>is</w:t>
      </w:r>
      <w:r w:rsidR="007D2E76">
        <w:t xml:space="preserve"> </w:t>
      </w:r>
      <w:r w:rsidRPr="003A59E3">
        <w:t>successful</w:t>
      </w:r>
      <w:r w:rsidR="007D2E76">
        <w:t xml:space="preserve"> </w:t>
      </w:r>
      <w:r w:rsidRPr="003A59E3">
        <w:t>it</w:t>
      </w:r>
      <w:r w:rsidR="007D2E76">
        <w:t xml:space="preserve"> </w:t>
      </w:r>
      <w:r w:rsidRPr="003A59E3">
        <w:t>will</w:t>
      </w:r>
      <w:r w:rsidR="007D2E76">
        <w:t xml:space="preserve"> </w:t>
      </w:r>
      <w:r w:rsidRPr="003A59E3">
        <w:t>be</w:t>
      </w:r>
      <w:r w:rsidR="007D2E76">
        <w:t xml:space="preserve"> </w:t>
      </w:r>
      <w:r w:rsidRPr="003A59E3">
        <w:t>merged</w:t>
      </w:r>
    </w:p>
    <w:p w14:paraId="1A5A3E4E" w14:textId="3AB7C6AD" w:rsidR="003A59E3" w:rsidRPr="003A59E3" w:rsidRDefault="003A59E3" w:rsidP="003A59E3">
      <w:pPr>
        <w:pStyle w:val="ListParagraph"/>
        <w:numPr>
          <w:ilvl w:val="0"/>
          <w:numId w:val="18"/>
        </w:numPr>
        <w:jc w:val="both"/>
      </w:pPr>
      <w:r w:rsidRPr="003A59E3">
        <w:t>Merge</w:t>
      </w:r>
      <w:r w:rsidR="007D2E76">
        <w:t xml:space="preserve"> </w:t>
      </w:r>
      <w:r w:rsidRPr="003A59E3">
        <w:t>to</w:t>
      </w:r>
      <w:r w:rsidR="007D2E76">
        <w:t xml:space="preserve"> </w:t>
      </w:r>
      <w:r w:rsidRPr="003A59E3">
        <w:t>develop</w:t>
      </w:r>
      <w:r w:rsidR="007D2E76">
        <w:t xml:space="preserve"> </w:t>
      </w:r>
      <w:r w:rsidRPr="003A59E3">
        <w:t>triggers</w:t>
      </w:r>
      <w:r w:rsidR="007D2E76">
        <w:t xml:space="preserve"> </w:t>
      </w:r>
      <w:r w:rsidRPr="003A59E3">
        <w:t>deployment.</w:t>
      </w:r>
      <w:r w:rsidR="007D2E76">
        <w:t xml:space="preserve"> </w:t>
      </w:r>
      <w:r w:rsidRPr="003A59E3">
        <w:t>Build</w:t>
      </w:r>
      <w:r w:rsidR="007D2E76">
        <w:t xml:space="preserve"> </w:t>
      </w:r>
      <w:r w:rsidRPr="003A59E3">
        <w:t>and</w:t>
      </w:r>
      <w:r w:rsidR="007D2E76">
        <w:t xml:space="preserve"> </w:t>
      </w:r>
      <w:r w:rsidRPr="003A59E3">
        <w:t>run</w:t>
      </w:r>
      <w:r w:rsidR="007D2E76">
        <w:t xml:space="preserve"> </w:t>
      </w:r>
      <w:r w:rsidRPr="003A59E3">
        <w:t>all</w:t>
      </w:r>
      <w:r w:rsidR="007D2E76">
        <w:t xml:space="preserve"> </w:t>
      </w:r>
      <w:r w:rsidRPr="003A59E3">
        <w:t>tests</w:t>
      </w:r>
      <w:r w:rsidR="007D2E76">
        <w:t xml:space="preserve"> </w:t>
      </w:r>
      <w:r w:rsidRPr="003A59E3">
        <w:t>again.</w:t>
      </w:r>
      <w:r w:rsidR="007D2E76">
        <w:t xml:space="preserve"> </w:t>
      </w:r>
      <w:r w:rsidRPr="003A59E3">
        <w:t>Deploy</w:t>
      </w:r>
      <w:r w:rsidR="007D2E76">
        <w:t xml:space="preserve"> </w:t>
      </w:r>
      <w:r w:rsidRPr="003A59E3">
        <w:t>to</w:t>
      </w:r>
      <w:r w:rsidR="007D2E76">
        <w:t xml:space="preserve"> </w:t>
      </w:r>
      <w:r w:rsidRPr="003A59E3">
        <w:t>staging</w:t>
      </w:r>
      <w:r w:rsidR="007D2E76">
        <w:t xml:space="preserve"> </w:t>
      </w:r>
      <w:r w:rsidRPr="003A59E3">
        <w:t>slot.</w:t>
      </w:r>
      <w:r w:rsidR="007D2E76">
        <w:t xml:space="preserve"> </w:t>
      </w:r>
      <w:r w:rsidRPr="003A59E3">
        <w:t>Run</w:t>
      </w:r>
      <w:r w:rsidR="007D2E76">
        <w:t xml:space="preserve"> </w:t>
      </w:r>
      <w:r w:rsidRPr="003A59E3">
        <w:t>smoke</w:t>
      </w:r>
      <w:r w:rsidR="007D2E76">
        <w:t xml:space="preserve"> </w:t>
      </w:r>
      <w:r w:rsidRPr="003A59E3">
        <w:t>tests</w:t>
      </w:r>
      <w:r w:rsidR="007D2E76">
        <w:t xml:space="preserve"> </w:t>
      </w:r>
      <w:r w:rsidRPr="003A59E3">
        <w:t>on</w:t>
      </w:r>
      <w:r w:rsidR="007D2E76">
        <w:t xml:space="preserve"> </w:t>
      </w:r>
      <w:r w:rsidRPr="003A59E3">
        <w:t>the</w:t>
      </w:r>
      <w:r w:rsidR="007D2E76">
        <w:t xml:space="preserve"> </w:t>
      </w:r>
      <w:r w:rsidRPr="003A59E3">
        <w:t>staging</w:t>
      </w:r>
      <w:r w:rsidR="007D2E76">
        <w:t xml:space="preserve"> </w:t>
      </w:r>
      <w:r w:rsidRPr="003A59E3">
        <w:t>slot,</w:t>
      </w:r>
      <w:r w:rsidR="007D2E76">
        <w:t xml:space="preserve"> </w:t>
      </w:r>
      <w:r w:rsidRPr="003A59E3">
        <w:t>checks</w:t>
      </w:r>
      <w:r w:rsidR="007D2E76">
        <w:t xml:space="preserve"> </w:t>
      </w:r>
      <w:r w:rsidRPr="003A59E3">
        <w:t>login,</w:t>
      </w:r>
      <w:r w:rsidR="007D2E76">
        <w:t xml:space="preserve"> </w:t>
      </w:r>
      <w:r w:rsidRPr="003A59E3">
        <w:t>basic</w:t>
      </w:r>
      <w:r w:rsidR="007D2E76">
        <w:t xml:space="preserve"> </w:t>
      </w:r>
      <w:r w:rsidRPr="003A59E3">
        <w:t>design</w:t>
      </w:r>
      <w:r w:rsidR="007D2E76">
        <w:t xml:space="preserve"> </w:t>
      </w:r>
      <w:r w:rsidRPr="003A59E3">
        <w:t>creation</w:t>
      </w:r>
      <w:r w:rsidR="007D2E76">
        <w:t xml:space="preserve"> </w:t>
      </w:r>
      <w:r w:rsidRPr="003A59E3">
        <w:t>etc.</w:t>
      </w:r>
      <w:r w:rsidR="007D2E76">
        <w:t xml:space="preserve"> </w:t>
      </w:r>
      <w:r w:rsidRPr="003A59E3">
        <w:t>if</w:t>
      </w:r>
      <w:r w:rsidR="007D2E76">
        <w:t xml:space="preserve"> </w:t>
      </w:r>
      <w:r w:rsidRPr="003A59E3">
        <w:t>the</w:t>
      </w:r>
      <w:r w:rsidR="007D2E76">
        <w:t xml:space="preserve"> </w:t>
      </w:r>
      <w:r w:rsidRPr="003A59E3">
        <w:t>smoke</w:t>
      </w:r>
      <w:r w:rsidR="007D2E76">
        <w:t xml:space="preserve"> </w:t>
      </w:r>
      <w:r w:rsidRPr="003A59E3">
        <w:t>test</w:t>
      </w:r>
      <w:r w:rsidR="007D2E76">
        <w:t xml:space="preserve"> </w:t>
      </w:r>
      <w:r w:rsidRPr="003A59E3">
        <w:t>passes</w:t>
      </w:r>
      <w:r w:rsidR="007D2E76">
        <w:t xml:space="preserve"> </w:t>
      </w:r>
      <w:r w:rsidRPr="003A59E3">
        <w:t>the</w:t>
      </w:r>
      <w:r w:rsidR="007D2E76">
        <w:t xml:space="preserve"> </w:t>
      </w:r>
      <w:r w:rsidRPr="003A59E3">
        <w:t>staging</w:t>
      </w:r>
      <w:r w:rsidR="007D2E76">
        <w:t xml:space="preserve"> </w:t>
      </w:r>
      <w:r w:rsidRPr="003A59E3">
        <w:t>slot</w:t>
      </w:r>
      <w:r w:rsidR="007D2E76">
        <w:t xml:space="preserve"> </w:t>
      </w:r>
      <w:r w:rsidRPr="003A59E3">
        <w:t>is</w:t>
      </w:r>
      <w:r w:rsidR="007D2E76">
        <w:t xml:space="preserve"> </w:t>
      </w:r>
      <w:r w:rsidRPr="003A59E3">
        <w:t>swapped</w:t>
      </w:r>
      <w:r w:rsidR="007D2E76">
        <w:t xml:space="preserve"> </w:t>
      </w:r>
      <w:r w:rsidRPr="003A59E3">
        <w:t>to</w:t>
      </w:r>
      <w:r w:rsidR="007D2E76">
        <w:t xml:space="preserve"> </w:t>
      </w:r>
      <w:r w:rsidRPr="003A59E3">
        <w:t>the</w:t>
      </w:r>
      <w:r w:rsidR="007D2E76">
        <w:t xml:space="preserve"> </w:t>
      </w:r>
      <w:r w:rsidRPr="003A59E3">
        <w:t>production</w:t>
      </w:r>
      <w:r w:rsidR="007D2E76">
        <w:t xml:space="preserve"> </w:t>
      </w:r>
      <w:r w:rsidRPr="003A59E3">
        <w:t>slot.</w:t>
      </w:r>
      <w:r w:rsidR="007D2E76">
        <w:t xml:space="preserve"> </w:t>
      </w:r>
    </w:p>
    <w:p w14:paraId="1314FAAC" w14:textId="0B247F89" w:rsidR="003A59E3" w:rsidRPr="003A59E3" w:rsidRDefault="003A59E3" w:rsidP="003A59E3">
      <w:pPr>
        <w:pStyle w:val="ListParagraph"/>
        <w:numPr>
          <w:ilvl w:val="0"/>
          <w:numId w:val="18"/>
        </w:numPr>
        <w:jc w:val="both"/>
      </w:pPr>
      <w:r w:rsidRPr="003A59E3">
        <w:t>Release</w:t>
      </w:r>
      <w:r w:rsidR="007D2E76">
        <w:t xml:space="preserve"> </w:t>
      </w:r>
      <w:r w:rsidRPr="003A59E3">
        <w:t>to</w:t>
      </w:r>
      <w:r w:rsidR="007D2E76">
        <w:t xml:space="preserve"> </w:t>
      </w:r>
      <w:r w:rsidRPr="003A59E3">
        <w:t>production.</w:t>
      </w:r>
      <w:r w:rsidR="007D2E76">
        <w:t xml:space="preserve"> </w:t>
      </w:r>
      <w:r w:rsidRPr="003A59E3">
        <w:t>Swap</w:t>
      </w:r>
      <w:r w:rsidR="007D2E76">
        <w:t xml:space="preserve"> </w:t>
      </w:r>
      <w:r w:rsidRPr="003A59E3">
        <w:t>the</w:t>
      </w:r>
      <w:r w:rsidR="007D2E76">
        <w:t xml:space="preserve"> </w:t>
      </w:r>
      <w:r w:rsidRPr="003A59E3">
        <w:t>staging</w:t>
      </w:r>
      <w:r w:rsidR="007D2E76">
        <w:t xml:space="preserve"> </w:t>
      </w:r>
      <w:r w:rsidRPr="003A59E3">
        <w:t>slot</w:t>
      </w:r>
      <w:r w:rsidR="007D2E76">
        <w:t xml:space="preserve"> </w:t>
      </w:r>
      <w:r w:rsidRPr="003A59E3">
        <w:t>into</w:t>
      </w:r>
      <w:r w:rsidR="007D2E76">
        <w:t xml:space="preserve"> </w:t>
      </w:r>
      <w:r w:rsidRPr="003A59E3">
        <w:t>the</w:t>
      </w:r>
      <w:r w:rsidR="007D2E76">
        <w:t xml:space="preserve"> </w:t>
      </w:r>
      <w:r w:rsidRPr="003A59E3">
        <w:t>production</w:t>
      </w:r>
      <w:r w:rsidR="007D2E76">
        <w:t xml:space="preserve"> </w:t>
      </w:r>
      <w:r w:rsidRPr="003A59E3">
        <w:t>slot.</w:t>
      </w:r>
      <w:r w:rsidR="007D2E76">
        <w:t xml:space="preserve"> </w:t>
      </w:r>
      <w:r w:rsidRPr="003A59E3">
        <w:t>Run</w:t>
      </w:r>
      <w:r w:rsidR="007D2E76">
        <w:t xml:space="preserve"> </w:t>
      </w:r>
      <w:r w:rsidRPr="003A59E3">
        <w:t>smoke</w:t>
      </w:r>
      <w:r w:rsidR="007D2E76">
        <w:t xml:space="preserve"> </w:t>
      </w:r>
      <w:r w:rsidRPr="003A59E3">
        <w:t>tests</w:t>
      </w:r>
      <w:r w:rsidR="007D2E76">
        <w:t xml:space="preserve"> </w:t>
      </w:r>
      <w:r w:rsidRPr="003A59E3">
        <w:t>on</w:t>
      </w:r>
      <w:r w:rsidR="007D2E76">
        <w:t xml:space="preserve"> </w:t>
      </w:r>
      <w:r w:rsidRPr="003A59E3">
        <w:t>the</w:t>
      </w:r>
      <w:r w:rsidR="007D2E76">
        <w:t xml:space="preserve"> </w:t>
      </w:r>
      <w:r w:rsidRPr="003A59E3">
        <w:t>production</w:t>
      </w:r>
      <w:r w:rsidR="007D2E76">
        <w:t xml:space="preserve"> </w:t>
      </w:r>
      <w:r w:rsidRPr="003A59E3">
        <w:t>slot.</w:t>
      </w:r>
      <w:r w:rsidR="007D2E76">
        <w:t xml:space="preserve"> </w:t>
      </w:r>
      <w:r w:rsidRPr="003A59E3">
        <w:t>If</w:t>
      </w:r>
      <w:r w:rsidR="007D2E76">
        <w:t xml:space="preserve"> </w:t>
      </w:r>
      <w:r w:rsidRPr="003A59E3">
        <w:t>an</w:t>
      </w:r>
      <w:r w:rsidR="007D2E76">
        <w:t xml:space="preserve"> </w:t>
      </w:r>
      <w:r w:rsidRPr="003A59E3">
        <w:t>error</w:t>
      </w:r>
      <w:r w:rsidR="007D2E76">
        <w:t xml:space="preserve"> </w:t>
      </w:r>
      <w:r w:rsidRPr="003A59E3">
        <w:t>occurs</w:t>
      </w:r>
      <w:r w:rsidR="007D2E76">
        <w:t xml:space="preserve"> </w:t>
      </w:r>
      <w:r w:rsidRPr="003A59E3">
        <w:t>swap</w:t>
      </w:r>
      <w:r w:rsidR="007D2E76">
        <w:t xml:space="preserve"> </w:t>
      </w:r>
      <w:r w:rsidRPr="003A59E3">
        <w:t>back.</w:t>
      </w:r>
    </w:p>
    <w:p w14:paraId="26E16523" w14:textId="77777777" w:rsidR="003A59E3" w:rsidRPr="003A59E3" w:rsidRDefault="003A59E3" w:rsidP="003A59E3">
      <w:pPr>
        <w:jc w:val="both"/>
      </w:pPr>
    </w:p>
    <w:p w14:paraId="2FF1C296" w14:textId="7E400E17" w:rsidR="003A59E3" w:rsidRPr="003A59E3" w:rsidRDefault="003A59E3" w:rsidP="003A59E3">
      <w:pPr>
        <w:pStyle w:val="ListParagraph"/>
        <w:numPr>
          <w:ilvl w:val="0"/>
          <w:numId w:val="17"/>
        </w:numPr>
        <w:jc w:val="both"/>
        <w:rPr>
          <w:b/>
          <w:bCs/>
        </w:rPr>
      </w:pPr>
      <w:r w:rsidRPr="003A59E3">
        <w:rPr>
          <w:b/>
          <w:bCs/>
        </w:rPr>
        <w:t>Database</w:t>
      </w:r>
      <w:r w:rsidR="007D2E76">
        <w:rPr>
          <w:b/>
          <w:bCs/>
        </w:rPr>
        <w:t xml:space="preserve"> </w:t>
      </w:r>
      <w:r w:rsidRPr="003A59E3">
        <w:rPr>
          <w:b/>
          <w:bCs/>
        </w:rPr>
        <w:t>Migration</w:t>
      </w:r>
      <w:r w:rsidR="007D2E76">
        <w:rPr>
          <w:b/>
          <w:bCs/>
        </w:rPr>
        <w:t xml:space="preserve"> </w:t>
      </w:r>
      <w:r w:rsidRPr="003A59E3">
        <w:rPr>
          <w:b/>
          <w:bCs/>
        </w:rPr>
        <w:t>Strategy</w:t>
      </w:r>
    </w:p>
    <w:p w14:paraId="68C2CA48" w14:textId="253FC6BE" w:rsidR="003A59E3" w:rsidRPr="003A59E3" w:rsidRDefault="003A59E3" w:rsidP="003A59E3">
      <w:pPr>
        <w:jc w:val="both"/>
      </w:pPr>
      <w:r w:rsidRPr="003A59E3">
        <w:t>We</w:t>
      </w:r>
      <w:r w:rsidR="007D2E76">
        <w:t xml:space="preserve"> </w:t>
      </w:r>
      <w:r w:rsidRPr="003A59E3">
        <w:t>use</w:t>
      </w:r>
      <w:r w:rsidR="007D2E76">
        <w:t xml:space="preserve"> </w:t>
      </w:r>
      <w:r w:rsidRPr="003A59E3">
        <w:t>Entity</w:t>
      </w:r>
      <w:r w:rsidR="007D2E76">
        <w:t xml:space="preserve"> </w:t>
      </w:r>
      <w:r w:rsidRPr="003A59E3">
        <w:t>Farmwork</w:t>
      </w:r>
      <w:r w:rsidR="007D2E76">
        <w:t xml:space="preserve"> </w:t>
      </w:r>
      <w:r w:rsidRPr="003A59E3">
        <w:t>Core</w:t>
      </w:r>
      <w:r w:rsidR="007D2E76">
        <w:t xml:space="preserve"> </w:t>
      </w:r>
      <w:r w:rsidRPr="003A59E3">
        <w:t>Migrations</w:t>
      </w:r>
      <w:r w:rsidR="007D2E76">
        <w:t xml:space="preserve"> </w:t>
      </w:r>
      <w:r w:rsidRPr="003A59E3">
        <w:t>to</w:t>
      </w:r>
      <w:r w:rsidR="007D2E76">
        <w:t xml:space="preserve"> </w:t>
      </w:r>
      <w:r w:rsidRPr="003A59E3">
        <w:t>handle</w:t>
      </w:r>
      <w:r w:rsidR="007D2E76">
        <w:t xml:space="preserve"> </w:t>
      </w:r>
      <w:r w:rsidRPr="003A59E3">
        <w:t>schema</w:t>
      </w:r>
      <w:r w:rsidR="007D2E76">
        <w:t xml:space="preserve"> </w:t>
      </w:r>
      <w:r w:rsidRPr="003A59E3">
        <w:t>changes.</w:t>
      </w:r>
    </w:p>
    <w:p w14:paraId="13D72B8A" w14:textId="28B2096E" w:rsidR="003A59E3" w:rsidRPr="003A59E3" w:rsidRDefault="003A59E3" w:rsidP="003A59E3">
      <w:pPr>
        <w:jc w:val="both"/>
      </w:pPr>
      <w:r w:rsidRPr="003A59E3">
        <w:t>All</w:t>
      </w:r>
      <w:r w:rsidR="007D2E76">
        <w:t xml:space="preserve"> </w:t>
      </w:r>
      <w:r w:rsidRPr="003A59E3">
        <w:t>migrations</w:t>
      </w:r>
      <w:r w:rsidR="007D2E76">
        <w:t xml:space="preserve"> </w:t>
      </w:r>
      <w:r w:rsidRPr="003A59E3">
        <w:t>will</w:t>
      </w:r>
      <w:r w:rsidR="007D2E76">
        <w:t xml:space="preserve"> </w:t>
      </w:r>
      <w:r w:rsidRPr="003A59E3">
        <w:t>be</w:t>
      </w:r>
      <w:r w:rsidR="007D2E76">
        <w:t xml:space="preserve"> </w:t>
      </w:r>
      <w:r w:rsidRPr="003A59E3">
        <w:t>code</w:t>
      </w:r>
      <w:r w:rsidR="007D2E76">
        <w:t xml:space="preserve"> </w:t>
      </w:r>
      <w:r w:rsidRPr="003A59E3">
        <w:t>first.</w:t>
      </w:r>
      <w:r w:rsidR="007D2E76">
        <w:t xml:space="preserve"> </w:t>
      </w:r>
      <w:r w:rsidRPr="003A59E3">
        <w:t>Migrations</w:t>
      </w:r>
      <w:r w:rsidR="007D2E76">
        <w:t xml:space="preserve"> </w:t>
      </w:r>
      <w:r w:rsidRPr="003A59E3">
        <w:t>will</w:t>
      </w:r>
      <w:r w:rsidR="007D2E76">
        <w:t xml:space="preserve"> </w:t>
      </w:r>
      <w:r w:rsidRPr="003A59E3">
        <w:t>be</w:t>
      </w:r>
      <w:r w:rsidR="007D2E76">
        <w:t xml:space="preserve"> </w:t>
      </w:r>
      <w:r w:rsidRPr="003A59E3">
        <w:t>applied</w:t>
      </w:r>
      <w:r w:rsidR="007D2E76">
        <w:t xml:space="preserve"> </w:t>
      </w:r>
      <w:r w:rsidRPr="003A59E3">
        <w:t>automatically</w:t>
      </w:r>
      <w:r w:rsidR="007D2E76">
        <w:t xml:space="preserve"> </w:t>
      </w:r>
      <w:r w:rsidRPr="003A59E3">
        <w:t>during</w:t>
      </w:r>
      <w:r w:rsidR="007D2E76">
        <w:t xml:space="preserve"> </w:t>
      </w:r>
      <w:r w:rsidRPr="003A59E3">
        <w:t>the</w:t>
      </w:r>
      <w:r w:rsidR="007D2E76">
        <w:t xml:space="preserve"> </w:t>
      </w:r>
      <w:r w:rsidRPr="003A59E3">
        <w:t>deployment</w:t>
      </w:r>
      <w:r w:rsidR="007D2E76">
        <w:t xml:space="preserve"> </w:t>
      </w:r>
      <w:r w:rsidRPr="003A59E3">
        <w:t>to</w:t>
      </w:r>
      <w:r w:rsidR="007D2E76">
        <w:t xml:space="preserve"> </w:t>
      </w:r>
      <w:r w:rsidRPr="003A59E3">
        <w:t>the</w:t>
      </w:r>
      <w:r w:rsidR="007D2E76">
        <w:t xml:space="preserve"> </w:t>
      </w:r>
      <w:r w:rsidRPr="003A59E3">
        <w:t>target</w:t>
      </w:r>
      <w:r w:rsidR="007D2E76">
        <w:t xml:space="preserve"> </w:t>
      </w:r>
      <w:r w:rsidRPr="003A59E3">
        <w:t>environment</w:t>
      </w:r>
      <w:r w:rsidR="007D2E76">
        <w:t xml:space="preserve"> </w:t>
      </w:r>
      <w:r w:rsidRPr="003A59E3">
        <w:t>using</w:t>
      </w:r>
      <w:r w:rsidR="007D2E76">
        <w:t xml:space="preserve"> </w:t>
      </w:r>
      <w:r w:rsidRPr="003A59E3">
        <w:t>the</w:t>
      </w:r>
      <w:r w:rsidR="007D2E76">
        <w:t xml:space="preserve"> </w:t>
      </w:r>
      <w:r w:rsidRPr="003A59E3">
        <w:t>dotnet</w:t>
      </w:r>
      <w:r w:rsidR="007D2E76">
        <w:t xml:space="preserve"> </w:t>
      </w:r>
      <w:r w:rsidRPr="003A59E3">
        <w:t>ef</w:t>
      </w:r>
      <w:r w:rsidR="007D2E76">
        <w:t xml:space="preserve"> </w:t>
      </w:r>
      <w:r w:rsidRPr="003A59E3">
        <w:t>database</w:t>
      </w:r>
      <w:r w:rsidR="007D2E76">
        <w:t xml:space="preserve"> </w:t>
      </w:r>
      <w:r w:rsidRPr="003A59E3">
        <w:t>update</w:t>
      </w:r>
      <w:r w:rsidR="007D2E76">
        <w:t xml:space="preserve"> </w:t>
      </w:r>
      <w:r w:rsidRPr="003A59E3">
        <w:t>command.</w:t>
      </w:r>
      <w:r w:rsidR="007D2E76">
        <w:t xml:space="preserve"> </w:t>
      </w:r>
      <w:r w:rsidRPr="003A59E3">
        <w:t>We</w:t>
      </w:r>
      <w:r w:rsidR="007D2E76">
        <w:t xml:space="preserve"> </w:t>
      </w:r>
      <w:r w:rsidRPr="003A59E3">
        <w:t>will</w:t>
      </w:r>
      <w:r w:rsidR="007D2E76">
        <w:t xml:space="preserve"> </w:t>
      </w:r>
      <w:r w:rsidRPr="003A59E3">
        <w:t>not</w:t>
      </w:r>
      <w:r w:rsidR="007D2E76">
        <w:t xml:space="preserve"> </w:t>
      </w:r>
      <w:r w:rsidRPr="003A59E3">
        <w:t>rollback</w:t>
      </w:r>
      <w:r w:rsidR="007D2E76">
        <w:t xml:space="preserve"> </w:t>
      </w:r>
      <w:r w:rsidRPr="003A59E3">
        <w:t>schema</w:t>
      </w:r>
      <w:r w:rsidR="007D2E76">
        <w:t xml:space="preserve"> </w:t>
      </w:r>
      <w:r w:rsidRPr="003A59E3">
        <w:t>changes,</w:t>
      </w:r>
      <w:r w:rsidR="007D2E76">
        <w:t xml:space="preserve"> </w:t>
      </w:r>
      <w:r w:rsidRPr="003A59E3">
        <w:t>this</w:t>
      </w:r>
      <w:r w:rsidR="007D2E76">
        <w:t xml:space="preserve"> </w:t>
      </w:r>
      <w:r w:rsidRPr="003A59E3">
        <w:t>means</w:t>
      </w:r>
      <w:r w:rsidR="007D2E76">
        <w:t xml:space="preserve"> </w:t>
      </w:r>
      <w:r w:rsidRPr="003A59E3">
        <w:t>if</w:t>
      </w:r>
      <w:r w:rsidR="007D2E76">
        <w:t xml:space="preserve"> </w:t>
      </w:r>
      <w:r w:rsidRPr="003A59E3">
        <w:t>a</w:t>
      </w:r>
      <w:r w:rsidR="007D2E76">
        <w:t xml:space="preserve"> </w:t>
      </w:r>
      <w:r w:rsidRPr="003A59E3">
        <w:t>migration</w:t>
      </w:r>
      <w:r w:rsidR="007D2E76">
        <w:t xml:space="preserve"> </w:t>
      </w:r>
      <w:r w:rsidRPr="003A59E3">
        <w:t>fails</w:t>
      </w:r>
      <w:r w:rsidR="007D2E76">
        <w:t xml:space="preserve"> </w:t>
      </w:r>
      <w:r w:rsidRPr="003A59E3">
        <w:t>we</w:t>
      </w:r>
      <w:r w:rsidR="007D2E76">
        <w:t xml:space="preserve"> </w:t>
      </w:r>
      <w:r w:rsidRPr="003A59E3">
        <w:t>will</w:t>
      </w:r>
      <w:r w:rsidR="007D2E76">
        <w:t xml:space="preserve"> </w:t>
      </w:r>
      <w:r w:rsidRPr="003A59E3">
        <w:t>use</w:t>
      </w:r>
      <w:r w:rsidR="007D2E76">
        <w:t xml:space="preserve"> </w:t>
      </w:r>
      <w:r w:rsidRPr="003A59E3">
        <w:t>a</w:t>
      </w:r>
      <w:r w:rsidR="007D2E76">
        <w:t xml:space="preserve"> </w:t>
      </w:r>
      <w:r w:rsidRPr="003A59E3">
        <w:t>new</w:t>
      </w:r>
      <w:r w:rsidR="007D2E76">
        <w:t xml:space="preserve"> </w:t>
      </w:r>
      <w:r w:rsidRPr="003A59E3">
        <w:t>migration</w:t>
      </w:r>
      <w:r w:rsidR="007D2E76">
        <w:t xml:space="preserve"> </w:t>
      </w:r>
      <w:r w:rsidRPr="003A59E3">
        <w:t>to</w:t>
      </w:r>
      <w:r w:rsidR="007D2E76">
        <w:t xml:space="preserve"> </w:t>
      </w:r>
      <w:r w:rsidRPr="003A59E3">
        <w:t>fix</w:t>
      </w:r>
      <w:r w:rsidR="007D2E76">
        <w:t xml:space="preserve"> </w:t>
      </w:r>
      <w:r w:rsidRPr="003A59E3">
        <w:t>the</w:t>
      </w:r>
      <w:r w:rsidR="007D2E76">
        <w:t xml:space="preserve"> </w:t>
      </w:r>
      <w:r w:rsidRPr="003A59E3">
        <w:t>error.</w:t>
      </w:r>
      <w:r w:rsidR="007D2E76">
        <w:t xml:space="preserve"> </w:t>
      </w:r>
      <w:r w:rsidRPr="003A59E3">
        <w:t>We</w:t>
      </w:r>
      <w:r w:rsidR="007D2E76">
        <w:t xml:space="preserve"> </w:t>
      </w:r>
      <w:r w:rsidRPr="003A59E3">
        <w:t>can</w:t>
      </w:r>
      <w:r w:rsidR="007D2E76">
        <w:t xml:space="preserve"> </w:t>
      </w:r>
      <w:r w:rsidRPr="003A59E3">
        <w:t>however</w:t>
      </w:r>
      <w:r w:rsidR="007D2E76">
        <w:t xml:space="preserve"> </w:t>
      </w:r>
      <w:r w:rsidRPr="003A59E3">
        <w:t>rollback</w:t>
      </w:r>
      <w:r w:rsidR="007D2E76">
        <w:t xml:space="preserve"> </w:t>
      </w:r>
      <w:r w:rsidRPr="003A59E3">
        <w:t>database</w:t>
      </w:r>
      <w:r w:rsidR="007D2E76">
        <w:t xml:space="preserve"> </w:t>
      </w:r>
      <w:r w:rsidRPr="003A59E3">
        <w:t>changes</w:t>
      </w:r>
      <w:r w:rsidR="007D2E76">
        <w:t xml:space="preserve"> </w:t>
      </w:r>
      <w:r w:rsidRPr="003A59E3">
        <w:t>if</w:t>
      </w:r>
      <w:r w:rsidR="007D2E76">
        <w:t xml:space="preserve"> </w:t>
      </w:r>
      <w:r w:rsidRPr="003A59E3">
        <w:t>a</w:t>
      </w:r>
      <w:r w:rsidR="007D2E76">
        <w:t xml:space="preserve"> </w:t>
      </w:r>
      <w:r w:rsidRPr="003A59E3">
        <w:t>migration</w:t>
      </w:r>
      <w:r w:rsidR="007D2E76">
        <w:t xml:space="preserve"> </w:t>
      </w:r>
      <w:r w:rsidRPr="003A59E3">
        <w:t>fails,</w:t>
      </w:r>
      <w:r w:rsidR="007D2E76">
        <w:t xml:space="preserve"> </w:t>
      </w:r>
      <w:r w:rsidRPr="003A59E3">
        <w:t>we</w:t>
      </w:r>
      <w:r w:rsidR="007D2E76">
        <w:t xml:space="preserve"> </w:t>
      </w:r>
      <w:r w:rsidRPr="003A59E3">
        <w:t>can</w:t>
      </w:r>
      <w:r w:rsidR="007D2E76">
        <w:t xml:space="preserve"> </w:t>
      </w:r>
      <w:r w:rsidRPr="003A59E3">
        <w:t>restore</w:t>
      </w:r>
      <w:r w:rsidR="007D2E76">
        <w:t xml:space="preserve"> </w:t>
      </w:r>
      <w:r w:rsidRPr="003A59E3">
        <w:t>from</w:t>
      </w:r>
      <w:r w:rsidR="007D2E76">
        <w:t xml:space="preserve"> </w:t>
      </w:r>
      <w:r w:rsidRPr="003A59E3">
        <w:t>a</w:t>
      </w:r>
      <w:r w:rsidR="007D2E76">
        <w:t xml:space="preserve"> </w:t>
      </w:r>
      <w:r w:rsidRPr="003A59E3">
        <w:t>backup</w:t>
      </w:r>
      <w:r w:rsidR="007D2E76">
        <w:t xml:space="preserve"> </w:t>
      </w:r>
      <w:r w:rsidRPr="003A59E3">
        <w:lastRenderedPageBreak/>
        <w:t>(according</w:t>
      </w:r>
      <w:r w:rsidR="007D2E76">
        <w:t xml:space="preserve"> </w:t>
      </w:r>
      <w:r w:rsidRPr="003A59E3">
        <w:t>to</w:t>
      </w:r>
      <w:r w:rsidR="007D2E76">
        <w:t xml:space="preserve"> </w:t>
      </w:r>
      <w:r w:rsidRPr="003A59E3">
        <w:t>NFR-17).</w:t>
      </w:r>
      <w:r w:rsidR="007D2E76">
        <w:t xml:space="preserve"> </w:t>
      </w:r>
      <w:r w:rsidRPr="003A59E3">
        <w:t>The</w:t>
      </w:r>
      <w:r w:rsidR="007D2E76">
        <w:t xml:space="preserve"> </w:t>
      </w:r>
      <w:r w:rsidRPr="003A59E3">
        <w:t>steps</w:t>
      </w:r>
      <w:r w:rsidR="007D2E76">
        <w:t xml:space="preserve"> </w:t>
      </w:r>
      <w:r w:rsidRPr="003A59E3">
        <w:t>that</w:t>
      </w:r>
      <w:r w:rsidR="007D2E76">
        <w:t xml:space="preserve"> </w:t>
      </w:r>
      <w:r w:rsidRPr="003A59E3">
        <w:t>will</w:t>
      </w:r>
      <w:r w:rsidR="007D2E76">
        <w:t xml:space="preserve"> </w:t>
      </w:r>
      <w:r w:rsidRPr="003A59E3">
        <w:t>be</w:t>
      </w:r>
      <w:r w:rsidR="007D2E76">
        <w:t xml:space="preserve"> </w:t>
      </w:r>
      <w:r w:rsidRPr="003A59E3">
        <w:t>take</w:t>
      </w:r>
      <w:r w:rsidR="007D2E76">
        <w:t xml:space="preserve"> </w:t>
      </w:r>
      <w:r w:rsidRPr="003A59E3">
        <w:t>pre</w:t>
      </w:r>
      <w:r w:rsidR="007D2E76">
        <w:t xml:space="preserve"> </w:t>
      </w:r>
      <w:r w:rsidRPr="003A59E3">
        <w:t>deployment</w:t>
      </w:r>
      <w:r w:rsidR="007D2E76">
        <w:t xml:space="preserve"> </w:t>
      </w:r>
      <w:r w:rsidRPr="003A59E3">
        <w:t>are;</w:t>
      </w:r>
      <w:r w:rsidR="007D2E76">
        <w:t xml:space="preserve"> </w:t>
      </w:r>
      <w:r w:rsidRPr="003A59E3">
        <w:t>generate</w:t>
      </w:r>
      <w:r w:rsidR="007D2E76">
        <w:t xml:space="preserve"> </w:t>
      </w:r>
      <w:r w:rsidRPr="003A59E3">
        <w:t>a</w:t>
      </w:r>
      <w:r w:rsidR="007D2E76">
        <w:t xml:space="preserve"> </w:t>
      </w:r>
      <w:r w:rsidRPr="003A59E3">
        <w:t>migration</w:t>
      </w:r>
      <w:r w:rsidR="007D2E76">
        <w:t xml:space="preserve"> </w:t>
      </w:r>
      <w:r w:rsidRPr="003A59E3">
        <w:t>script,</w:t>
      </w:r>
      <w:r w:rsidR="007D2E76">
        <w:t xml:space="preserve"> </w:t>
      </w:r>
      <w:r w:rsidRPr="003A59E3">
        <w:t>then</w:t>
      </w:r>
      <w:r w:rsidR="007D2E76">
        <w:t xml:space="preserve"> </w:t>
      </w:r>
      <w:r w:rsidRPr="003A59E3">
        <w:t>back</w:t>
      </w:r>
      <w:r w:rsidR="007D2E76">
        <w:t xml:space="preserve"> </w:t>
      </w:r>
      <w:r w:rsidRPr="003A59E3">
        <w:t>up</w:t>
      </w:r>
      <w:r w:rsidR="007D2E76">
        <w:t xml:space="preserve"> </w:t>
      </w:r>
      <w:r w:rsidRPr="003A59E3">
        <w:t>the</w:t>
      </w:r>
      <w:r w:rsidR="007D2E76">
        <w:t xml:space="preserve"> </w:t>
      </w:r>
      <w:r w:rsidRPr="003A59E3">
        <w:t>target</w:t>
      </w:r>
      <w:r w:rsidR="007D2E76">
        <w:t xml:space="preserve"> </w:t>
      </w:r>
      <w:r w:rsidRPr="003A59E3">
        <w:t>database</w:t>
      </w:r>
      <w:r w:rsidR="007D2E76">
        <w:t xml:space="preserve"> </w:t>
      </w:r>
      <w:r w:rsidRPr="003A59E3">
        <w:t>before</w:t>
      </w:r>
      <w:r w:rsidR="007D2E76">
        <w:t xml:space="preserve"> </w:t>
      </w:r>
      <w:r w:rsidRPr="003A59E3">
        <w:t>applying,</w:t>
      </w:r>
      <w:r w:rsidR="007D2E76">
        <w:t xml:space="preserve"> </w:t>
      </w:r>
      <w:r w:rsidRPr="003A59E3">
        <w:t>finally</w:t>
      </w:r>
      <w:r w:rsidR="007D2E76">
        <w:t xml:space="preserve"> </w:t>
      </w:r>
      <w:r w:rsidRPr="003A59E3">
        <w:t>for</w:t>
      </w:r>
      <w:r w:rsidR="007D2E76">
        <w:t xml:space="preserve"> </w:t>
      </w:r>
      <w:r w:rsidRPr="003A59E3">
        <w:t>production</w:t>
      </w:r>
      <w:r w:rsidR="007D2E76">
        <w:t xml:space="preserve"> </w:t>
      </w:r>
      <w:r w:rsidRPr="003A59E3">
        <w:t>we</w:t>
      </w:r>
      <w:r w:rsidR="007D2E76">
        <w:t xml:space="preserve"> </w:t>
      </w:r>
      <w:r w:rsidRPr="003A59E3">
        <w:t>will</w:t>
      </w:r>
      <w:r w:rsidR="007D2E76">
        <w:t xml:space="preserve"> </w:t>
      </w:r>
      <w:r w:rsidRPr="003A59E3">
        <w:t>run</w:t>
      </w:r>
      <w:r w:rsidR="007D2E76">
        <w:t xml:space="preserve"> </w:t>
      </w:r>
      <w:r w:rsidRPr="003A59E3">
        <w:t>migrations</w:t>
      </w:r>
      <w:r w:rsidR="007D2E76">
        <w:t xml:space="preserve"> </w:t>
      </w:r>
      <w:r w:rsidRPr="003A59E3">
        <w:t>with</w:t>
      </w:r>
      <w:r w:rsidR="007D2E76">
        <w:t xml:space="preserve"> </w:t>
      </w:r>
      <w:r w:rsidRPr="003A59E3">
        <w:t>a</w:t>
      </w:r>
      <w:r w:rsidR="007D2E76">
        <w:t xml:space="preserve"> </w:t>
      </w:r>
      <w:r w:rsidRPr="003A59E3">
        <w:t>maintenance</w:t>
      </w:r>
      <w:r w:rsidR="007D2E76">
        <w:t xml:space="preserve"> </w:t>
      </w:r>
      <w:r w:rsidRPr="003A59E3">
        <w:t>window.</w:t>
      </w:r>
      <w:r w:rsidR="007D2E76">
        <w:t xml:space="preserve"> </w:t>
      </w:r>
    </w:p>
    <w:p w14:paraId="40ADF884" w14:textId="77777777" w:rsidR="003A59E3" w:rsidRPr="003A59E3" w:rsidRDefault="003A59E3" w:rsidP="003A59E3">
      <w:pPr>
        <w:jc w:val="both"/>
      </w:pPr>
    </w:p>
    <w:p w14:paraId="6D23C04F" w14:textId="7A33D070" w:rsidR="003A59E3" w:rsidRPr="003A59E3" w:rsidRDefault="003A59E3" w:rsidP="003A59E3">
      <w:pPr>
        <w:pStyle w:val="ListParagraph"/>
        <w:numPr>
          <w:ilvl w:val="0"/>
          <w:numId w:val="17"/>
        </w:numPr>
        <w:jc w:val="both"/>
        <w:rPr>
          <w:b/>
          <w:bCs/>
        </w:rPr>
      </w:pPr>
      <w:r w:rsidRPr="003A59E3">
        <w:rPr>
          <w:b/>
          <w:bCs/>
        </w:rPr>
        <w:t>Zero</w:t>
      </w:r>
      <w:r w:rsidR="007D2E76">
        <w:rPr>
          <w:b/>
          <w:bCs/>
        </w:rPr>
        <w:t xml:space="preserve"> </w:t>
      </w:r>
      <w:r w:rsidRPr="003A59E3">
        <w:rPr>
          <w:b/>
          <w:bCs/>
        </w:rPr>
        <w:t>Downtime</w:t>
      </w:r>
      <w:r w:rsidR="007D2E76">
        <w:rPr>
          <w:b/>
          <w:bCs/>
        </w:rPr>
        <w:t xml:space="preserve"> </w:t>
      </w:r>
      <w:r w:rsidRPr="003A59E3">
        <w:rPr>
          <w:b/>
          <w:bCs/>
        </w:rPr>
        <w:t>Deployment</w:t>
      </w:r>
    </w:p>
    <w:p w14:paraId="0F95872B" w14:textId="3188F796" w:rsidR="003A59E3" w:rsidRPr="003A59E3" w:rsidRDefault="003A59E3" w:rsidP="003A59E3">
      <w:pPr>
        <w:jc w:val="both"/>
      </w:pPr>
      <w:r w:rsidRPr="003A59E3">
        <w:t>Azure</w:t>
      </w:r>
      <w:r w:rsidR="007D2E76">
        <w:t xml:space="preserve"> </w:t>
      </w:r>
      <w:r w:rsidRPr="003A59E3">
        <w:t>App</w:t>
      </w:r>
      <w:r w:rsidR="007D2E76">
        <w:t xml:space="preserve"> </w:t>
      </w:r>
      <w:r w:rsidRPr="003A59E3">
        <w:t>Service</w:t>
      </w:r>
      <w:r w:rsidR="007D2E76">
        <w:t xml:space="preserve"> </w:t>
      </w:r>
      <w:r w:rsidRPr="003A59E3">
        <w:t>deployment</w:t>
      </w:r>
      <w:r w:rsidR="007D2E76">
        <w:t xml:space="preserve"> </w:t>
      </w:r>
      <w:r w:rsidRPr="003A59E3">
        <w:t>slots</w:t>
      </w:r>
      <w:r w:rsidR="007D2E76">
        <w:t xml:space="preserve"> </w:t>
      </w:r>
      <w:r w:rsidRPr="003A59E3">
        <w:t>allow</w:t>
      </w:r>
      <w:r w:rsidR="007D2E76">
        <w:t xml:space="preserve"> </w:t>
      </w:r>
      <w:r w:rsidRPr="003A59E3">
        <w:t>swaps</w:t>
      </w:r>
      <w:r w:rsidR="007D2E76">
        <w:t xml:space="preserve"> </w:t>
      </w:r>
      <w:r w:rsidRPr="003A59E3">
        <w:t>with</w:t>
      </w:r>
      <w:r w:rsidR="007D2E76">
        <w:t xml:space="preserve"> </w:t>
      </w:r>
      <w:r w:rsidRPr="003A59E3">
        <w:t>no</w:t>
      </w:r>
      <w:r w:rsidR="007D2E76">
        <w:t xml:space="preserve"> </w:t>
      </w:r>
      <w:r w:rsidRPr="003A59E3">
        <w:t>downtime.</w:t>
      </w:r>
      <w:r w:rsidR="007D2E76">
        <w:t xml:space="preserve"> </w:t>
      </w:r>
      <w:r w:rsidRPr="003A59E3">
        <w:t>Staging</w:t>
      </w:r>
      <w:r w:rsidR="007D2E76">
        <w:t xml:space="preserve"> </w:t>
      </w:r>
      <w:r w:rsidRPr="003A59E3">
        <w:t>slot</w:t>
      </w:r>
      <w:r w:rsidR="007D2E76">
        <w:t xml:space="preserve"> </w:t>
      </w:r>
      <w:r w:rsidRPr="003A59E3">
        <w:t>will</w:t>
      </w:r>
      <w:r w:rsidR="007D2E76">
        <w:t xml:space="preserve"> </w:t>
      </w:r>
      <w:r w:rsidRPr="003A59E3">
        <w:t>be</w:t>
      </w:r>
      <w:r w:rsidR="007D2E76">
        <w:t xml:space="preserve"> </w:t>
      </w:r>
      <w:r w:rsidRPr="003A59E3">
        <w:t>used</w:t>
      </w:r>
      <w:r w:rsidR="007D2E76">
        <w:t xml:space="preserve"> </w:t>
      </w:r>
      <w:r w:rsidRPr="003A59E3">
        <w:t>for</w:t>
      </w:r>
      <w:r w:rsidR="007D2E76">
        <w:t xml:space="preserve"> </w:t>
      </w:r>
      <w:r w:rsidRPr="003A59E3">
        <w:t>final</w:t>
      </w:r>
      <w:r w:rsidR="007D2E76">
        <w:t xml:space="preserve"> </w:t>
      </w:r>
      <w:r w:rsidRPr="003A59E3">
        <w:t>validation.</w:t>
      </w:r>
      <w:r w:rsidR="007D2E76">
        <w:t xml:space="preserve"> </w:t>
      </w:r>
      <w:r w:rsidRPr="003A59E3">
        <w:t>After</w:t>
      </w:r>
      <w:r w:rsidR="007D2E76">
        <w:t xml:space="preserve"> </w:t>
      </w:r>
      <w:r w:rsidRPr="003A59E3">
        <w:t>testing</w:t>
      </w:r>
      <w:r w:rsidR="007D2E76">
        <w:t xml:space="preserve"> </w:t>
      </w:r>
      <w:r w:rsidRPr="003A59E3">
        <w:t>the</w:t>
      </w:r>
      <w:r w:rsidR="007D2E76">
        <w:t xml:space="preserve"> </w:t>
      </w:r>
      <w:r w:rsidRPr="003A59E3">
        <w:t>staging</w:t>
      </w:r>
      <w:r w:rsidR="007D2E76">
        <w:t xml:space="preserve"> </w:t>
      </w:r>
      <w:r w:rsidRPr="003A59E3">
        <w:t>slot</w:t>
      </w:r>
      <w:r w:rsidR="007D2E76">
        <w:t xml:space="preserve"> </w:t>
      </w:r>
      <w:r w:rsidRPr="003A59E3">
        <w:t>will</w:t>
      </w:r>
      <w:r w:rsidR="007D2E76">
        <w:t xml:space="preserve"> </w:t>
      </w:r>
      <w:r w:rsidRPr="003A59E3">
        <w:t>swap</w:t>
      </w:r>
      <w:r w:rsidR="007D2E76">
        <w:t xml:space="preserve"> </w:t>
      </w:r>
      <w:r w:rsidRPr="003A59E3">
        <w:t>with</w:t>
      </w:r>
      <w:r w:rsidR="007D2E76">
        <w:t xml:space="preserve"> </w:t>
      </w:r>
      <w:r w:rsidRPr="003A59E3">
        <w:t>the</w:t>
      </w:r>
      <w:r w:rsidR="007D2E76">
        <w:t xml:space="preserve"> </w:t>
      </w:r>
      <w:r w:rsidRPr="003A59E3">
        <w:t>production</w:t>
      </w:r>
      <w:r w:rsidR="007D2E76">
        <w:t xml:space="preserve"> </w:t>
      </w:r>
      <w:r w:rsidRPr="003A59E3">
        <w:t>slot.</w:t>
      </w:r>
      <w:r w:rsidR="007D2E76">
        <w:t xml:space="preserve"> </w:t>
      </w:r>
      <w:r w:rsidRPr="003A59E3">
        <w:t>The</w:t>
      </w:r>
      <w:r w:rsidR="007D2E76">
        <w:t xml:space="preserve"> </w:t>
      </w:r>
      <w:r w:rsidRPr="003A59E3">
        <w:t>swap</w:t>
      </w:r>
      <w:r w:rsidR="007D2E76">
        <w:t xml:space="preserve"> </w:t>
      </w:r>
      <w:r w:rsidRPr="003A59E3">
        <w:t>happens</w:t>
      </w:r>
      <w:r w:rsidR="007D2E76">
        <w:t xml:space="preserve"> </w:t>
      </w:r>
      <w:r w:rsidRPr="003A59E3">
        <w:t>immediately</w:t>
      </w:r>
      <w:r w:rsidR="007D2E76">
        <w:t xml:space="preserve"> </w:t>
      </w:r>
      <w:r w:rsidRPr="003A59E3">
        <w:t>and</w:t>
      </w:r>
      <w:r w:rsidR="007D2E76">
        <w:t xml:space="preserve"> </w:t>
      </w:r>
      <w:r w:rsidRPr="003A59E3">
        <w:t>does</w:t>
      </w:r>
      <w:r w:rsidR="007D2E76">
        <w:t xml:space="preserve"> </w:t>
      </w:r>
      <w:r w:rsidRPr="003A59E3">
        <w:t>not</w:t>
      </w:r>
      <w:r w:rsidR="007D2E76">
        <w:t xml:space="preserve"> </w:t>
      </w:r>
      <w:r w:rsidRPr="003A59E3">
        <w:t>cause</w:t>
      </w:r>
      <w:r w:rsidR="007D2E76">
        <w:t xml:space="preserve"> </w:t>
      </w:r>
      <w:r w:rsidRPr="003A59E3">
        <w:t>downtime.</w:t>
      </w:r>
      <w:r w:rsidR="007D2E76">
        <w:t xml:space="preserve"> </w:t>
      </w:r>
      <w:r w:rsidRPr="003A59E3">
        <w:t>If</w:t>
      </w:r>
      <w:r w:rsidR="007D2E76">
        <w:t xml:space="preserve"> </w:t>
      </w:r>
      <w:r w:rsidRPr="003A59E3">
        <w:t>a</w:t>
      </w:r>
      <w:r w:rsidR="007D2E76">
        <w:t xml:space="preserve"> </w:t>
      </w:r>
      <w:r w:rsidRPr="003A59E3">
        <w:t>problem</w:t>
      </w:r>
      <w:r w:rsidR="007D2E76">
        <w:t xml:space="preserve"> </w:t>
      </w:r>
      <w:r w:rsidRPr="003A59E3">
        <w:t>occurs</w:t>
      </w:r>
      <w:r w:rsidR="007D2E76">
        <w:t xml:space="preserve"> </w:t>
      </w:r>
      <w:r w:rsidRPr="003A59E3">
        <w:t>we</w:t>
      </w:r>
      <w:r w:rsidR="007D2E76">
        <w:t xml:space="preserve"> </w:t>
      </w:r>
      <w:r w:rsidRPr="003A59E3">
        <w:t>can</w:t>
      </w:r>
      <w:r w:rsidR="007D2E76">
        <w:t xml:space="preserve"> </w:t>
      </w:r>
      <w:r w:rsidRPr="003A59E3">
        <w:t>rollback</w:t>
      </w:r>
      <w:r w:rsidR="007D2E76">
        <w:t xml:space="preserve"> </w:t>
      </w:r>
      <w:r w:rsidRPr="003A59E3">
        <w:t>quickly.</w:t>
      </w:r>
      <w:r w:rsidR="007D2E76">
        <w:t xml:space="preserve"> </w:t>
      </w:r>
    </w:p>
    <w:p w14:paraId="766F48D2" w14:textId="1C6D8C28" w:rsidR="003A59E3" w:rsidRPr="003A59E3" w:rsidRDefault="003A59E3" w:rsidP="003A59E3">
      <w:pPr>
        <w:jc w:val="both"/>
      </w:pPr>
      <w:r w:rsidRPr="003A59E3">
        <w:t>The</w:t>
      </w:r>
      <w:r w:rsidR="007D2E76">
        <w:t xml:space="preserve"> </w:t>
      </w:r>
      <w:r w:rsidRPr="003A59E3">
        <w:t>steps</w:t>
      </w:r>
      <w:r w:rsidR="007D2E76">
        <w:t xml:space="preserve"> </w:t>
      </w:r>
      <w:r w:rsidRPr="003A59E3">
        <w:t>we</w:t>
      </w:r>
      <w:r w:rsidR="007D2E76">
        <w:t xml:space="preserve"> </w:t>
      </w:r>
      <w:r w:rsidRPr="003A59E3">
        <w:t>must</w:t>
      </w:r>
      <w:r w:rsidR="007D2E76">
        <w:t xml:space="preserve"> </w:t>
      </w:r>
      <w:r w:rsidRPr="003A59E3">
        <w:t>take</w:t>
      </w:r>
      <w:r w:rsidR="007D2E76">
        <w:t xml:space="preserve"> </w:t>
      </w:r>
      <w:r w:rsidRPr="003A59E3">
        <w:t>before</w:t>
      </w:r>
      <w:r w:rsidR="007D2E76">
        <w:t xml:space="preserve"> </w:t>
      </w:r>
      <w:r w:rsidRPr="003A59E3">
        <w:t>a</w:t>
      </w:r>
      <w:r w:rsidR="007D2E76">
        <w:t xml:space="preserve"> </w:t>
      </w:r>
      <w:r w:rsidRPr="003A59E3">
        <w:t>swap;</w:t>
      </w:r>
      <w:r w:rsidR="007D2E76">
        <w:t xml:space="preserve"> </w:t>
      </w:r>
      <w:r w:rsidRPr="003A59E3">
        <w:t>Ensure</w:t>
      </w:r>
      <w:r w:rsidR="007D2E76">
        <w:t xml:space="preserve"> </w:t>
      </w:r>
      <w:r w:rsidRPr="003A59E3">
        <w:t>the</w:t>
      </w:r>
      <w:r w:rsidR="007D2E76">
        <w:t xml:space="preserve"> </w:t>
      </w:r>
      <w:r w:rsidRPr="003A59E3">
        <w:t>slot</w:t>
      </w:r>
      <w:r w:rsidR="007D2E76">
        <w:t xml:space="preserve"> </w:t>
      </w:r>
      <w:r w:rsidRPr="003A59E3">
        <w:t>we</w:t>
      </w:r>
      <w:r w:rsidR="007D2E76">
        <w:t xml:space="preserve"> </w:t>
      </w:r>
      <w:r w:rsidRPr="003A59E3">
        <w:t>want</w:t>
      </w:r>
      <w:r w:rsidR="007D2E76">
        <w:t xml:space="preserve"> </w:t>
      </w:r>
      <w:r w:rsidRPr="003A59E3">
        <w:t>to</w:t>
      </w:r>
      <w:r w:rsidR="007D2E76">
        <w:t xml:space="preserve"> </w:t>
      </w:r>
      <w:r w:rsidRPr="003A59E3">
        <w:t>swap</w:t>
      </w:r>
      <w:r w:rsidR="007D2E76">
        <w:t xml:space="preserve"> </w:t>
      </w:r>
      <w:r w:rsidRPr="003A59E3">
        <w:t>in</w:t>
      </w:r>
      <w:r w:rsidR="007D2E76">
        <w:t xml:space="preserve"> </w:t>
      </w:r>
      <w:r w:rsidRPr="003A59E3">
        <w:t>is</w:t>
      </w:r>
      <w:r w:rsidR="007D2E76">
        <w:t xml:space="preserve"> </w:t>
      </w:r>
      <w:r w:rsidRPr="003A59E3">
        <w:t>fully</w:t>
      </w:r>
      <w:r w:rsidR="007D2E76">
        <w:t xml:space="preserve"> </w:t>
      </w:r>
      <w:r w:rsidRPr="003A59E3">
        <w:t>operational.</w:t>
      </w:r>
      <w:r w:rsidR="007D2E76">
        <w:t xml:space="preserve"> </w:t>
      </w:r>
      <w:r w:rsidRPr="003A59E3">
        <w:t>Run</w:t>
      </w:r>
      <w:r w:rsidR="007D2E76">
        <w:t xml:space="preserve"> </w:t>
      </w:r>
      <w:r w:rsidRPr="003A59E3">
        <w:t>automated</w:t>
      </w:r>
      <w:r w:rsidR="007D2E76">
        <w:t xml:space="preserve"> </w:t>
      </w:r>
      <w:r w:rsidRPr="003A59E3">
        <w:t>tests</w:t>
      </w:r>
      <w:r w:rsidR="007D2E76">
        <w:t xml:space="preserve"> </w:t>
      </w:r>
      <w:r w:rsidRPr="003A59E3">
        <w:t>on</w:t>
      </w:r>
      <w:r w:rsidR="007D2E76">
        <w:t xml:space="preserve"> </w:t>
      </w:r>
      <w:r w:rsidRPr="003A59E3">
        <w:t>the</w:t>
      </w:r>
      <w:r w:rsidR="007D2E76">
        <w:t xml:space="preserve"> </w:t>
      </w:r>
      <w:r w:rsidRPr="003A59E3">
        <w:t>staging</w:t>
      </w:r>
      <w:r w:rsidR="007D2E76">
        <w:t xml:space="preserve"> </w:t>
      </w:r>
      <w:r w:rsidRPr="003A59E3">
        <w:t>slot.</w:t>
      </w:r>
      <w:r w:rsidR="007D2E76">
        <w:t xml:space="preserve"> </w:t>
      </w:r>
      <w:r w:rsidRPr="003A59E3">
        <w:t>Finally,</w:t>
      </w:r>
      <w:r w:rsidR="007D2E76">
        <w:t xml:space="preserve"> </w:t>
      </w:r>
      <w:r w:rsidRPr="003A59E3">
        <w:t>we</w:t>
      </w:r>
      <w:r w:rsidR="007D2E76">
        <w:t xml:space="preserve"> </w:t>
      </w:r>
      <w:r w:rsidRPr="003A59E3">
        <w:t>check</w:t>
      </w:r>
      <w:r w:rsidR="007D2E76">
        <w:t xml:space="preserve"> </w:t>
      </w:r>
      <w:r w:rsidRPr="003A59E3">
        <w:t>the</w:t>
      </w:r>
      <w:r w:rsidR="007D2E76">
        <w:t xml:space="preserve"> </w:t>
      </w:r>
      <w:r w:rsidRPr="003A59E3">
        <w:t>database</w:t>
      </w:r>
      <w:r w:rsidR="007D2E76">
        <w:t xml:space="preserve"> </w:t>
      </w:r>
      <w:r w:rsidRPr="003A59E3">
        <w:t>migrations</w:t>
      </w:r>
      <w:r w:rsidR="007D2E76">
        <w:t xml:space="preserve"> </w:t>
      </w:r>
      <w:r w:rsidRPr="003A59E3">
        <w:t>have</w:t>
      </w:r>
      <w:r w:rsidR="007D2E76">
        <w:t xml:space="preserve"> </w:t>
      </w:r>
      <w:r w:rsidRPr="003A59E3">
        <w:t>been</w:t>
      </w:r>
      <w:r w:rsidR="007D2E76">
        <w:t xml:space="preserve"> </w:t>
      </w:r>
      <w:r w:rsidRPr="003A59E3">
        <w:t>applied</w:t>
      </w:r>
      <w:r w:rsidR="007D2E76">
        <w:t xml:space="preserve"> </w:t>
      </w:r>
      <w:r w:rsidRPr="003A59E3">
        <w:t>to</w:t>
      </w:r>
      <w:r w:rsidR="007D2E76">
        <w:t xml:space="preserve"> </w:t>
      </w:r>
      <w:r w:rsidRPr="003A59E3">
        <w:t>the</w:t>
      </w:r>
      <w:r w:rsidR="007D2E76">
        <w:t xml:space="preserve"> </w:t>
      </w:r>
      <w:r w:rsidRPr="003A59E3">
        <w:t>production</w:t>
      </w:r>
      <w:r w:rsidR="007D2E76">
        <w:t xml:space="preserve"> </w:t>
      </w:r>
      <w:r w:rsidRPr="003A59E3">
        <w:t>database,</w:t>
      </w:r>
      <w:r w:rsidR="007D2E76">
        <w:t xml:space="preserve"> </w:t>
      </w:r>
      <w:r w:rsidRPr="003A59E3">
        <w:t>we</w:t>
      </w:r>
      <w:r w:rsidR="007D2E76">
        <w:t xml:space="preserve"> </w:t>
      </w:r>
      <w:r w:rsidRPr="003A59E3">
        <w:t>do</w:t>
      </w:r>
      <w:r w:rsidR="007D2E76">
        <w:t xml:space="preserve"> </w:t>
      </w:r>
      <w:r w:rsidRPr="003A59E3">
        <w:t>this</w:t>
      </w:r>
      <w:r w:rsidR="007D2E76">
        <w:t xml:space="preserve"> </w:t>
      </w:r>
      <w:r w:rsidRPr="003A59E3">
        <w:t>before</w:t>
      </w:r>
      <w:r w:rsidR="007D2E76">
        <w:t xml:space="preserve"> </w:t>
      </w:r>
      <w:r w:rsidRPr="003A59E3">
        <w:t>or</w:t>
      </w:r>
      <w:r w:rsidR="007D2E76">
        <w:t xml:space="preserve"> </w:t>
      </w:r>
      <w:r w:rsidRPr="003A59E3">
        <w:t>during</w:t>
      </w:r>
      <w:r w:rsidR="007D2E76">
        <w:t xml:space="preserve"> </w:t>
      </w:r>
      <w:r w:rsidRPr="003A59E3">
        <w:t>the</w:t>
      </w:r>
      <w:r w:rsidR="007D2E76">
        <w:t xml:space="preserve"> </w:t>
      </w:r>
      <w:r w:rsidRPr="003A59E3">
        <w:t>swap.</w:t>
      </w:r>
    </w:p>
    <w:p w14:paraId="26499614" w14:textId="539D05EC" w:rsidR="003A59E3" w:rsidRPr="003A59E3" w:rsidRDefault="003A59E3" w:rsidP="003A59E3">
      <w:pPr>
        <w:jc w:val="both"/>
      </w:pPr>
    </w:p>
    <w:p w14:paraId="700F456B" w14:textId="62629DB1" w:rsidR="003A59E3" w:rsidRPr="003A59E3" w:rsidRDefault="003A59E3" w:rsidP="003A59E3">
      <w:pPr>
        <w:pStyle w:val="ListParagraph"/>
        <w:numPr>
          <w:ilvl w:val="0"/>
          <w:numId w:val="17"/>
        </w:numPr>
        <w:jc w:val="both"/>
        <w:rPr>
          <w:b/>
          <w:bCs/>
        </w:rPr>
      </w:pPr>
      <w:r w:rsidRPr="003A59E3">
        <w:rPr>
          <w:b/>
          <w:bCs/>
        </w:rPr>
        <w:t>Environment</w:t>
      </w:r>
      <w:r w:rsidR="007D2E76">
        <w:rPr>
          <w:b/>
          <w:bCs/>
        </w:rPr>
        <w:t xml:space="preserve"> </w:t>
      </w:r>
      <w:r w:rsidRPr="003A59E3">
        <w:rPr>
          <w:b/>
          <w:bCs/>
        </w:rPr>
        <w:t>Configuration</w:t>
      </w:r>
    </w:p>
    <w:p w14:paraId="14E71701" w14:textId="582BEF71" w:rsidR="003A59E3" w:rsidRPr="003A59E3" w:rsidRDefault="003A59E3" w:rsidP="003A59E3">
      <w:pPr>
        <w:jc w:val="both"/>
      </w:pPr>
      <w:r w:rsidRPr="003A59E3">
        <w:t>We</w:t>
      </w:r>
      <w:r w:rsidR="007D2E76">
        <w:t xml:space="preserve"> </w:t>
      </w:r>
      <w:r w:rsidRPr="003A59E3">
        <w:t>use</w:t>
      </w:r>
      <w:r w:rsidR="007D2E76">
        <w:t xml:space="preserve"> </w:t>
      </w:r>
      <w:r w:rsidRPr="003A59E3">
        <w:t>Azure</w:t>
      </w:r>
      <w:r w:rsidR="007D2E76">
        <w:t xml:space="preserve"> </w:t>
      </w:r>
      <w:r w:rsidRPr="003A59E3">
        <w:t>Key</w:t>
      </w:r>
      <w:r w:rsidR="007D2E76">
        <w:t xml:space="preserve"> </w:t>
      </w:r>
      <w:r w:rsidRPr="003A59E3">
        <w:t>Vault</w:t>
      </w:r>
      <w:r w:rsidR="007D2E76">
        <w:t xml:space="preserve"> </w:t>
      </w:r>
      <w:r w:rsidRPr="003A59E3">
        <w:t>to</w:t>
      </w:r>
      <w:r w:rsidR="007D2E76">
        <w:t xml:space="preserve"> </w:t>
      </w:r>
      <w:r w:rsidRPr="003A59E3">
        <w:t>store</w:t>
      </w:r>
      <w:r w:rsidR="007D2E76">
        <w:t xml:space="preserve"> </w:t>
      </w:r>
      <w:r w:rsidRPr="003A59E3">
        <w:t>secrets,</w:t>
      </w:r>
      <w:r w:rsidR="007D2E76">
        <w:t xml:space="preserve"> </w:t>
      </w:r>
      <w:r w:rsidRPr="003A59E3">
        <w:t>like</w:t>
      </w:r>
      <w:r w:rsidR="007D2E76">
        <w:t xml:space="preserve"> </w:t>
      </w:r>
      <w:r w:rsidRPr="003A59E3">
        <w:t>connection</w:t>
      </w:r>
      <w:r w:rsidR="007D2E76">
        <w:t xml:space="preserve"> </w:t>
      </w:r>
      <w:r w:rsidRPr="003A59E3">
        <w:t>strings,</w:t>
      </w:r>
      <w:r w:rsidR="007D2E76">
        <w:t xml:space="preserve"> </w:t>
      </w:r>
      <w:r w:rsidRPr="003A59E3">
        <w:t>API</w:t>
      </w:r>
      <w:r w:rsidR="007D2E76">
        <w:t xml:space="preserve"> </w:t>
      </w:r>
      <w:r w:rsidRPr="003A59E3">
        <w:t>keys,</w:t>
      </w:r>
      <w:r w:rsidR="007D2E76">
        <w:t xml:space="preserve"> </w:t>
      </w:r>
      <w:r w:rsidRPr="003A59E3">
        <w:t>etc.</w:t>
      </w:r>
      <w:r w:rsidR="007D2E76">
        <w:t xml:space="preserve"> </w:t>
      </w:r>
      <w:r w:rsidRPr="003A59E3">
        <w:t>We</w:t>
      </w:r>
      <w:r w:rsidR="007D2E76">
        <w:t xml:space="preserve"> </w:t>
      </w:r>
      <w:r w:rsidRPr="003A59E3">
        <w:t>will</w:t>
      </w:r>
      <w:r w:rsidR="007D2E76">
        <w:t xml:space="preserve"> </w:t>
      </w:r>
      <w:r w:rsidRPr="003A59E3">
        <w:t>also</w:t>
      </w:r>
      <w:r w:rsidR="007D2E76">
        <w:t xml:space="preserve"> </w:t>
      </w:r>
      <w:r w:rsidRPr="003A59E3">
        <w:t>use</w:t>
      </w:r>
      <w:r w:rsidR="007D2E76">
        <w:t xml:space="preserve"> </w:t>
      </w:r>
      <w:r w:rsidRPr="003A59E3">
        <w:t>Azure</w:t>
      </w:r>
      <w:r w:rsidR="007D2E76">
        <w:t xml:space="preserve"> </w:t>
      </w:r>
      <w:r w:rsidRPr="003A59E3">
        <w:t>App</w:t>
      </w:r>
      <w:r w:rsidR="007D2E76">
        <w:t xml:space="preserve"> </w:t>
      </w:r>
      <w:r w:rsidRPr="003A59E3">
        <w:t>Configuration</w:t>
      </w:r>
      <w:r w:rsidR="007D2E76">
        <w:t xml:space="preserve"> </w:t>
      </w:r>
      <w:r w:rsidRPr="003A59E3">
        <w:t>for</w:t>
      </w:r>
      <w:r w:rsidR="007D2E76">
        <w:t xml:space="preserve"> </w:t>
      </w:r>
      <w:r w:rsidRPr="003A59E3">
        <w:t>environment</w:t>
      </w:r>
      <w:r w:rsidR="007D2E76">
        <w:t xml:space="preserve"> </w:t>
      </w:r>
      <w:r w:rsidRPr="003A59E3">
        <w:t>specific</w:t>
      </w:r>
      <w:r w:rsidR="007D2E76">
        <w:t xml:space="preserve"> </w:t>
      </w:r>
      <w:r w:rsidRPr="003A59E3">
        <w:t>settings.</w:t>
      </w:r>
      <w:r w:rsidR="007D2E76">
        <w:t xml:space="preserve"> </w:t>
      </w:r>
      <w:r w:rsidRPr="003A59E3">
        <w:t>Each</w:t>
      </w:r>
      <w:r w:rsidR="007D2E76">
        <w:t xml:space="preserve"> </w:t>
      </w:r>
      <w:r w:rsidRPr="003A59E3">
        <w:t>environment</w:t>
      </w:r>
      <w:r w:rsidR="007D2E76">
        <w:t xml:space="preserve"> </w:t>
      </w:r>
      <w:r w:rsidRPr="003A59E3">
        <w:t>will</w:t>
      </w:r>
      <w:r w:rsidR="007D2E76">
        <w:t xml:space="preserve"> </w:t>
      </w:r>
      <w:r w:rsidRPr="003A59E3">
        <w:t>have</w:t>
      </w:r>
      <w:r w:rsidR="007D2E76">
        <w:t xml:space="preserve"> </w:t>
      </w:r>
      <w:r w:rsidRPr="003A59E3">
        <w:t>its</w:t>
      </w:r>
      <w:r w:rsidR="007D2E76">
        <w:t xml:space="preserve"> </w:t>
      </w:r>
      <w:r w:rsidRPr="003A59E3">
        <w:t>own</w:t>
      </w:r>
      <w:r w:rsidR="007D2E76">
        <w:t xml:space="preserve"> </w:t>
      </w:r>
      <w:r w:rsidRPr="003A59E3">
        <w:t>App</w:t>
      </w:r>
      <w:r w:rsidR="007D2E76">
        <w:t xml:space="preserve"> </w:t>
      </w:r>
      <w:r w:rsidRPr="003A59E3">
        <w:t>Configuration</w:t>
      </w:r>
      <w:r w:rsidR="007D2E76">
        <w:t xml:space="preserve"> </w:t>
      </w:r>
      <w:r w:rsidRPr="003A59E3">
        <w:t>settings.</w:t>
      </w:r>
      <w:r w:rsidR="007D2E76">
        <w:t xml:space="preserve"> </w:t>
      </w:r>
      <w:r w:rsidRPr="003A59E3">
        <w:t>The</w:t>
      </w:r>
      <w:r w:rsidR="007D2E76">
        <w:t xml:space="preserve"> </w:t>
      </w:r>
      <w:r w:rsidRPr="003A59E3">
        <w:t>application</w:t>
      </w:r>
      <w:r w:rsidR="007D2E76">
        <w:t xml:space="preserve"> </w:t>
      </w:r>
      <w:r w:rsidRPr="003A59E3">
        <w:t>will</w:t>
      </w:r>
      <w:r w:rsidR="007D2E76">
        <w:t xml:space="preserve"> </w:t>
      </w:r>
      <w:r w:rsidRPr="003A59E3">
        <w:t>read</w:t>
      </w:r>
      <w:r w:rsidR="007D2E76">
        <w:t xml:space="preserve"> </w:t>
      </w:r>
      <w:r w:rsidRPr="003A59E3">
        <w:t>the</w:t>
      </w:r>
      <w:r w:rsidR="007D2E76">
        <w:t xml:space="preserve"> </w:t>
      </w:r>
      <w:r w:rsidRPr="003A59E3">
        <w:t>configuration</w:t>
      </w:r>
      <w:r w:rsidR="007D2E76">
        <w:t xml:space="preserve">  </w:t>
      </w:r>
      <w:r w:rsidRPr="003A59E3">
        <w:t>from</w:t>
      </w:r>
      <w:r w:rsidR="007D2E76">
        <w:t xml:space="preserve"> </w:t>
      </w:r>
      <w:r w:rsidRPr="003A59E3">
        <w:t>the</w:t>
      </w:r>
      <w:r w:rsidR="007D2E76">
        <w:t xml:space="preserve"> </w:t>
      </w:r>
      <w:r w:rsidRPr="003A59E3">
        <w:t>environment</w:t>
      </w:r>
      <w:r w:rsidR="007D2E76">
        <w:t xml:space="preserve"> </w:t>
      </w:r>
      <w:r w:rsidRPr="003A59E3">
        <w:t>variables</w:t>
      </w:r>
      <w:r w:rsidR="007D2E76">
        <w:t xml:space="preserve"> </w:t>
      </w:r>
      <w:r w:rsidRPr="003A59E3">
        <w:t>on</w:t>
      </w:r>
      <w:r w:rsidR="007D2E76">
        <w:t xml:space="preserve"> </w:t>
      </w:r>
      <w:r w:rsidRPr="003A59E3">
        <w:t>startup.</w:t>
      </w:r>
      <w:r w:rsidR="007D2E76">
        <w:t xml:space="preserve"> </w:t>
      </w:r>
      <w:r w:rsidRPr="003A59E3">
        <w:t>Secrets</w:t>
      </w:r>
      <w:r w:rsidR="007D2E76">
        <w:t xml:space="preserve"> </w:t>
      </w:r>
      <w:r w:rsidRPr="003A59E3">
        <w:t>will</w:t>
      </w:r>
      <w:r w:rsidR="007D2E76">
        <w:t xml:space="preserve"> </w:t>
      </w:r>
      <w:r w:rsidRPr="003A59E3">
        <w:t>be</w:t>
      </w:r>
      <w:r w:rsidR="007D2E76">
        <w:t xml:space="preserve"> </w:t>
      </w:r>
      <w:r w:rsidRPr="003A59E3">
        <w:t>injected</w:t>
      </w:r>
      <w:r w:rsidR="007D2E76">
        <w:t xml:space="preserve"> </w:t>
      </w:r>
      <w:r w:rsidRPr="003A59E3">
        <w:t>via</w:t>
      </w:r>
      <w:r w:rsidR="007D2E76">
        <w:t xml:space="preserve"> </w:t>
      </w:r>
      <w:r w:rsidRPr="003A59E3">
        <w:t>managed</w:t>
      </w:r>
      <w:r w:rsidR="007D2E76">
        <w:t xml:space="preserve"> </w:t>
      </w:r>
      <w:r w:rsidRPr="003A59E3">
        <w:t>identity</w:t>
      </w:r>
      <w:r w:rsidR="007D2E76">
        <w:t xml:space="preserve"> </w:t>
      </w:r>
      <w:r w:rsidRPr="003A59E3">
        <w:t>(according</w:t>
      </w:r>
      <w:r w:rsidR="007D2E76">
        <w:t xml:space="preserve"> </w:t>
      </w:r>
      <w:r w:rsidRPr="003A59E3">
        <w:t>to</w:t>
      </w:r>
      <w:r w:rsidR="007D2E76">
        <w:t xml:space="preserve"> </w:t>
      </w:r>
      <w:r w:rsidRPr="003A59E3">
        <w:t>NFR-02)</w:t>
      </w:r>
      <w:r w:rsidR="007D2E76">
        <w:t xml:space="preserve"> </w:t>
      </w:r>
      <w:r w:rsidRPr="003A59E3">
        <w:t>and</w:t>
      </w:r>
      <w:r w:rsidR="007D2E76">
        <w:t xml:space="preserve"> </w:t>
      </w:r>
      <w:r w:rsidRPr="003A59E3">
        <w:t>no</w:t>
      </w:r>
      <w:r w:rsidR="007D2E76">
        <w:t xml:space="preserve"> </w:t>
      </w:r>
      <w:r w:rsidRPr="003A59E3">
        <w:t>credentials</w:t>
      </w:r>
      <w:r w:rsidR="007D2E76">
        <w:t xml:space="preserve"> </w:t>
      </w:r>
      <w:r w:rsidRPr="003A59E3">
        <w:t>will</w:t>
      </w:r>
      <w:r w:rsidR="007D2E76">
        <w:t xml:space="preserve"> </w:t>
      </w:r>
      <w:r w:rsidRPr="003A59E3">
        <w:t>be</w:t>
      </w:r>
      <w:r w:rsidR="007D2E76">
        <w:t xml:space="preserve"> </w:t>
      </w:r>
      <w:r w:rsidRPr="003A59E3">
        <w:t>store</w:t>
      </w:r>
      <w:r w:rsidR="007D2E76">
        <w:t xml:space="preserve"> </w:t>
      </w:r>
      <w:r w:rsidRPr="003A59E3">
        <w:t>in</w:t>
      </w:r>
      <w:r w:rsidR="007D2E76">
        <w:t xml:space="preserve"> </w:t>
      </w:r>
      <w:r w:rsidRPr="003A59E3">
        <w:t>the</w:t>
      </w:r>
      <w:r w:rsidR="007D2E76">
        <w:t xml:space="preserve"> </w:t>
      </w:r>
      <w:r w:rsidRPr="003A59E3">
        <w:t>source</w:t>
      </w:r>
      <w:r w:rsidR="007D2E76">
        <w:t xml:space="preserve"> </w:t>
      </w:r>
      <w:r w:rsidRPr="003A59E3">
        <w:t>code.</w:t>
      </w:r>
    </w:p>
    <w:p w14:paraId="006A4208" w14:textId="77777777" w:rsidR="003A59E3" w:rsidRPr="003A59E3" w:rsidRDefault="003A59E3" w:rsidP="003A59E3">
      <w:pPr>
        <w:jc w:val="both"/>
      </w:pPr>
    </w:p>
    <w:p w14:paraId="0773D705" w14:textId="5FB89C6C" w:rsidR="003A59E3" w:rsidRPr="003A59E3" w:rsidRDefault="003A59E3" w:rsidP="003A59E3">
      <w:pPr>
        <w:pStyle w:val="ListParagraph"/>
        <w:numPr>
          <w:ilvl w:val="0"/>
          <w:numId w:val="17"/>
        </w:numPr>
        <w:jc w:val="both"/>
        <w:rPr>
          <w:b/>
          <w:bCs/>
        </w:rPr>
      </w:pPr>
      <w:r w:rsidRPr="003A59E3">
        <w:rPr>
          <w:b/>
          <w:bCs/>
        </w:rPr>
        <w:t>Rollback</w:t>
      </w:r>
      <w:r w:rsidR="007D2E76">
        <w:rPr>
          <w:b/>
          <w:bCs/>
        </w:rPr>
        <w:t xml:space="preserve"> </w:t>
      </w:r>
      <w:r w:rsidRPr="003A59E3">
        <w:rPr>
          <w:b/>
          <w:bCs/>
        </w:rPr>
        <w:t>Plan</w:t>
      </w:r>
    </w:p>
    <w:p w14:paraId="020C9172" w14:textId="28F6C487" w:rsidR="003A59E3" w:rsidRPr="003A59E3" w:rsidRDefault="003A59E3" w:rsidP="003A59E3">
      <w:pPr>
        <w:jc w:val="both"/>
      </w:pPr>
      <w:r w:rsidRPr="003A59E3">
        <w:t>Rollback</w:t>
      </w:r>
      <w:r w:rsidR="007D2E76">
        <w:t xml:space="preserve"> </w:t>
      </w:r>
      <w:r w:rsidRPr="003A59E3">
        <w:t>plans</w:t>
      </w:r>
      <w:r w:rsidR="007D2E76">
        <w:t xml:space="preserve"> </w:t>
      </w:r>
      <w:r w:rsidRPr="003A59E3">
        <w:t>will</w:t>
      </w:r>
      <w:r w:rsidR="007D2E76">
        <w:t xml:space="preserve"> </w:t>
      </w:r>
      <w:r w:rsidRPr="003A59E3">
        <w:t>be</w:t>
      </w:r>
      <w:r w:rsidR="007D2E76">
        <w:t xml:space="preserve"> </w:t>
      </w:r>
      <w:r w:rsidRPr="003A59E3">
        <w:t>made</w:t>
      </w:r>
      <w:r w:rsidR="007D2E76">
        <w:t xml:space="preserve"> </w:t>
      </w:r>
      <w:r w:rsidRPr="003A59E3">
        <w:t>for</w:t>
      </w:r>
      <w:r w:rsidR="007D2E76">
        <w:t xml:space="preserve"> </w:t>
      </w:r>
      <w:r w:rsidRPr="003A59E3">
        <w:t>the</w:t>
      </w:r>
      <w:r w:rsidR="007D2E76">
        <w:t xml:space="preserve"> </w:t>
      </w:r>
      <w:r w:rsidRPr="003A59E3">
        <w:t>following</w:t>
      </w:r>
      <w:r w:rsidR="007D2E76">
        <w:t xml:space="preserve"> </w:t>
      </w:r>
      <w:r w:rsidRPr="003A59E3">
        <w:t>scenarios</w:t>
      </w:r>
    </w:p>
    <w:tbl>
      <w:tblPr>
        <w:tblStyle w:val="TableGrid"/>
        <w:tblW w:w="0" w:type="auto"/>
        <w:tblLook w:val="04A0" w:firstRow="1" w:lastRow="0" w:firstColumn="1" w:lastColumn="0" w:noHBand="0" w:noVBand="1"/>
      </w:tblPr>
      <w:tblGrid>
        <w:gridCol w:w="4508"/>
        <w:gridCol w:w="4508"/>
      </w:tblGrid>
      <w:tr w:rsidR="003A59E3" w:rsidRPr="003A59E3" w14:paraId="252558C4" w14:textId="77777777" w:rsidTr="003A59E3">
        <w:tc>
          <w:tcPr>
            <w:tcW w:w="4508" w:type="dxa"/>
            <w:shd w:val="clear" w:color="auto" w:fill="7F7F7F" w:themeFill="text1" w:themeFillTint="80"/>
          </w:tcPr>
          <w:p w14:paraId="37346AFD"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Scenario</w:t>
            </w:r>
          </w:p>
        </w:tc>
        <w:tc>
          <w:tcPr>
            <w:tcW w:w="4508" w:type="dxa"/>
            <w:shd w:val="clear" w:color="auto" w:fill="7F7F7F" w:themeFill="text1" w:themeFillTint="80"/>
          </w:tcPr>
          <w:p w14:paraId="70F94051" w14:textId="72852472" w:rsidR="003A59E3" w:rsidRPr="003A59E3" w:rsidRDefault="003A59E3" w:rsidP="003A59E3">
            <w:pPr>
              <w:jc w:val="both"/>
              <w:rPr>
                <w:rFonts w:ascii="Times New Roman" w:hAnsi="Times New Roman" w:cs="Times New Roman"/>
              </w:rPr>
            </w:pPr>
            <w:r w:rsidRPr="003A59E3">
              <w:rPr>
                <w:rFonts w:ascii="Times New Roman" w:hAnsi="Times New Roman" w:cs="Times New Roman"/>
              </w:rPr>
              <w:t>Rollback</w:t>
            </w:r>
            <w:r w:rsidR="007D2E76">
              <w:rPr>
                <w:rFonts w:ascii="Times New Roman" w:hAnsi="Times New Roman" w:cs="Times New Roman"/>
              </w:rPr>
              <w:t xml:space="preserve"> </w:t>
            </w:r>
            <w:r w:rsidRPr="003A59E3">
              <w:rPr>
                <w:rFonts w:ascii="Times New Roman" w:hAnsi="Times New Roman" w:cs="Times New Roman"/>
              </w:rPr>
              <w:t>Plan</w:t>
            </w:r>
          </w:p>
        </w:tc>
      </w:tr>
      <w:tr w:rsidR="003A59E3" w:rsidRPr="003A59E3" w14:paraId="6DC45C1F" w14:textId="77777777" w:rsidTr="003A59E3">
        <w:tc>
          <w:tcPr>
            <w:tcW w:w="4508" w:type="dxa"/>
          </w:tcPr>
          <w:p w14:paraId="24CB1C10" w14:textId="44DD44F1" w:rsidR="003A59E3" w:rsidRPr="003A59E3" w:rsidRDefault="003A59E3" w:rsidP="003A59E3">
            <w:pPr>
              <w:jc w:val="both"/>
              <w:rPr>
                <w:rFonts w:ascii="Times New Roman" w:hAnsi="Times New Roman" w:cs="Times New Roman"/>
              </w:rPr>
            </w:pPr>
            <w:r w:rsidRPr="003A59E3">
              <w:rPr>
                <w:rFonts w:ascii="Times New Roman" w:hAnsi="Times New Roman" w:cs="Times New Roman"/>
              </w:rPr>
              <w:t>Code</w:t>
            </w:r>
            <w:r w:rsidR="007D2E76">
              <w:rPr>
                <w:rFonts w:ascii="Times New Roman" w:hAnsi="Times New Roman" w:cs="Times New Roman"/>
              </w:rPr>
              <w:t xml:space="preserve"> </w:t>
            </w:r>
            <w:r w:rsidRPr="003A59E3">
              <w:rPr>
                <w:rFonts w:ascii="Times New Roman" w:hAnsi="Times New Roman" w:cs="Times New Roman"/>
              </w:rPr>
              <w:t>Bug</w:t>
            </w:r>
            <w:r w:rsidR="007D2E76">
              <w:rPr>
                <w:rFonts w:ascii="Times New Roman" w:hAnsi="Times New Roman" w:cs="Times New Roman"/>
              </w:rPr>
              <w:t xml:space="preserve"> </w:t>
            </w: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Application</w:t>
            </w:r>
          </w:p>
        </w:tc>
        <w:tc>
          <w:tcPr>
            <w:tcW w:w="4508" w:type="dxa"/>
          </w:tcPr>
          <w:p w14:paraId="1F0068E2" w14:textId="2B4D750E" w:rsidR="003A59E3" w:rsidRPr="003A59E3" w:rsidRDefault="003A59E3" w:rsidP="003A59E3">
            <w:pPr>
              <w:jc w:val="both"/>
              <w:rPr>
                <w:rFonts w:ascii="Times New Roman" w:hAnsi="Times New Roman" w:cs="Times New Roman"/>
              </w:rPr>
            </w:pPr>
            <w:r w:rsidRPr="003A59E3">
              <w:rPr>
                <w:rFonts w:ascii="Times New Roman" w:hAnsi="Times New Roman" w:cs="Times New Roman"/>
              </w:rPr>
              <w:t>Immediately</w:t>
            </w:r>
            <w:r w:rsidR="007D2E76">
              <w:rPr>
                <w:rFonts w:ascii="Times New Roman" w:hAnsi="Times New Roman" w:cs="Times New Roman"/>
              </w:rPr>
              <w:t xml:space="preserve"> </w:t>
            </w:r>
            <w:r w:rsidRPr="003A59E3">
              <w:rPr>
                <w:rFonts w:ascii="Times New Roman" w:hAnsi="Times New Roman" w:cs="Times New Roman"/>
              </w:rPr>
              <w:t>swap</w:t>
            </w:r>
            <w:r w:rsidR="007D2E76">
              <w:rPr>
                <w:rFonts w:ascii="Times New Roman" w:hAnsi="Times New Roman" w:cs="Times New Roman"/>
              </w:rPr>
              <w:t xml:space="preserve"> </w:t>
            </w:r>
            <w:r w:rsidRPr="003A59E3">
              <w:rPr>
                <w:rFonts w:ascii="Times New Roman" w:hAnsi="Times New Roman" w:cs="Times New Roman"/>
              </w:rPr>
              <w:t>back</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previous</w:t>
            </w:r>
            <w:r w:rsidR="007D2E76">
              <w:rPr>
                <w:rFonts w:ascii="Times New Roman" w:hAnsi="Times New Roman" w:cs="Times New Roman"/>
              </w:rPr>
              <w:t xml:space="preserve"> </w:t>
            </w:r>
            <w:r w:rsidRPr="003A59E3">
              <w:rPr>
                <w:rFonts w:ascii="Times New Roman" w:hAnsi="Times New Roman" w:cs="Times New Roman"/>
              </w:rPr>
              <w:t>production</w:t>
            </w:r>
            <w:r w:rsidR="007D2E76">
              <w:rPr>
                <w:rFonts w:ascii="Times New Roman" w:hAnsi="Times New Roman" w:cs="Times New Roman"/>
              </w:rPr>
              <w:t xml:space="preserve"> </w:t>
            </w:r>
            <w:r w:rsidRPr="003A59E3">
              <w:rPr>
                <w:rFonts w:ascii="Times New Roman" w:hAnsi="Times New Roman" w:cs="Times New Roman"/>
              </w:rPr>
              <w:t>slot.</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database</w:t>
            </w:r>
            <w:r w:rsidR="007D2E76">
              <w:rPr>
                <w:rFonts w:ascii="Times New Roman" w:hAnsi="Times New Roman" w:cs="Times New Roman"/>
              </w:rPr>
              <w:t xml:space="preserve"> </w:t>
            </w:r>
            <w:r w:rsidRPr="003A59E3">
              <w:rPr>
                <w:rFonts w:ascii="Times New Roman" w:hAnsi="Times New Roman" w:cs="Times New Roman"/>
              </w:rPr>
              <w:t>schema</w:t>
            </w:r>
            <w:r w:rsidR="007D2E76">
              <w:rPr>
                <w:rFonts w:ascii="Times New Roman" w:hAnsi="Times New Roman" w:cs="Times New Roman"/>
              </w:rPr>
              <w:t xml:space="preserve"> </w:t>
            </w:r>
            <w:r w:rsidRPr="003A59E3">
              <w:rPr>
                <w:rFonts w:ascii="Times New Roman" w:hAnsi="Times New Roman" w:cs="Times New Roman"/>
              </w:rPr>
              <w:t>wont</w:t>
            </w:r>
            <w:r w:rsidR="007D2E76">
              <w:rPr>
                <w:rFonts w:ascii="Times New Roman" w:hAnsi="Times New Roman" w:cs="Times New Roman"/>
              </w:rPr>
              <w:t xml:space="preserve"> </w:t>
            </w:r>
            <w:r w:rsidRPr="003A59E3">
              <w:rPr>
                <w:rFonts w:ascii="Times New Roman" w:hAnsi="Times New Roman" w:cs="Times New Roman"/>
              </w:rPr>
              <w:t>change</w:t>
            </w:r>
            <w:r w:rsidR="007D2E76">
              <w:rPr>
                <w:rFonts w:ascii="Times New Roman" w:hAnsi="Times New Roman" w:cs="Times New Roman"/>
              </w:rPr>
              <w:t xml:space="preserve"> </w:t>
            </w:r>
            <w:r w:rsidRPr="003A59E3">
              <w:rPr>
                <w:rFonts w:ascii="Times New Roman" w:hAnsi="Times New Roman" w:cs="Times New Roman"/>
              </w:rPr>
              <w:t>so</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works</w:t>
            </w:r>
            <w:r w:rsidR="007D2E76">
              <w:rPr>
                <w:rFonts w:ascii="Times New Roman" w:hAnsi="Times New Roman" w:cs="Times New Roman"/>
              </w:rPr>
              <w:t xml:space="preserve"> </w:t>
            </w:r>
            <w:r w:rsidRPr="003A59E3">
              <w:rPr>
                <w:rFonts w:ascii="Times New Roman" w:hAnsi="Times New Roman" w:cs="Times New Roman"/>
              </w:rPr>
              <w:t>immediately.</w:t>
            </w:r>
          </w:p>
        </w:tc>
      </w:tr>
      <w:tr w:rsidR="003A59E3" w:rsidRPr="003A59E3" w14:paraId="161D4263" w14:textId="77777777" w:rsidTr="003A59E3">
        <w:tc>
          <w:tcPr>
            <w:tcW w:w="4508" w:type="dxa"/>
          </w:tcPr>
          <w:p w14:paraId="210F100B" w14:textId="6A85259B" w:rsidR="003A59E3" w:rsidRPr="003A59E3" w:rsidRDefault="003A59E3" w:rsidP="003A59E3">
            <w:pPr>
              <w:jc w:val="both"/>
              <w:rPr>
                <w:rFonts w:ascii="Times New Roman" w:hAnsi="Times New Roman" w:cs="Times New Roman"/>
              </w:rPr>
            </w:pPr>
            <w:r w:rsidRPr="003A59E3">
              <w:rPr>
                <w:rFonts w:ascii="Times New Roman" w:hAnsi="Times New Roman" w:cs="Times New Roman"/>
              </w:rPr>
              <w:t>Database</w:t>
            </w:r>
            <w:r w:rsidR="007D2E76">
              <w:rPr>
                <w:rFonts w:ascii="Times New Roman" w:hAnsi="Times New Roman" w:cs="Times New Roman"/>
              </w:rPr>
              <w:t xml:space="preserve"> </w:t>
            </w:r>
            <w:r w:rsidRPr="003A59E3">
              <w:rPr>
                <w:rFonts w:ascii="Times New Roman" w:hAnsi="Times New Roman" w:cs="Times New Roman"/>
              </w:rPr>
              <w:t>migration</w:t>
            </w:r>
            <w:r w:rsidR="007D2E76">
              <w:rPr>
                <w:rFonts w:ascii="Times New Roman" w:hAnsi="Times New Roman" w:cs="Times New Roman"/>
              </w:rPr>
              <w:t xml:space="preserve"> </w:t>
            </w:r>
            <w:r w:rsidRPr="003A59E3">
              <w:rPr>
                <w:rFonts w:ascii="Times New Roman" w:hAnsi="Times New Roman" w:cs="Times New Roman"/>
              </w:rPr>
              <w:t>error</w:t>
            </w:r>
          </w:p>
        </w:tc>
        <w:tc>
          <w:tcPr>
            <w:tcW w:w="4508" w:type="dxa"/>
          </w:tcPr>
          <w:p w14:paraId="59E7365C" w14:textId="04626F5C" w:rsidR="003A59E3" w:rsidRPr="003A59E3" w:rsidRDefault="003A59E3" w:rsidP="003A59E3">
            <w:pPr>
              <w:jc w:val="both"/>
              <w:rPr>
                <w:rFonts w:ascii="Times New Roman" w:hAnsi="Times New Roman" w:cs="Times New Roman"/>
              </w:rPr>
            </w:pPr>
            <w:r w:rsidRPr="003A59E3">
              <w:rPr>
                <w:rFonts w:ascii="Times New Roman" w:hAnsi="Times New Roman" w:cs="Times New Roman"/>
              </w:rPr>
              <w:t>Stop</w:t>
            </w:r>
            <w:r w:rsidR="007D2E76">
              <w:rPr>
                <w:rFonts w:ascii="Times New Roman" w:hAnsi="Times New Roman" w:cs="Times New Roman"/>
              </w:rPr>
              <w:t xml:space="preserve"> </w:t>
            </w:r>
            <w:r w:rsidRPr="003A59E3">
              <w:rPr>
                <w:rFonts w:ascii="Times New Roman" w:hAnsi="Times New Roman" w:cs="Times New Roman"/>
              </w:rPr>
              <w:t>development,</w:t>
            </w:r>
            <w:r w:rsidR="007D2E76">
              <w:rPr>
                <w:rFonts w:ascii="Times New Roman" w:hAnsi="Times New Roman" w:cs="Times New Roman"/>
              </w:rPr>
              <w:t xml:space="preserve"> </w:t>
            </w:r>
            <w:r w:rsidRPr="003A59E3">
              <w:rPr>
                <w:rFonts w:ascii="Times New Roman" w:hAnsi="Times New Roman" w:cs="Times New Roman"/>
              </w:rPr>
              <w:t>restore</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database</w:t>
            </w:r>
            <w:r w:rsidR="007D2E76">
              <w:rPr>
                <w:rFonts w:ascii="Times New Roman" w:hAnsi="Times New Roman" w:cs="Times New Roman"/>
              </w:rPr>
              <w:t xml:space="preserve"> </w:t>
            </w:r>
            <w:r w:rsidRPr="003A59E3">
              <w:rPr>
                <w:rFonts w:ascii="Times New Roman" w:hAnsi="Times New Roman" w:cs="Times New Roman"/>
              </w:rPr>
              <w:t>from</w:t>
            </w:r>
            <w:r w:rsidR="007D2E76">
              <w:rPr>
                <w:rFonts w:ascii="Times New Roman" w:hAnsi="Times New Roman" w:cs="Times New Roman"/>
              </w:rPr>
              <w:t xml:space="preserve"> </w:t>
            </w:r>
            <w:r w:rsidRPr="003A59E3">
              <w:rPr>
                <w:rFonts w:ascii="Times New Roman" w:hAnsi="Times New Roman" w:cs="Times New Roman"/>
              </w:rPr>
              <w:t>back</w:t>
            </w:r>
            <w:r w:rsidR="007D2E76">
              <w:rPr>
                <w:rFonts w:ascii="Times New Roman" w:hAnsi="Times New Roman" w:cs="Times New Roman"/>
              </w:rPr>
              <w:t xml:space="preserve"> </w:t>
            </w:r>
            <w:r w:rsidRPr="003A59E3">
              <w:rPr>
                <w:rFonts w:ascii="Times New Roman" w:hAnsi="Times New Roman" w:cs="Times New Roman"/>
              </w:rPr>
              <w:t>ups,</w:t>
            </w:r>
            <w:r w:rsidR="007D2E76">
              <w:rPr>
                <w:rFonts w:ascii="Times New Roman" w:hAnsi="Times New Roman" w:cs="Times New Roman"/>
              </w:rPr>
              <w:t xml:space="preserve"> </w:t>
            </w:r>
            <w:r w:rsidRPr="003A59E3">
              <w:rPr>
                <w:rFonts w:ascii="Times New Roman" w:hAnsi="Times New Roman" w:cs="Times New Roman"/>
              </w:rPr>
              <w:t>then</w:t>
            </w:r>
            <w:r w:rsidR="007D2E76">
              <w:rPr>
                <w:rFonts w:ascii="Times New Roman" w:hAnsi="Times New Roman" w:cs="Times New Roman"/>
              </w:rPr>
              <w:t xml:space="preserve"> </w:t>
            </w:r>
            <w:r w:rsidRPr="003A59E3">
              <w:rPr>
                <w:rFonts w:ascii="Times New Roman" w:hAnsi="Times New Roman" w:cs="Times New Roman"/>
              </w:rPr>
              <w:t>revert</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previous</w:t>
            </w:r>
            <w:r w:rsidR="007D2E76">
              <w:rPr>
                <w:rFonts w:ascii="Times New Roman" w:hAnsi="Times New Roman" w:cs="Times New Roman"/>
              </w:rPr>
              <w:t xml:space="preserve"> </w:t>
            </w:r>
            <w:r w:rsidRPr="003A59E3">
              <w:rPr>
                <w:rFonts w:ascii="Times New Roman" w:hAnsi="Times New Roman" w:cs="Times New Roman"/>
              </w:rPr>
              <w:t>code</w:t>
            </w:r>
            <w:r w:rsidR="007D2E76">
              <w:rPr>
                <w:rFonts w:ascii="Times New Roman" w:hAnsi="Times New Roman" w:cs="Times New Roman"/>
              </w:rPr>
              <w:t xml:space="preserve"> </w:t>
            </w:r>
            <w:r w:rsidRPr="003A59E3">
              <w:rPr>
                <w:rFonts w:ascii="Times New Roman" w:hAnsi="Times New Roman" w:cs="Times New Roman"/>
              </w:rPr>
              <w:t>version.</w:t>
            </w:r>
            <w:r w:rsidR="007D2E76">
              <w:rPr>
                <w:rFonts w:ascii="Times New Roman" w:hAnsi="Times New Roman" w:cs="Times New Roman"/>
              </w:rPr>
              <w:t xml:space="preserve"> </w:t>
            </w:r>
            <w:r w:rsidRPr="003A59E3">
              <w:rPr>
                <w:rFonts w:ascii="Times New Roman" w:hAnsi="Times New Roman" w:cs="Times New Roman"/>
              </w:rPr>
              <w:t>Finally</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forward</w:t>
            </w:r>
            <w:r w:rsidR="007D2E76">
              <w:rPr>
                <w:rFonts w:ascii="Times New Roman" w:hAnsi="Times New Roman" w:cs="Times New Roman"/>
              </w:rPr>
              <w:t xml:space="preserve"> </w:t>
            </w:r>
            <w:r w:rsidRPr="003A59E3">
              <w:rPr>
                <w:rFonts w:ascii="Times New Roman" w:hAnsi="Times New Roman" w:cs="Times New Roman"/>
              </w:rPr>
              <w:t>fix</w:t>
            </w:r>
            <w:r w:rsidR="007D2E76">
              <w:rPr>
                <w:rFonts w:ascii="Times New Roman" w:hAnsi="Times New Roman" w:cs="Times New Roman"/>
              </w:rPr>
              <w:t xml:space="preserve"> </w:t>
            </w:r>
            <w:r w:rsidRPr="003A59E3">
              <w:rPr>
                <w:rFonts w:ascii="Times New Roman" w:hAnsi="Times New Roman" w:cs="Times New Roman"/>
              </w:rPr>
              <w:t>migration</w:t>
            </w:r>
            <w:r w:rsidR="007D2E76">
              <w:rPr>
                <w:rFonts w:ascii="Times New Roman" w:hAnsi="Times New Roman" w:cs="Times New Roman"/>
              </w:rPr>
              <w:t xml:space="preserve"> </w:t>
            </w:r>
            <w:r w:rsidRPr="003A59E3">
              <w:rPr>
                <w:rFonts w:ascii="Times New Roman" w:hAnsi="Times New Roman" w:cs="Times New Roman"/>
              </w:rPr>
              <w:t>is</w:t>
            </w:r>
            <w:r w:rsidR="007D2E76">
              <w:rPr>
                <w:rFonts w:ascii="Times New Roman" w:hAnsi="Times New Roman" w:cs="Times New Roman"/>
              </w:rPr>
              <w:t xml:space="preserve"> </w:t>
            </w:r>
            <w:r w:rsidRPr="003A59E3">
              <w:rPr>
                <w:rFonts w:ascii="Times New Roman" w:hAnsi="Times New Roman" w:cs="Times New Roman"/>
              </w:rPr>
              <w:t>created.</w:t>
            </w:r>
          </w:p>
        </w:tc>
      </w:tr>
      <w:tr w:rsidR="003A59E3" w:rsidRPr="003A59E3" w14:paraId="3F6D8CF3" w14:textId="77777777" w:rsidTr="003A59E3">
        <w:tc>
          <w:tcPr>
            <w:tcW w:w="4508" w:type="dxa"/>
          </w:tcPr>
          <w:p w14:paraId="7B889712" w14:textId="532A1CEE" w:rsidR="003A59E3" w:rsidRPr="003A59E3" w:rsidRDefault="003A59E3" w:rsidP="003A59E3">
            <w:pPr>
              <w:jc w:val="both"/>
              <w:rPr>
                <w:rFonts w:ascii="Times New Roman" w:hAnsi="Times New Roman" w:cs="Times New Roman"/>
              </w:rPr>
            </w:pPr>
            <w:r w:rsidRPr="003A59E3">
              <w:rPr>
                <w:rFonts w:ascii="Times New Roman" w:hAnsi="Times New Roman" w:cs="Times New Roman"/>
              </w:rPr>
              <w:t>Performance</w:t>
            </w:r>
            <w:r w:rsidR="007D2E76">
              <w:rPr>
                <w:rFonts w:ascii="Times New Roman" w:hAnsi="Times New Roman" w:cs="Times New Roman"/>
              </w:rPr>
              <w:t xml:space="preserve"> </w:t>
            </w:r>
            <w:r w:rsidRPr="003A59E3">
              <w:rPr>
                <w:rFonts w:ascii="Times New Roman" w:hAnsi="Times New Roman" w:cs="Times New Roman"/>
              </w:rPr>
              <w:t>issues</w:t>
            </w:r>
          </w:p>
        </w:tc>
        <w:tc>
          <w:tcPr>
            <w:tcW w:w="4508" w:type="dxa"/>
          </w:tcPr>
          <w:p w14:paraId="421875D7" w14:textId="52F3F094" w:rsidR="003A59E3" w:rsidRPr="003A59E3" w:rsidRDefault="003A59E3" w:rsidP="003A59E3">
            <w:pPr>
              <w:jc w:val="both"/>
              <w:rPr>
                <w:rFonts w:ascii="Times New Roman" w:hAnsi="Times New Roman" w:cs="Times New Roman"/>
              </w:rPr>
            </w:pPr>
            <w:r w:rsidRPr="003A59E3">
              <w:rPr>
                <w:rFonts w:ascii="Times New Roman" w:hAnsi="Times New Roman" w:cs="Times New Roman"/>
              </w:rPr>
              <w:t>Use</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swap</w:t>
            </w:r>
            <w:r w:rsidR="007D2E76">
              <w:rPr>
                <w:rFonts w:ascii="Times New Roman" w:hAnsi="Times New Roman" w:cs="Times New Roman"/>
              </w:rPr>
              <w:t xml:space="preserve"> </w:t>
            </w:r>
            <w:r w:rsidRPr="003A59E3">
              <w:rPr>
                <w:rFonts w:ascii="Times New Roman" w:hAnsi="Times New Roman" w:cs="Times New Roman"/>
              </w:rPr>
              <w:t>back</w:t>
            </w:r>
            <w:r w:rsidR="007D2E76">
              <w:rPr>
                <w:rFonts w:ascii="Times New Roman" w:hAnsi="Times New Roman" w:cs="Times New Roman"/>
              </w:rPr>
              <w:t xml:space="preserve"> </w:t>
            </w:r>
            <w:r w:rsidRPr="003A59E3">
              <w:rPr>
                <w:rFonts w:ascii="Times New Roman" w:hAnsi="Times New Roman" w:cs="Times New Roman"/>
              </w:rPr>
              <w:t>approach,</w:t>
            </w:r>
            <w:r w:rsidR="007D2E76">
              <w:rPr>
                <w:rFonts w:ascii="Times New Roman" w:hAnsi="Times New Roman" w:cs="Times New Roman"/>
              </w:rPr>
              <w:t xml:space="preserve"> </w:t>
            </w:r>
            <w:r w:rsidRPr="003A59E3">
              <w:rPr>
                <w:rFonts w:ascii="Times New Roman" w:hAnsi="Times New Roman" w:cs="Times New Roman"/>
              </w:rPr>
              <w:t>then</w:t>
            </w:r>
            <w:r w:rsidR="007D2E76">
              <w:rPr>
                <w:rFonts w:ascii="Times New Roman" w:hAnsi="Times New Roman" w:cs="Times New Roman"/>
              </w:rPr>
              <w:t xml:space="preserve"> </w:t>
            </w:r>
            <w:r w:rsidRPr="003A59E3">
              <w:rPr>
                <w:rFonts w:ascii="Times New Roman" w:hAnsi="Times New Roman" w:cs="Times New Roman"/>
              </w:rPr>
              <w:t>test</w:t>
            </w:r>
            <w:r w:rsidR="007D2E76">
              <w:rPr>
                <w:rFonts w:ascii="Times New Roman" w:hAnsi="Times New Roman" w:cs="Times New Roman"/>
              </w:rPr>
              <w:t xml:space="preserve"> </w:t>
            </w: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staging.</w:t>
            </w:r>
            <w:r w:rsidR="007D2E76">
              <w:rPr>
                <w:rFonts w:ascii="Times New Roman" w:hAnsi="Times New Roman" w:cs="Times New Roman"/>
              </w:rPr>
              <w:t xml:space="preserve"> </w:t>
            </w:r>
            <w:r w:rsidRPr="003A59E3">
              <w:rPr>
                <w:rFonts w:ascii="Times New Roman" w:hAnsi="Times New Roman" w:cs="Times New Roman"/>
              </w:rPr>
              <w:t>We</w:t>
            </w:r>
            <w:r w:rsidR="007D2E76">
              <w:rPr>
                <w:rFonts w:ascii="Times New Roman" w:hAnsi="Times New Roman" w:cs="Times New Roman"/>
              </w:rPr>
              <w:t xml:space="preserve"> </w:t>
            </w:r>
            <w:r w:rsidRPr="003A59E3">
              <w:rPr>
                <w:rFonts w:ascii="Times New Roman" w:hAnsi="Times New Roman" w:cs="Times New Roman"/>
              </w:rPr>
              <w:t>might</w:t>
            </w:r>
            <w:r w:rsidR="007D2E76">
              <w:rPr>
                <w:rFonts w:ascii="Times New Roman" w:hAnsi="Times New Roman" w:cs="Times New Roman"/>
              </w:rPr>
              <w:t xml:space="preserve"> </w:t>
            </w:r>
            <w:r w:rsidRPr="003A59E3">
              <w:rPr>
                <w:rFonts w:ascii="Times New Roman" w:hAnsi="Times New Roman" w:cs="Times New Roman"/>
              </w:rPr>
              <w:t>be</w:t>
            </w:r>
            <w:r w:rsidR="007D2E76">
              <w:rPr>
                <w:rFonts w:ascii="Times New Roman" w:hAnsi="Times New Roman" w:cs="Times New Roman"/>
              </w:rPr>
              <w:t xml:space="preserve"> </w:t>
            </w:r>
            <w:r w:rsidRPr="003A59E3">
              <w:rPr>
                <w:rFonts w:ascii="Times New Roman" w:hAnsi="Times New Roman" w:cs="Times New Roman"/>
              </w:rPr>
              <w:t>required</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scale</w:t>
            </w:r>
            <w:r w:rsidR="007D2E76">
              <w:rPr>
                <w:rFonts w:ascii="Times New Roman" w:hAnsi="Times New Roman" w:cs="Times New Roman"/>
              </w:rPr>
              <w:t xml:space="preserve"> </w:t>
            </w:r>
            <w:r w:rsidRPr="003A59E3">
              <w:rPr>
                <w:rFonts w:ascii="Times New Roman" w:hAnsi="Times New Roman" w:cs="Times New Roman"/>
              </w:rPr>
              <w:t>up</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App</w:t>
            </w:r>
            <w:r w:rsidR="007D2E76">
              <w:rPr>
                <w:rFonts w:ascii="Times New Roman" w:hAnsi="Times New Roman" w:cs="Times New Roman"/>
              </w:rPr>
              <w:t xml:space="preserve"> </w:t>
            </w:r>
            <w:r w:rsidRPr="003A59E3">
              <w:rPr>
                <w:rFonts w:ascii="Times New Roman" w:hAnsi="Times New Roman" w:cs="Times New Roman"/>
              </w:rPr>
              <w:t>service</w:t>
            </w:r>
            <w:r w:rsidR="007D2E76">
              <w:rPr>
                <w:rFonts w:ascii="Times New Roman" w:hAnsi="Times New Roman" w:cs="Times New Roman"/>
              </w:rPr>
              <w:t xml:space="preserve"> </w:t>
            </w:r>
            <w:r w:rsidRPr="003A59E3">
              <w:rPr>
                <w:rFonts w:ascii="Times New Roman" w:hAnsi="Times New Roman" w:cs="Times New Roman"/>
              </w:rPr>
              <w:t>plan.</w:t>
            </w:r>
          </w:p>
        </w:tc>
      </w:tr>
      <w:tr w:rsidR="003A59E3" w:rsidRPr="003A59E3" w14:paraId="1BBB1A1C" w14:textId="77777777" w:rsidTr="003A59E3">
        <w:tc>
          <w:tcPr>
            <w:tcW w:w="4508" w:type="dxa"/>
          </w:tcPr>
          <w:p w14:paraId="68C529EE" w14:textId="7705FFCB" w:rsidR="003A59E3" w:rsidRPr="003A59E3" w:rsidRDefault="003A59E3" w:rsidP="003A59E3">
            <w:pPr>
              <w:jc w:val="both"/>
              <w:rPr>
                <w:rFonts w:ascii="Times New Roman" w:hAnsi="Times New Roman" w:cs="Times New Roman"/>
              </w:rPr>
            </w:pPr>
            <w:r w:rsidRPr="003A59E3">
              <w:rPr>
                <w:rFonts w:ascii="Times New Roman" w:hAnsi="Times New Roman" w:cs="Times New Roman"/>
              </w:rPr>
              <w:t>Data</w:t>
            </w:r>
            <w:r w:rsidR="007D2E76">
              <w:rPr>
                <w:rFonts w:ascii="Times New Roman" w:hAnsi="Times New Roman" w:cs="Times New Roman"/>
              </w:rPr>
              <w:t xml:space="preserve"> </w:t>
            </w:r>
            <w:r w:rsidRPr="003A59E3">
              <w:rPr>
                <w:rFonts w:ascii="Times New Roman" w:hAnsi="Times New Roman" w:cs="Times New Roman"/>
              </w:rPr>
              <w:t>Corruption</w:t>
            </w:r>
          </w:p>
        </w:tc>
        <w:tc>
          <w:tcPr>
            <w:tcW w:w="4508" w:type="dxa"/>
          </w:tcPr>
          <w:p w14:paraId="6EE67FA0" w14:textId="509B1C25" w:rsidR="003A59E3" w:rsidRPr="003A59E3" w:rsidRDefault="003A59E3" w:rsidP="003A59E3">
            <w:pPr>
              <w:jc w:val="both"/>
              <w:rPr>
                <w:rFonts w:ascii="Times New Roman" w:hAnsi="Times New Roman" w:cs="Times New Roman"/>
              </w:rPr>
            </w:pPr>
            <w:r w:rsidRPr="003A59E3">
              <w:rPr>
                <w:rFonts w:ascii="Times New Roman" w:hAnsi="Times New Roman" w:cs="Times New Roman"/>
              </w:rPr>
              <w:t>Restore</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database</w:t>
            </w:r>
            <w:r w:rsidR="007D2E76">
              <w:rPr>
                <w:rFonts w:ascii="Times New Roman" w:hAnsi="Times New Roman" w:cs="Times New Roman"/>
              </w:rPr>
              <w:t xml:space="preserve"> </w:t>
            </w:r>
            <w:r w:rsidRPr="003A59E3">
              <w:rPr>
                <w:rFonts w:ascii="Times New Roman" w:hAnsi="Times New Roman" w:cs="Times New Roman"/>
              </w:rPr>
              <w:t>from</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latest</w:t>
            </w:r>
            <w:r w:rsidR="007D2E76">
              <w:rPr>
                <w:rFonts w:ascii="Times New Roman" w:hAnsi="Times New Roman" w:cs="Times New Roman"/>
              </w:rPr>
              <w:t xml:space="preserve"> </w:t>
            </w:r>
            <w:r w:rsidRPr="003A59E3">
              <w:rPr>
                <w:rFonts w:ascii="Times New Roman" w:hAnsi="Times New Roman" w:cs="Times New Roman"/>
              </w:rPr>
              <w:t>backup,</w:t>
            </w:r>
            <w:r w:rsidR="007D2E76">
              <w:rPr>
                <w:rFonts w:ascii="Times New Roman" w:hAnsi="Times New Roman" w:cs="Times New Roman"/>
              </w:rPr>
              <w:t xml:space="preserve"> </w:t>
            </w:r>
            <w:r w:rsidRPr="003A59E3">
              <w:rPr>
                <w:rFonts w:ascii="Times New Roman" w:hAnsi="Times New Roman" w:cs="Times New Roman"/>
              </w:rPr>
              <w:t>restore</w:t>
            </w:r>
            <w:r w:rsidR="007D2E76">
              <w:rPr>
                <w:rFonts w:ascii="Times New Roman" w:hAnsi="Times New Roman" w:cs="Times New Roman"/>
              </w:rPr>
              <w:t xml:space="preserve"> </w:t>
            </w:r>
            <w:r w:rsidRPr="003A59E3">
              <w:rPr>
                <w:rFonts w:ascii="Times New Roman" w:hAnsi="Times New Roman" w:cs="Times New Roman"/>
              </w:rPr>
              <w:t>with</w:t>
            </w:r>
            <w:r w:rsidR="007D2E76">
              <w:rPr>
                <w:rFonts w:ascii="Times New Roman" w:hAnsi="Times New Roman" w:cs="Times New Roman"/>
              </w:rPr>
              <w:t xml:space="preserve"> </w:t>
            </w: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SQL.</w:t>
            </w:r>
            <w:r w:rsidR="007D2E76">
              <w:rPr>
                <w:rFonts w:ascii="Times New Roman" w:hAnsi="Times New Roman" w:cs="Times New Roman"/>
              </w:rPr>
              <w:t xml:space="preserve"> </w:t>
            </w:r>
          </w:p>
        </w:tc>
      </w:tr>
    </w:tbl>
    <w:p w14:paraId="403DCE87" w14:textId="77777777" w:rsidR="003A59E3" w:rsidRPr="003A59E3" w:rsidRDefault="003A59E3" w:rsidP="003A59E3">
      <w:pPr>
        <w:jc w:val="both"/>
      </w:pPr>
    </w:p>
    <w:p w14:paraId="1E28F5AD" w14:textId="31EDEF3E" w:rsidR="003A59E3" w:rsidRPr="003A59E3" w:rsidRDefault="003A59E3" w:rsidP="003A59E3">
      <w:pPr>
        <w:pStyle w:val="ListParagraph"/>
        <w:numPr>
          <w:ilvl w:val="0"/>
          <w:numId w:val="17"/>
        </w:numPr>
        <w:jc w:val="both"/>
        <w:rPr>
          <w:b/>
          <w:bCs/>
        </w:rPr>
      </w:pPr>
      <w:r w:rsidRPr="003A59E3">
        <w:rPr>
          <w:b/>
          <w:bCs/>
        </w:rPr>
        <w:t>Post</w:t>
      </w:r>
      <w:r w:rsidR="007D2E76">
        <w:rPr>
          <w:b/>
          <w:bCs/>
        </w:rPr>
        <w:t xml:space="preserve"> </w:t>
      </w:r>
      <w:r w:rsidRPr="003A59E3">
        <w:rPr>
          <w:b/>
          <w:bCs/>
        </w:rPr>
        <w:t>Deployment</w:t>
      </w:r>
      <w:r w:rsidR="007D2E76">
        <w:rPr>
          <w:b/>
          <w:bCs/>
        </w:rPr>
        <w:t xml:space="preserve"> </w:t>
      </w:r>
      <w:r w:rsidRPr="003A59E3">
        <w:rPr>
          <w:b/>
          <w:bCs/>
        </w:rPr>
        <w:t>Validation</w:t>
      </w:r>
    </w:p>
    <w:p w14:paraId="24659F27" w14:textId="608E7B0B" w:rsidR="003A59E3" w:rsidRPr="003A59E3" w:rsidRDefault="003A59E3" w:rsidP="003A59E3">
      <w:pPr>
        <w:jc w:val="both"/>
      </w:pPr>
      <w:r w:rsidRPr="003A59E3">
        <w:lastRenderedPageBreak/>
        <w:t>After</w:t>
      </w:r>
      <w:r w:rsidR="007D2E76">
        <w:t xml:space="preserve"> </w:t>
      </w:r>
      <w:r w:rsidRPr="003A59E3">
        <w:t>each</w:t>
      </w:r>
      <w:r w:rsidR="007D2E76">
        <w:t xml:space="preserve"> </w:t>
      </w:r>
      <w:r w:rsidRPr="003A59E3">
        <w:t>deployment</w:t>
      </w:r>
      <w:r w:rsidR="007D2E76">
        <w:t xml:space="preserve"> </w:t>
      </w:r>
      <w:r w:rsidRPr="003A59E3">
        <w:t>we</w:t>
      </w:r>
      <w:r w:rsidR="007D2E76">
        <w:t xml:space="preserve"> </w:t>
      </w:r>
      <w:r w:rsidRPr="003A59E3">
        <w:t>must</w:t>
      </w:r>
      <w:r w:rsidR="007D2E76">
        <w:t xml:space="preserve"> </w:t>
      </w:r>
      <w:r w:rsidRPr="003A59E3">
        <w:t>make</w:t>
      </w:r>
      <w:r w:rsidR="007D2E76">
        <w:t xml:space="preserve"> </w:t>
      </w:r>
      <w:r w:rsidRPr="003A59E3">
        <w:t>the</w:t>
      </w:r>
      <w:r w:rsidR="007D2E76">
        <w:t xml:space="preserve"> </w:t>
      </w:r>
      <w:r w:rsidRPr="003A59E3">
        <w:t>following</w:t>
      </w:r>
      <w:r w:rsidR="007D2E76">
        <w:t xml:space="preserve"> </w:t>
      </w:r>
      <w:r w:rsidRPr="003A59E3">
        <w:t>checks;</w:t>
      </w:r>
      <w:r w:rsidR="007D2E76">
        <w:t xml:space="preserve"> </w:t>
      </w:r>
      <w:r w:rsidRPr="003A59E3">
        <w:t>Smoke</w:t>
      </w:r>
      <w:r w:rsidR="007D2E76">
        <w:t xml:space="preserve"> </w:t>
      </w:r>
      <w:r w:rsidRPr="003A59E3">
        <w:t>tests,</w:t>
      </w:r>
      <w:r w:rsidR="007D2E76">
        <w:t xml:space="preserve"> </w:t>
      </w:r>
      <w:r w:rsidRPr="003A59E3">
        <w:t>automated</w:t>
      </w:r>
      <w:r w:rsidR="007D2E76">
        <w:t xml:space="preserve"> </w:t>
      </w:r>
      <w:r w:rsidRPr="003A59E3">
        <w:t>tests</w:t>
      </w:r>
      <w:r w:rsidR="007D2E76">
        <w:t xml:space="preserve"> </w:t>
      </w:r>
      <w:r w:rsidRPr="003A59E3">
        <w:t>that</w:t>
      </w:r>
      <w:r w:rsidR="007D2E76">
        <w:t xml:space="preserve"> </w:t>
      </w:r>
      <w:r w:rsidRPr="003A59E3">
        <w:t>check</w:t>
      </w:r>
      <w:r w:rsidR="007D2E76">
        <w:t xml:space="preserve"> </w:t>
      </w:r>
      <w:r w:rsidRPr="003A59E3">
        <w:t>critical</w:t>
      </w:r>
      <w:r w:rsidR="007D2E76">
        <w:t xml:space="preserve"> </w:t>
      </w:r>
      <w:r w:rsidRPr="003A59E3">
        <w:t>user</w:t>
      </w:r>
      <w:r w:rsidR="007D2E76">
        <w:t xml:space="preserve"> </w:t>
      </w:r>
      <w:r w:rsidRPr="003A59E3">
        <w:t>paths</w:t>
      </w:r>
      <w:r w:rsidR="007D2E76">
        <w:t xml:space="preserve"> </w:t>
      </w:r>
      <w:r w:rsidRPr="003A59E3">
        <w:t>like,</w:t>
      </w:r>
      <w:r w:rsidR="007D2E76">
        <w:t xml:space="preserve"> </w:t>
      </w:r>
      <w:r w:rsidRPr="003A59E3">
        <w:t>login</w:t>
      </w:r>
      <w:r w:rsidR="007D2E76">
        <w:t xml:space="preserve"> </w:t>
      </w:r>
      <w:r w:rsidRPr="003A59E3">
        <w:t>design</w:t>
      </w:r>
      <w:r w:rsidR="007D2E76">
        <w:t xml:space="preserve"> </w:t>
      </w:r>
      <w:r w:rsidRPr="003A59E3">
        <w:t>creation,</w:t>
      </w:r>
      <w:r w:rsidR="007D2E76">
        <w:t xml:space="preserve"> </w:t>
      </w:r>
      <w:r w:rsidRPr="003A59E3">
        <w:t>etc.</w:t>
      </w:r>
      <w:r w:rsidR="007D2E76">
        <w:t xml:space="preserve"> </w:t>
      </w:r>
      <w:r w:rsidRPr="003A59E3">
        <w:t>Application</w:t>
      </w:r>
      <w:r w:rsidR="007D2E76">
        <w:t xml:space="preserve"> </w:t>
      </w:r>
      <w:r w:rsidRPr="003A59E3">
        <w:t>insights,</w:t>
      </w:r>
      <w:r w:rsidR="007D2E76">
        <w:t xml:space="preserve"> </w:t>
      </w:r>
      <w:r w:rsidRPr="003A59E3">
        <w:t>we</w:t>
      </w:r>
      <w:r w:rsidR="007D2E76">
        <w:t xml:space="preserve"> </w:t>
      </w:r>
      <w:r w:rsidRPr="003A59E3">
        <w:t>should</w:t>
      </w:r>
      <w:r w:rsidR="007D2E76">
        <w:t xml:space="preserve"> </w:t>
      </w:r>
      <w:r w:rsidRPr="003A59E3">
        <w:t>monitor</w:t>
      </w:r>
      <w:r w:rsidR="007D2E76">
        <w:t xml:space="preserve"> </w:t>
      </w:r>
      <w:r w:rsidRPr="003A59E3">
        <w:t>error</w:t>
      </w:r>
      <w:r w:rsidR="007D2E76">
        <w:t xml:space="preserve"> </w:t>
      </w:r>
      <w:r w:rsidRPr="003A59E3">
        <w:t>rates</w:t>
      </w:r>
      <w:r w:rsidR="007D2E76">
        <w:t xml:space="preserve"> </w:t>
      </w:r>
      <w:r w:rsidRPr="003A59E3">
        <w:t>response</w:t>
      </w:r>
      <w:r w:rsidR="007D2E76">
        <w:t xml:space="preserve"> </w:t>
      </w:r>
      <w:r w:rsidRPr="003A59E3">
        <w:t>times</w:t>
      </w:r>
      <w:r w:rsidR="007D2E76">
        <w:t xml:space="preserve"> </w:t>
      </w:r>
      <w:r w:rsidRPr="003A59E3">
        <w:t>and</w:t>
      </w:r>
      <w:r w:rsidR="007D2E76">
        <w:t xml:space="preserve"> </w:t>
      </w:r>
      <w:r w:rsidRPr="003A59E3">
        <w:t>dependency</w:t>
      </w:r>
      <w:r w:rsidR="007D2E76">
        <w:t xml:space="preserve"> </w:t>
      </w:r>
      <w:r w:rsidRPr="003A59E3">
        <w:t>calls.</w:t>
      </w:r>
      <w:r w:rsidR="007D2E76">
        <w:t xml:space="preserve"> </w:t>
      </w:r>
      <w:r w:rsidRPr="003A59E3">
        <w:t>Finally,</w:t>
      </w:r>
      <w:r w:rsidR="007D2E76">
        <w:t xml:space="preserve"> </w:t>
      </w:r>
      <w:r w:rsidRPr="003A59E3">
        <w:t>we</w:t>
      </w:r>
      <w:r w:rsidR="007D2E76">
        <w:t xml:space="preserve"> </w:t>
      </w:r>
      <w:r w:rsidRPr="003A59E3">
        <w:t>should</w:t>
      </w:r>
      <w:r w:rsidR="007D2E76">
        <w:t xml:space="preserve"> </w:t>
      </w:r>
      <w:r w:rsidRPr="003A59E3">
        <w:t>set</w:t>
      </w:r>
      <w:r w:rsidR="007D2E76">
        <w:t xml:space="preserve"> </w:t>
      </w:r>
      <w:r w:rsidRPr="003A59E3">
        <w:t>up</w:t>
      </w:r>
      <w:r w:rsidR="007D2E76">
        <w:t xml:space="preserve"> </w:t>
      </w:r>
      <w:r w:rsidRPr="003A59E3">
        <w:t>alerts</w:t>
      </w:r>
      <w:r w:rsidR="007D2E76">
        <w:t xml:space="preserve"> </w:t>
      </w:r>
      <w:r w:rsidRPr="003A59E3">
        <w:t>for</w:t>
      </w:r>
      <w:r w:rsidR="007D2E76">
        <w:t xml:space="preserve"> </w:t>
      </w:r>
      <w:r w:rsidRPr="003A59E3">
        <w:t>high</w:t>
      </w:r>
      <w:r w:rsidR="007D2E76">
        <w:t xml:space="preserve"> </w:t>
      </w:r>
      <w:r w:rsidRPr="003A59E3">
        <w:t>error</w:t>
      </w:r>
      <w:r w:rsidR="007D2E76">
        <w:t xml:space="preserve"> </w:t>
      </w:r>
      <w:r w:rsidRPr="003A59E3">
        <w:t>rates</w:t>
      </w:r>
      <w:r w:rsidR="007D2E76">
        <w:t xml:space="preserve"> </w:t>
      </w:r>
      <w:r w:rsidRPr="003A59E3">
        <w:t>or</w:t>
      </w:r>
      <w:r w:rsidR="007D2E76">
        <w:t xml:space="preserve"> </w:t>
      </w:r>
      <w:r w:rsidRPr="003A59E3">
        <w:t>slow</w:t>
      </w:r>
      <w:r w:rsidR="007D2E76">
        <w:t xml:space="preserve"> </w:t>
      </w:r>
      <w:r w:rsidRPr="003A59E3">
        <w:t>response</w:t>
      </w:r>
      <w:r w:rsidR="007D2E76">
        <w:t xml:space="preserve"> </w:t>
      </w:r>
      <w:r w:rsidRPr="003A59E3">
        <w:t>times.</w:t>
      </w:r>
      <w:r w:rsidR="007D2E76">
        <w:t xml:space="preserve"> </w:t>
      </w:r>
    </w:p>
    <w:p w14:paraId="6AAB17C9" w14:textId="69815541" w:rsidR="003A59E3" w:rsidRPr="003A59E3" w:rsidRDefault="003A59E3" w:rsidP="003A59E3">
      <w:pPr>
        <w:jc w:val="both"/>
        <w:rPr>
          <w:b/>
          <w:bCs/>
        </w:rPr>
      </w:pPr>
    </w:p>
    <w:p w14:paraId="6FAD7F36" w14:textId="5D0C8CFF" w:rsidR="003A59E3" w:rsidRPr="003A59E3" w:rsidRDefault="003A59E3" w:rsidP="003A59E3">
      <w:pPr>
        <w:pStyle w:val="ListParagraph"/>
        <w:numPr>
          <w:ilvl w:val="0"/>
          <w:numId w:val="17"/>
        </w:numPr>
        <w:jc w:val="both"/>
        <w:rPr>
          <w:b/>
          <w:bCs/>
        </w:rPr>
      </w:pPr>
      <w:r w:rsidRPr="003A59E3">
        <w:rPr>
          <w:b/>
          <w:bCs/>
        </w:rPr>
        <w:t>Release</w:t>
      </w:r>
      <w:r w:rsidR="007D2E76">
        <w:rPr>
          <w:b/>
          <w:bCs/>
        </w:rPr>
        <w:t xml:space="preserve"> </w:t>
      </w:r>
      <w:r w:rsidRPr="003A59E3">
        <w:rPr>
          <w:b/>
          <w:bCs/>
        </w:rPr>
        <w:t>schedule</w:t>
      </w:r>
    </w:p>
    <w:p w14:paraId="6DF62457" w14:textId="10FF9326" w:rsidR="003A59E3" w:rsidRPr="003A59E3" w:rsidRDefault="003A59E3" w:rsidP="003A59E3">
      <w:pPr>
        <w:jc w:val="both"/>
      </w:pPr>
      <w:r w:rsidRPr="003A59E3">
        <w:t>Development</w:t>
      </w:r>
      <w:r w:rsidR="007D2E76">
        <w:t xml:space="preserve"> </w:t>
      </w:r>
      <w:r w:rsidRPr="003A59E3">
        <w:t>–</w:t>
      </w:r>
      <w:r w:rsidR="007D2E76">
        <w:t xml:space="preserve"> </w:t>
      </w:r>
      <w:r w:rsidRPr="003A59E3">
        <w:t>Continuous</w:t>
      </w:r>
      <w:r w:rsidR="007D2E76">
        <w:t xml:space="preserve"> </w:t>
      </w:r>
      <w:r w:rsidRPr="003A59E3">
        <w:t>integration,</w:t>
      </w:r>
      <w:r w:rsidR="007D2E76">
        <w:t xml:space="preserve"> </w:t>
      </w:r>
      <w:r w:rsidRPr="003A59E3">
        <w:t>every</w:t>
      </w:r>
      <w:r w:rsidR="007D2E76">
        <w:t xml:space="preserve"> </w:t>
      </w:r>
      <w:r w:rsidRPr="003A59E3">
        <w:t>merge</w:t>
      </w:r>
      <w:r w:rsidR="007D2E76">
        <w:t xml:space="preserve"> </w:t>
      </w:r>
      <w:r w:rsidRPr="003A59E3">
        <w:t>to</w:t>
      </w:r>
      <w:r w:rsidR="007D2E76">
        <w:t xml:space="preserve"> </w:t>
      </w:r>
      <w:r w:rsidRPr="003A59E3">
        <w:t>develop</w:t>
      </w:r>
      <w:r w:rsidR="007D2E76">
        <w:t xml:space="preserve"> </w:t>
      </w:r>
      <w:r w:rsidRPr="003A59E3">
        <w:t>uses</w:t>
      </w:r>
      <w:r w:rsidR="007D2E76">
        <w:t xml:space="preserve"> </w:t>
      </w:r>
      <w:r w:rsidRPr="003A59E3">
        <w:t>staging</w:t>
      </w:r>
      <w:r w:rsidR="007D2E76">
        <w:t xml:space="preserve"> </w:t>
      </w:r>
      <w:r w:rsidRPr="003A59E3">
        <w:t>deployment.</w:t>
      </w:r>
    </w:p>
    <w:p w14:paraId="16DD02D6" w14:textId="4E2A96E3" w:rsidR="003A59E3" w:rsidRPr="003A59E3" w:rsidRDefault="003A59E3" w:rsidP="003A59E3">
      <w:pPr>
        <w:jc w:val="both"/>
      </w:pPr>
      <w:r w:rsidRPr="003A59E3">
        <w:t>Staging</w:t>
      </w:r>
      <w:r w:rsidR="007D2E76">
        <w:t xml:space="preserve"> </w:t>
      </w:r>
      <w:r w:rsidRPr="003A59E3">
        <w:t>–</w:t>
      </w:r>
      <w:r w:rsidR="007D2E76">
        <w:t xml:space="preserve"> </w:t>
      </w:r>
      <w:r w:rsidRPr="003A59E3">
        <w:t>updated</w:t>
      </w:r>
      <w:r w:rsidR="007D2E76">
        <w:t xml:space="preserve"> </w:t>
      </w:r>
      <w:r w:rsidRPr="003A59E3">
        <w:t>daily</w:t>
      </w:r>
    </w:p>
    <w:p w14:paraId="37C28E81" w14:textId="6CD21802" w:rsidR="003A59E3" w:rsidRPr="003A59E3" w:rsidRDefault="003A59E3" w:rsidP="003A59E3">
      <w:pPr>
        <w:jc w:val="both"/>
      </w:pPr>
      <w:r w:rsidRPr="003A59E3">
        <w:t>Production</w:t>
      </w:r>
      <w:r w:rsidR="007D2E76">
        <w:t xml:space="preserve"> </w:t>
      </w:r>
      <w:r w:rsidRPr="003A59E3">
        <w:t>–</w:t>
      </w:r>
      <w:r w:rsidR="007D2E76">
        <w:t xml:space="preserve"> </w:t>
      </w:r>
      <w:r w:rsidRPr="003A59E3">
        <w:t>releases</w:t>
      </w:r>
      <w:r w:rsidR="007D2E76">
        <w:t xml:space="preserve"> </w:t>
      </w:r>
      <w:r w:rsidRPr="003A59E3">
        <w:t>should</w:t>
      </w:r>
      <w:r w:rsidR="007D2E76">
        <w:t xml:space="preserve"> </w:t>
      </w:r>
      <w:r w:rsidRPr="003A59E3">
        <w:t>be</w:t>
      </w:r>
      <w:r w:rsidR="007D2E76">
        <w:t xml:space="preserve"> </w:t>
      </w:r>
      <w:r w:rsidRPr="003A59E3">
        <w:t>scheduled</w:t>
      </w:r>
      <w:r w:rsidR="007D2E76">
        <w:t xml:space="preserve"> </w:t>
      </w:r>
      <w:r w:rsidRPr="003A59E3">
        <w:t>and</w:t>
      </w:r>
      <w:r w:rsidR="007D2E76">
        <w:t xml:space="preserve"> </w:t>
      </w:r>
      <w:r w:rsidRPr="003A59E3">
        <w:t>hotfixes</w:t>
      </w:r>
      <w:r w:rsidR="007D2E76">
        <w:t xml:space="preserve"> </w:t>
      </w:r>
      <w:r w:rsidRPr="003A59E3">
        <w:t>should</w:t>
      </w:r>
      <w:r w:rsidR="007D2E76">
        <w:t xml:space="preserve"> </w:t>
      </w:r>
      <w:r w:rsidRPr="003A59E3">
        <w:t>be</w:t>
      </w:r>
      <w:r w:rsidR="007D2E76">
        <w:t xml:space="preserve"> </w:t>
      </w:r>
      <w:r w:rsidRPr="003A59E3">
        <w:t>made</w:t>
      </w:r>
      <w:r w:rsidR="007D2E76">
        <w:t xml:space="preserve"> </w:t>
      </w:r>
      <w:r w:rsidRPr="003A59E3">
        <w:t>when</w:t>
      </w:r>
      <w:r w:rsidR="007D2E76">
        <w:t xml:space="preserve"> </w:t>
      </w:r>
      <w:r w:rsidRPr="003A59E3">
        <w:t>needed.</w:t>
      </w:r>
      <w:r w:rsidR="007D2E76">
        <w:t xml:space="preserve"> </w:t>
      </w:r>
      <w:r w:rsidRPr="003A59E3">
        <w:t>Production</w:t>
      </w:r>
      <w:r w:rsidR="007D2E76">
        <w:t xml:space="preserve"> </w:t>
      </w:r>
      <w:r w:rsidRPr="003A59E3">
        <w:t>releases</w:t>
      </w:r>
      <w:r w:rsidR="007D2E76">
        <w:t xml:space="preserve"> </w:t>
      </w:r>
      <w:r w:rsidRPr="003A59E3">
        <w:t>will</w:t>
      </w:r>
      <w:r w:rsidR="007D2E76">
        <w:t xml:space="preserve"> </w:t>
      </w:r>
      <w:r w:rsidRPr="003A59E3">
        <w:t>require</w:t>
      </w:r>
      <w:r w:rsidR="007D2E76">
        <w:t xml:space="preserve"> </w:t>
      </w:r>
      <w:r w:rsidRPr="003A59E3">
        <w:t>a</w:t>
      </w:r>
      <w:r w:rsidR="007D2E76">
        <w:t xml:space="preserve"> </w:t>
      </w:r>
      <w:r w:rsidRPr="003A59E3">
        <w:t>manual</w:t>
      </w:r>
      <w:r w:rsidR="007D2E76">
        <w:t xml:space="preserve"> </w:t>
      </w:r>
      <w:r w:rsidRPr="003A59E3">
        <w:t>approval</w:t>
      </w:r>
      <w:r w:rsidR="007D2E76">
        <w:t xml:space="preserve"> </w:t>
      </w:r>
      <w:r w:rsidRPr="003A59E3">
        <w:t>step.</w:t>
      </w:r>
    </w:p>
    <w:p w14:paraId="3DE1BEA2" w14:textId="77777777" w:rsidR="003A59E3" w:rsidRPr="003A59E3" w:rsidRDefault="003A59E3" w:rsidP="003A59E3">
      <w:pPr>
        <w:jc w:val="both"/>
      </w:pPr>
    </w:p>
    <w:p w14:paraId="185B298A" w14:textId="77777777" w:rsidR="003A59E3" w:rsidRPr="003A59E3" w:rsidRDefault="003A59E3" w:rsidP="003A59E3">
      <w:pPr>
        <w:jc w:val="both"/>
        <w:rPr>
          <w:b/>
          <w:bCs/>
        </w:rPr>
      </w:pPr>
      <w:r w:rsidRPr="003A59E3">
        <w:rPr>
          <w:b/>
          <w:bCs/>
        </w:rPr>
        <w:t>Summary</w:t>
      </w:r>
    </w:p>
    <w:p w14:paraId="7C55610E" w14:textId="09C6BA91" w:rsidR="003A59E3" w:rsidRPr="003A59E3" w:rsidRDefault="003A59E3" w:rsidP="003A59E3">
      <w:pPr>
        <w:jc w:val="both"/>
      </w:pPr>
      <w:r w:rsidRPr="003A59E3">
        <w:t>The</w:t>
      </w:r>
      <w:r w:rsidR="007D2E76">
        <w:t xml:space="preserve"> </w:t>
      </w:r>
      <w:r w:rsidRPr="003A59E3">
        <w:t>implementation</w:t>
      </w:r>
      <w:r w:rsidR="007D2E76">
        <w:t xml:space="preserve"> </w:t>
      </w:r>
      <w:r w:rsidRPr="003A59E3">
        <w:t>diagrams,</w:t>
      </w:r>
      <w:r w:rsidR="007D2E76">
        <w:t xml:space="preserve"> </w:t>
      </w:r>
      <w:r w:rsidRPr="003A59E3">
        <w:t>sequence</w:t>
      </w:r>
      <w:r w:rsidR="007D2E76">
        <w:t xml:space="preserve"> </w:t>
      </w:r>
      <w:r w:rsidRPr="003A59E3">
        <w:t>and</w:t>
      </w:r>
      <w:r w:rsidR="007D2E76">
        <w:t xml:space="preserve"> </w:t>
      </w:r>
      <w:r w:rsidRPr="003A59E3">
        <w:t>state</w:t>
      </w:r>
      <w:r w:rsidR="007D2E76">
        <w:t xml:space="preserve"> </w:t>
      </w:r>
      <w:r w:rsidRPr="003A59E3">
        <w:t>diagrams,</w:t>
      </w:r>
      <w:r w:rsidR="007D2E76">
        <w:t xml:space="preserve"> </w:t>
      </w:r>
      <w:r w:rsidRPr="003A59E3">
        <w:t>provide</w:t>
      </w:r>
      <w:r w:rsidR="007D2E76">
        <w:t xml:space="preserve"> </w:t>
      </w:r>
      <w:r w:rsidRPr="003A59E3">
        <w:t>a</w:t>
      </w:r>
      <w:r w:rsidR="007D2E76">
        <w:t xml:space="preserve"> </w:t>
      </w:r>
      <w:r w:rsidRPr="003A59E3">
        <w:t>blueprint</w:t>
      </w:r>
      <w:r w:rsidR="007D2E76">
        <w:t xml:space="preserve"> </w:t>
      </w:r>
      <w:r w:rsidRPr="003A59E3">
        <w:t>for</w:t>
      </w:r>
      <w:r w:rsidR="007D2E76">
        <w:t xml:space="preserve"> </w:t>
      </w:r>
      <w:r w:rsidRPr="003A59E3">
        <w:t>coding</w:t>
      </w:r>
      <w:r w:rsidR="007D2E76">
        <w:t xml:space="preserve"> </w:t>
      </w:r>
      <w:r w:rsidRPr="003A59E3">
        <w:t>the</w:t>
      </w:r>
      <w:r w:rsidR="007D2E76">
        <w:t xml:space="preserve"> </w:t>
      </w:r>
      <w:r w:rsidRPr="003A59E3">
        <w:t>flow</w:t>
      </w:r>
      <w:r w:rsidR="007D2E76">
        <w:t xml:space="preserve"> </w:t>
      </w:r>
      <w:r w:rsidRPr="003A59E3">
        <w:t>of</w:t>
      </w:r>
      <w:r w:rsidR="007D2E76">
        <w:t xml:space="preserve"> </w:t>
      </w:r>
      <w:r w:rsidRPr="003A59E3">
        <w:t>the</w:t>
      </w:r>
      <w:r w:rsidR="007D2E76">
        <w:t xml:space="preserve"> </w:t>
      </w:r>
      <w:r w:rsidRPr="003A59E3">
        <w:t>application.</w:t>
      </w:r>
      <w:r w:rsidR="007D2E76">
        <w:t xml:space="preserve"> </w:t>
      </w:r>
      <w:r w:rsidRPr="003A59E3">
        <w:t>The</w:t>
      </w:r>
      <w:r w:rsidR="007D2E76">
        <w:t xml:space="preserve"> </w:t>
      </w:r>
      <w:r w:rsidRPr="003A59E3">
        <w:t>deployment</w:t>
      </w:r>
      <w:r w:rsidR="007D2E76">
        <w:t xml:space="preserve"> </w:t>
      </w:r>
      <w:r w:rsidRPr="003A59E3">
        <w:t>plan</w:t>
      </w:r>
      <w:r w:rsidR="007D2E76">
        <w:t xml:space="preserve"> </w:t>
      </w:r>
      <w:r w:rsidRPr="003A59E3">
        <w:t>ensures</w:t>
      </w:r>
      <w:r w:rsidR="007D2E76">
        <w:t xml:space="preserve"> </w:t>
      </w:r>
      <w:r w:rsidRPr="003A59E3">
        <w:t>that</w:t>
      </w:r>
      <w:r w:rsidR="007D2E76">
        <w:t xml:space="preserve"> </w:t>
      </w:r>
      <w:r w:rsidRPr="003A59E3">
        <w:t>the</w:t>
      </w:r>
      <w:r w:rsidR="007D2E76">
        <w:t xml:space="preserve"> </w:t>
      </w:r>
      <w:r w:rsidRPr="003A59E3">
        <w:t>system</w:t>
      </w:r>
      <w:r w:rsidR="007D2E76">
        <w:t xml:space="preserve"> </w:t>
      </w:r>
      <w:r w:rsidRPr="003A59E3">
        <w:t>can</w:t>
      </w:r>
      <w:r w:rsidR="007D2E76">
        <w:t xml:space="preserve"> </w:t>
      </w:r>
      <w:r w:rsidRPr="003A59E3">
        <w:t>be</w:t>
      </w:r>
      <w:r w:rsidR="007D2E76">
        <w:t xml:space="preserve"> </w:t>
      </w:r>
      <w:r w:rsidRPr="003A59E3">
        <w:t>reliably</w:t>
      </w:r>
      <w:r w:rsidR="007D2E76">
        <w:t xml:space="preserve"> </w:t>
      </w:r>
      <w:r w:rsidRPr="003A59E3">
        <w:t>delivered</w:t>
      </w:r>
      <w:r w:rsidR="007D2E76">
        <w:t xml:space="preserve"> </w:t>
      </w:r>
      <w:r w:rsidRPr="003A59E3">
        <w:t>with</w:t>
      </w:r>
      <w:r w:rsidR="007D2E76">
        <w:t xml:space="preserve"> </w:t>
      </w:r>
      <w:r w:rsidRPr="003A59E3">
        <w:t>minimal</w:t>
      </w:r>
      <w:r w:rsidR="007D2E76">
        <w:t xml:space="preserve"> </w:t>
      </w:r>
      <w:r w:rsidRPr="003A59E3">
        <w:t>downtime.</w:t>
      </w:r>
      <w:r w:rsidR="007D2E76">
        <w:t xml:space="preserve"> </w:t>
      </w:r>
      <w:r w:rsidRPr="003A59E3">
        <w:t>The</w:t>
      </w:r>
      <w:r w:rsidR="007D2E76">
        <w:t xml:space="preserve"> </w:t>
      </w:r>
      <w:r w:rsidRPr="003A59E3">
        <w:t>rollback</w:t>
      </w:r>
      <w:r w:rsidR="007D2E76">
        <w:t xml:space="preserve"> </w:t>
      </w:r>
      <w:r w:rsidRPr="003A59E3">
        <w:t>strategy</w:t>
      </w:r>
      <w:r w:rsidR="007D2E76">
        <w:t xml:space="preserve"> </w:t>
      </w:r>
      <w:r w:rsidRPr="003A59E3">
        <w:t>aligns</w:t>
      </w:r>
      <w:r w:rsidR="007D2E76">
        <w:t xml:space="preserve"> </w:t>
      </w:r>
      <w:r w:rsidRPr="003A59E3">
        <w:t>with</w:t>
      </w:r>
      <w:r w:rsidR="007D2E76">
        <w:t xml:space="preserve"> </w:t>
      </w:r>
      <w:r w:rsidRPr="003A59E3">
        <w:t>the</w:t>
      </w:r>
      <w:r w:rsidR="007D2E76">
        <w:t xml:space="preserve"> </w:t>
      </w:r>
      <w:r w:rsidRPr="003A59E3">
        <w:t>non</w:t>
      </w:r>
      <w:r w:rsidR="007D2E76">
        <w:t xml:space="preserve"> </w:t>
      </w:r>
      <w:r w:rsidRPr="003A59E3">
        <w:t>functional</w:t>
      </w:r>
      <w:r w:rsidR="007D2E76">
        <w:t xml:space="preserve"> </w:t>
      </w:r>
      <w:r w:rsidRPr="003A59E3">
        <w:t>requirements</w:t>
      </w:r>
      <w:r w:rsidR="007D2E76">
        <w:t xml:space="preserve"> </w:t>
      </w:r>
      <w:r w:rsidRPr="003A59E3">
        <w:t>for</w:t>
      </w:r>
      <w:r w:rsidR="007D2E76">
        <w:t xml:space="preserve"> </w:t>
      </w:r>
      <w:r w:rsidRPr="003A59E3">
        <w:t>availability</w:t>
      </w:r>
      <w:r w:rsidR="007D2E76">
        <w:t xml:space="preserve"> </w:t>
      </w:r>
      <w:r w:rsidRPr="003A59E3">
        <w:t>and</w:t>
      </w:r>
      <w:r w:rsidR="007D2E76">
        <w:t xml:space="preserve"> </w:t>
      </w:r>
      <w:r w:rsidRPr="003A59E3">
        <w:t>recovery.</w:t>
      </w:r>
    </w:p>
    <w:p w14:paraId="6CE0EF2C" w14:textId="77777777" w:rsidR="003A59E3" w:rsidRPr="003A59E3" w:rsidRDefault="003A59E3" w:rsidP="003A59E3">
      <w:pPr>
        <w:jc w:val="both"/>
      </w:pPr>
      <w:r w:rsidRPr="003A59E3">
        <w:br w:type="page"/>
      </w:r>
    </w:p>
    <w:p w14:paraId="01F5CF60" w14:textId="72913ACF" w:rsidR="003A59E3" w:rsidRPr="003A59E3" w:rsidRDefault="003A59E3" w:rsidP="003A59E3">
      <w:pPr>
        <w:pStyle w:val="Heading1"/>
        <w:jc w:val="both"/>
        <w:rPr>
          <w:rFonts w:cs="Times New Roman"/>
        </w:rPr>
      </w:pPr>
      <w:bookmarkStart w:id="52" w:name="_Toc237593987"/>
      <w:bookmarkStart w:id="53" w:name="_Toc237811287"/>
      <w:r w:rsidRPr="003A59E3">
        <w:rPr>
          <w:rFonts w:cs="Times New Roman"/>
        </w:rPr>
        <w:lastRenderedPageBreak/>
        <w:t>9.1.11</w:t>
      </w:r>
      <w:r w:rsidR="007D2E76">
        <w:rPr>
          <w:rFonts w:cs="Times New Roman"/>
        </w:rPr>
        <w:t xml:space="preserve"> </w:t>
      </w:r>
      <w:r w:rsidRPr="003A59E3">
        <w:rPr>
          <w:rFonts w:cs="Times New Roman"/>
        </w:rPr>
        <w:t>Data</w:t>
      </w:r>
      <w:r w:rsidR="007D2E76">
        <w:rPr>
          <w:rFonts w:cs="Times New Roman"/>
        </w:rPr>
        <w:t xml:space="preserve"> </w:t>
      </w:r>
      <w:r w:rsidRPr="003A59E3">
        <w:rPr>
          <w:rFonts w:cs="Times New Roman"/>
        </w:rPr>
        <w:t>Schema</w:t>
      </w:r>
      <w:bookmarkEnd w:id="52"/>
      <w:bookmarkEnd w:id="53"/>
    </w:p>
    <w:p w14:paraId="4E2138DE" w14:textId="75DB8EB6" w:rsidR="003A59E3" w:rsidRPr="003A59E3" w:rsidRDefault="003A59E3" w:rsidP="003A59E3">
      <w:pPr>
        <w:pStyle w:val="Heading2"/>
        <w:jc w:val="both"/>
        <w:rPr>
          <w:rFonts w:cs="Times New Roman"/>
        </w:rPr>
      </w:pPr>
      <w:bookmarkStart w:id="54" w:name="_Toc237593988"/>
      <w:bookmarkStart w:id="55" w:name="_Toc237811288"/>
      <w:r w:rsidRPr="003A59E3">
        <w:rPr>
          <w:rFonts w:cs="Times New Roman"/>
        </w:rPr>
        <w:t>Data-storage</w:t>
      </w:r>
      <w:r w:rsidR="007D2E76">
        <w:rPr>
          <w:rFonts w:cs="Times New Roman"/>
        </w:rPr>
        <w:t xml:space="preserve"> </w:t>
      </w:r>
      <w:r w:rsidRPr="003A59E3">
        <w:rPr>
          <w:rFonts w:cs="Times New Roman"/>
        </w:rPr>
        <w:t>choice</w:t>
      </w:r>
      <w:bookmarkEnd w:id="54"/>
      <w:bookmarkEnd w:id="55"/>
    </w:p>
    <w:p w14:paraId="6B8F6FD2" w14:textId="13DBA03C" w:rsidR="003A59E3" w:rsidRPr="003A59E3" w:rsidRDefault="003A59E3" w:rsidP="003A59E3">
      <w:pPr>
        <w:jc w:val="both"/>
      </w:pPr>
      <w:r w:rsidRPr="003A59E3">
        <w:t>Azure</w:t>
      </w:r>
      <w:r w:rsidR="007D2E76">
        <w:t xml:space="preserve"> </w:t>
      </w:r>
      <w:r w:rsidRPr="003A59E3">
        <w:t>SQL</w:t>
      </w:r>
      <w:r w:rsidR="007D2E76">
        <w:t xml:space="preserve"> </w:t>
      </w:r>
      <w:r w:rsidRPr="003A59E3">
        <w:t>Database</w:t>
      </w:r>
      <w:r w:rsidR="007D2E76">
        <w:t xml:space="preserve"> </w:t>
      </w:r>
      <w:r w:rsidRPr="003A59E3">
        <w:t>is</w:t>
      </w:r>
      <w:r w:rsidR="007D2E76">
        <w:t xml:space="preserve"> </w:t>
      </w:r>
      <w:r w:rsidRPr="003A59E3">
        <w:t>selected</w:t>
      </w:r>
      <w:r w:rsidR="007D2E76">
        <w:t xml:space="preserve"> </w:t>
      </w:r>
      <w:r w:rsidRPr="003A59E3">
        <w:t>as</w:t>
      </w:r>
      <w:r w:rsidR="007D2E76">
        <w:t xml:space="preserve"> </w:t>
      </w:r>
      <w:r w:rsidRPr="003A59E3">
        <w:t>the</w:t>
      </w:r>
      <w:r w:rsidR="007D2E76">
        <w:t xml:space="preserve"> </w:t>
      </w:r>
      <w:r w:rsidRPr="003A59E3">
        <w:t>main</w:t>
      </w:r>
      <w:r w:rsidR="007D2E76">
        <w:t xml:space="preserve"> </w:t>
      </w:r>
      <w:r w:rsidRPr="003A59E3">
        <w:t>data</w:t>
      </w:r>
      <w:r w:rsidR="007D2E76">
        <w:t xml:space="preserve"> </w:t>
      </w:r>
      <w:r w:rsidRPr="003A59E3">
        <w:t>store.</w:t>
      </w:r>
      <w:r w:rsidR="007D2E76">
        <w:t xml:space="preserve"> </w:t>
      </w:r>
      <w:r w:rsidRPr="003A59E3">
        <w:t>The</w:t>
      </w:r>
      <w:r w:rsidR="007D2E76">
        <w:t xml:space="preserve"> </w:t>
      </w:r>
      <w:r w:rsidRPr="003A59E3">
        <w:t>system</w:t>
      </w:r>
      <w:r w:rsidR="007D2E76">
        <w:t xml:space="preserve"> </w:t>
      </w:r>
      <w:r w:rsidRPr="003A59E3">
        <w:t>has</w:t>
      </w:r>
      <w:r w:rsidR="007D2E76">
        <w:t xml:space="preserve"> </w:t>
      </w:r>
      <w:r w:rsidRPr="003A59E3">
        <w:t>clear</w:t>
      </w:r>
      <w:r w:rsidR="007D2E76">
        <w:t xml:space="preserve"> </w:t>
      </w:r>
      <w:r w:rsidRPr="003A59E3">
        <w:t>relationships</w:t>
      </w:r>
      <w:r w:rsidR="007D2E76">
        <w:t xml:space="preserve"> </w:t>
      </w:r>
      <w:r w:rsidRPr="003A59E3">
        <w:t>between</w:t>
      </w:r>
      <w:r w:rsidR="007D2E76">
        <w:t xml:space="preserve"> </w:t>
      </w:r>
      <w:r w:rsidRPr="003A59E3">
        <w:t>companies,</w:t>
      </w:r>
      <w:r w:rsidR="007D2E76">
        <w:t xml:space="preserve"> </w:t>
      </w:r>
      <w:r w:rsidRPr="003A59E3">
        <w:t>users,</w:t>
      </w:r>
      <w:r w:rsidR="007D2E76">
        <w:t xml:space="preserve"> </w:t>
      </w:r>
      <w:r w:rsidRPr="003A59E3">
        <w:t>designs,</w:t>
      </w:r>
      <w:r w:rsidR="007D2E76">
        <w:t xml:space="preserve"> </w:t>
      </w:r>
      <w:r w:rsidRPr="003A59E3">
        <w:t>revisions,</w:t>
      </w:r>
      <w:r w:rsidR="007D2E76">
        <w:t xml:space="preserve"> </w:t>
      </w:r>
      <w:r w:rsidRPr="003A59E3">
        <w:t>holes,</w:t>
      </w:r>
      <w:r w:rsidR="007D2E76">
        <w:t xml:space="preserve"> </w:t>
      </w:r>
      <w:r w:rsidRPr="003A59E3">
        <w:t>products,</w:t>
      </w:r>
      <w:r w:rsidR="007D2E76">
        <w:t xml:space="preserve"> </w:t>
      </w:r>
      <w:r w:rsidRPr="003A59E3">
        <w:t>calculations</w:t>
      </w:r>
      <w:r w:rsidR="007D2E76">
        <w:t xml:space="preserve"> </w:t>
      </w:r>
      <w:r w:rsidRPr="003A59E3">
        <w:t>and</w:t>
      </w:r>
      <w:r w:rsidR="007D2E76">
        <w:t xml:space="preserve"> </w:t>
      </w:r>
      <w:r w:rsidRPr="003A59E3">
        <w:t>reviews.</w:t>
      </w:r>
      <w:r w:rsidR="007D2E76">
        <w:t xml:space="preserve"> </w:t>
      </w:r>
      <w:r w:rsidRPr="003A59E3">
        <w:t>A</w:t>
      </w:r>
      <w:r w:rsidR="007D2E76">
        <w:t xml:space="preserve"> </w:t>
      </w:r>
      <w:r w:rsidRPr="003A59E3">
        <w:t>relational</w:t>
      </w:r>
      <w:r w:rsidR="007D2E76">
        <w:t xml:space="preserve"> </w:t>
      </w:r>
      <w:r w:rsidRPr="003A59E3">
        <w:t>database</w:t>
      </w:r>
      <w:r w:rsidR="007D2E76">
        <w:t xml:space="preserve"> </w:t>
      </w:r>
      <w:r w:rsidRPr="003A59E3">
        <w:t>is</w:t>
      </w:r>
      <w:r w:rsidR="007D2E76">
        <w:t xml:space="preserve"> </w:t>
      </w:r>
      <w:r w:rsidRPr="003A59E3">
        <w:t>suitable</w:t>
      </w:r>
      <w:r w:rsidR="007D2E76">
        <w:t xml:space="preserve"> </w:t>
      </w:r>
      <w:r w:rsidRPr="003A59E3">
        <w:t>because</w:t>
      </w:r>
      <w:r w:rsidR="007D2E76">
        <w:t xml:space="preserve"> </w:t>
      </w:r>
      <w:r w:rsidRPr="003A59E3">
        <w:t>it</w:t>
      </w:r>
      <w:r w:rsidR="007D2E76">
        <w:t xml:space="preserve"> </w:t>
      </w:r>
      <w:r w:rsidRPr="003A59E3">
        <w:t>supports</w:t>
      </w:r>
      <w:r w:rsidR="007D2E76">
        <w:t xml:space="preserve"> </w:t>
      </w:r>
      <w:r w:rsidRPr="003A59E3">
        <w:t>foreign</w:t>
      </w:r>
      <w:r w:rsidR="007D2E76">
        <w:t xml:space="preserve"> </w:t>
      </w:r>
      <w:r w:rsidRPr="003A59E3">
        <w:t>keys,</w:t>
      </w:r>
      <w:r w:rsidR="007D2E76">
        <w:t xml:space="preserve"> </w:t>
      </w:r>
      <w:r w:rsidRPr="003A59E3">
        <w:t>transactions</w:t>
      </w:r>
      <w:r w:rsidR="007D2E76">
        <w:t xml:space="preserve"> </w:t>
      </w:r>
      <w:r w:rsidRPr="003A59E3">
        <w:t>and</w:t>
      </w:r>
      <w:r w:rsidR="007D2E76">
        <w:t xml:space="preserve"> </w:t>
      </w:r>
      <w:r w:rsidRPr="003A59E3">
        <w:t>consistent</w:t>
      </w:r>
      <w:r w:rsidR="007D2E76">
        <w:t xml:space="preserve"> </w:t>
      </w:r>
      <w:r w:rsidRPr="003A59E3">
        <w:t>queries.</w:t>
      </w:r>
      <w:r w:rsidR="007D2E76">
        <w:t xml:space="preserve"> </w:t>
      </w:r>
      <w:r w:rsidRPr="003A59E3">
        <w:t>Azure</w:t>
      </w:r>
      <w:r w:rsidR="007D2E76">
        <w:t xml:space="preserve"> </w:t>
      </w:r>
      <w:r w:rsidRPr="003A59E3">
        <w:t>SQL</w:t>
      </w:r>
      <w:r w:rsidR="007D2E76">
        <w:t xml:space="preserve"> </w:t>
      </w:r>
      <w:r w:rsidRPr="003A59E3">
        <w:t>is</w:t>
      </w:r>
      <w:r w:rsidR="007D2E76">
        <w:t xml:space="preserve"> </w:t>
      </w:r>
      <w:r w:rsidRPr="003A59E3">
        <w:t>also</w:t>
      </w:r>
      <w:r w:rsidR="007D2E76">
        <w:t xml:space="preserve"> </w:t>
      </w:r>
      <w:r w:rsidRPr="003A59E3">
        <w:t>a</w:t>
      </w:r>
      <w:r w:rsidR="007D2E76">
        <w:t xml:space="preserve"> </w:t>
      </w:r>
      <w:r w:rsidRPr="003A59E3">
        <w:t>managed</w:t>
      </w:r>
      <w:r w:rsidR="007D2E76">
        <w:t xml:space="preserve"> </w:t>
      </w:r>
      <w:r w:rsidRPr="003A59E3">
        <w:t>service,</w:t>
      </w:r>
      <w:r w:rsidR="007D2E76">
        <w:t xml:space="preserve"> </w:t>
      </w:r>
      <w:r w:rsidRPr="003A59E3">
        <w:t>so</w:t>
      </w:r>
      <w:r w:rsidR="007D2E76">
        <w:t xml:space="preserve"> </w:t>
      </w:r>
      <w:r w:rsidRPr="003A59E3">
        <w:t>the</w:t>
      </w:r>
      <w:r w:rsidR="007D2E76">
        <w:t xml:space="preserve"> </w:t>
      </w:r>
      <w:r w:rsidRPr="003A59E3">
        <w:t>team</w:t>
      </w:r>
      <w:r w:rsidR="007D2E76">
        <w:t xml:space="preserve"> </w:t>
      </w:r>
      <w:r w:rsidRPr="003A59E3">
        <w:t>does</w:t>
      </w:r>
      <w:r w:rsidR="007D2E76">
        <w:t xml:space="preserve"> </w:t>
      </w:r>
      <w:r w:rsidRPr="003A59E3">
        <w:t>not</w:t>
      </w:r>
      <w:r w:rsidR="007D2E76">
        <w:t xml:space="preserve"> </w:t>
      </w:r>
      <w:r w:rsidRPr="003A59E3">
        <w:t>need</w:t>
      </w:r>
      <w:r w:rsidR="007D2E76">
        <w:t xml:space="preserve"> </w:t>
      </w:r>
      <w:r w:rsidRPr="003A59E3">
        <w:t>to</w:t>
      </w:r>
      <w:r w:rsidR="007D2E76">
        <w:t xml:space="preserve"> </w:t>
      </w:r>
      <w:r w:rsidRPr="003A59E3">
        <w:t>maintain</w:t>
      </w:r>
      <w:r w:rsidR="007D2E76">
        <w:t xml:space="preserve"> </w:t>
      </w:r>
      <w:r w:rsidRPr="003A59E3">
        <w:t>its</w:t>
      </w:r>
      <w:r w:rsidR="007D2E76">
        <w:t xml:space="preserve"> </w:t>
      </w:r>
      <w:r w:rsidRPr="003A59E3">
        <w:t>own</w:t>
      </w:r>
      <w:r w:rsidR="007D2E76">
        <w:t xml:space="preserve"> </w:t>
      </w:r>
      <w:r w:rsidRPr="003A59E3">
        <w:t>database</w:t>
      </w:r>
      <w:r w:rsidR="007D2E76">
        <w:t xml:space="preserve"> </w:t>
      </w:r>
      <w:r w:rsidRPr="003A59E3">
        <w:t>server</w:t>
      </w:r>
      <w:r w:rsidR="007D2E76">
        <w:t xml:space="preserve"> </w:t>
      </w:r>
      <w:r w:rsidRPr="003A59E3">
        <w:t>(Microsoft,</w:t>
      </w:r>
      <w:r w:rsidR="007D2E76">
        <w:t xml:space="preserve"> </w:t>
      </w:r>
      <w:r w:rsidRPr="003A59E3">
        <w:t>2026b).</w:t>
      </w:r>
    </w:p>
    <w:p w14:paraId="78C1AD98" w14:textId="65D27245" w:rsidR="003A59E3" w:rsidRPr="003A59E3" w:rsidRDefault="003A59E3" w:rsidP="003A59E3">
      <w:pPr>
        <w:jc w:val="both"/>
      </w:pPr>
      <w:r w:rsidRPr="003A59E3">
        <w:t>Entity</w:t>
      </w:r>
      <w:r w:rsidR="007D2E76">
        <w:t xml:space="preserve"> </w:t>
      </w:r>
      <w:r w:rsidRPr="003A59E3">
        <w:t>Framework</w:t>
      </w:r>
      <w:r w:rsidR="007D2E76">
        <w:t xml:space="preserve"> </w:t>
      </w:r>
      <w:r w:rsidRPr="003A59E3">
        <w:t>Core</w:t>
      </w:r>
      <w:r w:rsidR="007D2E76">
        <w:t xml:space="preserve"> </w:t>
      </w:r>
      <w:r w:rsidRPr="003A59E3">
        <w:t>will</w:t>
      </w:r>
      <w:r w:rsidR="007D2E76">
        <w:t xml:space="preserve"> </w:t>
      </w:r>
      <w:r w:rsidRPr="003A59E3">
        <w:t>connect</w:t>
      </w:r>
      <w:r w:rsidR="007D2E76">
        <w:t xml:space="preserve"> </w:t>
      </w:r>
      <w:r w:rsidRPr="003A59E3">
        <w:t>the</w:t>
      </w:r>
      <w:r w:rsidR="007D2E76">
        <w:t xml:space="preserve"> </w:t>
      </w:r>
      <w:r w:rsidRPr="003A59E3">
        <w:t>ASP.NET</w:t>
      </w:r>
      <w:r w:rsidR="007D2E76">
        <w:t xml:space="preserve"> </w:t>
      </w:r>
      <w:r w:rsidRPr="003A59E3">
        <w:t>Core</w:t>
      </w:r>
      <w:r w:rsidR="007D2E76">
        <w:t xml:space="preserve"> </w:t>
      </w:r>
      <w:r w:rsidRPr="003A59E3">
        <w:t>application</w:t>
      </w:r>
      <w:r w:rsidR="007D2E76">
        <w:t xml:space="preserve"> </w:t>
      </w:r>
      <w:r w:rsidRPr="003A59E3">
        <w:t>to</w:t>
      </w:r>
      <w:r w:rsidR="007D2E76">
        <w:t xml:space="preserve"> </w:t>
      </w:r>
      <w:r w:rsidRPr="003A59E3">
        <w:t>Azure</w:t>
      </w:r>
      <w:r w:rsidR="007D2E76">
        <w:t xml:space="preserve"> </w:t>
      </w:r>
      <w:r w:rsidRPr="003A59E3">
        <w:t>SQL.</w:t>
      </w:r>
      <w:r w:rsidR="007D2E76">
        <w:t xml:space="preserve"> </w:t>
      </w:r>
      <w:r w:rsidRPr="003A59E3">
        <w:t>Azure</w:t>
      </w:r>
      <w:r w:rsidR="007D2E76">
        <w:t xml:space="preserve"> </w:t>
      </w:r>
      <w:r w:rsidRPr="003A59E3">
        <w:t>Blob</w:t>
      </w:r>
      <w:r w:rsidR="007D2E76">
        <w:t xml:space="preserve"> </w:t>
      </w:r>
      <w:r w:rsidRPr="003A59E3">
        <w:t>Storage</w:t>
      </w:r>
      <w:r w:rsidR="007D2E76">
        <w:t xml:space="preserve"> </w:t>
      </w:r>
      <w:r w:rsidRPr="003A59E3">
        <w:t>is</w:t>
      </w:r>
      <w:r w:rsidR="007D2E76">
        <w:t xml:space="preserve"> </w:t>
      </w:r>
      <w:r w:rsidRPr="003A59E3">
        <w:t>used</w:t>
      </w:r>
      <w:r w:rsidR="007D2E76">
        <w:t xml:space="preserve"> </w:t>
      </w:r>
      <w:r w:rsidRPr="003A59E3">
        <w:t>only</w:t>
      </w:r>
      <w:r w:rsidR="007D2E76">
        <w:t xml:space="preserve"> </w:t>
      </w:r>
      <w:r w:rsidRPr="003A59E3">
        <w:t>for</w:t>
      </w:r>
      <w:r w:rsidR="007D2E76">
        <w:t xml:space="preserve"> </w:t>
      </w:r>
      <w:r w:rsidRPr="003A59E3">
        <w:t>generated</w:t>
      </w:r>
      <w:r w:rsidR="007D2E76">
        <w:t xml:space="preserve"> </w:t>
      </w:r>
      <w:r w:rsidRPr="003A59E3">
        <w:t>PDF</w:t>
      </w:r>
      <w:r w:rsidR="007D2E76">
        <w:t xml:space="preserve"> </w:t>
      </w:r>
      <w:r w:rsidRPr="003A59E3">
        <w:t>reports;</w:t>
      </w:r>
      <w:r w:rsidR="007D2E76">
        <w:t xml:space="preserve"> </w:t>
      </w:r>
      <w:r w:rsidRPr="003A59E3">
        <w:t>the</w:t>
      </w:r>
      <w:r w:rsidR="007D2E76">
        <w:t xml:space="preserve"> </w:t>
      </w:r>
      <w:r w:rsidRPr="003A59E3">
        <w:t>report</w:t>
      </w:r>
      <w:r w:rsidR="007D2E76">
        <w:t xml:space="preserve"> </w:t>
      </w:r>
      <w:r w:rsidRPr="003A59E3">
        <w:t>name,</w:t>
      </w:r>
      <w:r w:rsidR="007D2E76">
        <w:t xml:space="preserve"> </w:t>
      </w:r>
      <w:r w:rsidRPr="003A59E3">
        <w:t>revision</w:t>
      </w:r>
      <w:r w:rsidR="007D2E76">
        <w:t xml:space="preserve"> </w:t>
      </w:r>
      <w:r w:rsidRPr="003A59E3">
        <w:t>link</w:t>
      </w:r>
      <w:r w:rsidR="007D2E76">
        <w:t xml:space="preserve"> </w:t>
      </w:r>
      <w:r w:rsidRPr="003A59E3">
        <w:t>and</w:t>
      </w:r>
      <w:r w:rsidR="007D2E76">
        <w:t xml:space="preserve"> </w:t>
      </w:r>
      <w:r w:rsidRPr="003A59E3">
        <w:t>content</w:t>
      </w:r>
      <w:r w:rsidR="007D2E76">
        <w:t xml:space="preserve"> </w:t>
      </w:r>
      <w:r w:rsidRPr="003A59E3">
        <w:t>hash</w:t>
      </w:r>
      <w:r w:rsidR="007D2E76">
        <w:t xml:space="preserve"> </w:t>
      </w:r>
      <w:r w:rsidRPr="003A59E3">
        <w:t>remain</w:t>
      </w:r>
      <w:r w:rsidR="007D2E76">
        <w:t xml:space="preserve"> </w:t>
      </w:r>
      <w:r w:rsidRPr="003A59E3">
        <w:t>in</w:t>
      </w:r>
      <w:r w:rsidR="007D2E76">
        <w:t xml:space="preserve"> </w:t>
      </w:r>
      <w:r w:rsidRPr="003A59E3">
        <w:t>SQL.</w:t>
      </w:r>
      <w:r w:rsidR="007D2E76">
        <w:t xml:space="preserve"> </w:t>
      </w:r>
      <w:r w:rsidRPr="003A59E3">
        <w:t>A</w:t>
      </w:r>
      <w:r w:rsidR="007D2E76">
        <w:t xml:space="preserve"> </w:t>
      </w:r>
      <w:r w:rsidRPr="003A59E3">
        <w:t>separate</w:t>
      </w:r>
      <w:r w:rsidR="007D2E76">
        <w:t xml:space="preserve"> </w:t>
      </w:r>
      <w:r w:rsidRPr="003A59E3">
        <w:t>NoSQL</w:t>
      </w:r>
      <w:r w:rsidR="007D2E76">
        <w:t xml:space="preserve"> </w:t>
      </w:r>
      <w:r w:rsidRPr="003A59E3">
        <w:t>database</w:t>
      </w:r>
      <w:r w:rsidR="007D2E76">
        <w:t xml:space="preserve"> </w:t>
      </w:r>
      <w:r w:rsidRPr="003A59E3">
        <w:t>and</w:t>
      </w:r>
      <w:r w:rsidR="007D2E76">
        <w:t xml:space="preserve"> </w:t>
      </w:r>
      <w:r w:rsidRPr="003A59E3">
        <w:t>JSON</w:t>
      </w:r>
      <w:r w:rsidR="007D2E76">
        <w:t xml:space="preserve"> </w:t>
      </w:r>
      <w:r w:rsidRPr="003A59E3">
        <w:t>schema</w:t>
      </w:r>
      <w:r w:rsidR="007D2E76">
        <w:t xml:space="preserve"> </w:t>
      </w:r>
      <w:r w:rsidRPr="003A59E3">
        <w:t>are</w:t>
      </w:r>
      <w:r w:rsidR="007D2E76">
        <w:t xml:space="preserve"> </w:t>
      </w:r>
      <w:r w:rsidRPr="003A59E3">
        <w:t>not</w:t>
      </w:r>
      <w:r w:rsidR="007D2E76">
        <w:t xml:space="preserve"> </w:t>
      </w:r>
      <w:r w:rsidRPr="003A59E3">
        <w:t>required</w:t>
      </w:r>
      <w:r w:rsidR="007D2E76">
        <w:t xml:space="preserve"> </w:t>
      </w:r>
      <w:r w:rsidRPr="003A59E3">
        <w:t>because</w:t>
      </w:r>
      <w:r w:rsidR="007D2E76">
        <w:t xml:space="preserve"> </w:t>
      </w:r>
      <w:r w:rsidRPr="003A59E3">
        <w:t>the</w:t>
      </w:r>
      <w:r w:rsidR="007D2E76">
        <w:t xml:space="preserve"> </w:t>
      </w:r>
      <w:r w:rsidRPr="003A59E3">
        <w:t>main</w:t>
      </w:r>
      <w:r w:rsidR="007D2E76">
        <w:t xml:space="preserve"> </w:t>
      </w:r>
      <w:r w:rsidRPr="003A59E3">
        <w:t>data</w:t>
      </w:r>
      <w:r w:rsidR="007D2E76">
        <w:t xml:space="preserve"> </w:t>
      </w:r>
      <w:r w:rsidRPr="003A59E3">
        <w:t>is</w:t>
      </w:r>
      <w:r w:rsidR="007D2E76">
        <w:t xml:space="preserve"> </w:t>
      </w:r>
      <w:r w:rsidRPr="003A59E3">
        <w:t>relational.</w:t>
      </w:r>
      <w:r w:rsidR="007D2E76">
        <w:t xml:space="preserve"> </w:t>
      </w:r>
      <w:r w:rsidRPr="003A59E3">
        <w:t>Limited</w:t>
      </w:r>
      <w:r w:rsidR="007D2E76">
        <w:t xml:space="preserve"> </w:t>
      </w:r>
      <w:r w:rsidRPr="003A59E3">
        <w:t>JSON</w:t>
      </w:r>
      <w:r w:rsidR="007D2E76">
        <w:t xml:space="preserve"> </w:t>
      </w:r>
      <w:r w:rsidRPr="003A59E3">
        <w:t>columns</w:t>
      </w:r>
      <w:r w:rsidR="007D2E76">
        <w:t xml:space="preserve"> </w:t>
      </w:r>
      <w:r w:rsidRPr="003A59E3">
        <w:t>may</w:t>
      </w:r>
      <w:r w:rsidR="007D2E76">
        <w:t xml:space="preserve"> </w:t>
      </w:r>
      <w:r w:rsidRPr="003A59E3">
        <w:t>still</w:t>
      </w:r>
      <w:r w:rsidR="007D2E76">
        <w:t xml:space="preserve"> </w:t>
      </w:r>
      <w:r w:rsidRPr="003A59E3">
        <w:t>store</w:t>
      </w:r>
      <w:r w:rsidR="007D2E76">
        <w:t xml:space="preserve"> </w:t>
      </w:r>
      <w:r w:rsidRPr="003A59E3">
        <w:t>calculation</w:t>
      </w:r>
      <w:r w:rsidR="007D2E76">
        <w:t xml:space="preserve"> </w:t>
      </w:r>
      <w:r w:rsidRPr="003A59E3">
        <w:t>inputs</w:t>
      </w:r>
      <w:r w:rsidR="007D2E76">
        <w:t xml:space="preserve"> </w:t>
      </w:r>
      <w:r w:rsidRPr="003A59E3">
        <w:t>or</w:t>
      </w:r>
      <w:r w:rsidR="007D2E76">
        <w:t xml:space="preserve"> </w:t>
      </w:r>
      <w:r w:rsidRPr="003A59E3">
        <w:t>model</w:t>
      </w:r>
      <w:r w:rsidR="007D2E76">
        <w:t xml:space="preserve"> </w:t>
      </w:r>
      <w:r w:rsidRPr="003A59E3">
        <w:t>parameters</w:t>
      </w:r>
      <w:r w:rsidR="007D2E76">
        <w:t xml:space="preserve"> </w:t>
      </w:r>
      <w:r w:rsidRPr="003A59E3">
        <w:t>where</w:t>
      </w:r>
      <w:r w:rsidR="007D2E76">
        <w:t xml:space="preserve"> </w:t>
      </w:r>
      <w:r w:rsidRPr="003A59E3">
        <w:t>a</w:t>
      </w:r>
      <w:r w:rsidR="007D2E76">
        <w:t xml:space="preserve"> </w:t>
      </w:r>
      <w:r w:rsidRPr="003A59E3">
        <w:t>fixed</w:t>
      </w:r>
      <w:r w:rsidR="007D2E76">
        <w:t xml:space="preserve"> </w:t>
      </w:r>
      <w:r w:rsidRPr="003A59E3">
        <w:t>set</w:t>
      </w:r>
      <w:r w:rsidR="007D2E76">
        <w:t xml:space="preserve"> </w:t>
      </w:r>
      <w:r w:rsidRPr="003A59E3">
        <w:t>of</w:t>
      </w:r>
      <w:r w:rsidR="007D2E76">
        <w:t xml:space="preserve"> </w:t>
      </w:r>
      <w:r w:rsidRPr="003A59E3">
        <w:t>columns</w:t>
      </w:r>
      <w:r w:rsidR="007D2E76">
        <w:t xml:space="preserve"> </w:t>
      </w:r>
      <w:r w:rsidRPr="003A59E3">
        <w:t>would</w:t>
      </w:r>
      <w:r w:rsidR="007D2E76">
        <w:t xml:space="preserve"> </w:t>
      </w:r>
      <w:r w:rsidRPr="003A59E3">
        <w:t>be</w:t>
      </w:r>
      <w:r w:rsidR="007D2E76">
        <w:t xml:space="preserve"> </w:t>
      </w:r>
      <w:r w:rsidRPr="003A59E3">
        <w:t>impractical</w:t>
      </w:r>
      <w:r w:rsidR="007D2E76">
        <w:t xml:space="preserve"> </w:t>
      </w:r>
      <w:r w:rsidRPr="003A59E3">
        <w:t>(Microsoft,</w:t>
      </w:r>
      <w:r w:rsidR="007D2E76">
        <w:t xml:space="preserve"> </w:t>
      </w:r>
      <w:r w:rsidRPr="003A59E3">
        <w:t>2025a).</w:t>
      </w:r>
    </w:p>
    <w:p w14:paraId="392D860C" w14:textId="592BA367" w:rsidR="003A59E3" w:rsidRPr="003A59E3" w:rsidRDefault="003A59E3" w:rsidP="003A59E3">
      <w:pPr>
        <w:pStyle w:val="Heading2"/>
        <w:jc w:val="both"/>
        <w:rPr>
          <w:rFonts w:cs="Times New Roman"/>
        </w:rPr>
      </w:pPr>
      <w:bookmarkStart w:id="56" w:name="_Toc237593989"/>
      <w:bookmarkStart w:id="57" w:name="_Toc237811289"/>
      <w:r w:rsidRPr="003A59E3">
        <w:rPr>
          <w:rFonts w:cs="Times New Roman"/>
        </w:rPr>
        <w:t>Entity</w:t>
      </w:r>
      <w:r w:rsidR="007D2E76">
        <w:rPr>
          <w:rFonts w:cs="Times New Roman"/>
        </w:rPr>
        <w:t xml:space="preserve"> </w:t>
      </w:r>
      <w:r w:rsidRPr="003A59E3">
        <w:rPr>
          <w:rFonts w:cs="Times New Roman"/>
        </w:rPr>
        <w:t>Relationship</w:t>
      </w:r>
      <w:r w:rsidR="007D2E76">
        <w:rPr>
          <w:rFonts w:cs="Times New Roman"/>
        </w:rPr>
        <w:t xml:space="preserve"> </w:t>
      </w:r>
      <w:r w:rsidRPr="003A59E3">
        <w:rPr>
          <w:rFonts w:cs="Times New Roman"/>
        </w:rPr>
        <w:t>Diagram</w:t>
      </w:r>
      <w:bookmarkEnd w:id="56"/>
      <w:bookmarkEnd w:id="57"/>
    </w:p>
    <w:p w14:paraId="227C4E82" w14:textId="04D18CA5" w:rsidR="003A59E3" w:rsidRPr="003A59E3" w:rsidRDefault="003A59E3" w:rsidP="003A59E3">
      <w:pPr>
        <w:jc w:val="both"/>
      </w:pPr>
      <w:r w:rsidRPr="003A59E3">
        <w:t>The</w:t>
      </w:r>
      <w:r w:rsidR="007D2E76">
        <w:t xml:space="preserve"> </w:t>
      </w:r>
      <w:r w:rsidRPr="003A59E3">
        <w:t>ERD</w:t>
      </w:r>
      <w:r w:rsidR="007D2E76">
        <w:t xml:space="preserve"> </w:t>
      </w:r>
      <w:r w:rsidRPr="003A59E3">
        <w:t>is</w:t>
      </w:r>
      <w:r w:rsidR="007D2E76">
        <w:t xml:space="preserve"> </w:t>
      </w:r>
      <w:r w:rsidRPr="003A59E3">
        <w:t>divided</w:t>
      </w:r>
      <w:r w:rsidR="007D2E76">
        <w:t xml:space="preserve"> </w:t>
      </w:r>
      <w:r w:rsidRPr="003A59E3">
        <w:t>into</w:t>
      </w:r>
      <w:r w:rsidR="007D2E76">
        <w:t xml:space="preserve"> </w:t>
      </w:r>
      <w:r w:rsidRPr="003A59E3">
        <w:t>two</w:t>
      </w:r>
      <w:r w:rsidR="007D2E76">
        <w:t xml:space="preserve"> </w:t>
      </w:r>
      <w:r w:rsidRPr="003A59E3">
        <w:t>figures</w:t>
      </w:r>
      <w:r w:rsidR="007D2E76">
        <w:t xml:space="preserve"> </w:t>
      </w:r>
      <w:r w:rsidRPr="003A59E3">
        <w:t>so</w:t>
      </w:r>
      <w:r w:rsidR="007D2E76">
        <w:t xml:space="preserve"> </w:t>
      </w:r>
      <w:r w:rsidRPr="003A59E3">
        <w:t>that</w:t>
      </w:r>
      <w:r w:rsidR="007D2E76">
        <w:t xml:space="preserve"> </w:t>
      </w:r>
      <w:r w:rsidRPr="003A59E3">
        <w:t>it</w:t>
      </w:r>
      <w:r w:rsidR="007D2E76">
        <w:t xml:space="preserve"> </w:t>
      </w:r>
      <w:r w:rsidRPr="003A59E3">
        <w:t>remains</w:t>
      </w:r>
      <w:r w:rsidR="007D2E76">
        <w:t xml:space="preserve"> </w:t>
      </w:r>
      <w:r w:rsidRPr="003A59E3">
        <w:t>readable.</w:t>
      </w:r>
      <w:r w:rsidR="007D2E76">
        <w:t xml:space="preserve"> </w:t>
      </w:r>
      <w:r w:rsidRPr="003A59E3">
        <w:t>Figure</w:t>
      </w:r>
      <w:r w:rsidR="007D2E76">
        <w:t xml:space="preserve"> </w:t>
      </w:r>
      <w:r w:rsidRPr="003A59E3">
        <w:t>1a</w:t>
      </w:r>
      <w:r w:rsidR="007D2E76">
        <w:t xml:space="preserve"> </w:t>
      </w:r>
      <w:r w:rsidRPr="003A59E3">
        <w:t>shows</w:t>
      </w:r>
      <w:r w:rsidR="007D2E76">
        <w:t xml:space="preserve"> </w:t>
      </w:r>
      <w:r w:rsidRPr="003A59E3">
        <w:t>company</w:t>
      </w:r>
      <w:r w:rsidR="007D2E76">
        <w:t xml:space="preserve"> </w:t>
      </w:r>
      <w:r w:rsidRPr="003A59E3">
        <w:t>ownership,</w:t>
      </w:r>
      <w:r w:rsidR="007D2E76">
        <w:t xml:space="preserve"> </w:t>
      </w:r>
      <w:r w:rsidRPr="003A59E3">
        <w:t>design</w:t>
      </w:r>
      <w:r w:rsidR="007D2E76">
        <w:t xml:space="preserve"> </w:t>
      </w:r>
      <w:r w:rsidRPr="003A59E3">
        <w:t>revisions</w:t>
      </w:r>
      <w:r w:rsidR="007D2E76">
        <w:t xml:space="preserve"> </w:t>
      </w:r>
      <w:r w:rsidRPr="003A59E3">
        <w:t>and</w:t>
      </w:r>
      <w:r w:rsidR="007D2E76">
        <w:t xml:space="preserve"> </w:t>
      </w:r>
      <w:r w:rsidRPr="003A59E3">
        <w:t>governed</w:t>
      </w:r>
      <w:r w:rsidR="007D2E76">
        <w:t xml:space="preserve"> </w:t>
      </w:r>
      <w:r w:rsidRPr="003A59E3">
        <w:t>reference</w:t>
      </w:r>
      <w:r w:rsidR="007D2E76">
        <w:t xml:space="preserve"> </w:t>
      </w:r>
      <w:r w:rsidRPr="003A59E3">
        <w:t>data.</w:t>
      </w:r>
      <w:r w:rsidR="007D2E76">
        <w:t xml:space="preserve"> </w:t>
      </w:r>
      <w:r w:rsidRPr="003A59E3">
        <w:t>Figure</w:t>
      </w:r>
      <w:r w:rsidR="007D2E76">
        <w:t xml:space="preserve"> </w:t>
      </w:r>
      <w:r w:rsidRPr="003A59E3">
        <w:t>1b</w:t>
      </w:r>
      <w:r w:rsidR="007D2E76">
        <w:t xml:space="preserve"> </w:t>
      </w:r>
      <w:r w:rsidRPr="003A59E3">
        <w:t>expands</w:t>
      </w:r>
      <w:r w:rsidR="007D2E76">
        <w:t xml:space="preserve"> </w:t>
      </w:r>
      <w:r w:rsidRPr="003A59E3">
        <w:t>one</w:t>
      </w:r>
      <w:r w:rsidR="007D2E76">
        <w:t xml:space="preserve"> </w:t>
      </w:r>
      <w:r w:rsidRPr="003A59E3">
        <w:t>revision</w:t>
      </w:r>
      <w:r w:rsidR="007D2E76">
        <w:t xml:space="preserve"> </w:t>
      </w:r>
      <w:r w:rsidRPr="003A59E3">
        <w:t>into</w:t>
      </w:r>
      <w:r w:rsidR="007D2E76">
        <w:t xml:space="preserve"> </w:t>
      </w:r>
      <w:r w:rsidRPr="003A59E3">
        <w:t>geometry,</w:t>
      </w:r>
      <w:r w:rsidR="007D2E76">
        <w:t xml:space="preserve"> </w:t>
      </w:r>
      <w:r w:rsidRPr="003A59E3">
        <w:t>holes,</w:t>
      </w:r>
      <w:r w:rsidR="007D2E76">
        <w:t xml:space="preserve"> </w:t>
      </w:r>
      <w:r w:rsidRPr="003A59E3">
        <w:t>charging,</w:t>
      </w:r>
      <w:r w:rsidR="007D2E76">
        <w:t xml:space="preserve"> </w:t>
      </w:r>
      <w:r w:rsidRPr="003A59E3">
        <w:t>initiation,</w:t>
      </w:r>
      <w:r w:rsidR="007D2E76">
        <w:t xml:space="preserve"> </w:t>
      </w:r>
      <w:r w:rsidRPr="003A59E3">
        <w:t>calculations</w:t>
      </w:r>
      <w:r w:rsidR="007D2E76">
        <w:t xml:space="preserve"> </w:t>
      </w:r>
      <w:r w:rsidRPr="003A59E3">
        <w:t>and</w:t>
      </w:r>
      <w:r w:rsidR="007D2E76">
        <w:t xml:space="preserve"> </w:t>
      </w:r>
      <w:r w:rsidRPr="003A59E3">
        <w:t>warnings.</w:t>
      </w:r>
      <w:r w:rsidR="007D2E76">
        <w:t xml:space="preserve"> </w:t>
      </w:r>
      <w:r w:rsidRPr="003A59E3">
        <w:t>Primary</w:t>
      </w:r>
      <w:r w:rsidR="007D2E76">
        <w:t xml:space="preserve"> </w:t>
      </w:r>
      <w:r w:rsidRPr="003A59E3">
        <w:t>keys</w:t>
      </w:r>
      <w:r w:rsidR="007D2E76">
        <w:t xml:space="preserve"> </w:t>
      </w:r>
      <w:r w:rsidRPr="003A59E3">
        <w:t>are</w:t>
      </w:r>
      <w:r w:rsidR="007D2E76">
        <w:t xml:space="preserve"> </w:t>
      </w:r>
      <w:r w:rsidRPr="003A59E3">
        <w:t>marked</w:t>
      </w:r>
      <w:r w:rsidR="007D2E76">
        <w:t xml:space="preserve"> </w:t>
      </w:r>
      <w:r w:rsidRPr="003A59E3">
        <w:t>PK</w:t>
      </w:r>
      <w:r w:rsidR="007D2E76">
        <w:t xml:space="preserve"> </w:t>
      </w:r>
      <w:r w:rsidRPr="003A59E3">
        <w:t>and</w:t>
      </w:r>
      <w:r w:rsidR="007D2E76">
        <w:t xml:space="preserve"> </w:t>
      </w:r>
      <w:r w:rsidRPr="003A59E3">
        <w:t>foreign</w:t>
      </w:r>
      <w:r w:rsidR="007D2E76">
        <w:t xml:space="preserve"> </w:t>
      </w:r>
      <w:r w:rsidRPr="003A59E3">
        <w:t>keys</w:t>
      </w:r>
      <w:r w:rsidR="007D2E76">
        <w:t xml:space="preserve"> </w:t>
      </w:r>
      <w:r w:rsidRPr="003A59E3">
        <w:t>are</w:t>
      </w:r>
      <w:r w:rsidR="007D2E76">
        <w:t xml:space="preserve"> </w:t>
      </w:r>
      <w:r w:rsidRPr="003A59E3">
        <w:t>marked</w:t>
      </w:r>
      <w:r w:rsidR="007D2E76">
        <w:t xml:space="preserve"> </w:t>
      </w:r>
      <w:r w:rsidRPr="003A59E3">
        <w:t>FK.</w:t>
      </w:r>
    </w:p>
    <w:p w14:paraId="15DC8408" w14:textId="77777777" w:rsidR="003A59E3" w:rsidRPr="003A59E3" w:rsidRDefault="003A59E3" w:rsidP="003A59E3">
      <w:pPr>
        <w:jc w:val="both"/>
        <w:sectPr w:rsidR="003A59E3" w:rsidRPr="003A59E3" w:rsidSect="003A59E3">
          <w:headerReference w:type="default" r:id="rId24"/>
          <w:footerReference w:type="default" r:id="rId25"/>
          <w:pgSz w:w="12240" w:h="15840"/>
          <w:pgMar w:top="1440" w:right="1440" w:bottom="1440" w:left="1440" w:header="708" w:footer="708" w:gutter="0"/>
          <w:cols w:space="720"/>
          <w:titlePg/>
          <w:docGrid w:linePitch="360"/>
        </w:sectPr>
      </w:pPr>
    </w:p>
    <w:p w14:paraId="73C3E92F" w14:textId="77777777" w:rsidR="003A59E3" w:rsidRPr="003A59E3" w:rsidRDefault="003A59E3" w:rsidP="003A59E3">
      <w:pPr>
        <w:jc w:val="both"/>
      </w:pPr>
      <w:r w:rsidRPr="003A59E3">
        <w:rPr>
          <w:noProof/>
        </w:rPr>
        <w:lastRenderedPageBreak/>
        <w:drawing>
          <wp:inline distT="0" distB="0" distL="0" distR="0" wp14:anchorId="6F0D1BDD" wp14:editId="64F2F2A8">
            <wp:extent cx="8686800" cy="5670550"/>
            <wp:effectExtent l="0" t="0" r="0" b="0"/>
            <wp:docPr id="1320898206" name="Picture 1320898206" descr="Detailed logical ERD for company, users, designs, immutable revisions, reviews, reports, versioned reference data and audit records. Tables show primary keys, foreign keys, SQL data types and relationship cardinalities." title="Logical ERD showing Company, User, Design, DesignRevision, Review, Report, AuditLog and versioned 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part_a.png"/>
                    <pic:cNvPicPr/>
                  </pic:nvPicPr>
                  <pic:blipFill>
                    <a:blip r:embed="rId26"/>
                    <a:stretch>
                      <a:fillRect/>
                    </a:stretch>
                  </pic:blipFill>
                  <pic:spPr>
                    <a:xfrm>
                      <a:off x="0" y="0"/>
                      <a:ext cx="8686800" cy="5670550"/>
                    </a:xfrm>
                    <a:prstGeom prst="rect">
                      <a:avLst/>
                    </a:prstGeom>
                  </pic:spPr>
                </pic:pic>
              </a:graphicData>
            </a:graphic>
          </wp:inline>
        </w:drawing>
      </w:r>
    </w:p>
    <w:p w14:paraId="47997F68" w14:textId="77777777" w:rsidR="003A59E3" w:rsidRPr="003A59E3" w:rsidRDefault="003A59E3" w:rsidP="003A59E3">
      <w:pPr>
        <w:jc w:val="both"/>
        <w:sectPr w:rsidR="003A59E3" w:rsidRPr="003A59E3" w:rsidSect="003A59E3">
          <w:pgSz w:w="15840" w:h="12240" w:orient="landscape"/>
          <w:pgMar w:top="792" w:right="936" w:bottom="792" w:left="936" w:header="708" w:footer="708" w:gutter="0"/>
          <w:cols w:space="720"/>
          <w:docGrid w:linePitch="360"/>
        </w:sectPr>
      </w:pPr>
    </w:p>
    <w:p w14:paraId="763DE652" w14:textId="77777777" w:rsidR="003A59E3" w:rsidRPr="003A59E3" w:rsidRDefault="003A59E3" w:rsidP="003A59E3">
      <w:pPr>
        <w:jc w:val="both"/>
      </w:pPr>
      <w:r w:rsidRPr="003A59E3">
        <w:rPr>
          <w:noProof/>
        </w:rPr>
        <w:lastRenderedPageBreak/>
        <w:drawing>
          <wp:inline distT="0" distB="0" distL="0" distR="0" wp14:anchorId="5753FD28" wp14:editId="4C23D779">
            <wp:extent cx="8686800" cy="5670550"/>
            <wp:effectExtent l="0" t="0" r="0" b="0"/>
            <wp:docPr id="718479697" name="Picture 718479697" descr="Detailed logical ERD for geometry, profiles, zones, receptors, holes, explosive charge decks, initiation, calculation runs, results, warnings and authorised overrides. Tables show primary keys, foreign keys, SQL data types and relationship cardinalities." title="Logical ERD showing the detailed records owned by one DesignRevision, including holes, charges, c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part_b.png"/>
                    <pic:cNvPicPr/>
                  </pic:nvPicPr>
                  <pic:blipFill>
                    <a:blip r:embed="rId27"/>
                    <a:stretch>
                      <a:fillRect/>
                    </a:stretch>
                  </pic:blipFill>
                  <pic:spPr>
                    <a:xfrm>
                      <a:off x="0" y="0"/>
                      <a:ext cx="8686800" cy="5670550"/>
                    </a:xfrm>
                    <a:prstGeom prst="rect">
                      <a:avLst/>
                    </a:prstGeom>
                  </pic:spPr>
                </pic:pic>
              </a:graphicData>
            </a:graphic>
          </wp:inline>
        </w:drawing>
      </w:r>
    </w:p>
    <w:p w14:paraId="57A2DCD1" w14:textId="77777777" w:rsidR="003A59E3" w:rsidRPr="003A59E3" w:rsidRDefault="003A59E3" w:rsidP="003A59E3">
      <w:pPr>
        <w:jc w:val="both"/>
        <w:sectPr w:rsidR="003A59E3" w:rsidRPr="003A59E3" w:rsidSect="003A59E3">
          <w:footerReference w:type="default" r:id="rId28"/>
          <w:pgSz w:w="15840" w:h="12240" w:orient="landscape"/>
          <w:pgMar w:top="792" w:right="936" w:bottom="792" w:left="936" w:header="708" w:footer="708" w:gutter="0"/>
          <w:cols w:space="720"/>
          <w:docGrid w:linePitch="360"/>
        </w:sectPr>
      </w:pPr>
    </w:p>
    <w:p w14:paraId="1DFE1332" w14:textId="780E10CC" w:rsidR="003A59E3" w:rsidRPr="003A59E3" w:rsidRDefault="003A59E3" w:rsidP="003A59E3">
      <w:pPr>
        <w:pStyle w:val="Heading2"/>
        <w:jc w:val="both"/>
        <w:rPr>
          <w:rFonts w:cs="Times New Roman"/>
        </w:rPr>
      </w:pPr>
      <w:bookmarkStart w:id="58" w:name="_Toc237593990"/>
      <w:bookmarkStart w:id="59" w:name="_Toc237811290"/>
      <w:r w:rsidRPr="003A59E3">
        <w:rPr>
          <w:rFonts w:cs="Times New Roman"/>
        </w:rPr>
        <w:lastRenderedPageBreak/>
        <w:t>ERD</w:t>
      </w:r>
      <w:r w:rsidR="007D2E76">
        <w:rPr>
          <w:rFonts w:cs="Times New Roman"/>
        </w:rPr>
        <w:t xml:space="preserve"> </w:t>
      </w:r>
      <w:r w:rsidRPr="003A59E3">
        <w:rPr>
          <w:rFonts w:cs="Times New Roman"/>
        </w:rPr>
        <w:t>explanation</w:t>
      </w:r>
      <w:bookmarkEnd w:id="58"/>
      <w:bookmarkEnd w:id="59"/>
    </w:p>
    <w:p w14:paraId="373333C4" w14:textId="460EEB25" w:rsidR="003A59E3" w:rsidRPr="003A59E3" w:rsidRDefault="003A59E3" w:rsidP="003A59E3">
      <w:pPr>
        <w:jc w:val="both"/>
      </w:pPr>
      <w:r w:rsidRPr="003A59E3">
        <w:t>Company</w:t>
      </w:r>
      <w:r w:rsidR="007D2E76">
        <w:t xml:space="preserve"> </w:t>
      </w:r>
      <w:r w:rsidRPr="003A59E3">
        <w:t>is</w:t>
      </w:r>
      <w:r w:rsidR="007D2E76">
        <w:t xml:space="preserve"> </w:t>
      </w:r>
      <w:r w:rsidRPr="003A59E3">
        <w:t>the</w:t>
      </w:r>
      <w:r w:rsidR="007D2E76">
        <w:t xml:space="preserve"> </w:t>
      </w:r>
      <w:r w:rsidRPr="003A59E3">
        <w:t>main</w:t>
      </w:r>
      <w:r w:rsidR="007D2E76">
        <w:t xml:space="preserve"> </w:t>
      </w:r>
      <w:r w:rsidRPr="003A59E3">
        <w:t>data-isolation</w:t>
      </w:r>
      <w:r w:rsidR="007D2E76">
        <w:t xml:space="preserve"> </w:t>
      </w:r>
      <w:r w:rsidRPr="003A59E3">
        <w:t>record.</w:t>
      </w:r>
      <w:r w:rsidR="007D2E76">
        <w:t xml:space="preserve"> </w:t>
      </w:r>
      <w:r w:rsidRPr="003A59E3">
        <w:t>Every</w:t>
      </w:r>
      <w:r w:rsidR="007D2E76">
        <w:t xml:space="preserve"> </w:t>
      </w:r>
      <w:r w:rsidRPr="003A59E3">
        <w:t>user</w:t>
      </w:r>
      <w:r w:rsidR="007D2E76">
        <w:t xml:space="preserve"> </w:t>
      </w:r>
      <w:r w:rsidRPr="003A59E3">
        <w:t>and</w:t>
      </w:r>
      <w:r w:rsidR="007D2E76">
        <w:t xml:space="preserve"> </w:t>
      </w:r>
      <w:r w:rsidRPr="003A59E3">
        <w:t>design</w:t>
      </w:r>
      <w:r w:rsidR="007D2E76">
        <w:t xml:space="preserve"> </w:t>
      </w:r>
      <w:r w:rsidRPr="003A59E3">
        <w:t>belongs</w:t>
      </w:r>
      <w:r w:rsidR="007D2E76">
        <w:t xml:space="preserve"> </w:t>
      </w:r>
      <w:r w:rsidRPr="003A59E3">
        <w:t>to</w:t>
      </w:r>
      <w:r w:rsidR="007D2E76">
        <w:t xml:space="preserve"> </w:t>
      </w:r>
      <w:r w:rsidRPr="003A59E3">
        <w:t>one</w:t>
      </w:r>
      <w:r w:rsidR="007D2E76">
        <w:t xml:space="preserve"> </w:t>
      </w:r>
      <w:r w:rsidRPr="003A59E3">
        <w:t>company.</w:t>
      </w:r>
      <w:r w:rsidR="007D2E76">
        <w:t xml:space="preserve"> </w:t>
      </w:r>
      <w:r w:rsidRPr="003A59E3">
        <w:t>Design</w:t>
      </w:r>
      <w:r w:rsidR="007D2E76">
        <w:t xml:space="preserve"> </w:t>
      </w:r>
      <w:r w:rsidRPr="003A59E3">
        <w:t>stores</w:t>
      </w:r>
      <w:r w:rsidR="007D2E76">
        <w:t xml:space="preserve"> </w:t>
      </w:r>
      <w:r w:rsidRPr="003A59E3">
        <w:t>the</w:t>
      </w:r>
      <w:r w:rsidR="007D2E76">
        <w:t xml:space="preserve"> </w:t>
      </w:r>
      <w:r w:rsidRPr="003A59E3">
        <w:t>continuing</w:t>
      </w:r>
      <w:r w:rsidR="007D2E76">
        <w:t xml:space="preserve"> </w:t>
      </w:r>
      <w:r w:rsidRPr="003A59E3">
        <w:t>item</w:t>
      </w:r>
      <w:r w:rsidR="007D2E76">
        <w:t xml:space="preserve"> </w:t>
      </w:r>
      <w:r w:rsidRPr="003A59E3">
        <w:t>of</w:t>
      </w:r>
      <w:r w:rsidR="007D2E76">
        <w:t xml:space="preserve"> </w:t>
      </w:r>
      <w:r w:rsidRPr="003A59E3">
        <w:t>work</w:t>
      </w:r>
      <w:r w:rsidR="007D2E76">
        <w:t xml:space="preserve"> </w:t>
      </w:r>
      <w:r w:rsidRPr="003A59E3">
        <w:t>and</w:t>
      </w:r>
      <w:r w:rsidR="007D2E76">
        <w:t xml:space="preserve"> </w:t>
      </w:r>
      <w:r w:rsidRPr="003A59E3">
        <w:t>DesignRevision</w:t>
      </w:r>
      <w:r w:rsidR="007D2E76">
        <w:t xml:space="preserve"> </w:t>
      </w:r>
      <w:r w:rsidRPr="003A59E3">
        <w:t>stores</w:t>
      </w:r>
      <w:r w:rsidR="007D2E76">
        <w:t xml:space="preserve"> </w:t>
      </w:r>
      <w:r w:rsidRPr="003A59E3">
        <w:t>each</w:t>
      </w:r>
      <w:r w:rsidR="007D2E76">
        <w:t xml:space="preserve"> </w:t>
      </w:r>
      <w:r w:rsidRPr="003A59E3">
        <w:t>numbered</w:t>
      </w:r>
      <w:r w:rsidR="007D2E76">
        <w:t xml:space="preserve"> </w:t>
      </w:r>
      <w:r w:rsidRPr="003A59E3">
        <w:t>version.</w:t>
      </w:r>
      <w:r w:rsidR="007D2E76">
        <w:t xml:space="preserve"> </w:t>
      </w:r>
      <w:r w:rsidRPr="003A59E3">
        <w:t>A</w:t>
      </w:r>
      <w:r w:rsidR="007D2E76">
        <w:t xml:space="preserve"> </w:t>
      </w:r>
      <w:r w:rsidRPr="003A59E3">
        <w:t>reviewed</w:t>
      </w:r>
      <w:r w:rsidR="007D2E76">
        <w:t xml:space="preserve"> </w:t>
      </w:r>
      <w:r w:rsidRPr="003A59E3">
        <w:t>revision</w:t>
      </w:r>
      <w:r w:rsidR="007D2E76">
        <w:t xml:space="preserve"> </w:t>
      </w:r>
      <w:r w:rsidRPr="003A59E3">
        <w:t>is</w:t>
      </w:r>
      <w:r w:rsidR="007D2E76">
        <w:t xml:space="preserve"> </w:t>
      </w:r>
      <w:r w:rsidRPr="003A59E3">
        <w:t>not</w:t>
      </w:r>
      <w:r w:rsidR="007D2E76">
        <w:t xml:space="preserve"> </w:t>
      </w:r>
      <w:r w:rsidRPr="003A59E3">
        <w:t>edited;</w:t>
      </w:r>
      <w:r w:rsidR="007D2E76">
        <w:t xml:space="preserve"> </w:t>
      </w:r>
      <w:r w:rsidRPr="003A59E3">
        <w:t>later</w:t>
      </w:r>
      <w:r w:rsidR="007D2E76">
        <w:t xml:space="preserve"> </w:t>
      </w:r>
      <w:r w:rsidRPr="003A59E3">
        <w:t>work</w:t>
      </w:r>
      <w:r w:rsidR="007D2E76">
        <w:t xml:space="preserve"> </w:t>
      </w:r>
      <w:r w:rsidRPr="003A59E3">
        <w:t>creates</w:t>
      </w:r>
      <w:r w:rsidR="007D2E76">
        <w:t xml:space="preserve"> </w:t>
      </w:r>
      <w:r w:rsidRPr="003A59E3">
        <w:t>a</w:t>
      </w:r>
      <w:r w:rsidR="007D2E76">
        <w:t xml:space="preserve"> </w:t>
      </w:r>
      <w:r w:rsidRPr="003A59E3">
        <w:t>new</w:t>
      </w:r>
      <w:r w:rsidR="007D2E76">
        <w:t xml:space="preserve"> </w:t>
      </w:r>
      <w:r w:rsidRPr="003A59E3">
        <w:t>revision.</w:t>
      </w:r>
      <w:r w:rsidR="007D2E76">
        <w:t xml:space="preserve"> </w:t>
      </w:r>
      <w:r w:rsidRPr="003A59E3">
        <w:t>This</w:t>
      </w:r>
      <w:r w:rsidR="007D2E76">
        <w:t xml:space="preserve"> </w:t>
      </w:r>
      <w:r w:rsidRPr="003A59E3">
        <w:t>keeps</w:t>
      </w:r>
      <w:r w:rsidR="007D2E76">
        <w:t xml:space="preserve"> </w:t>
      </w:r>
      <w:r w:rsidRPr="003A59E3">
        <w:t>the</w:t>
      </w:r>
      <w:r w:rsidR="007D2E76">
        <w:t xml:space="preserve"> </w:t>
      </w:r>
      <w:r w:rsidRPr="003A59E3">
        <w:t>original</w:t>
      </w:r>
      <w:r w:rsidR="007D2E76">
        <w:t xml:space="preserve"> </w:t>
      </w:r>
      <w:r w:rsidRPr="003A59E3">
        <w:t>calculations,</w:t>
      </w:r>
      <w:r w:rsidR="007D2E76">
        <w:t xml:space="preserve"> </w:t>
      </w:r>
      <w:r w:rsidRPr="003A59E3">
        <w:t>warnings</w:t>
      </w:r>
      <w:r w:rsidR="007D2E76">
        <w:t xml:space="preserve"> </w:t>
      </w:r>
      <w:r w:rsidRPr="003A59E3">
        <w:t>and</w:t>
      </w:r>
      <w:r w:rsidR="007D2E76">
        <w:t xml:space="preserve"> </w:t>
      </w:r>
      <w:r w:rsidRPr="003A59E3">
        <w:t>report</w:t>
      </w:r>
      <w:r w:rsidR="007D2E76">
        <w:t xml:space="preserve"> </w:t>
      </w:r>
      <w:r w:rsidRPr="003A59E3">
        <w:t>evidence</w:t>
      </w:r>
      <w:r w:rsidR="007D2E76">
        <w:t xml:space="preserve"> </w:t>
      </w:r>
      <w:r w:rsidRPr="003A59E3">
        <w:t>available.</w:t>
      </w:r>
    </w:p>
    <w:p w14:paraId="4255AE6F" w14:textId="4B2083EE" w:rsidR="003A59E3" w:rsidRPr="003A59E3" w:rsidRDefault="003A59E3" w:rsidP="003A59E3">
      <w:pPr>
        <w:jc w:val="both"/>
      </w:pPr>
      <w:r w:rsidRPr="003A59E3">
        <w:t>Each</w:t>
      </w:r>
      <w:r w:rsidR="007D2E76">
        <w:t xml:space="preserve"> </w:t>
      </w:r>
      <w:r w:rsidRPr="003A59E3">
        <w:t>revision</w:t>
      </w:r>
      <w:r w:rsidR="007D2E76">
        <w:t xml:space="preserve"> </w:t>
      </w:r>
      <w:r w:rsidRPr="003A59E3">
        <w:t>owns</w:t>
      </w:r>
      <w:r w:rsidR="007D2E76">
        <w:t xml:space="preserve"> </w:t>
      </w:r>
      <w:r w:rsidRPr="003A59E3">
        <w:t>its</w:t>
      </w:r>
      <w:r w:rsidR="007D2E76">
        <w:t xml:space="preserve"> </w:t>
      </w:r>
      <w:r w:rsidRPr="003A59E3">
        <w:t>geometry,</w:t>
      </w:r>
      <w:r w:rsidR="007D2E76">
        <w:t xml:space="preserve"> </w:t>
      </w:r>
      <w:r w:rsidRPr="003A59E3">
        <w:t>zones,</w:t>
      </w:r>
      <w:r w:rsidR="007D2E76">
        <w:t xml:space="preserve"> </w:t>
      </w:r>
      <w:r w:rsidRPr="003A59E3">
        <w:t>receptors</w:t>
      </w:r>
      <w:r w:rsidR="007D2E76">
        <w:t xml:space="preserve"> </w:t>
      </w:r>
      <w:r w:rsidRPr="003A59E3">
        <w:t>and</w:t>
      </w:r>
      <w:r w:rsidR="007D2E76">
        <w:t xml:space="preserve"> </w:t>
      </w:r>
      <w:r w:rsidRPr="003A59E3">
        <w:t>holes.</w:t>
      </w:r>
      <w:r w:rsidR="007D2E76">
        <w:t xml:space="preserve"> </w:t>
      </w:r>
      <w:r w:rsidRPr="003A59E3">
        <w:t>A</w:t>
      </w:r>
      <w:r w:rsidR="007D2E76">
        <w:t xml:space="preserve"> </w:t>
      </w:r>
      <w:r w:rsidRPr="003A59E3">
        <w:t>hole</w:t>
      </w:r>
      <w:r w:rsidR="007D2E76">
        <w:t xml:space="preserve"> </w:t>
      </w:r>
      <w:r w:rsidRPr="003A59E3">
        <w:t>may</w:t>
      </w:r>
      <w:r w:rsidR="007D2E76">
        <w:t xml:space="preserve"> </w:t>
      </w:r>
      <w:r w:rsidRPr="003A59E3">
        <w:t>contain</w:t>
      </w:r>
      <w:r w:rsidR="007D2E76">
        <w:t xml:space="preserve"> </w:t>
      </w:r>
      <w:r w:rsidRPr="003A59E3">
        <w:t>several</w:t>
      </w:r>
      <w:r w:rsidR="007D2E76">
        <w:t xml:space="preserve"> </w:t>
      </w:r>
      <w:r w:rsidRPr="003A59E3">
        <w:t>charge</w:t>
      </w:r>
      <w:r w:rsidR="007D2E76">
        <w:t xml:space="preserve"> </w:t>
      </w:r>
      <w:r w:rsidRPr="003A59E3">
        <w:t>decks</w:t>
      </w:r>
      <w:r w:rsidR="007D2E76">
        <w:t xml:space="preserve"> </w:t>
      </w:r>
      <w:r w:rsidRPr="003A59E3">
        <w:t>and</w:t>
      </w:r>
      <w:r w:rsidR="007D2E76">
        <w:t xml:space="preserve"> </w:t>
      </w:r>
      <w:r w:rsidRPr="003A59E3">
        <w:t>one</w:t>
      </w:r>
      <w:r w:rsidR="007D2E76">
        <w:t xml:space="preserve"> </w:t>
      </w:r>
      <w:r w:rsidRPr="003A59E3">
        <w:t>final</w:t>
      </w:r>
      <w:r w:rsidR="007D2E76">
        <w:t xml:space="preserve"> </w:t>
      </w:r>
      <w:r w:rsidRPr="003A59E3">
        <w:t>initiation</w:t>
      </w:r>
      <w:r w:rsidR="007D2E76">
        <w:t xml:space="preserve"> </w:t>
      </w:r>
      <w:r w:rsidRPr="003A59E3">
        <w:t>record.</w:t>
      </w:r>
      <w:r w:rsidR="007D2E76">
        <w:t xml:space="preserve"> </w:t>
      </w:r>
      <w:r w:rsidRPr="003A59E3">
        <w:t>CalculationRun</w:t>
      </w:r>
      <w:r w:rsidR="007D2E76">
        <w:t xml:space="preserve"> </w:t>
      </w:r>
      <w:r w:rsidRPr="003A59E3">
        <w:t>records</w:t>
      </w:r>
      <w:r w:rsidR="007D2E76">
        <w:t xml:space="preserve"> </w:t>
      </w:r>
      <w:r w:rsidRPr="003A59E3">
        <w:t>the</w:t>
      </w:r>
      <w:r w:rsidR="007D2E76">
        <w:t xml:space="preserve"> </w:t>
      </w:r>
      <w:r w:rsidRPr="003A59E3">
        <w:t>model</w:t>
      </w:r>
      <w:r w:rsidR="007D2E76">
        <w:t xml:space="preserve"> </w:t>
      </w:r>
      <w:r w:rsidRPr="003A59E3">
        <w:t>version</w:t>
      </w:r>
      <w:r w:rsidR="007D2E76">
        <w:t xml:space="preserve"> </w:t>
      </w:r>
      <w:r w:rsidRPr="003A59E3">
        <w:t>and</w:t>
      </w:r>
      <w:r w:rsidR="007D2E76">
        <w:t xml:space="preserve"> </w:t>
      </w:r>
      <w:r w:rsidRPr="003A59E3">
        <w:t>input</w:t>
      </w:r>
      <w:r w:rsidR="007D2E76">
        <w:t xml:space="preserve"> </w:t>
      </w:r>
      <w:r w:rsidRPr="003A59E3">
        <w:t>snapshot,</w:t>
      </w:r>
      <w:r w:rsidR="007D2E76">
        <w:t xml:space="preserve"> </w:t>
      </w:r>
      <w:r w:rsidRPr="003A59E3">
        <w:t>while</w:t>
      </w:r>
      <w:r w:rsidR="007D2E76">
        <w:t xml:space="preserve"> </w:t>
      </w:r>
      <w:r w:rsidRPr="003A59E3">
        <w:t>CalculationResult</w:t>
      </w:r>
      <w:r w:rsidR="007D2E76">
        <w:t xml:space="preserve"> </w:t>
      </w:r>
      <w:r w:rsidRPr="003A59E3">
        <w:t>stores</w:t>
      </w:r>
      <w:r w:rsidR="007D2E76">
        <w:t xml:space="preserve"> </w:t>
      </w:r>
      <w:r w:rsidRPr="003A59E3">
        <w:t>the</w:t>
      </w:r>
      <w:r w:rsidR="007D2E76">
        <w:t xml:space="preserve"> </w:t>
      </w:r>
      <w:r w:rsidRPr="003A59E3">
        <w:t>outputs.</w:t>
      </w:r>
      <w:r w:rsidR="007D2E76">
        <w:t xml:space="preserve"> </w:t>
      </w:r>
      <w:r w:rsidRPr="003A59E3">
        <w:t>Warning</w:t>
      </w:r>
      <w:r w:rsidR="007D2E76">
        <w:t xml:space="preserve"> </w:t>
      </w:r>
      <w:r w:rsidRPr="003A59E3">
        <w:t>and</w:t>
      </w:r>
      <w:r w:rsidR="007D2E76">
        <w:t xml:space="preserve"> </w:t>
      </w:r>
      <w:r w:rsidRPr="003A59E3">
        <w:t>Override</w:t>
      </w:r>
      <w:r w:rsidR="007D2E76">
        <w:t xml:space="preserve"> </w:t>
      </w:r>
      <w:r w:rsidRPr="003A59E3">
        <w:t>keep</w:t>
      </w:r>
      <w:r w:rsidR="007D2E76">
        <w:t xml:space="preserve"> </w:t>
      </w:r>
      <w:r w:rsidRPr="003A59E3">
        <w:t>the</w:t>
      </w:r>
      <w:r w:rsidR="007D2E76">
        <w:t xml:space="preserve"> </w:t>
      </w:r>
      <w:r w:rsidRPr="003A59E3">
        <w:t>original</w:t>
      </w:r>
      <w:r w:rsidR="007D2E76">
        <w:t xml:space="preserve"> </w:t>
      </w:r>
      <w:r w:rsidRPr="003A59E3">
        <w:t>warning</w:t>
      </w:r>
      <w:r w:rsidR="007D2E76">
        <w:t xml:space="preserve"> </w:t>
      </w:r>
      <w:r w:rsidRPr="003A59E3">
        <w:t>and</w:t>
      </w:r>
      <w:r w:rsidR="007D2E76">
        <w:t xml:space="preserve"> </w:t>
      </w:r>
      <w:r w:rsidRPr="003A59E3">
        <w:t>the</w:t>
      </w:r>
      <w:r w:rsidR="007D2E76">
        <w:t xml:space="preserve"> </w:t>
      </w:r>
      <w:r w:rsidRPr="003A59E3">
        <w:t>authorised</w:t>
      </w:r>
      <w:r w:rsidR="007D2E76">
        <w:t xml:space="preserve"> </w:t>
      </w:r>
      <w:r w:rsidRPr="003A59E3">
        <w:t>reason</w:t>
      </w:r>
      <w:r w:rsidR="007D2E76">
        <w:t xml:space="preserve"> </w:t>
      </w:r>
      <w:r w:rsidRPr="003A59E3">
        <w:t>for</w:t>
      </w:r>
      <w:r w:rsidR="007D2E76">
        <w:t xml:space="preserve"> </w:t>
      </w:r>
      <w:r w:rsidRPr="003A59E3">
        <w:t>any</w:t>
      </w:r>
      <w:r w:rsidR="007D2E76">
        <w:t xml:space="preserve"> </w:t>
      </w:r>
      <w:r w:rsidRPr="003A59E3">
        <w:t>accepted</w:t>
      </w:r>
      <w:r w:rsidR="007D2E76">
        <w:t xml:space="preserve"> </w:t>
      </w:r>
      <w:r w:rsidRPr="003A59E3">
        <w:t>exception.</w:t>
      </w:r>
      <w:r w:rsidR="007D2E76">
        <w:t xml:space="preserve"> </w:t>
      </w:r>
      <w:r w:rsidRPr="003A59E3">
        <w:t>This</w:t>
      </w:r>
      <w:r w:rsidR="007D2E76">
        <w:t xml:space="preserve"> </w:t>
      </w:r>
      <w:r w:rsidRPr="003A59E3">
        <w:t>structure</w:t>
      </w:r>
      <w:r w:rsidR="007D2E76">
        <w:t xml:space="preserve"> </w:t>
      </w:r>
      <w:r w:rsidRPr="003A59E3">
        <w:t>follows</w:t>
      </w:r>
      <w:r w:rsidR="007D2E76">
        <w:t xml:space="preserve"> </w:t>
      </w:r>
      <w:r w:rsidRPr="003A59E3">
        <w:t>normalisation</w:t>
      </w:r>
      <w:r w:rsidR="007D2E76">
        <w:t xml:space="preserve"> </w:t>
      </w:r>
      <w:r w:rsidRPr="003A59E3">
        <w:t>principles</w:t>
      </w:r>
      <w:r w:rsidR="007D2E76">
        <w:t xml:space="preserve"> </w:t>
      </w:r>
      <w:r w:rsidRPr="003A59E3">
        <w:t>by</w:t>
      </w:r>
      <w:r w:rsidR="007D2E76">
        <w:t xml:space="preserve"> </w:t>
      </w:r>
      <w:r w:rsidRPr="003A59E3">
        <w:t>separating</w:t>
      </w:r>
      <w:r w:rsidR="007D2E76">
        <w:t xml:space="preserve"> </w:t>
      </w:r>
      <w:r w:rsidRPr="003A59E3">
        <w:t>stable</w:t>
      </w:r>
      <w:r w:rsidR="007D2E76">
        <w:t xml:space="preserve"> </w:t>
      </w:r>
      <w:r w:rsidRPr="003A59E3">
        <w:t>records</w:t>
      </w:r>
      <w:r w:rsidR="007D2E76">
        <w:t xml:space="preserve"> </w:t>
      </w:r>
      <w:r w:rsidRPr="003A59E3">
        <w:t>from</w:t>
      </w:r>
      <w:r w:rsidR="007D2E76">
        <w:t xml:space="preserve"> </w:t>
      </w:r>
      <w:r w:rsidRPr="003A59E3">
        <w:t>repeating</w:t>
      </w:r>
      <w:r w:rsidR="007D2E76">
        <w:t xml:space="preserve"> </w:t>
      </w:r>
      <w:r w:rsidRPr="003A59E3">
        <w:t>or</w:t>
      </w:r>
      <w:r w:rsidR="007D2E76">
        <w:t xml:space="preserve"> </w:t>
      </w:r>
      <w:r w:rsidRPr="003A59E3">
        <w:t>versioned</w:t>
      </w:r>
      <w:r w:rsidR="007D2E76">
        <w:t xml:space="preserve"> </w:t>
      </w:r>
      <w:r w:rsidRPr="003A59E3">
        <w:t>facts</w:t>
      </w:r>
      <w:r w:rsidR="007D2E76">
        <w:t xml:space="preserve"> </w:t>
      </w:r>
      <w:r w:rsidRPr="003A59E3">
        <w:t>(Connolly</w:t>
      </w:r>
      <w:r w:rsidR="007D2E76">
        <w:t xml:space="preserve"> </w:t>
      </w:r>
      <w:r w:rsidRPr="003A59E3">
        <w:t>and</w:t>
      </w:r>
      <w:r w:rsidR="007D2E76">
        <w:t xml:space="preserve"> </w:t>
      </w:r>
      <w:r w:rsidRPr="003A59E3">
        <w:t>Begg,</w:t>
      </w:r>
      <w:r w:rsidR="007D2E76">
        <w:t xml:space="preserve"> </w:t>
      </w:r>
      <w:r w:rsidRPr="003A59E3">
        <w:t>2015).</w:t>
      </w:r>
    </w:p>
    <w:tbl>
      <w:tblPr>
        <w:tblStyle w:val="TableGrid"/>
        <w:tblW w:w="9360" w:type="dxa"/>
        <w:tblLayout w:type="fixed"/>
        <w:tblLook w:val="04A0" w:firstRow="1" w:lastRow="0" w:firstColumn="1" w:lastColumn="0" w:noHBand="0" w:noVBand="1"/>
      </w:tblPr>
      <w:tblGrid>
        <w:gridCol w:w="2664"/>
        <w:gridCol w:w="6696"/>
      </w:tblGrid>
      <w:tr w:rsidR="003A59E3" w:rsidRPr="003A59E3" w14:paraId="65E5F450" w14:textId="77777777" w:rsidTr="003A59E3">
        <w:tc>
          <w:tcPr>
            <w:tcW w:w="2664" w:type="dxa"/>
            <w:shd w:val="clear" w:color="auto" w:fill="7F7F7F" w:themeFill="text1" w:themeFillTint="80"/>
          </w:tcPr>
          <w:p w14:paraId="6C11B60F" w14:textId="6C068E31" w:rsidR="003A59E3" w:rsidRPr="003A59E3" w:rsidRDefault="003A59E3" w:rsidP="003A59E3">
            <w:pPr>
              <w:jc w:val="both"/>
              <w:rPr>
                <w:rFonts w:ascii="Times New Roman" w:hAnsi="Times New Roman" w:cs="Times New Roman"/>
              </w:rPr>
            </w:pPr>
            <w:r w:rsidRPr="003A59E3">
              <w:rPr>
                <w:rFonts w:ascii="Times New Roman" w:hAnsi="Times New Roman" w:cs="Times New Roman"/>
              </w:rPr>
              <w:t>Entity</w:t>
            </w:r>
            <w:r w:rsidR="007D2E76">
              <w:rPr>
                <w:rFonts w:ascii="Times New Roman" w:hAnsi="Times New Roman" w:cs="Times New Roman"/>
              </w:rPr>
              <w:t xml:space="preserve"> </w:t>
            </w:r>
            <w:r w:rsidRPr="003A59E3">
              <w:rPr>
                <w:rFonts w:ascii="Times New Roman" w:hAnsi="Times New Roman" w:cs="Times New Roman"/>
              </w:rPr>
              <w:t>group</w:t>
            </w:r>
          </w:p>
        </w:tc>
        <w:tc>
          <w:tcPr>
            <w:tcW w:w="6696" w:type="dxa"/>
            <w:shd w:val="clear" w:color="auto" w:fill="7F7F7F" w:themeFill="text1" w:themeFillTint="80"/>
          </w:tcPr>
          <w:p w14:paraId="7E824034" w14:textId="4A52A02C" w:rsidR="003A59E3" w:rsidRPr="003A59E3" w:rsidRDefault="003A59E3" w:rsidP="003A59E3">
            <w:pPr>
              <w:jc w:val="both"/>
              <w:rPr>
                <w:rFonts w:ascii="Times New Roman" w:hAnsi="Times New Roman" w:cs="Times New Roman"/>
              </w:rPr>
            </w:pPr>
            <w:r w:rsidRPr="003A59E3">
              <w:rPr>
                <w:rFonts w:ascii="Times New Roman" w:hAnsi="Times New Roman" w:cs="Times New Roman"/>
              </w:rPr>
              <w:t>Purpose</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important</w:t>
            </w:r>
            <w:r w:rsidR="007D2E76">
              <w:rPr>
                <w:rFonts w:ascii="Times New Roman" w:hAnsi="Times New Roman" w:cs="Times New Roman"/>
              </w:rPr>
              <w:t xml:space="preserve"> </w:t>
            </w:r>
            <w:r w:rsidRPr="003A59E3">
              <w:rPr>
                <w:rFonts w:ascii="Times New Roman" w:hAnsi="Times New Roman" w:cs="Times New Roman"/>
              </w:rPr>
              <w:t>relationship</w:t>
            </w:r>
          </w:p>
        </w:tc>
      </w:tr>
      <w:tr w:rsidR="003A59E3" w:rsidRPr="003A59E3" w14:paraId="54C55F51" w14:textId="77777777" w:rsidTr="003A59E3">
        <w:tc>
          <w:tcPr>
            <w:tcW w:w="2664" w:type="dxa"/>
          </w:tcPr>
          <w:p w14:paraId="41DA90C8" w14:textId="339A7414" w:rsidR="003A59E3" w:rsidRPr="003A59E3" w:rsidRDefault="003A59E3" w:rsidP="003A59E3">
            <w:pPr>
              <w:jc w:val="both"/>
              <w:rPr>
                <w:rFonts w:ascii="Times New Roman" w:hAnsi="Times New Roman" w:cs="Times New Roman"/>
              </w:rPr>
            </w:pPr>
            <w:r w:rsidRPr="003A59E3">
              <w:rPr>
                <w:rFonts w:ascii="Times New Roman" w:hAnsi="Times New Roman" w:cs="Times New Roman"/>
              </w:rPr>
              <w:t>Company</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User</w:t>
            </w:r>
          </w:p>
        </w:tc>
        <w:tc>
          <w:tcPr>
            <w:tcW w:w="6696" w:type="dxa"/>
          </w:tcPr>
          <w:p w14:paraId="78F11BD3" w14:textId="3E75D1BF" w:rsidR="003A59E3" w:rsidRPr="003A59E3" w:rsidRDefault="003A59E3" w:rsidP="003A59E3">
            <w:pPr>
              <w:jc w:val="both"/>
              <w:rPr>
                <w:rFonts w:ascii="Times New Roman" w:hAnsi="Times New Roman" w:cs="Times New Roman"/>
              </w:rPr>
            </w:pPr>
            <w:r w:rsidRPr="003A59E3">
              <w:rPr>
                <w:rFonts w:ascii="Times New Roman" w:hAnsi="Times New Roman" w:cs="Times New Roman"/>
              </w:rPr>
              <w:t>Separates</w:t>
            </w:r>
            <w:r w:rsidR="007D2E76">
              <w:rPr>
                <w:rFonts w:ascii="Times New Roman" w:hAnsi="Times New Roman" w:cs="Times New Roman"/>
              </w:rPr>
              <w:t xml:space="preserve"> </w:t>
            </w:r>
            <w:r w:rsidRPr="003A59E3">
              <w:rPr>
                <w:rFonts w:ascii="Times New Roman" w:hAnsi="Times New Roman" w:cs="Times New Roman"/>
              </w:rPr>
              <w:t>company</w:t>
            </w:r>
            <w:r w:rsidR="007D2E76">
              <w:rPr>
                <w:rFonts w:ascii="Times New Roman" w:hAnsi="Times New Roman" w:cs="Times New Roman"/>
              </w:rPr>
              <w:t xml:space="preserve"> </w:t>
            </w:r>
            <w:r w:rsidRPr="003A59E3">
              <w:rPr>
                <w:rFonts w:ascii="Times New Roman" w:hAnsi="Times New Roman" w:cs="Times New Roman"/>
              </w:rPr>
              <w:t>data</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stores</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Main</w:t>
            </w:r>
            <w:r w:rsidR="007D2E76">
              <w:rPr>
                <w:rFonts w:ascii="Times New Roman" w:hAnsi="Times New Roman" w:cs="Times New Roman"/>
              </w:rPr>
              <w:t xml:space="preserve"> </w:t>
            </w:r>
            <w:r w:rsidRPr="003A59E3">
              <w:rPr>
                <w:rFonts w:ascii="Times New Roman" w:hAnsi="Times New Roman" w:cs="Times New Roman"/>
              </w:rPr>
              <w:t>Company</w:t>
            </w:r>
            <w:r w:rsidR="007D2E76">
              <w:rPr>
                <w:rFonts w:ascii="Times New Roman" w:hAnsi="Times New Roman" w:cs="Times New Roman"/>
              </w:rPr>
              <w:t xml:space="preserve"> </w:t>
            </w:r>
            <w:r w:rsidRPr="003A59E3">
              <w:rPr>
                <w:rFonts w:ascii="Times New Roman" w:hAnsi="Times New Roman" w:cs="Times New Roman"/>
              </w:rPr>
              <w:t>User</w:t>
            </w:r>
            <w:r w:rsidR="007D2E76">
              <w:rPr>
                <w:rFonts w:ascii="Times New Roman" w:hAnsi="Times New Roman" w:cs="Times New Roman"/>
              </w:rPr>
              <w:t xml:space="preserve"> </w:t>
            </w:r>
            <w:r w:rsidRPr="003A59E3">
              <w:rPr>
                <w:rFonts w:ascii="Times New Roman" w:hAnsi="Times New Roman" w:cs="Times New Roman"/>
              </w:rPr>
              <w:t>or</w:t>
            </w:r>
            <w:r w:rsidR="007D2E76">
              <w:rPr>
                <w:rFonts w:ascii="Times New Roman" w:hAnsi="Times New Roman" w:cs="Times New Roman"/>
              </w:rPr>
              <w:t xml:space="preserve"> </w:t>
            </w:r>
            <w:r w:rsidRPr="003A59E3">
              <w:rPr>
                <w:rFonts w:ascii="Times New Roman" w:hAnsi="Times New Roman" w:cs="Times New Roman"/>
              </w:rPr>
              <w:t>Blaster</w:t>
            </w:r>
            <w:r w:rsidR="007D2E76">
              <w:rPr>
                <w:rFonts w:ascii="Times New Roman" w:hAnsi="Times New Roman" w:cs="Times New Roman"/>
              </w:rPr>
              <w:t xml:space="preserve"> </w:t>
            </w:r>
            <w:r w:rsidRPr="003A59E3">
              <w:rPr>
                <w:rFonts w:ascii="Times New Roman" w:hAnsi="Times New Roman" w:cs="Times New Roman"/>
              </w:rPr>
              <w:t>role.</w:t>
            </w:r>
          </w:p>
        </w:tc>
      </w:tr>
      <w:tr w:rsidR="003A59E3" w:rsidRPr="003A59E3" w14:paraId="79CE1B6E" w14:textId="77777777" w:rsidTr="003A59E3">
        <w:tc>
          <w:tcPr>
            <w:tcW w:w="2664" w:type="dxa"/>
          </w:tcPr>
          <w:p w14:paraId="32E69565" w14:textId="679899CC" w:rsidR="003A59E3" w:rsidRPr="003A59E3" w:rsidRDefault="003A59E3" w:rsidP="003A59E3">
            <w:pPr>
              <w:jc w:val="both"/>
              <w:rPr>
                <w:rFonts w:ascii="Times New Roman" w:hAnsi="Times New Roman" w:cs="Times New Roman"/>
              </w:rPr>
            </w:pPr>
            <w:r w:rsidRPr="003A59E3">
              <w:rPr>
                <w:rFonts w:ascii="Times New Roman" w:hAnsi="Times New Roman" w:cs="Times New Roman"/>
              </w:rPr>
              <w:t>Design,</w:t>
            </w:r>
            <w:r w:rsidR="007D2E76">
              <w:rPr>
                <w:rFonts w:ascii="Times New Roman" w:hAnsi="Times New Roman" w:cs="Times New Roman"/>
              </w:rPr>
              <w:t xml:space="preserve"> </w:t>
            </w:r>
            <w:r w:rsidRPr="003A59E3">
              <w:rPr>
                <w:rFonts w:ascii="Times New Roman" w:hAnsi="Times New Roman" w:cs="Times New Roman"/>
              </w:rPr>
              <w:t>Revision</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Review</w:t>
            </w:r>
          </w:p>
        </w:tc>
        <w:tc>
          <w:tcPr>
            <w:tcW w:w="6696" w:type="dxa"/>
          </w:tcPr>
          <w:p w14:paraId="52FE1DE7" w14:textId="6AF687C6" w:rsidR="003A59E3" w:rsidRPr="003A59E3" w:rsidRDefault="003A59E3" w:rsidP="003A59E3">
            <w:pPr>
              <w:jc w:val="both"/>
              <w:rPr>
                <w:rFonts w:ascii="Times New Roman" w:hAnsi="Times New Roman" w:cs="Times New Roman"/>
              </w:rPr>
            </w:pPr>
            <w:r w:rsidRPr="003A59E3">
              <w:rPr>
                <w:rFonts w:ascii="Times New Roman" w:hAnsi="Times New Roman" w:cs="Times New Roman"/>
              </w:rPr>
              <w:t>Stores</w:t>
            </w:r>
            <w:r w:rsidR="007D2E76">
              <w:rPr>
                <w:rFonts w:ascii="Times New Roman" w:hAnsi="Times New Roman" w:cs="Times New Roman"/>
              </w:rPr>
              <w:t xml:space="preserve"> </w:t>
            </w:r>
            <w:r w:rsidRPr="003A59E3">
              <w:rPr>
                <w:rFonts w:ascii="Times New Roman" w:hAnsi="Times New Roman" w:cs="Times New Roman"/>
              </w:rPr>
              <w:t>ownership,</w:t>
            </w:r>
            <w:r w:rsidR="007D2E76">
              <w:rPr>
                <w:rFonts w:ascii="Times New Roman" w:hAnsi="Times New Roman" w:cs="Times New Roman"/>
              </w:rPr>
              <w:t xml:space="preserve"> </w:t>
            </w:r>
            <w:r w:rsidRPr="003A59E3">
              <w:rPr>
                <w:rFonts w:ascii="Times New Roman" w:hAnsi="Times New Roman" w:cs="Times New Roman"/>
              </w:rPr>
              <w:t>numbered</w:t>
            </w:r>
            <w:r w:rsidR="007D2E76">
              <w:rPr>
                <w:rFonts w:ascii="Times New Roman" w:hAnsi="Times New Roman" w:cs="Times New Roman"/>
              </w:rPr>
              <w:t xml:space="preserve"> </w:t>
            </w:r>
            <w:r w:rsidRPr="003A59E3">
              <w:rPr>
                <w:rFonts w:ascii="Times New Roman" w:hAnsi="Times New Roman" w:cs="Times New Roman"/>
              </w:rPr>
              <w:t>revisions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review</w:t>
            </w:r>
            <w:r w:rsidR="007D2E76">
              <w:rPr>
                <w:rFonts w:ascii="Times New Roman" w:hAnsi="Times New Roman" w:cs="Times New Roman"/>
              </w:rPr>
              <w:t xml:space="preserve"> </w:t>
            </w:r>
            <w:r w:rsidRPr="003A59E3">
              <w:rPr>
                <w:rFonts w:ascii="Times New Roman" w:hAnsi="Times New Roman" w:cs="Times New Roman"/>
              </w:rPr>
              <w:t>that</w:t>
            </w:r>
            <w:r w:rsidR="007D2E76">
              <w:rPr>
                <w:rFonts w:ascii="Times New Roman" w:hAnsi="Times New Roman" w:cs="Times New Roman"/>
              </w:rPr>
              <w:t xml:space="preserve"> </w:t>
            </w:r>
            <w:r w:rsidRPr="003A59E3">
              <w:rPr>
                <w:rFonts w:ascii="Times New Roman" w:hAnsi="Times New Roman" w:cs="Times New Roman"/>
              </w:rPr>
              <w:t>makes</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revision</w:t>
            </w:r>
            <w:r w:rsidR="007D2E76">
              <w:rPr>
                <w:rFonts w:ascii="Times New Roman" w:hAnsi="Times New Roman" w:cs="Times New Roman"/>
              </w:rPr>
              <w:t xml:space="preserve"> </w:t>
            </w:r>
            <w:r w:rsidRPr="003A59E3">
              <w:rPr>
                <w:rFonts w:ascii="Times New Roman" w:hAnsi="Times New Roman" w:cs="Times New Roman"/>
              </w:rPr>
              <w:t>final.</w:t>
            </w:r>
          </w:p>
        </w:tc>
      </w:tr>
      <w:tr w:rsidR="003A59E3" w:rsidRPr="003A59E3" w14:paraId="75D61763" w14:textId="77777777" w:rsidTr="003A59E3">
        <w:tc>
          <w:tcPr>
            <w:tcW w:w="2664" w:type="dxa"/>
          </w:tcPr>
          <w:p w14:paraId="72FF361B" w14:textId="0EDF2A88" w:rsidR="003A59E3" w:rsidRPr="003A59E3" w:rsidRDefault="003A59E3" w:rsidP="003A59E3">
            <w:pPr>
              <w:jc w:val="both"/>
              <w:rPr>
                <w:rFonts w:ascii="Times New Roman" w:hAnsi="Times New Roman" w:cs="Times New Roman"/>
              </w:rPr>
            </w:pPr>
            <w:r w:rsidRPr="003A59E3">
              <w:rPr>
                <w:rFonts w:ascii="Times New Roman" w:hAnsi="Times New Roman" w:cs="Times New Roman"/>
              </w:rPr>
              <w:t>Geometry,</w:t>
            </w:r>
            <w:r w:rsidR="007D2E76">
              <w:rPr>
                <w:rFonts w:ascii="Times New Roman" w:hAnsi="Times New Roman" w:cs="Times New Roman"/>
              </w:rPr>
              <w:t xml:space="preserve"> </w:t>
            </w:r>
            <w:r w:rsidRPr="003A59E3">
              <w:rPr>
                <w:rFonts w:ascii="Times New Roman" w:hAnsi="Times New Roman" w:cs="Times New Roman"/>
              </w:rPr>
              <w:t>Zone</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Receptor</w:t>
            </w:r>
          </w:p>
        </w:tc>
        <w:tc>
          <w:tcPr>
            <w:tcW w:w="6696" w:type="dxa"/>
          </w:tcPr>
          <w:p w14:paraId="43CBA06C" w14:textId="674FB2ED" w:rsidR="003A59E3" w:rsidRPr="003A59E3" w:rsidRDefault="003A59E3" w:rsidP="003A59E3">
            <w:pPr>
              <w:jc w:val="both"/>
              <w:rPr>
                <w:rFonts w:ascii="Times New Roman" w:hAnsi="Times New Roman" w:cs="Times New Roman"/>
              </w:rPr>
            </w:pPr>
            <w:r w:rsidRPr="003A59E3">
              <w:rPr>
                <w:rFonts w:ascii="Times New Roman" w:hAnsi="Times New Roman" w:cs="Times New Roman"/>
              </w:rPr>
              <w:t>Stores</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scaled</w:t>
            </w:r>
            <w:r w:rsidR="007D2E76">
              <w:rPr>
                <w:rFonts w:ascii="Times New Roman" w:hAnsi="Times New Roman" w:cs="Times New Roman"/>
              </w:rPr>
              <w:t xml:space="preserve"> </w:t>
            </w:r>
            <w:r w:rsidRPr="003A59E3">
              <w:rPr>
                <w:rFonts w:ascii="Times New Roman" w:hAnsi="Times New Roman" w:cs="Times New Roman"/>
              </w:rPr>
              <w:t>blast</w:t>
            </w:r>
            <w:r w:rsidR="007D2E76">
              <w:rPr>
                <w:rFonts w:ascii="Times New Roman" w:hAnsi="Times New Roman" w:cs="Times New Roman"/>
              </w:rPr>
              <w:t xml:space="preserve"> </w:t>
            </w:r>
            <w:r w:rsidRPr="003A59E3">
              <w:rPr>
                <w:rFonts w:ascii="Times New Roman" w:hAnsi="Times New Roman" w:cs="Times New Roman"/>
              </w:rPr>
              <w:t>area,</w:t>
            </w:r>
            <w:r w:rsidR="007D2E76">
              <w:rPr>
                <w:rFonts w:ascii="Times New Roman" w:hAnsi="Times New Roman" w:cs="Times New Roman"/>
              </w:rPr>
              <w:t xml:space="preserve"> </w:t>
            </w:r>
            <w:r w:rsidRPr="003A59E3">
              <w:rPr>
                <w:rFonts w:ascii="Times New Roman" w:hAnsi="Times New Roman" w:cs="Times New Roman"/>
              </w:rPr>
              <w:t>special</w:t>
            </w:r>
            <w:r w:rsidR="007D2E76">
              <w:rPr>
                <w:rFonts w:ascii="Times New Roman" w:hAnsi="Times New Roman" w:cs="Times New Roman"/>
              </w:rPr>
              <w:t xml:space="preserve"> </w:t>
            </w:r>
            <w:r w:rsidRPr="003A59E3">
              <w:rPr>
                <w:rFonts w:ascii="Times New Roman" w:hAnsi="Times New Roman" w:cs="Times New Roman"/>
              </w:rPr>
              <w:t>zones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sensitive</w:t>
            </w:r>
            <w:r w:rsidR="007D2E76">
              <w:rPr>
                <w:rFonts w:ascii="Times New Roman" w:hAnsi="Times New Roman" w:cs="Times New Roman"/>
              </w:rPr>
              <w:t xml:space="preserve"> </w:t>
            </w:r>
            <w:r w:rsidRPr="003A59E3">
              <w:rPr>
                <w:rFonts w:ascii="Times New Roman" w:hAnsi="Times New Roman" w:cs="Times New Roman"/>
              </w:rPr>
              <w:t>PPV/flyrock</w:t>
            </w:r>
            <w:r w:rsidR="007D2E76">
              <w:rPr>
                <w:rFonts w:ascii="Times New Roman" w:hAnsi="Times New Roman" w:cs="Times New Roman"/>
              </w:rPr>
              <w:t xml:space="preserve"> </w:t>
            </w:r>
            <w:r w:rsidRPr="003A59E3">
              <w:rPr>
                <w:rFonts w:ascii="Times New Roman" w:hAnsi="Times New Roman" w:cs="Times New Roman"/>
              </w:rPr>
              <w:t>points.</w:t>
            </w:r>
          </w:p>
        </w:tc>
      </w:tr>
      <w:tr w:rsidR="003A59E3" w:rsidRPr="003A59E3" w14:paraId="27C7B0DD" w14:textId="77777777" w:rsidTr="003A59E3">
        <w:tc>
          <w:tcPr>
            <w:tcW w:w="2664" w:type="dxa"/>
          </w:tcPr>
          <w:p w14:paraId="314C2E19" w14:textId="2E96D6A5" w:rsidR="003A59E3" w:rsidRPr="003A59E3" w:rsidRDefault="003A59E3" w:rsidP="003A59E3">
            <w:pPr>
              <w:jc w:val="both"/>
              <w:rPr>
                <w:rFonts w:ascii="Times New Roman" w:hAnsi="Times New Roman" w:cs="Times New Roman"/>
              </w:rPr>
            </w:pPr>
            <w:r w:rsidRPr="003A59E3">
              <w:rPr>
                <w:rFonts w:ascii="Times New Roman" w:hAnsi="Times New Roman" w:cs="Times New Roman"/>
              </w:rPr>
              <w:t>Hole,</w:t>
            </w:r>
            <w:r w:rsidR="007D2E76">
              <w:rPr>
                <w:rFonts w:ascii="Times New Roman" w:hAnsi="Times New Roman" w:cs="Times New Roman"/>
              </w:rPr>
              <w:t xml:space="preserve"> </w:t>
            </w:r>
            <w:r w:rsidRPr="003A59E3">
              <w:rPr>
                <w:rFonts w:ascii="Times New Roman" w:hAnsi="Times New Roman" w:cs="Times New Roman"/>
              </w:rPr>
              <w:t>ChargeDeck</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Initiation</w:t>
            </w:r>
          </w:p>
        </w:tc>
        <w:tc>
          <w:tcPr>
            <w:tcW w:w="6696" w:type="dxa"/>
          </w:tcPr>
          <w:p w14:paraId="529135BF" w14:textId="027E1D84" w:rsidR="003A59E3" w:rsidRPr="003A59E3" w:rsidRDefault="003A59E3" w:rsidP="003A59E3">
            <w:pPr>
              <w:jc w:val="both"/>
              <w:rPr>
                <w:rFonts w:ascii="Times New Roman" w:hAnsi="Times New Roman" w:cs="Times New Roman"/>
              </w:rPr>
            </w:pPr>
            <w:r w:rsidRPr="003A59E3">
              <w:rPr>
                <w:rFonts w:ascii="Times New Roman" w:hAnsi="Times New Roman" w:cs="Times New Roman"/>
              </w:rPr>
              <w:t>Stores</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final</w:t>
            </w:r>
            <w:r w:rsidR="007D2E76">
              <w:rPr>
                <w:rFonts w:ascii="Times New Roman" w:hAnsi="Times New Roman" w:cs="Times New Roman"/>
              </w:rPr>
              <w:t xml:space="preserve"> </w:t>
            </w:r>
            <w:r w:rsidRPr="003A59E3">
              <w:rPr>
                <w:rFonts w:ascii="Times New Roman" w:hAnsi="Times New Roman" w:cs="Times New Roman"/>
              </w:rPr>
              <w:t>position,</w:t>
            </w:r>
            <w:r w:rsidR="007D2E76">
              <w:rPr>
                <w:rFonts w:ascii="Times New Roman" w:hAnsi="Times New Roman" w:cs="Times New Roman"/>
              </w:rPr>
              <w:t xml:space="preserve"> </w:t>
            </w:r>
            <w:r w:rsidRPr="003A59E3">
              <w:rPr>
                <w:rFonts w:ascii="Times New Roman" w:hAnsi="Times New Roman" w:cs="Times New Roman"/>
              </w:rPr>
              <w:t>explosive</w:t>
            </w:r>
            <w:r w:rsidR="007D2E76">
              <w:rPr>
                <w:rFonts w:ascii="Times New Roman" w:hAnsi="Times New Roman" w:cs="Times New Roman"/>
              </w:rPr>
              <w:t xml:space="preserve"> </w:t>
            </w:r>
            <w:r w:rsidRPr="003A59E3">
              <w:rPr>
                <w:rFonts w:ascii="Times New Roman" w:hAnsi="Times New Roman" w:cs="Times New Roman"/>
              </w:rPr>
              <w:t>loading</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timing</w:t>
            </w:r>
            <w:r w:rsidR="007D2E76">
              <w:rPr>
                <w:rFonts w:ascii="Times New Roman" w:hAnsi="Times New Roman" w:cs="Times New Roman"/>
              </w:rPr>
              <w:t xml:space="preserve"> </w:t>
            </w:r>
            <w:r w:rsidRPr="003A59E3">
              <w:rPr>
                <w:rFonts w:ascii="Times New Roman" w:hAnsi="Times New Roman" w:cs="Times New Roman"/>
              </w:rPr>
              <w:t>for</w:t>
            </w:r>
            <w:r w:rsidR="007D2E76">
              <w:rPr>
                <w:rFonts w:ascii="Times New Roman" w:hAnsi="Times New Roman" w:cs="Times New Roman"/>
              </w:rPr>
              <w:t xml:space="preserve"> </w:t>
            </w:r>
            <w:r w:rsidRPr="003A59E3">
              <w:rPr>
                <w:rFonts w:ascii="Times New Roman" w:hAnsi="Times New Roman" w:cs="Times New Roman"/>
              </w:rPr>
              <w:t>each</w:t>
            </w:r>
            <w:r w:rsidR="007D2E76">
              <w:rPr>
                <w:rFonts w:ascii="Times New Roman" w:hAnsi="Times New Roman" w:cs="Times New Roman"/>
              </w:rPr>
              <w:t xml:space="preserve"> </w:t>
            </w:r>
            <w:r w:rsidRPr="003A59E3">
              <w:rPr>
                <w:rFonts w:ascii="Times New Roman" w:hAnsi="Times New Roman" w:cs="Times New Roman"/>
              </w:rPr>
              <w:t>hole.</w:t>
            </w:r>
          </w:p>
        </w:tc>
      </w:tr>
      <w:tr w:rsidR="003A59E3" w:rsidRPr="003A59E3" w14:paraId="401C0563" w14:textId="77777777" w:rsidTr="003A59E3">
        <w:tc>
          <w:tcPr>
            <w:tcW w:w="2664" w:type="dxa"/>
          </w:tcPr>
          <w:p w14:paraId="32D8C4E9" w14:textId="55556A13" w:rsidR="003A59E3" w:rsidRPr="003A59E3" w:rsidRDefault="003A59E3" w:rsidP="003A59E3">
            <w:pPr>
              <w:jc w:val="both"/>
              <w:rPr>
                <w:rFonts w:ascii="Times New Roman" w:hAnsi="Times New Roman" w:cs="Times New Roman"/>
              </w:rPr>
            </w:pPr>
            <w:r w:rsidRPr="003A59E3">
              <w:rPr>
                <w:rFonts w:ascii="Times New Roman" w:hAnsi="Times New Roman" w:cs="Times New Roman"/>
              </w:rPr>
              <w:t>Product,</w:t>
            </w:r>
            <w:r w:rsidR="007D2E76">
              <w:rPr>
                <w:rFonts w:ascii="Times New Roman" w:hAnsi="Times New Roman" w:cs="Times New Roman"/>
              </w:rPr>
              <w:t xml:space="preserve"> </w:t>
            </w:r>
            <w:r w:rsidRPr="003A59E3">
              <w:rPr>
                <w:rFonts w:ascii="Times New Roman" w:hAnsi="Times New Roman" w:cs="Times New Roman"/>
              </w:rPr>
              <w:t>Price</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Rock</w:t>
            </w:r>
          </w:p>
        </w:tc>
        <w:tc>
          <w:tcPr>
            <w:tcW w:w="6696" w:type="dxa"/>
          </w:tcPr>
          <w:p w14:paraId="4106E215" w14:textId="1851C5F8" w:rsidR="003A59E3" w:rsidRPr="003A59E3" w:rsidRDefault="003A59E3" w:rsidP="003A59E3">
            <w:pPr>
              <w:jc w:val="both"/>
              <w:rPr>
                <w:rFonts w:ascii="Times New Roman" w:hAnsi="Times New Roman" w:cs="Times New Roman"/>
              </w:rPr>
            </w:pPr>
            <w:r w:rsidRPr="003A59E3">
              <w:rPr>
                <w:rFonts w:ascii="Times New Roman" w:hAnsi="Times New Roman" w:cs="Times New Roman"/>
              </w:rPr>
              <w:t>Keeps</w:t>
            </w:r>
            <w:r w:rsidR="007D2E76">
              <w:rPr>
                <w:rFonts w:ascii="Times New Roman" w:hAnsi="Times New Roman" w:cs="Times New Roman"/>
              </w:rPr>
              <w:t xml:space="preserve"> </w:t>
            </w:r>
            <w:r w:rsidRPr="003A59E3">
              <w:rPr>
                <w:rFonts w:ascii="Times New Roman" w:hAnsi="Times New Roman" w:cs="Times New Roman"/>
              </w:rPr>
              <w:t>controlled</w:t>
            </w:r>
            <w:r w:rsidR="007D2E76">
              <w:rPr>
                <w:rFonts w:ascii="Times New Roman" w:hAnsi="Times New Roman" w:cs="Times New Roman"/>
              </w:rPr>
              <w:t xml:space="preserve"> </w:t>
            </w:r>
            <w:r w:rsidRPr="003A59E3">
              <w:rPr>
                <w:rFonts w:ascii="Times New Roman" w:hAnsi="Times New Roman" w:cs="Times New Roman"/>
              </w:rPr>
              <w:t>catalogue</w:t>
            </w:r>
            <w:r w:rsidR="007D2E76">
              <w:rPr>
                <w:rFonts w:ascii="Times New Roman" w:hAnsi="Times New Roman" w:cs="Times New Roman"/>
              </w:rPr>
              <w:t xml:space="preserve"> </w:t>
            </w:r>
            <w:r w:rsidRPr="003A59E3">
              <w:rPr>
                <w:rFonts w:ascii="Times New Roman" w:hAnsi="Times New Roman" w:cs="Times New Roman"/>
              </w:rPr>
              <w:t>values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their</w:t>
            </w:r>
            <w:r w:rsidR="007D2E76">
              <w:rPr>
                <w:rFonts w:ascii="Times New Roman" w:hAnsi="Times New Roman" w:cs="Times New Roman"/>
              </w:rPr>
              <w:t xml:space="preserve"> </w:t>
            </w:r>
            <w:r w:rsidRPr="003A59E3">
              <w:rPr>
                <w:rFonts w:ascii="Times New Roman" w:hAnsi="Times New Roman" w:cs="Times New Roman"/>
              </w:rPr>
              <w:t>effective</w:t>
            </w:r>
            <w:r w:rsidR="007D2E76">
              <w:rPr>
                <w:rFonts w:ascii="Times New Roman" w:hAnsi="Times New Roman" w:cs="Times New Roman"/>
              </w:rPr>
              <w:t xml:space="preserve"> </w:t>
            </w:r>
            <w:r w:rsidRPr="003A59E3">
              <w:rPr>
                <w:rFonts w:ascii="Times New Roman" w:hAnsi="Times New Roman" w:cs="Times New Roman"/>
              </w:rPr>
              <w:t>versions.</w:t>
            </w:r>
          </w:p>
        </w:tc>
      </w:tr>
      <w:tr w:rsidR="003A59E3" w:rsidRPr="003A59E3" w14:paraId="34A3849A" w14:textId="77777777" w:rsidTr="003A59E3">
        <w:tc>
          <w:tcPr>
            <w:tcW w:w="2664" w:type="dxa"/>
          </w:tcPr>
          <w:p w14:paraId="0E0784EE" w14:textId="7494F81A" w:rsidR="003A59E3" w:rsidRPr="003A59E3" w:rsidRDefault="003A59E3" w:rsidP="003A59E3">
            <w:pPr>
              <w:jc w:val="both"/>
              <w:rPr>
                <w:rFonts w:ascii="Times New Roman" w:hAnsi="Times New Roman" w:cs="Times New Roman"/>
              </w:rPr>
            </w:pPr>
            <w:r w:rsidRPr="003A59E3">
              <w:rPr>
                <w:rFonts w:ascii="Times New Roman" w:hAnsi="Times New Roman" w:cs="Times New Roman"/>
              </w:rPr>
              <w:t>Model,</w:t>
            </w:r>
            <w:r w:rsidR="007D2E76">
              <w:rPr>
                <w:rFonts w:ascii="Times New Roman" w:hAnsi="Times New Roman" w:cs="Times New Roman"/>
              </w:rPr>
              <w:t xml:space="preserve"> </w:t>
            </w:r>
            <w:r w:rsidRPr="003A59E3">
              <w:rPr>
                <w:rFonts w:ascii="Times New Roman" w:hAnsi="Times New Roman" w:cs="Times New Roman"/>
              </w:rPr>
              <w:t>Run</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Result</w:t>
            </w:r>
          </w:p>
        </w:tc>
        <w:tc>
          <w:tcPr>
            <w:tcW w:w="6696" w:type="dxa"/>
          </w:tcPr>
          <w:p w14:paraId="51834965" w14:textId="3A71848D" w:rsidR="003A59E3" w:rsidRPr="003A59E3" w:rsidRDefault="003A59E3" w:rsidP="003A59E3">
            <w:pPr>
              <w:jc w:val="both"/>
              <w:rPr>
                <w:rFonts w:ascii="Times New Roman" w:hAnsi="Times New Roman" w:cs="Times New Roman"/>
              </w:rPr>
            </w:pPr>
            <w:r w:rsidRPr="003A59E3">
              <w:rPr>
                <w:rFonts w:ascii="Times New Roman" w:hAnsi="Times New Roman" w:cs="Times New Roman"/>
              </w:rPr>
              <w:t>Links</w:t>
            </w:r>
            <w:r w:rsidR="007D2E76">
              <w:rPr>
                <w:rFonts w:ascii="Times New Roman" w:hAnsi="Times New Roman" w:cs="Times New Roman"/>
              </w:rPr>
              <w:t xml:space="preserve"> </w:t>
            </w:r>
            <w:r w:rsidRPr="003A59E3">
              <w:rPr>
                <w:rFonts w:ascii="Times New Roman" w:hAnsi="Times New Roman" w:cs="Times New Roman"/>
              </w:rPr>
              <w:t>each</w:t>
            </w:r>
            <w:r w:rsidR="007D2E76">
              <w:rPr>
                <w:rFonts w:ascii="Times New Roman" w:hAnsi="Times New Roman" w:cs="Times New Roman"/>
              </w:rPr>
              <w:t xml:space="preserve"> </w:t>
            </w:r>
            <w:r w:rsidRPr="003A59E3">
              <w:rPr>
                <w:rFonts w:ascii="Times New Roman" w:hAnsi="Times New Roman" w:cs="Times New Roman"/>
              </w:rPr>
              <w:t>calculation</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its</w:t>
            </w:r>
            <w:r w:rsidR="007D2E76">
              <w:rPr>
                <w:rFonts w:ascii="Times New Roman" w:hAnsi="Times New Roman" w:cs="Times New Roman"/>
              </w:rPr>
              <w:t xml:space="preserve"> </w:t>
            </w:r>
            <w:r w:rsidRPr="003A59E3">
              <w:rPr>
                <w:rFonts w:ascii="Times New Roman" w:hAnsi="Times New Roman" w:cs="Times New Roman"/>
              </w:rPr>
              <w:t>approved</w:t>
            </w:r>
            <w:r w:rsidR="007D2E76">
              <w:rPr>
                <w:rFonts w:ascii="Times New Roman" w:hAnsi="Times New Roman" w:cs="Times New Roman"/>
              </w:rPr>
              <w:t xml:space="preserve"> </w:t>
            </w:r>
            <w:r w:rsidRPr="003A59E3">
              <w:rPr>
                <w:rFonts w:ascii="Times New Roman" w:hAnsi="Times New Roman" w:cs="Times New Roman"/>
              </w:rPr>
              <w:t>model</w:t>
            </w:r>
            <w:r w:rsidR="007D2E76">
              <w:rPr>
                <w:rFonts w:ascii="Times New Roman" w:hAnsi="Times New Roman" w:cs="Times New Roman"/>
              </w:rPr>
              <w:t xml:space="preserve"> </w:t>
            </w:r>
            <w:r w:rsidRPr="003A59E3">
              <w:rPr>
                <w:rFonts w:ascii="Times New Roman" w:hAnsi="Times New Roman" w:cs="Times New Roman"/>
              </w:rPr>
              <w:t>version,</w:t>
            </w:r>
            <w:r w:rsidR="007D2E76">
              <w:rPr>
                <w:rFonts w:ascii="Times New Roman" w:hAnsi="Times New Roman" w:cs="Times New Roman"/>
              </w:rPr>
              <w:t xml:space="preserve"> </w:t>
            </w:r>
            <w:r w:rsidRPr="003A59E3">
              <w:rPr>
                <w:rFonts w:ascii="Times New Roman" w:hAnsi="Times New Roman" w:cs="Times New Roman"/>
              </w:rPr>
              <w:t>inputs,</w:t>
            </w:r>
            <w:r w:rsidR="007D2E76">
              <w:rPr>
                <w:rFonts w:ascii="Times New Roman" w:hAnsi="Times New Roman" w:cs="Times New Roman"/>
              </w:rPr>
              <w:t xml:space="preserve"> </w:t>
            </w:r>
            <w:r w:rsidRPr="003A59E3">
              <w:rPr>
                <w:rFonts w:ascii="Times New Roman" w:hAnsi="Times New Roman" w:cs="Times New Roman"/>
              </w:rPr>
              <w:t>outputs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units.</w:t>
            </w:r>
          </w:p>
        </w:tc>
      </w:tr>
      <w:tr w:rsidR="003A59E3" w:rsidRPr="003A59E3" w14:paraId="44E1DB92" w14:textId="77777777" w:rsidTr="003A59E3">
        <w:tc>
          <w:tcPr>
            <w:tcW w:w="2664" w:type="dxa"/>
          </w:tcPr>
          <w:p w14:paraId="0022EAC8" w14:textId="4906B4A0" w:rsidR="003A59E3" w:rsidRPr="003A59E3" w:rsidRDefault="003A59E3" w:rsidP="003A59E3">
            <w:pPr>
              <w:jc w:val="both"/>
              <w:rPr>
                <w:rFonts w:ascii="Times New Roman" w:hAnsi="Times New Roman" w:cs="Times New Roman"/>
              </w:rPr>
            </w:pPr>
            <w:r w:rsidRPr="003A59E3">
              <w:rPr>
                <w:rFonts w:ascii="Times New Roman" w:hAnsi="Times New Roman" w:cs="Times New Roman"/>
              </w:rPr>
              <w:t>Warning</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Override</w:t>
            </w:r>
          </w:p>
        </w:tc>
        <w:tc>
          <w:tcPr>
            <w:tcW w:w="6696" w:type="dxa"/>
          </w:tcPr>
          <w:p w14:paraId="56959E2C" w14:textId="4A7E551B" w:rsidR="003A59E3" w:rsidRPr="003A59E3" w:rsidRDefault="003A59E3" w:rsidP="003A59E3">
            <w:pPr>
              <w:jc w:val="both"/>
              <w:rPr>
                <w:rFonts w:ascii="Times New Roman" w:hAnsi="Times New Roman" w:cs="Times New Roman"/>
              </w:rPr>
            </w:pPr>
            <w:r w:rsidRPr="003A59E3">
              <w:rPr>
                <w:rFonts w:ascii="Times New Roman" w:hAnsi="Times New Roman" w:cs="Times New Roman"/>
              </w:rPr>
              <w:t>Keeps</w:t>
            </w:r>
            <w:r w:rsidR="007D2E76">
              <w:rPr>
                <w:rFonts w:ascii="Times New Roman" w:hAnsi="Times New Roman" w:cs="Times New Roman"/>
              </w:rPr>
              <w:t xml:space="preserve"> </w:t>
            </w:r>
            <w:r w:rsidRPr="003A59E3">
              <w:rPr>
                <w:rFonts w:ascii="Times New Roman" w:hAnsi="Times New Roman" w:cs="Times New Roman"/>
              </w:rPr>
              <w:t>validation</w:t>
            </w:r>
            <w:r w:rsidR="007D2E76">
              <w:rPr>
                <w:rFonts w:ascii="Times New Roman" w:hAnsi="Times New Roman" w:cs="Times New Roman"/>
              </w:rPr>
              <w:t xml:space="preserve"> </w:t>
            </w:r>
            <w:r w:rsidRPr="003A59E3">
              <w:rPr>
                <w:rFonts w:ascii="Times New Roman" w:hAnsi="Times New Roman" w:cs="Times New Roman"/>
              </w:rPr>
              <w:t>evidence</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any</w:t>
            </w:r>
            <w:r w:rsidR="007D2E76">
              <w:rPr>
                <w:rFonts w:ascii="Times New Roman" w:hAnsi="Times New Roman" w:cs="Times New Roman"/>
              </w:rPr>
              <w:t xml:space="preserve"> </w:t>
            </w:r>
            <w:r w:rsidRPr="003A59E3">
              <w:rPr>
                <w:rFonts w:ascii="Times New Roman" w:hAnsi="Times New Roman" w:cs="Times New Roman"/>
              </w:rPr>
              <w:t>authorised</w:t>
            </w:r>
            <w:r w:rsidR="007D2E76">
              <w:rPr>
                <w:rFonts w:ascii="Times New Roman" w:hAnsi="Times New Roman" w:cs="Times New Roman"/>
              </w:rPr>
              <w:t xml:space="preserve"> </w:t>
            </w:r>
            <w:r w:rsidRPr="003A59E3">
              <w:rPr>
                <w:rFonts w:ascii="Times New Roman" w:hAnsi="Times New Roman" w:cs="Times New Roman"/>
              </w:rPr>
              <w:t>exception</w:t>
            </w:r>
            <w:r w:rsidR="007D2E76">
              <w:rPr>
                <w:rFonts w:ascii="Times New Roman" w:hAnsi="Times New Roman" w:cs="Times New Roman"/>
              </w:rPr>
              <w:t xml:space="preserve"> </w:t>
            </w:r>
            <w:r w:rsidRPr="003A59E3">
              <w:rPr>
                <w:rFonts w:ascii="Times New Roman" w:hAnsi="Times New Roman" w:cs="Times New Roman"/>
              </w:rPr>
              <w:t>without</w:t>
            </w:r>
            <w:r w:rsidR="007D2E76">
              <w:rPr>
                <w:rFonts w:ascii="Times New Roman" w:hAnsi="Times New Roman" w:cs="Times New Roman"/>
              </w:rPr>
              <w:t xml:space="preserve"> </w:t>
            </w:r>
            <w:r w:rsidRPr="003A59E3">
              <w:rPr>
                <w:rFonts w:ascii="Times New Roman" w:hAnsi="Times New Roman" w:cs="Times New Roman"/>
              </w:rPr>
              <w:t>deleting</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warning.</w:t>
            </w:r>
          </w:p>
        </w:tc>
      </w:tr>
      <w:tr w:rsidR="003A59E3" w:rsidRPr="003A59E3" w14:paraId="3FD35FDE" w14:textId="77777777" w:rsidTr="003A59E3">
        <w:tc>
          <w:tcPr>
            <w:tcW w:w="2664" w:type="dxa"/>
          </w:tcPr>
          <w:p w14:paraId="27B1533F" w14:textId="42725243" w:rsidR="003A59E3" w:rsidRPr="003A59E3" w:rsidRDefault="003A59E3" w:rsidP="003A59E3">
            <w:pPr>
              <w:jc w:val="both"/>
              <w:rPr>
                <w:rFonts w:ascii="Times New Roman" w:hAnsi="Times New Roman" w:cs="Times New Roman"/>
              </w:rPr>
            </w:pPr>
            <w:r w:rsidRPr="003A59E3">
              <w:rPr>
                <w:rFonts w:ascii="Times New Roman" w:hAnsi="Times New Roman" w:cs="Times New Roman"/>
              </w:rPr>
              <w:t>Report</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AuditLog</w:t>
            </w:r>
          </w:p>
        </w:tc>
        <w:tc>
          <w:tcPr>
            <w:tcW w:w="6696" w:type="dxa"/>
          </w:tcPr>
          <w:p w14:paraId="58D35E3E" w14:textId="784384C2" w:rsidR="003A59E3" w:rsidRPr="003A59E3" w:rsidRDefault="003A59E3" w:rsidP="003A59E3">
            <w:pPr>
              <w:jc w:val="both"/>
              <w:rPr>
                <w:rFonts w:ascii="Times New Roman" w:hAnsi="Times New Roman" w:cs="Times New Roman"/>
              </w:rPr>
            </w:pPr>
            <w:r w:rsidRPr="003A59E3">
              <w:rPr>
                <w:rFonts w:ascii="Times New Roman" w:hAnsi="Times New Roman" w:cs="Times New Roman"/>
              </w:rPr>
              <w:t>Links</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final</w:t>
            </w:r>
            <w:r w:rsidR="007D2E76">
              <w:rPr>
                <w:rFonts w:ascii="Times New Roman" w:hAnsi="Times New Roman" w:cs="Times New Roman"/>
              </w:rPr>
              <w:t xml:space="preserve"> </w:t>
            </w:r>
            <w:r w:rsidRPr="003A59E3">
              <w:rPr>
                <w:rFonts w:ascii="Times New Roman" w:hAnsi="Times New Roman" w:cs="Times New Roman"/>
              </w:rPr>
              <w:t>PDF</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revision</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records</w:t>
            </w:r>
            <w:r w:rsidR="007D2E76">
              <w:rPr>
                <w:rFonts w:ascii="Times New Roman" w:hAnsi="Times New Roman" w:cs="Times New Roman"/>
              </w:rPr>
              <w:t xml:space="preserve"> </w:t>
            </w:r>
            <w:r w:rsidRPr="003A59E3">
              <w:rPr>
                <w:rFonts w:ascii="Times New Roman" w:hAnsi="Times New Roman" w:cs="Times New Roman"/>
              </w:rPr>
              <w:t>important</w:t>
            </w:r>
            <w:r w:rsidR="007D2E76">
              <w:rPr>
                <w:rFonts w:ascii="Times New Roman" w:hAnsi="Times New Roman" w:cs="Times New Roman"/>
              </w:rPr>
              <w:t xml:space="preserve"> </w:t>
            </w:r>
            <w:r w:rsidRPr="003A59E3">
              <w:rPr>
                <w:rFonts w:ascii="Times New Roman" w:hAnsi="Times New Roman" w:cs="Times New Roman"/>
              </w:rPr>
              <w:t>user</w:t>
            </w:r>
            <w:r w:rsidR="007D2E76">
              <w:rPr>
                <w:rFonts w:ascii="Times New Roman" w:hAnsi="Times New Roman" w:cs="Times New Roman"/>
              </w:rPr>
              <w:t xml:space="preserve"> </w:t>
            </w:r>
            <w:r w:rsidRPr="003A59E3">
              <w:rPr>
                <w:rFonts w:ascii="Times New Roman" w:hAnsi="Times New Roman" w:cs="Times New Roman"/>
              </w:rPr>
              <w:t>activity.</w:t>
            </w:r>
          </w:p>
        </w:tc>
      </w:tr>
    </w:tbl>
    <w:p w14:paraId="2B119E58" w14:textId="77777777" w:rsidR="003A59E3" w:rsidRPr="003A59E3" w:rsidRDefault="003A59E3" w:rsidP="003A59E3">
      <w:pPr>
        <w:spacing w:before="40" w:after="80"/>
        <w:jc w:val="both"/>
      </w:pPr>
    </w:p>
    <w:p w14:paraId="5DF44F83" w14:textId="37D60982" w:rsidR="003A59E3" w:rsidRPr="003A59E3" w:rsidRDefault="003A59E3" w:rsidP="003A59E3">
      <w:pPr>
        <w:pStyle w:val="Heading2"/>
        <w:jc w:val="both"/>
        <w:rPr>
          <w:rFonts w:cs="Times New Roman"/>
        </w:rPr>
      </w:pPr>
      <w:bookmarkStart w:id="60" w:name="_Toc237593991"/>
      <w:bookmarkStart w:id="61" w:name="_Toc237811291"/>
      <w:r w:rsidRPr="003A59E3">
        <w:rPr>
          <w:rFonts w:cs="Times New Roman"/>
        </w:rPr>
        <w:t>Main</w:t>
      </w:r>
      <w:r w:rsidR="007D2E76">
        <w:rPr>
          <w:rFonts w:cs="Times New Roman"/>
        </w:rPr>
        <w:t xml:space="preserve"> </w:t>
      </w:r>
      <w:r w:rsidRPr="003A59E3">
        <w:rPr>
          <w:rFonts w:cs="Times New Roman"/>
        </w:rPr>
        <w:t>data</w:t>
      </w:r>
      <w:r w:rsidR="007D2E76">
        <w:rPr>
          <w:rFonts w:cs="Times New Roman"/>
        </w:rPr>
        <w:t xml:space="preserve"> </w:t>
      </w:r>
      <w:r w:rsidRPr="003A59E3">
        <w:rPr>
          <w:rFonts w:cs="Times New Roman"/>
        </w:rPr>
        <w:t>rules</w:t>
      </w:r>
      <w:bookmarkEnd w:id="60"/>
      <w:bookmarkEnd w:id="61"/>
    </w:p>
    <w:p w14:paraId="009B419D" w14:textId="614A6513" w:rsidR="003A59E3" w:rsidRPr="003A59E3" w:rsidRDefault="003A59E3" w:rsidP="003A59E3">
      <w:pPr>
        <w:pStyle w:val="ListParagraph"/>
        <w:numPr>
          <w:ilvl w:val="0"/>
          <w:numId w:val="19"/>
        </w:numPr>
        <w:jc w:val="both"/>
      </w:pPr>
      <w:r w:rsidRPr="003A59E3">
        <w:t>CompanyId</w:t>
      </w:r>
      <w:r w:rsidR="007D2E76">
        <w:t xml:space="preserve"> </w:t>
      </w:r>
      <w:r w:rsidRPr="003A59E3">
        <w:t>is</w:t>
      </w:r>
      <w:r w:rsidR="007D2E76">
        <w:t xml:space="preserve"> </w:t>
      </w:r>
      <w:r w:rsidRPr="003A59E3">
        <w:t>checked</w:t>
      </w:r>
      <w:r w:rsidR="007D2E76">
        <w:t xml:space="preserve"> </w:t>
      </w:r>
      <w:r w:rsidRPr="003A59E3">
        <w:t>on</w:t>
      </w:r>
      <w:r w:rsidR="007D2E76">
        <w:t xml:space="preserve"> </w:t>
      </w:r>
      <w:r w:rsidRPr="003A59E3">
        <w:t>tenant-owned</w:t>
      </w:r>
      <w:r w:rsidR="007D2E76">
        <w:t xml:space="preserve"> </w:t>
      </w:r>
      <w:r w:rsidRPr="003A59E3">
        <w:t>records</w:t>
      </w:r>
      <w:r w:rsidR="007D2E76">
        <w:t xml:space="preserve"> </w:t>
      </w:r>
      <w:r w:rsidRPr="003A59E3">
        <w:t>so</w:t>
      </w:r>
      <w:r w:rsidR="007D2E76">
        <w:t xml:space="preserve"> </w:t>
      </w:r>
      <w:r w:rsidRPr="003A59E3">
        <w:t>that</w:t>
      </w:r>
      <w:r w:rsidR="007D2E76">
        <w:t xml:space="preserve"> </w:t>
      </w:r>
      <w:r w:rsidRPr="003A59E3">
        <w:t>one</w:t>
      </w:r>
      <w:r w:rsidR="007D2E76">
        <w:t xml:space="preserve"> </w:t>
      </w:r>
      <w:r w:rsidRPr="003A59E3">
        <w:t>company</w:t>
      </w:r>
      <w:r w:rsidR="007D2E76">
        <w:t xml:space="preserve"> </w:t>
      </w:r>
      <w:r w:rsidRPr="003A59E3">
        <w:t>cannot</w:t>
      </w:r>
      <w:r w:rsidR="007D2E76">
        <w:t xml:space="preserve"> </w:t>
      </w:r>
      <w:r w:rsidRPr="003A59E3">
        <w:t>access</w:t>
      </w:r>
      <w:r w:rsidR="007D2E76">
        <w:t xml:space="preserve"> </w:t>
      </w:r>
      <w:r w:rsidRPr="003A59E3">
        <w:t>another</w:t>
      </w:r>
      <w:r w:rsidR="007D2E76">
        <w:t xml:space="preserve"> </w:t>
      </w:r>
      <w:r w:rsidRPr="003A59E3">
        <w:t>company's</w:t>
      </w:r>
      <w:r w:rsidR="007D2E76">
        <w:t xml:space="preserve"> </w:t>
      </w:r>
      <w:r w:rsidRPr="003A59E3">
        <w:t>data.</w:t>
      </w:r>
    </w:p>
    <w:p w14:paraId="5F30E286" w14:textId="095301E7" w:rsidR="003A59E3" w:rsidRPr="003A59E3" w:rsidRDefault="003A59E3" w:rsidP="003A59E3">
      <w:pPr>
        <w:pStyle w:val="ListParagraph"/>
        <w:numPr>
          <w:ilvl w:val="0"/>
          <w:numId w:val="19"/>
        </w:numPr>
        <w:jc w:val="both"/>
      </w:pPr>
      <w:r w:rsidRPr="003A59E3">
        <w:t>A</w:t>
      </w:r>
      <w:r w:rsidR="007D2E76">
        <w:t xml:space="preserve"> </w:t>
      </w:r>
      <w:r w:rsidRPr="003A59E3">
        <w:t>Blaster</w:t>
      </w:r>
      <w:r w:rsidR="007D2E76">
        <w:t xml:space="preserve"> </w:t>
      </w:r>
      <w:r w:rsidRPr="003A59E3">
        <w:t>sees</w:t>
      </w:r>
      <w:r w:rsidR="007D2E76">
        <w:t xml:space="preserve"> </w:t>
      </w:r>
      <w:r w:rsidRPr="003A59E3">
        <w:t>only</w:t>
      </w:r>
      <w:r w:rsidR="007D2E76">
        <w:t xml:space="preserve"> </w:t>
      </w:r>
      <w:r w:rsidRPr="003A59E3">
        <w:t>designs</w:t>
      </w:r>
      <w:r w:rsidR="007D2E76">
        <w:t xml:space="preserve"> </w:t>
      </w:r>
      <w:r w:rsidRPr="003A59E3">
        <w:t>they</w:t>
      </w:r>
      <w:r w:rsidR="007D2E76">
        <w:t xml:space="preserve"> </w:t>
      </w:r>
      <w:r w:rsidRPr="003A59E3">
        <w:t>own;</w:t>
      </w:r>
      <w:r w:rsidR="007D2E76">
        <w:t xml:space="preserve"> </w:t>
      </w:r>
      <w:r w:rsidRPr="003A59E3">
        <w:t>a</w:t>
      </w:r>
      <w:r w:rsidR="007D2E76">
        <w:t xml:space="preserve"> </w:t>
      </w:r>
      <w:r w:rsidRPr="003A59E3">
        <w:t>Main</w:t>
      </w:r>
      <w:r w:rsidR="007D2E76">
        <w:t xml:space="preserve"> </w:t>
      </w:r>
      <w:r w:rsidRPr="003A59E3">
        <w:t>Company</w:t>
      </w:r>
      <w:r w:rsidR="007D2E76">
        <w:t xml:space="preserve"> </w:t>
      </w:r>
      <w:r w:rsidRPr="003A59E3">
        <w:t>User</w:t>
      </w:r>
      <w:r w:rsidR="007D2E76">
        <w:t xml:space="preserve"> </w:t>
      </w:r>
      <w:r w:rsidRPr="003A59E3">
        <w:t>may</w:t>
      </w:r>
      <w:r w:rsidR="007D2E76">
        <w:t xml:space="preserve"> </w:t>
      </w:r>
      <w:r w:rsidRPr="003A59E3">
        <w:t>see</w:t>
      </w:r>
      <w:r w:rsidR="007D2E76">
        <w:t xml:space="preserve"> </w:t>
      </w:r>
      <w:r w:rsidRPr="003A59E3">
        <w:t>designs</w:t>
      </w:r>
      <w:r w:rsidR="007D2E76">
        <w:t xml:space="preserve"> </w:t>
      </w:r>
      <w:r w:rsidRPr="003A59E3">
        <w:t>in</w:t>
      </w:r>
      <w:r w:rsidR="007D2E76">
        <w:t xml:space="preserve"> </w:t>
      </w:r>
      <w:r w:rsidRPr="003A59E3">
        <w:t>the</w:t>
      </w:r>
      <w:r w:rsidR="007D2E76">
        <w:t xml:space="preserve"> </w:t>
      </w:r>
      <w:r w:rsidRPr="003A59E3">
        <w:t>same</w:t>
      </w:r>
      <w:r w:rsidR="007D2E76">
        <w:t xml:space="preserve"> </w:t>
      </w:r>
      <w:r w:rsidRPr="003A59E3">
        <w:t>company.</w:t>
      </w:r>
    </w:p>
    <w:p w14:paraId="716F1B40" w14:textId="5243A3FB" w:rsidR="003A59E3" w:rsidRPr="003A59E3" w:rsidRDefault="003A59E3" w:rsidP="003A59E3">
      <w:pPr>
        <w:pStyle w:val="ListParagraph"/>
        <w:numPr>
          <w:ilvl w:val="0"/>
          <w:numId w:val="19"/>
        </w:numPr>
        <w:jc w:val="both"/>
      </w:pPr>
      <w:r w:rsidRPr="003A59E3">
        <w:t>Reviewed</w:t>
      </w:r>
      <w:r w:rsidR="007D2E76">
        <w:t xml:space="preserve"> </w:t>
      </w:r>
      <w:r w:rsidRPr="003A59E3">
        <w:t>revisions</w:t>
      </w:r>
      <w:r w:rsidR="007D2E76">
        <w:t xml:space="preserve"> </w:t>
      </w:r>
      <w:r w:rsidRPr="003A59E3">
        <w:t>are</w:t>
      </w:r>
      <w:r w:rsidR="007D2E76">
        <w:t xml:space="preserve"> </w:t>
      </w:r>
      <w:r w:rsidRPr="003A59E3">
        <w:t>immutable.</w:t>
      </w:r>
      <w:r w:rsidR="007D2E76">
        <w:t xml:space="preserve"> </w:t>
      </w:r>
      <w:r w:rsidRPr="003A59E3">
        <w:t>A</w:t>
      </w:r>
      <w:r w:rsidR="007D2E76">
        <w:t xml:space="preserve"> </w:t>
      </w:r>
      <w:r w:rsidRPr="003A59E3">
        <w:t>change</w:t>
      </w:r>
      <w:r w:rsidR="007D2E76">
        <w:t xml:space="preserve"> </w:t>
      </w:r>
      <w:r w:rsidRPr="003A59E3">
        <w:t>creates</w:t>
      </w:r>
      <w:r w:rsidR="007D2E76">
        <w:t xml:space="preserve"> </w:t>
      </w:r>
      <w:r w:rsidRPr="003A59E3">
        <w:t>a</w:t>
      </w:r>
      <w:r w:rsidR="007D2E76">
        <w:t xml:space="preserve"> </w:t>
      </w:r>
      <w:r w:rsidRPr="003A59E3">
        <w:t>new</w:t>
      </w:r>
      <w:r w:rsidR="007D2E76">
        <w:t xml:space="preserve"> </w:t>
      </w:r>
      <w:r w:rsidRPr="003A59E3">
        <w:t>DesignRevision</w:t>
      </w:r>
      <w:r w:rsidR="007D2E76">
        <w:t xml:space="preserve"> </w:t>
      </w:r>
      <w:r w:rsidRPr="003A59E3">
        <w:t>linked</w:t>
      </w:r>
      <w:r w:rsidR="007D2E76">
        <w:t xml:space="preserve"> </w:t>
      </w:r>
      <w:r w:rsidRPr="003A59E3">
        <w:t>to</w:t>
      </w:r>
      <w:r w:rsidR="007D2E76">
        <w:t xml:space="preserve"> </w:t>
      </w:r>
      <w:r w:rsidRPr="003A59E3">
        <w:t>the</w:t>
      </w:r>
      <w:r w:rsidR="007D2E76">
        <w:t xml:space="preserve"> </w:t>
      </w:r>
      <w:r w:rsidRPr="003A59E3">
        <w:t>previous</w:t>
      </w:r>
      <w:r w:rsidR="007D2E76">
        <w:t xml:space="preserve"> </w:t>
      </w:r>
      <w:r w:rsidRPr="003A59E3">
        <w:t>revision.</w:t>
      </w:r>
    </w:p>
    <w:p w14:paraId="4E75531F" w14:textId="12762BB6" w:rsidR="003A59E3" w:rsidRPr="003A59E3" w:rsidRDefault="003A59E3" w:rsidP="003A59E3">
      <w:pPr>
        <w:pStyle w:val="ListParagraph"/>
        <w:numPr>
          <w:ilvl w:val="0"/>
          <w:numId w:val="19"/>
        </w:numPr>
        <w:jc w:val="both"/>
      </w:pPr>
      <w:r w:rsidRPr="003A59E3">
        <w:t>Calculation</w:t>
      </w:r>
      <w:r w:rsidR="007D2E76">
        <w:t xml:space="preserve"> </w:t>
      </w:r>
      <w:r w:rsidRPr="003A59E3">
        <w:t>runs</w:t>
      </w:r>
      <w:r w:rsidR="007D2E76">
        <w:t xml:space="preserve"> </w:t>
      </w:r>
      <w:r w:rsidRPr="003A59E3">
        <w:t>save</w:t>
      </w:r>
      <w:r w:rsidR="007D2E76">
        <w:t xml:space="preserve"> </w:t>
      </w:r>
      <w:r w:rsidRPr="003A59E3">
        <w:t>the</w:t>
      </w:r>
      <w:r w:rsidR="007D2E76">
        <w:t xml:space="preserve"> </w:t>
      </w:r>
      <w:r w:rsidRPr="003A59E3">
        <w:t>model</w:t>
      </w:r>
      <w:r w:rsidR="007D2E76">
        <w:t xml:space="preserve"> </w:t>
      </w:r>
      <w:r w:rsidRPr="003A59E3">
        <w:t>version</w:t>
      </w:r>
      <w:r w:rsidR="007D2E76">
        <w:t xml:space="preserve"> </w:t>
      </w:r>
      <w:r w:rsidRPr="003A59E3">
        <w:t>and</w:t>
      </w:r>
      <w:r w:rsidR="007D2E76">
        <w:t xml:space="preserve"> </w:t>
      </w:r>
      <w:r w:rsidRPr="003A59E3">
        <w:t>input</w:t>
      </w:r>
      <w:r w:rsidR="007D2E76">
        <w:t xml:space="preserve"> </w:t>
      </w:r>
      <w:r w:rsidRPr="003A59E3">
        <w:t>snapshot</w:t>
      </w:r>
      <w:r w:rsidR="007D2E76">
        <w:t xml:space="preserve"> </w:t>
      </w:r>
      <w:r w:rsidRPr="003A59E3">
        <w:t>so</w:t>
      </w:r>
      <w:r w:rsidR="007D2E76">
        <w:t xml:space="preserve"> </w:t>
      </w:r>
      <w:r w:rsidRPr="003A59E3">
        <w:t>that</w:t>
      </w:r>
      <w:r w:rsidR="007D2E76">
        <w:t xml:space="preserve"> </w:t>
      </w:r>
      <w:r w:rsidRPr="003A59E3">
        <w:t>results</w:t>
      </w:r>
      <w:r w:rsidR="007D2E76">
        <w:t xml:space="preserve"> </w:t>
      </w:r>
      <w:r w:rsidRPr="003A59E3">
        <w:t>can</w:t>
      </w:r>
      <w:r w:rsidR="007D2E76">
        <w:t xml:space="preserve"> </w:t>
      </w:r>
      <w:r w:rsidRPr="003A59E3">
        <w:t>be</w:t>
      </w:r>
      <w:r w:rsidR="007D2E76">
        <w:t xml:space="preserve"> </w:t>
      </w:r>
      <w:r w:rsidRPr="003A59E3">
        <w:t>reproduced.</w:t>
      </w:r>
    </w:p>
    <w:p w14:paraId="0602A342" w14:textId="462DAF47" w:rsidR="003A59E3" w:rsidRPr="003A59E3" w:rsidRDefault="003A59E3" w:rsidP="003A59E3">
      <w:pPr>
        <w:pStyle w:val="ListParagraph"/>
        <w:numPr>
          <w:ilvl w:val="0"/>
          <w:numId w:val="19"/>
        </w:numPr>
        <w:jc w:val="both"/>
      </w:pPr>
      <w:r w:rsidRPr="003A59E3">
        <w:t>Generated</w:t>
      </w:r>
      <w:r w:rsidR="007D2E76">
        <w:t xml:space="preserve"> </w:t>
      </w:r>
      <w:r w:rsidRPr="003A59E3">
        <w:t>PDFs</w:t>
      </w:r>
      <w:r w:rsidR="007D2E76">
        <w:t xml:space="preserve"> </w:t>
      </w:r>
      <w:r w:rsidRPr="003A59E3">
        <w:t>are</w:t>
      </w:r>
      <w:r w:rsidR="007D2E76">
        <w:t xml:space="preserve"> </w:t>
      </w:r>
      <w:r w:rsidRPr="003A59E3">
        <w:t>private</w:t>
      </w:r>
      <w:r w:rsidR="007D2E76">
        <w:t xml:space="preserve"> </w:t>
      </w:r>
      <w:r w:rsidRPr="003A59E3">
        <w:t>Blob</w:t>
      </w:r>
      <w:r w:rsidR="007D2E76">
        <w:t xml:space="preserve"> </w:t>
      </w:r>
      <w:r w:rsidRPr="003A59E3">
        <w:t>objects,</w:t>
      </w:r>
      <w:r w:rsidR="007D2E76">
        <w:t xml:space="preserve"> </w:t>
      </w:r>
      <w:r w:rsidRPr="003A59E3">
        <w:t>while</w:t>
      </w:r>
      <w:r w:rsidR="007D2E76">
        <w:t xml:space="preserve"> </w:t>
      </w:r>
      <w:r w:rsidRPr="003A59E3">
        <w:t>searchable</w:t>
      </w:r>
      <w:r w:rsidR="007D2E76">
        <w:t xml:space="preserve"> </w:t>
      </w:r>
      <w:r w:rsidRPr="003A59E3">
        <w:t>metadata</w:t>
      </w:r>
      <w:r w:rsidR="007D2E76">
        <w:t xml:space="preserve"> </w:t>
      </w:r>
      <w:r w:rsidRPr="003A59E3">
        <w:t>and</w:t>
      </w:r>
      <w:r w:rsidR="007D2E76">
        <w:t xml:space="preserve"> </w:t>
      </w:r>
      <w:r w:rsidRPr="003A59E3">
        <w:t>audit</w:t>
      </w:r>
      <w:r w:rsidR="007D2E76">
        <w:t xml:space="preserve"> </w:t>
      </w:r>
      <w:r w:rsidRPr="003A59E3">
        <w:t>history</w:t>
      </w:r>
      <w:r w:rsidR="007D2E76">
        <w:t xml:space="preserve"> </w:t>
      </w:r>
      <w:r w:rsidRPr="003A59E3">
        <w:t>stay</w:t>
      </w:r>
      <w:r w:rsidR="007D2E76">
        <w:t xml:space="preserve"> </w:t>
      </w:r>
      <w:r w:rsidRPr="003A59E3">
        <w:t>in</w:t>
      </w:r>
      <w:r w:rsidR="007D2E76">
        <w:t xml:space="preserve"> </w:t>
      </w:r>
      <w:r w:rsidRPr="003A59E3">
        <w:t>Azure</w:t>
      </w:r>
      <w:r w:rsidR="007D2E76">
        <w:t xml:space="preserve"> </w:t>
      </w:r>
      <w:r w:rsidRPr="003A59E3">
        <w:t>SQL.</w:t>
      </w:r>
    </w:p>
    <w:p w14:paraId="137C7172" w14:textId="7B625780" w:rsidR="003A59E3" w:rsidRPr="003A59E3" w:rsidRDefault="003A59E3" w:rsidP="003A59E3">
      <w:pPr>
        <w:pStyle w:val="Heading1"/>
        <w:jc w:val="both"/>
        <w:rPr>
          <w:rFonts w:cs="Times New Roman"/>
        </w:rPr>
      </w:pPr>
      <w:bookmarkStart w:id="62" w:name="_Toc237593992"/>
      <w:bookmarkStart w:id="63" w:name="_Toc237811292"/>
      <w:r w:rsidRPr="003A59E3">
        <w:rPr>
          <w:rFonts w:cs="Times New Roman"/>
        </w:rPr>
        <w:lastRenderedPageBreak/>
        <w:t>9.1.12</w:t>
      </w:r>
      <w:r w:rsidR="007D2E76">
        <w:rPr>
          <w:rFonts w:cs="Times New Roman"/>
        </w:rPr>
        <w:t xml:space="preserve"> </w:t>
      </w:r>
      <w:r w:rsidRPr="003A59E3">
        <w:rPr>
          <w:rFonts w:cs="Times New Roman"/>
        </w:rPr>
        <w:t>Architecture</w:t>
      </w:r>
      <w:r w:rsidR="007D2E76">
        <w:rPr>
          <w:rFonts w:cs="Times New Roman"/>
        </w:rPr>
        <w:t xml:space="preserve"> </w:t>
      </w:r>
      <w:r w:rsidRPr="003A59E3">
        <w:rPr>
          <w:rFonts w:cs="Times New Roman"/>
        </w:rPr>
        <w:t>Artifacts</w:t>
      </w:r>
      <w:bookmarkEnd w:id="62"/>
      <w:bookmarkEnd w:id="63"/>
    </w:p>
    <w:p w14:paraId="2818E268" w14:textId="1CDC35A5" w:rsidR="003A59E3" w:rsidRPr="003A59E3" w:rsidRDefault="003A59E3" w:rsidP="003A59E3">
      <w:pPr>
        <w:pStyle w:val="Heading2"/>
        <w:jc w:val="both"/>
        <w:rPr>
          <w:rFonts w:cs="Times New Roman"/>
        </w:rPr>
      </w:pPr>
      <w:bookmarkStart w:id="64" w:name="_Toc237593993"/>
      <w:bookmarkStart w:id="65" w:name="_Toc237811293"/>
      <w:r w:rsidRPr="003A59E3">
        <w:rPr>
          <w:rFonts w:cs="Times New Roman"/>
        </w:rPr>
        <w:t>Architecture</w:t>
      </w:r>
      <w:r w:rsidR="007D2E76">
        <w:rPr>
          <w:rFonts w:cs="Times New Roman"/>
        </w:rPr>
        <w:t xml:space="preserve"> </w:t>
      </w:r>
      <w:r w:rsidRPr="003A59E3">
        <w:rPr>
          <w:rFonts w:cs="Times New Roman"/>
        </w:rPr>
        <w:t>pattern</w:t>
      </w:r>
      <w:bookmarkEnd w:id="64"/>
      <w:bookmarkEnd w:id="65"/>
    </w:p>
    <w:p w14:paraId="5DB267E7" w14:textId="5E04FC0E" w:rsidR="003A59E3" w:rsidRPr="003A59E3" w:rsidRDefault="003A59E3" w:rsidP="003A59E3">
      <w:pPr>
        <w:jc w:val="both"/>
      </w:pPr>
      <w:r w:rsidRPr="003A59E3">
        <w:t>The</w:t>
      </w:r>
      <w:r w:rsidR="007D2E76">
        <w:t xml:space="preserve"> </w:t>
      </w:r>
      <w:r w:rsidRPr="003A59E3">
        <w:t>proposed</w:t>
      </w:r>
      <w:r w:rsidR="007D2E76">
        <w:t xml:space="preserve"> </w:t>
      </w:r>
      <w:r w:rsidRPr="003A59E3">
        <w:t>system</w:t>
      </w:r>
      <w:r w:rsidR="007D2E76">
        <w:t xml:space="preserve"> </w:t>
      </w:r>
      <w:r w:rsidRPr="003A59E3">
        <w:t>is</w:t>
      </w:r>
      <w:r w:rsidR="007D2E76">
        <w:t xml:space="preserve"> </w:t>
      </w:r>
      <w:r w:rsidRPr="003A59E3">
        <w:t>a</w:t>
      </w:r>
      <w:r w:rsidR="007D2E76">
        <w:t xml:space="preserve"> </w:t>
      </w:r>
      <w:r w:rsidRPr="003A59E3">
        <w:t>modular</w:t>
      </w:r>
      <w:r w:rsidR="007D2E76">
        <w:t xml:space="preserve"> </w:t>
      </w:r>
      <w:r w:rsidRPr="003A59E3">
        <w:t>layered</w:t>
      </w:r>
      <w:r w:rsidR="007D2E76">
        <w:t xml:space="preserve"> </w:t>
      </w:r>
      <w:r w:rsidRPr="003A59E3">
        <w:t>monolith</w:t>
      </w:r>
      <w:r w:rsidR="007D2E76">
        <w:t xml:space="preserve"> </w:t>
      </w:r>
      <w:r w:rsidRPr="003A59E3">
        <w:t>using</w:t>
      </w:r>
      <w:r w:rsidR="007D2E76">
        <w:t xml:space="preserve"> </w:t>
      </w:r>
      <w:r w:rsidRPr="003A59E3">
        <w:t>ASP.NET</w:t>
      </w:r>
      <w:r w:rsidR="007D2E76">
        <w:t xml:space="preserve"> </w:t>
      </w:r>
      <w:r w:rsidRPr="003A59E3">
        <w:t>Core</w:t>
      </w:r>
      <w:r w:rsidR="007D2E76">
        <w:t xml:space="preserve"> </w:t>
      </w:r>
      <w:r w:rsidRPr="003A59E3">
        <w:t>MVC.</w:t>
      </w:r>
      <w:r w:rsidR="007D2E76">
        <w:t xml:space="preserve"> </w:t>
      </w:r>
      <w:r w:rsidRPr="003A59E3">
        <w:t>Presentation,</w:t>
      </w:r>
      <w:r w:rsidR="007D2E76">
        <w:t xml:space="preserve"> </w:t>
      </w:r>
      <w:r w:rsidRPr="003A59E3">
        <w:t>application,</w:t>
      </w:r>
      <w:r w:rsidR="007D2E76">
        <w:t xml:space="preserve"> </w:t>
      </w:r>
      <w:r w:rsidRPr="003A59E3">
        <w:t>domain</w:t>
      </w:r>
      <w:r w:rsidR="007D2E76">
        <w:t xml:space="preserve"> </w:t>
      </w:r>
      <w:r w:rsidRPr="003A59E3">
        <w:t>and</w:t>
      </w:r>
      <w:r w:rsidR="007D2E76">
        <w:t xml:space="preserve"> </w:t>
      </w:r>
      <w:r w:rsidRPr="003A59E3">
        <w:t>infrastructure</w:t>
      </w:r>
      <w:r w:rsidR="007D2E76">
        <w:t xml:space="preserve"> </w:t>
      </w:r>
      <w:r w:rsidRPr="003A59E3">
        <w:t>responsibilities</w:t>
      </w:r>
      <w:r w:rsidR="007D2E76">
        <w:t xml:space="preserve"> </w:t>
      </w:r>
      <w:r w:rsidRPr="003A59E3">
        <w:t>are</w:t>
      </w:r>
      <w:r w:rsidR="007D2E76">
        <w:t xml:space="preserve"> </w:t>
      </w:r>
      <w:r w:rsidRPr="003A59E3">
        <w:t>separated</w:t>
      </w:r>
      <w:r w:rsidR="007D2E76">
        <w:t xml:space="preserve"> </w:t>
      </w:r>
      <w:r w:rsidRPr="003A59E3">
        <w:t>in</w:t>
      </w:r>
      <w:r w:rsidR="007D2E76">
        <w:t xml:space="preserve"> </w:t>
      </w:r>
      <w:r w:rsidRPr="003A59E3">
        <w:t>the</w:t>
      </w:r>
      <w:r w:rsidR="007D2E76">
        <w:t xml:space="preserve"> </w:t>
      </w:r>
      <w:r w:rsidRPr="003A59E3">
        <w:t>code,</w:t>
      </w:r>
      <w:r w:rsidR="007D2E76">
        <w:t xml:space="preserve"> </w:t>
      </w:r>
      <w:r w:rsidRPr="003A59E3">
        <w:t>but</w:t>
      </w:r>
      <w:r w:rsidR="007D2E76">
        <w:t xml:space="preserve"> </w:t>
      </w:r>
      <w:r w:rsidRPr="003A59E3">
        <w:t>the</w:t>
      </w:r>
      <w:r w:rsidR="007D2E76">
        <w:t xml:space="preserve"> </w:t>
      </w:r>
      <w:r w:rsidRPr="003A59E3">
        <w:t>prototype</w:t>
      </w:r>
      <w:r w:rsidR="007D2E76">
        <w:t xml:space="preserve"> </w:t>
      </w:r>
      <w:r w:rsidRPr="003A59E3">
        <w:t>is</w:t>
      </w:r>
      <w:r w:rsidR="007D2E76">
        <w:t xml:space="preserve"> </w:t>
      </w:r>
      <w:r w:rsidRPr="003A59E3">
        <w:t>deployed</w:t>
      </w:r>
      <w:r w:rsidR="007D2E76">
        <w:t xml:space="preserve"> </w:t>
      </w:r>
      <w:r w:rsidRPr="003A59E3">
        <w:t>as</w:t>
      </w:r>
      <w:r w:rsidR="007D2E76">
        <w:t xml:space="preserve"> </w:t>
      </w:r>
      <w:r w:rsidRPr="003A59E3">
        <w:t>one</w:t>
      </w:r>
      <w:r w:rsidR="007D2E76">
        <w:t xml:space="preserve"> </w:t>
      </w:r>
      <w:r w:rsidRPr="003A59E3">
        <w:t>Azure</w:t>
      </w:r>
      <w:r w:rsidR="007D2E76">
        <w:t xml:space="preserve"> </w:t>
      </w:r>
      <w:r w:rsidRPr="003A59E3">
        <w:t>App</w:t>
      </w:r>
      <w:r w:rsidR="007D2E76">
        <w:t xml:space="preserve"> </w:t>
      </w:r>
      <w:r w:rsidRPr="003A59E3">
        <w:t>Service</w:t>
      </w:r>
      <w:r w:rsidR="007D2E76">
        <w:t xml:space="preserve"> </w:t>
      </w:r>
      <w:r w:rsidRPr="003A59E3">
        <w:t>application.</w:t>
      </w:r>
      <w:r w:rsidR="007D2E76">
        <w:t xml:space="preserve"> </w:t>
      </w:r>
      <w:r w:rsidRPr="003A59E3">
        <w:t>This</w:t>
      </w:r>
      <w:r w:rsidR="007D2E76">
        <w:t xml:space="preserve"> </w:t>
      </w:r>
      <w:r w:rsidRPr="003A59E3">
        <w:t>is</w:t>
      </w:r>
      <w:r w:rsidR="007D2E76">
        <w:t xml:space="preserve"> </w:t>
      </w:r>
      <w:r w:rsidRPr="003A59E3">
        <w:t>easier</w:t>
      </w:r>
      <w:r w:rsidR="007D2E76">
        <w:t xml:space="preserve"> </w:t>
      </w:r>
      <w:r w:rsidRPr="003A59E3">
        <w:t>for</w:t>
      </w:r>
      <w:r w:rsidR="007D2E76">
        <w:t xml:space="preserve"> </w:t>
      </w:r>
      <w:r w:rsidRPr="003A59E3">
        <w:t>a</w:t>
      </w:r>
      <w:r w:rsidR="007D2E76">
        <w:t xml:space="preserve"> </w:t>
      </w:r>
      <w:r w:rsidRPr="003A59E3">
        <w:t>student</w:t>
      </w:r>
      <w:r w:rsidR="007D2E76">
        <w:t xml:space="preserve"> </w:t>
      </w:r>
      <w:r w:rsidRPr="003A59E3">
        <w:t>team</w:t>
      </w:r>
      <w:r w:rsidR="007D2E76">
        <w:t xml:space="preserve"> </w:t>
      </w:r>
      <w:r w:rsidRPr="003A59E3">
        <w:t>to</w:t>
      </w:r>
      <w:r w:rsidR="007D2E76">
        <w:t xml:space="preserve"> </w:t>
      </w:r>
      <w:r w:rsidRPr="003A59E3">
        <w:t>build</w:t>
      </w:r>
      <w:r w:rsidR="007D2E76">
        <w:t xml:space="preserve"> </w:t>
      </w:r>
      <w:r w:rsidRPr="003A59E3">
        <w:t>and</w:t>
      </w:r>
      <w:r w:rsidR="007D2E76">
        <w:t xml:space="preserve"> </w:t>
      </w:r>
      <w:r w:rsidRPr="003A59E3">
        <w:t>test</w:t>
      </w:r>
      <w:r w:rsidR="007D2E76">
        <w:t xml:space="preserve"> </w:t>
      </w:r>
      <w:r w:rsidRPr="003A59E3">
        <w:t>than</w:t>
      </w:r>
      <w:r w:rsidR="007D2E76">
        <w:t xml:space="preserve"> </w:t>
      </w:r>
      <w:r w:rsidRPr="003A59E3">
        <w:t>microservices,</w:t>
      </w:r>
      <w:r w:rsidR="007D2E76">
        <w:t xml:space="preserve"> </w:t>
      </w:r>
      <w:r w:rsidRPr="003A59E3">
        <w:t>while</w:t>
      </w:r>
      <w:r w:rsidR="007D2E76">
        <w:t xml:space="preserve"> </w:t>
      </w:r>
      <w:r w:rsidRPr="003A59E3">
        <w:t>still</w:t>
      </w:r>
      <w:r w:rsidR="007D2E76">
        <w:t xml:space="preserve"> </w:t>
      </w:r>
      <w:r w:rsidRPr="003A59E3">
        <w:t>allowing</w:t>
      </w:r>
      <w:r w:rsidR="007D2E76">
        <w:t xml:space="preserve"> </w:t>
      </w:r>
      <w:r w:rsidRPr="003A59E3">
        <w:t>modules</w:t>
      </w:r>
      <w:r w:rsidR="007D2E76">
        <w:t xml:space="preserve"> </w:t>
      </w:r>
      <w:r w:rsidRPr="003A59E3">
        <w:t>to</w:t>
      </w:r>
      <w:r w:rsidR="007D2E76">
        <w:t xml:space="preserve"> </w:t>
      </w:r>
      <w:r w:rsidRPr="003A59E3">
        <w:t>be</w:t>
      </w:r>
      <w:r w:rsidR="007D2E76">
        <w:t xml:space="preserve"> </w:t>
      </w:r>
      <w:r w:rsidRPr="003A59E3">
        <w:t>separated</w:t>
      </w:r>
      <w:r w:rsidR="007D2E76">
        <w:t xml:space="preserve"> </w:t>
      </w:r>
      <w:r w:rsidRPr="003A59E3">
        <w:t>later</w:t>
      </w:r>
      <w:r w:rsidR="007D2E76">
        <w:t xml:space="preserve"> </w:t>
      </w:r>
      <w:r w:rsidRPr="003A59E3">
        <w:t>if</w:t>
      </w:r>
      <w:r w:rsidR="007D2E76">
        <w:t xml:space="preserve"> </w:t>
      </w:r>
      <w:r w:rsidRPr="003A59E3">
        <w:t>evidence</w:t>
      </w:r>
      <w:r w:rsidR="007D2E76">
        <w:t xml:space="preserve"> </w:t>
      </w:r>
      <w:r w:rsidRPr="003A59E3">
        <w:t>shows</w:t>
      </w:r>
      <w:r w:rsidR="007D2E76">
        <w:t xml:space="preserve"> </w:t>
      </w:r>
      <w:r w:rsidRPr="003A59E3">
        <w:t>a</w:t>
      </w:r>
      <w:r w:rsidR="007D2E76">
        <w:t xml:space="preserve"> </w:t>
      </w:r>
      <w:r w:rsidRPr="003A59E3">
        <w:t>need.</w:t>
      </w:r>
    </w:p>
    <w:p w14:paraId="2048E4A2" w14:textId="2FF8284D" w:rsidR="003A59E3" w:rsidRPr="003A59E3" w:rsidRDefault="003A59E3" w:rsidP="003A59E3">
      <w:pPr>
        <w:pStyle w:val="Heading2"/>
        <w:jc w:val="both"/>
        <w:rPr>
          <w:rFonts w:cs="Times New Roman"/>
        </w:rPr>
      </w:pPr>
      <w:bookmarkStart w:id="66" w:name="_Toc237593994"/>
      <w:bookmarkStart w:id="67" w:name="_Toc237811294"/>
      <w:r w:rsidRPr="003A59E3">
        <w:rPr>
          <w:rFonts w:cs="Times New Roman"/>
        </w:rPr>
        <w:t>Design</w:t>
      </w:r>
      <w:r w:rsidR="007D2E76">
        <w:rPr>
          <w:rFonts w:cs="Times New Roman"/>
        </w:rPr>
        <w:t xml:space="preserve"> </w:t>
      </w:r>
      <w:r w:rsidRPr="003A59E3">
        <w:rPr>
          <w:rFonts w:cs="Times New Roman"/>
        </w:rPr>
        <w:t>patterns</w:t>
      </w:r>
      <w:bookmarkEnd w:id="66"/>
      <w:bookmarkEnd w:id="67"/>
    </w:p>
    <w:p w14:paraId="2777DAEB" w14:textId="3E832D41" w:rsidR="003A59E3" w:rsidRPr="003A59E3" w:rsidRDefault="003A59E3" w:rsidP="003A59E3">
      <w:pPr>
        <w:pStyle w:val="ListParagraph"/>
        <w:numPr>
          <w:ilvl w:val="0"/>
          <w:numId w:val="20"/>
        </w:numPr>
        <w:jc w:val="both"/>
      </w:pPr>
      <w:r w:rsidRPr="003A59E3">
        <w:t>MVC</w:t>
      </w:r>
      <w:r w:rsidR="007D2E76">
        <w:t xml:space="preserve"> </w:t>
      </w:r>
      <w:r w:rsidRPr="003A59E3">
        <w:t>separates</w:t>
      </w:r>
      <w:r w:rsidR="007D2E76">
        <w:t xml:space="preserve"> </w:t>
      </w:r>
      <w:r w:rsidRPr="003A59E3">
        <w:t>web</w:t>
      </w:r>
      <w:r w:rsidR="007D2E76">
        <w:t xml:space="preserve"> </w:t>
      </w:r>
      <w:r w:rsidRPr="003A59E3">
        <w:t>pages</w:t>
      </w:r>
      <w:r w:rsidR="007D2E76">
        <w:t xml:space="preserve"> </w:t>
      </w:r>
      <w:r w:rsidRPr="003A59E3">
        <w:t>and</w:t>
      </w:r>
      <w:r w:rsidR="007D2E76">
        <w:t xml:space="preserve"> </w:t>
      </w:r>
      <w:r w:rsidRPr="003A59E3">
        <w:t>controllers</w:t>
      </w:r>
      <w:r w:rsidR="007D2E76">
        <w:t xml:space="preserve"> </w:t>
      </w:r>
      <w:r w:rsidRPr="003A59E3">
        <w:t>from</w:t>
      </w:r>
      <w:r w:rsidR="007D2E76">
        <w:t xml:space="preserve"> </w:t>
      </w:r>
      <w:r w:rsidRPr="003A59E3">
        <w:t>the</w:t>
      </w:r>
      <w:r w:rsidR="007D2E76">
        <w:t xml:space="preserve"> </w:t>
      </w:r>
      <w:r w:rsidRPr="003A59E3">
        <w:t>blast-design</w:t>
      </w:r>
      <w:r w:rsidR="007D2E76">
        <w:t xml:space="preserve"> </w:t>
      </w:r>
      <w:r w:rsidRPr="003A59E3">
        <w:t>rules.</w:t>
      </w:r>
    </w:p>
    <w:p w14:paraId="3C162876" w14:textId="71DCB497" w:rsidR="003A59E3" w:rsidRPr="003A59E3" w:rsidRDefault="003A59E3" w:rsidP="003A59E3">
      <w:pPr>
        <w:pStyle w:val="ListParagraph"/>
        <w:numPr>
          <w:ilvl w:val="0"/>
          <w:numId w:val="20"/>
        </w:numPr>
        <w:jc w:val="both"/>
      </w:pPr>
      <w:r w:rsidRPr="003A59E3">
        <w:t>Repository</w:t>
      </w:r>
      <w:r w:rsidR="007D2E76">
        <w:t xml:space="preserve"> </w:t>
      </w:r>
      <w:r w:rsidRPr="003A59E3">
        <w:t>and</w:t>
      </w:r>
      <w:r w:rsidR="007D2E76">
        <w:t xml:space="preserve"> </w:t>
      </w:r>
      <w:r w:rsidRPr="003A59E3">
        <w:t>Unit</w:t>
      </w:r>
      <w:r w:rsidR="007D2E76">
        <w:t xml:space="preserve"> </w:t>
      </w:r>
      <w:r w:rsidRPr="003A59E3">
        <w:t>of</w:t>
      </w:r>
      <w:r w:rsidR="007D2E76">
        <w:t xml:space="preserve"> </w:t>
      </w:r>
      <w:r w:rsidRPr="003A59E3">
        <w:t>Work</w:t>
      </w:r>
      <w:r w:rsidR="007D2E76">
        <w:t xml:space="preserve"> </w:t>
      </w:r>
      <w:r w:rsidRPr="003A59E3">
        <w:t>keep</w:t>
      </w:r>
      <w:r w:rsidR="007D2E76">
        <w:t xml:space="preserve"> </w:t>
      </w:r>
      <w:r w:rsidRPr="003A59E3">
        <w:t>authorised</w:t>
      </w:r>
      <w:r w:rsidR="007D2E76">
        <w:t xml:space="preserve"> </w:t>
      </w:r>
      <w:r w:rsidRPr="003A59E3">
        <w:t>database</w:t>
      </w:r>
      <w:r w:rsidR="007D2E76">
        <w:t xml:space="preserve"> </w:t>
      </w:r>
      <w:r w:rsidRPr="003A59E3">
        <w:t>operations</w:t>
      </w:r>
      <w:r w:rsidR="007D2E76">
        <w:t xml:space="preserve"> </w:t>
      </w:r>
      <w:r w:rsidRPr="003A59E3">
        <w:t>in</w:t>
      </w:r>
      <w:r w:rsidR="007D2E76">
        <w:t xml:space="preserve"> </w:t>
      </w:r>
      <w:r w:rsidRPr="003A59E3">
        <w:t>one</w:t>
      </w:r>
      <w:r w:rsidR="007D2E76">
        <w:t xml:space="preserve"> </w:t>
      </w:r>
      <w:r w:rsidRPr="003A59E3">
        <w:t>EF</w:t>
      </w:r>
      <w:r w:rsidR="007D2E76">
        <w:t xml:space="preserve"> </w:t>
      </w:r>
      <w:r w:rsidRPr="003A59E3">
        <w:t>Core</w:t>
      </w:r>
      <w:r w:rsidR="007D2E76">
        <w:t xml:space="preserve"> </w:t>
      </w:r>
      <w:r w:rsidRPr="003A59E3">
        <w:t>transaction.</w:t>
      </w:r>
    </w:p>
    <w:p w14:paraId="391B0E76" w14:textId="49EA67A5" w:rsidR="003A59E3" w:rsidRPr="003A59E3" w:rsidRDefault="003A59E3" w:rsidP="003A59E3">
      <w:pPr>
        <w:pStyle w:val="ListParagraph"/>
        <w:numPr>
          <w:ilvl w:val="0"/>
          <w:numId w:val="20"/>
        </w:numPr>
        <w:jc w:val="both"/>
      </w:pPr>
      <w:r w:rsidRPr="003A59E3">
        <w:t>Strategy</w:t>
      </w:r>
      <w:r w:rsidR="007D2E76">
        <w:t xml:space="preserve"> </w:t>
      </w:r>
      <w:r w:rsidRPr="003A59E3">
        <w:t>and</w:t>
      </w:r>
      <w:r w:rsidR="007D2E76">
        <w:t xml:space="preserve"> </w:t>
      </w:r>
      <w:r w:rsidRPr="003A59E3">
        <w:t>Factory</w:t>
      </w:r>
      <w:r w:rsidR="007D2E76">
        <w:t xml:space="preserve"> </w:t>
      </w:r>
      <w:r w:rsidRPr="003A59E3">
        <w:t>select</w:t>
      </w:r>
      <w:r w:rsidR="007D2E76">
        <w:t xml:space="preserve"> </w:t>
      </w:r>
      <w:r w:rsidRPr="003A59E3">
        <w:t>the</w:t>
      </w:r>
      <w:r w:rsidR="007D2E76">
        <w:t xml:space="preserve"> </w:t>
      </w:r>
      <w:r w:rsidRPr="003A59E3">
        <w:t>approved</w:t>
      </w:r>
      <w:r w:rsidR="007D2E76">
        <w:t xml:space="preserve"> </w:t>
      </w:r>
      <w:r w:rsidRPr="003A59E3">
        <w:t>geometry,</w:t>
      </w:r>
      <w:r w:rsidR="007D2E76">
        <w:t xml:space="preserve"> </w:t>
      </w:r>
      <w:r w:rsidRPr="003A59E3">
        <w:t>vibration,</w:t>
      </w:r>
      <w:r w:rsidR="007D2E76">
        <w:t xml:space="preserve"> </w:t>
      </w:r>
      <w:r w:rsidRPr="003A59E3">
        <w:t>flyrock</w:t>
      </w:r>
      <w:r w:rsidR="007D2E76">
        <w:t xml:space="preserve"> </w:t>
      </w:r>
      <w:r w:rsidRPr="003A59E3">
        <w:t>or</w:t>
      </w:r>
      <w:r w:rsidR="007D2E76">
        <w:t xml:space="preserve"> </w:t>
      </w:r>
      <w:r w:rsidRPr="003A59E3">
        <w:t>cost</w:t>
      </w:r>
      <w:r w:rsidR="007D2E76">
        <w:t xml:space="preserve"> </w:t>
      </w:r>
      <w:r w:rsidRPr="003A59E3">
        <w:t>calculation</w:t>
      </w:r>
      <w:r w:rsidR="007D2E76">
        <w:t xml:space="preserve"> </w:t>
      </w:r>
      <w:r w:rsidRPr="003A59E3">
        <w:t>model</w:t>
      </w:r>
      <w:r w:rsidR="007D2E76">
        <w:t xml:space="preserve"> </w:t>
      </w:r>
      <w:r w:rsidRPr="003A59E3">
        <w:t>without</w:t>
      </w:r>
      <w:r w:rsidR="007D2E76">
        <w:t xml:space="preserve"> </w:t>
      </w:r>
      <w:r w:rsidRPr="003A59E3">
        <w:t>changing</w:t>
      </w:r>
      <w:r w:rsidR="007D2E76">
        <w:t xml:space="preserve"> </w:t>
      </w:r>
      <w:r w:rsidRPr="003A59E3">
        <w:t>the</w:t>
      </w:r>
      <w:r w:rsidR="007D2E76">
        <w:t xml:space="preserve"> </w:t>
      </w:r>
      <w:r w:rsidRPr="003A59E3">
        <w:t>controller</w:t>
      </w:r>
      <w:r w:rsidR="007D2E76">
        <w:t xml:space="preserve"> </w:t>
      </w:r>
      <w:r w:rsidRPr="003A59E3">
        <w:t>(Gamma</w:t>
      </w:r>
      <w:r w:rsidR="007D2E76">
        <w:t xml:space="preserve"> </w:t>
      </w:r>
      <w:r w:rsidRPr="003A59E3">
        <w:t>et</w:t>
      </w:r>
      <w:r w:rsidR="007D2E76">
        <w:t xml:space="preserve"> </w:t>
      </w:r>
      <w:r w:rsidRPr="003A59E3">
        <w:t>al.,</w:t>
      </w:r>
      <w:r w:rsidR="007D2E76">
        <w:t xml:space="preserve"> </w:t>
      </w:r>
      <w:r w:rsidRPr="003A59E3">
        <w:t>1994).</w:t>
      </w:r>
    </w:p>
    <w:p w14:paraId="5E06854E" w14:textId="5D216BF0" w:rsidR="003A59E3" w:rsidRPr="003A59E3" w:rsidRDefault="003A59E3" w:rsidP="003A59E3">
      <w:pPr>
        <w:pStyle w:val="ListParagraph"/>
        <w:numPr>
          <w:ilvl w:val="0"/>
          <w:numId w:val="20"/>
        </w:numPr>
        <w:jc w:val="both"/>
      </w:pPr>
      <w:r w:rsidRPr="003A59E3">
        <w:t>Immutable</w:t>
      </w:r>
      <w:r w:rsidR="007D2E76">
        <w:t xml:space="preserve"> </w:t>
      </w:r>
      <w:r w:rsidRPr="003A59E3">
        <w:t>Snapshot</w:t>
      </w:r>
      <w:r w:rsidR="007D2E76">
        <w:t xml:space="preserve"> </w:t>
      </w:r>
      <w:r w:rsidRPr="003A59E3">
        <w:t>keeps</w:t>
      </w:r>
      <w:r w:rsidR="007D2E76">
        <w:t xml:space="preserve"> </w:t>
      </w:r>
      <w:r w:rsidRPr="003A59E3">
        <w:t>reviewed</w:t>
      </w:r>
      <w:r w:rsidR="007D2E76">
        <w:t xml:space="preserve"> </w:t>
      </w:r>
      <w:r w:rsidRPr="003A59E3">
        <w:t>inputs,</w:t>
      </w:r>
      <w:r w:rsidR="007D2E76">
        <w:t xml:space="preserve"> </w:t>
      </w:r>
      <w:r w:rsidRPr="003A59E3">
        <w:t>models,</w:t>
      </w:r>
      <w:r w:rsidR="007D2E76">
        <w:t xml:space="preserve"> </w:t>
      </w:r>
      <w:r w:rsidRPr="003A59E3">
        <w:t>prices,</w:t>
      </w:r>
      <w:r w:rsidR="007D2E76">
        <w:t xml:space="preserve"> </w:t>
      </w:r>
      <w:r w:rsidRPr="003A59E3">
        <w:t>warnings</w:t>
      </w:r>
      <w:r w:rsidR="007D2E76">
        <w:t xml:space="preserve"> </w:t>
      </w:r>
      <w:r w:rsidRPr="003A59E3">
        <w:t>and</w:t>
      </w:r>
      <w:r w:rsidR="007D2E76">
        <w:t xml:space="preserve"> </w:t>
      </w:r>
      <w:r w:rsidRPr="003A59E3">
        <w:t>results</w:t>
      </w:r>
      <w:r w:rsidR="007D2E76">
        <w:t xml:space="preserve"> </w:t>
      </w:r>
      <w:r w:rsidRPr="003A59E3">
        <w:t>unchanged.</w:t>
      </w:r>
    </w:p>
    <w:p w14:paraId="3B34E345" w14:textId="310CFA61" w:rsidR="003A59E3" w:rsidRPr="003A59E3" w:rsidRDefault="003A59E3" w:rsidP="003A59E3">
      <w:pPr>
        <w:pStyle w:val="ListParagraph"/>
        <w:numPr>
          <w:ilvl w:val="0"/>
          <w:numId w:val="20"/>
        </w:numPr>
        <w:jc w:val="both"/>
      </w:pPr>
      <w:r w:rsidRPr="003A59E3">
        <w:t>Domain</w:t>
      </w:r>
      <w:r w:rsidR="007D2E76">
        <w:t xml:space="preserve"> </w:t>
      </w:r>
      <w:r w:rsidRPr="003A59E3">
        <w:t>Events</w:t>
      </w:r>
      <w:r w:rsidR="007D2E76">
        <w:t xml:space="preserve"> </w:t>
      </w:r>
      <w:r w:rsidRPr="003A59E3">
        <w:t>allow</w:t>
      </w:r>
      <w:r w:rsidR="007D2E76">
        <w:t xml:space="preserve"> </w:t>
      </w:r>
      <w:r w:rsidRPr="003A59E3">
        <w:t>important</w:t>
      </w:r>
      <w:r w:rsidR="007D2E76">
        <w:t xml:space="preserve"> </w:t>
      </w:r>
      <w:r w:rsidRPr="003A59E3">
        <w:t>actions</w:t>
      </w:r>
      <w:r w:rsidR="007D2E76">
        <w:t xml:space="preserve"> </w:t>
      </w:r>
      <w:r w:rsidRPr="003A59E3">
        <w:t>to</w:t>
      </w:r>
      <w:r w:rsidR="007D2E76">
        <w:t xml:space="preserve"> </w:t>
      </w:r>
      <w:r w:rsidRPr="003A59E3">
        <w:t>be</w:t>
      </w:r>
      <w:r w:rsidR="007D2E76">
        <w:t xml:space="preserve"> </w:t>
      </w:r>
      <w:r w:rsidRPr="003A59E3">
        <w:t>written</w:t>
      </w:r>
      <w:r w:rsidR="007D2E76">
        <w:t xml:space="preserve"> </w:t>
      </w:r>
      <w:r w:rsidRPr="003A59E3">
        <w:t>consistently</w:t>
      </w:r>
      <w:r w:rsidR="007D2E76">
        <w:t xml:space="preserve"> </w:t>
      </w:r>
      <w:r w:rsidRPr="003A59E3">
        <w:t>to</w:t>
      </w:r>
      <w:r w:rsidR="007D2E76">
        <w:t xml:space="preserve"> </w:t>
      </w:r>
      <w:r w:rsidRPr="003A59E3">
        <w:t>AuditLog.</w:t>
      </w:r>
    </w:p>
    <w:p w14:paraId="76FF910D" w14:textId="791E8639" w:rsidR="003A59E3" w:rsidRPr="003A59E3" w:rsidRDefault="003A59E3" w:rsidP="003A59E3">
      <w:pPr>
        <w:pStyle w:val="Heading2"/>
        <w:jc w:val="both"/>
        <w:rPr>
          <w:rFonts w:cs="Times New Roman"/>
        </w:rPr>
      </w:pPr>
      <w:bookmarkStart w:id="68" w:name="_Toc237593995"/>
      <w:bookmarkStart w:id="69" w:name="_Toc237811295"/>
      <w:r w:rsidRPr="003A59E3">
        <w:rPr>
          <w:rFonts w:cs="Times New Roman"/>
        </w:rPr>
        <w:t>Azure</w:t>
      </w:r>
      <w:r w:rsidR="007D2E76">
        <w:rPr>
          <w:rFonts w:cs="Times New Roman"/>
        </w:rPr>
        <w:t xml:space="preserve"> </w:t>
      </w:r>
      <w:r w:rsidRPr="003A59E3">
        <w:rPr>
          <w:rFonts w:cs="Times New Roman"/>
        </w:rPr>
        <w:t>cloud</w:t>
      </w:r>
      <w:r w:rsidR="007D2E76">
        <w:rPr>
          <w:rFonts w:cs="Times New Roman"/>
        </w:rPr>
        <w:t xml:space="preserve"> </w:t>
      </w:r>
      <w:r w:rsidRPr="003A59E3">
        <w:rPr>
          <w:rFonts w:cs="Times New Roman"/>
        </w:rPr>
        <w:t>architecture</w:t>
      </w:r>
      <w:bookmarkEnd w:id="68"/>
      <w:bookmarkEnd w:id="69"/>
    </w:p>
    <w:p w14:paraId="456C8866" w14:textId="68949521" w:rsidR="003A59E3" w:rsidRPr="003A59E3" w:rsidRDefault="003A59E3" w:rsidP="003A59E3">
      <w:pPr>
        <w:jc w:val="both"/>
      </w:pPr>
      <w:r w:rsidRPr="003A59E3">
        <w:t>Azure</w:t>
      </w:r>
      <w:r w:rsidR="007D2E76">
        <w:t xml:space="preserve"> </w:t>
      </w:r>
      <w:r w:rsidRPr="003A59E3">
        <w:t>App</w:t>
      </w:r>
      <w:r w:rsidR="007D2E76">
        <w:t xml:space="preserve"> </w:t>
      </w:r>
      <w:r w:rsidRPr="003A59E3">
        <w:t>Service</w:t>
      </w:r>
      <w:r w:rsidR="007D2E76">
        <w:t xml:space="preserve"> </w:t>
      </w:r>
      <w:r w:rsidRPr="003A59E3">
        <w:t>hosts</w:t>
      </w:r>
      <w:r w:rsidR="007D2E76">
        <w:t xml:space="preserve"> </w:t>
      </w:r>
      <w:r w:rsidRPr="003A59E3">
        <w:t>the</w:t>
      </w:r>
      <w:r w:rsidR="007D2E76">
        <w:t xml:space="preserve"> </w:t>
      </w:r>
      <w:r w:rsidRPr="003A59E3">
        <w:t>ASP.NET</w:t>
      </w:r>
      <w:r w:rsidR="007D2E76">
        <w:t xml:space="preserve"> </w:t>
      </w:r>
      <w:r w:rsidRPr="003A59E3">
        <w:t>Core</w:t>
      </w:r>
      <w:r w:rsidR="007D2E76">
        <w:t xml:space="preserve"> </w:t>
      </w:r>
      <w:r w:rsidRPr="003A59E3">
        <w:t>MVC</w:t>
      </w:r>
      <w:r w:rsidR="007D2E76">
        <w:t xml:space="preserve"> </w:t>
      </w:r>
      <w:r w:rsidRPr="003A59E3">
        <w:t>application</w:t>
      </w:r>
      <w:r w:rsidR="007D2E76">
        <w:t xml:space="preserve"> </w:t>
      </w:r>
      <w:r w:rsidRPr="003A59E3">
        <w:t>and</w:t>
      </w:r>
      <w:r w:rsidR="007D2E76">
        <w:t xml:space="preserve"> </w:t>
      </w:r>
      <w:r w:rsidRPr="003A59E3">
        <w:t>Azure</w:t>
      </w:r>
      <w:r w:rsidR="007D2E76">
        <w:t xml:space="preserve"> </w:t>
      </w:r>
      <w:r w:rsidRPr="003A59E3">
        <w:t>SQL</w:t>
      </w:r>
      <w:r w:rsidR="007D2E76">
        <w:t xml:space="preserve"> </w:t>
      </w:r>
      <w:r w:rsidRPr="003A59E3">
        <w:t>stores</w:t>
      </w:r>
      <w:r w:rsidR="007D2E76">
        <w:t xml:space="preserve"> </w:t>
      </w:r>
      <w:r w:rsidRPr="003A59E3">
        <w:t>the</w:t>
      </w:r>
      <w:r w:rsidR="007D2E76">
        <w:t xml:space="preserve"> </w:t>
      </w:r>
      <w:r w:rsidRPr="003A59E3">
        <w:t>relational</w:t>
      </w:r>
      <w:r w:rsidR="007D2E76">
        <w:t xml:space="preserve"> </w:t>
      </w:r>
      <w:r w:rsidRPr="003A59E3">
        <w:t>records.</w:t>
      </w:r>
      <w:r w:rsidR="007D2E76">
        <w:t xml:space="preserve"> </w:t>
      </w:r>
      <w:r w:rsidRPr="003A59E3">
        <w:t>Blob</w:t>
      </w:r>
      <w:r w:rsidR="007D2E76">
        <w:t xml:space="preserve"> </w:t>
      </w:r>
      <w:r w:rsidRPr="003A59E3">
        <w:t>Storage</w:t>
      </w:r>
      <w:r w:rsidR="007D2E76">
        <w:t xml:space="preserve"> </w:t>
      </w:r>
      <w:r w:rsidRPr="003A59E3">
        <w:t>stores</w:t>
      </w:r>
      <w:r w:rsidR="007D2E76">
        <w:t xml:space="preserve"> </w:t>
      </w:r>
      <w:r w:rsidRPr="003A59E3">
        <w:t>generated</w:t>
      </w:r>
      <w:r w:rsidR="007D2E76">
        <w:t xml:space="preserve"> </w:t>
      </w:r>
      <w:r w:rsidRPr="003A59E3">
        <w:t>PDF</w:t>
      </w:r>
      <w:r w:rsidR="007D2E76">
        <w:t xml:space="preserve"> </w:t>
      </w:r>
      <w:r w:rsidRPr="003A59E3">
        <w:t>files,</w:t>
      </w:r>
      <w:r w:rsidR="007D2E76">
        <w:t xml:space="preserve"> </w:t>
      </w:r>
      <w:r w:rsidRPr="003A59E3">
        <w:t>Key</w:t>
      </w:r>
      <w:r w:rsidR="007D2E76">
        <w:t xml:space="preserve"> </w:t>
      </w:r>
      <w:r w:rsidRPr="003A59E3">
        <w:t>Vault</w:t>
      </w:r>
      <w:r w:rsidR="007D2E76">
        <w:t xml:space="preserve"> </w:t>
      </w:r>
      <w:r w:rsidRPr="003A59E3">
        <w:t>keeps</w:t>
      </w:r>
      <w:r w:rsidR="007D2E76">
        <w:t xml:space="preserve"> </w:t>
      </w:r>
      <w:r w:rsidRPr="003A59E3">
        <w:t>secrets</w:t>
      </w:r>
      <w:r w:rsidR="007D2E76">
        <w:t xml:space="preserve"> </w:t>
      </w:r>
      <w:r w:rsidRPr="003A59E3">
        <w:t>or</w:t>
      </w:r>
      <w:r w:rsidR="007D2E76">
        <w:t xml:space="preserve"> </w:t>
      </w:r>
      <w:r w:rsidRPr="003A59E3">
        <w:t>configuration</w:t>
      </w:r>
      <w:r w:rsidR="007D2E76">
        <w:t xml:space="preserve"> </w:t>
      </w:r>
      <w:r w:rsidRPr="003A59E3">
        <w:t>references,</w:t>
      </w:r>
      <w:r w:rsidR="007D2E76">
        <w:t xml:space="preserve"> </w:t>
      </w:r>
      <w:r w:rsidRPr="003A59E3">
        <w:t>and</w:t>
      </w:r>
      <w:r w:rsidR="007D2E76">
        <w:t xml:space="preserve"> </w:t>
      </w:r>
      <w:r w:rsidRPr="003A59E3">
        <w:t>Application</w:t>
      </w:r>
      <w:r w:rsidR="007D2E76">
        <w:t xml:space="preserve"> </w:t>
      </w:r>
      <w:r w:rsidRPr="003A59E3">
        <w:t>Insights</w:t>
      </w:r>
      <w:r w:rsidR="007D2E76">
        <w:t xml:space="preserve"> </w:t>
      </w:r>
      <w:r w:rsidRPr="003A59E3">
        <w:t>collects</w:t>
      </w:r>
      <w:r w:rsidR="007D2E76">
        <w:t xml:space="preserve"> </w:t>
      </w:r>
      <w:r w:rsidRPr="003A59E3">
        <w:t>operational</w:t>
      </w:r>
      <w:r w:rsidR="007D2E76">
        <w:t xml:space="preserve"> </w:t>
      </w:r>
      <w:r w:rsidRPr="003A59E3">
        <w:t>telemetry.</w:t>
      </w:r>
      <w:r w:rsidR="007D2E76">
        <w:t xml:space="preserve"> </w:t>
      </w:r>
      <w:r w:rsidRPr="003A59E3">
        <w:t>A</w:t>
      </w:r>
      <w:r w:rsidR="007D2E76">
        <w:t xml:space="preserve"> </w:t>
      </w:r>
      <w:r w:rsidRPr="003A59E3">
        <w:t>system-assigned</w:t>
      </w:r>
      <w:r w:rsidR="007D2E76">
        <w:t xml:space="preserve"> </w:t>
      </w:r>
      <w:r w:rsidRPr="003A59E3">
        <w:t>managed</w:t>
      </w:r>
      <w:r w:rsidR="007D2E76">
        <w:t xml:space="preserve"> </w:t>
      </w:r>
      <w:r w:rsidRPr="003A59E3">
        <w:t>identity</w:t>
      </w:r>
      <w:r w:rsidR="007D2E76">
        <w:t xml:space="preserve"> </w:t>
      </w:r>
      <w:r w:rsidRPr="003A59E3">
        <w:t>allows</w:t>
      </w:r>
      <w:r w:rsidR="007D2E76">
        <w:t xml:space="preserve"> </w:t>
      </w:r>
      <w:r w:rsidRPr="003A59E3">
        <w:t>the</w:t>
      </w:r>
      <w:r w:rsidR="007D2E76">
        <w:t xml:space="preserve"> </w:t>
      </w:r>
      <w:r w:rsidRPr="003A59E3">
        <w:t>application</w:t>
      </w:r>
      <w:r w:rsidR="007D2E76">
        <w:t xml:space="preserve"> </w:t>
      </w:r>
      <w:r w:rsidRPr="003A59E3">
        <w:t>to</w:t>
      </w:r>
      <w:r w:rsidR="007D2E76">
        <w:t xml:space="preserve"> </w:t>
      </w:r>
      <w:r w:rsidRPr="003A59E3">
        <w:t>access</w:t>
      </w:r>
      <w:r w:rsidR="007D2E76">
        <w:t xml:space="preserve"> </w:t>
      </w:r>
      <w:r w:rsidRPr="003A59E3">
        <w:t>supported</w:t>
      </w:r>
      <w:r w:rsidR="007D2E76">
        <w:t xml:space="preserve"> </w:t>
      </w:r>
      <w:r w:rsidRPr="003A59E3">
        <w:t>Azure</w:t>
      </w:r>
      <w:r w:rsidR="007D2E76">
        <w:t xml:space="preserve"> </w:t>
      </w:r>
      <w:r w:rsidRPr="003A59E3">
        <w:t>services</w:t>
      </w:r>
      <w:r w:rsidR="007D2E76">
        <w:t xml:space="preserve"> </w:t>
      </w:r>
      <w:r w:rsidRPr="003A59E3">
        <w:t>without</w:t>
      </w:r>
      <w:r w:rsidR="007D2E76">
        <w:t xml:space="preserve"> </w:t>
      </w:r>
      <w:r w:rsidRPr="003A59E3">
        <w:t>storing</w:t>
      </w:r>
      <w:r w:rsidR="007D2E76">
        <w:t xml:space="preserve"> </w:t>
      </w:r>
      <w:r w:rsidRPr="003A59E3">
        <w:t>long-lived</w:t>
      </w:r>
      <w:r w:rsidR="007D2E76">
        <w:t xml:space="preserve"> </w:t>
      </w:r>
      <w:r w:rsidRPr="003A59E3">
        <w:t>credentials</w:t>
      </w:r>
      <w:r w:rsidR="007D2E76">
        <w:t xml:space="preserve"> </w:t>
      </w:r>
      <w:r w:rsidRPr="003A59E3">
        <w:t>in</w:t>
      </w:r>
      <w:r w:rsidR="007D2E76">
        <w:t xml:space="preserve"> </w:t>
      </w:r>
      <w:r w:rsidRPr="003A59E3">
        <w:t>source</w:t>
      </w:r>
      <w:r w:rsidR="007D2E76">
        <w:t xml:space="preserve"> </w:t>
      </w:r>
      <w:r w:rsidRPr="003A59E3">
        <w:t>code</w:t>
      </w:r>
      <w:r w:rsidR="007D2E76">
        <w:t xml:space="preserve"> </w:t>
      </w:r>
      <w:r w:rsidRPr="003A59E3">
        <w:t>(Microsoft,</w:t>
      </w:r>
      <w:r w:rsidR="007D2E76">
        <w:t xml:space="preserve"> </w:t>
      </w:r>
      <w:r w:rsidRPr="003A59E3">
        <w:t>2026a;</w:t>
      </w:r>
      <w:r w:rsidR="007D2E76">
        <w:t xml:space="preserve"> </w:t>
      </w:r>
      <w:r w:rsidRPr="003A59E3">
        <w:t>Microsoft,</w:t>
      </w:r>
      <w:r w:rsidR="007D2E76">
        <w:t xml:space="preserve"> </w:t>
      </w:r>
      <w:r w:rsidRPr="003A59E3">
        <w:t>2026e).</w:t>
      </w:r>
    </w:p>
    <w:p w14:paraId="6FB98173" w14:textId="04B19F58" w:rsidR="003A59E3" w:rsidRPr="003A59E3" w:rsidRDefault="003A59E3" w:rsidP="003A59E3">
      <w:pPr>
        <w:jc w:val="both"/>
      </w:pPr>
      <w:r w:rsidRPr="003A59E3">
        <w:t>For</w:t>
      </w:r>
      <w:r w:rsidR="007D2E76">
        <w:t xml:space="preserve"> </w:t>
      </w:r>
      <w:r w:rsidRPr="003A59E3">
        <w:t>the</w:t>
      </w:r>
      <w:r w:rsidR="007D2E76">
        <w:t xml:space="preserve"> </w:t>
      </w:r>
      <w:r w:rsidRPr="003A59E3">
        <w:t>target</w:t>
      </w:r>
      <w:r w:rsidR="007D2E76">
        <w:t xml:space="preserve"> </w:t>
      </w:r>
      <w:r w:rsidRPr="003A59E3">
        <w:t>architecture,</w:t>
      </w:r>
      <w:r w:rsidR="007D2E76">
        <w:t xml:space="preserve"> </w:t>
      </w:r>
      <w:r w:rsidRPr="003A59E3">
        <w:t>App</w:t>
      </w:r>
      <w:r w:rsidR="007D2E76">
        <w:t xml:space="preserve"> </w:t>
      </w:r>
      <w:r w:rsidRPr="003A59E3">
        <w:t>Service</w:t>
      </w:r>
      <w:r w:rsidR="007D2E76">
        <w:t xml:space="preserve"> </w:t>
      </w:r>
      <w:r w:rsidRPr="003A59E3">
        <w:t>uses</w:t>
      </w:r>
      <w:r w:rsidR="007D2E76">
        <w:t xml:space="preserve"> </w:t>
      </w:r>
      <w:r w:rsidRPr="003A59E3">
        <w:t>VNet</w:t>
      </w:r>
      <w:r w:rsidR="007D2E76">
        <w:t xml:space="preserve"> </w:t>
      </w:r>
      <w:r w:rsidRPr="003A59E3">
        <w:t>Integration</w:t>
      </w:r>
      <w:r w:rsidR="007D2E76">
        <w:t xml:space="preserve"> </w:t>
      </w:r>
      <w:r w:rsidRPr="003A59E3">
        <w:t>for</w:t>
      </w:r>
      <w:r w:rsidR="007D2E76">
        <w:t xml:space="preserve"> </w:t>
      </w:r>
      <w:r w:rsidRPr="003A59E3">
        <w:t>outbound</w:t>
      </w:r>
      <w:r w:rsidR="007D2E76">
        <w:t xml:space="preserve"> </w:t>
      </w:r>
      <w:r w:rsidRPr="003A59E3">
        <w:t>traffic.</w:t>
      </w:r>
      <w:r w:rsidR="007D2E76">
        <w:t xml:space="preserve"> </w:t>
      </w:r>
      <w:r w:rsidRPr="003A59E3">
        <w:t>Azure</w:t>
      </w:r>
      <w:r w:rsidR="007D2E76">
        <w:t xml:space="preserve"> </w:t>
      </w:r>
      <w:r w:rsidRPr="003A59E3">
        <w:t>SQL,</w:t>
      </w:r>
      <w:r w:rsidR="007D2E76">
        <w:t xml:space="preserve"> </w:t>
      </w:r>
      <w:r w:rsidRPr="003A59E3">
        <w:t>Blob</w:t>
      </w:r>
      <w:r w:rsidR="007D2E76">
        <w:t xml:space="preserve"> </w:t>
      </w:r>
      <w:r w:rsidRPr="003A59E3">
        <w:t>Storage</w:t>
      </w:r>
      <w:r w:rsidR="007D2E76">
        <w:t xml:space="preserve"> </w:t>
      </w:r>
      <w:r w:rsidRPr="003A59E3">
        <w:t>and</w:t>
      </w:r>
      <w:r w:rsidR="007D2E76">
        <w:t xml:space="preserve"> </w:t>
      </w:r>
      <w:r w:rsidRPr="003A59E3">
        <w:t>Key</w:t>
      </w:r>
      <w:r w:rsidR="007D2E76">
        <w:t xml:space="preserve"> </w:t>
      </w:r>
      <w:r w:rsidRPr="003A59E3">
        <w:t>Vault</w:t>
      </w:r>
      <w:r w:rsidR="007D2E76">
        <w:t xml:space="preserve"> </w:t>
      </w:r>
      <w:r w:rsidRPr="003A59E3">
        <w:t>use</w:t>
      </w:r>
      <w:r w:rsidR="007D2E76">
        <w:t xml:space="preserve"> </w:t>
      </w:r>
      <w:r w:rsidRPr="003A59E3">
        <w:t>private</w:t>
      </w:r>
      <w:r w:rsidR="007D2E76">
        <w:t xml:space="preserve"> </w:t>
      </w:r>
      <w:r w:rsidRPr="003A59E3">
        <w:t>endpoints</w:t>
      </w:r>
      <w:r w:rsidR="007D2E76">
        <w:t xml:space="preserve"> </w:t>
      </w:r>
      <w:r w:rsidRPr="003A59E3">
        <w:t>and</w:t>
      </w:r>
      <w:r w:rsidR="007D2E76">
        <w:t xml:space="preserve"> </w:t>
      </w:r>
      <w:r w:rsidRPr="003A59E3">
        <w:t>private</w:t>
      </w:r>
      <w:r w:rsidR="007D2E76">
        <w:t xml:space="preserve"> </w:t>
      </w:r>
      <w:r w:rsidRPr="003A59E3">
        <w:t>DNS.</w:t>
      </w:r>
      <w:r w:rsidR="007D2E76">
        <w:t xml:space="preserve"> </w:t>
      </w:r>
      <w:r w:rsidRPr="003A59E3">
        <w:t>Private</w:t>
      </w:r>
      <w:r w:rsidR="007D2E76">
        <w:t xml:space="preserve"> </w:t>
      </w:r>
      <w:r w:rsidRPr="003A59E3">
        <w:t>Link</w:t>
      </w:r>
      <w:r w:rsidR="007D2E76">
        <w:t xml:space="preserve"> </w:t>
      </w:r>
      <w:r w:rsidRPr="003A59E3">
        <w:t>gives</w:t>
      </w:r>
      <w:r w:rsidR="007D2E76">
        <w:t xml:space="preserve"> </w:t>
      </w:r>
      <w:r w:rsidRPr="003A59E3">
        <w:t>these</w:t>
      </w:r>
      <w:r w:rsidR="007D2E76">
        <w:t xml:space="preserve"> </w:t>
      </w:r>
      <w:r w:rsidRPr="003A59E3">
        <w:t>services</w:t>
      </w:r>
      <w:r w:rsidR="007D2E76">
        <w:t xml:space="preserve"> </w:t>
      </w:r>
      <w:r w:rsidRPr="003A59E3">
        <w:t>private</w:t>
      </w:r>
      <w:r w:rsidR="007D2E76">
        <w:t xml:space="preserve"> </w:t>
      </w:r>
      <w:r w:rsidRPr="003A59E3">
        <w:t>addresses,</w:t>
      </w:r>
      <w:r w:rsidR="007D2E76">
        <w:t xml:space="preserve"> </w:t>
      </w:r>
      <w:r w:rsidRPr="003A59E3">
        <w:t>while</w:t>
      </w:r>
      <w:r w:rsidR="007D2E76">
        <w:t xml:space="preserve"> </w:t>
      </w:r>
      <w:r w:rsidRPr="003A59E3">
        <w:t>the</w:t>
      </w:r>
      <w:r w:rsidR="007D2E76">
        <w:t xml:space="preserve"> </w:t>
      </w:r>
      <w:r w:rsidRPr="003A59E3">
        <w:t>public</w:t>
      </w:r>
      <w:r w:rsidR="007D2E76">
        <w:t xml:space="preserve"> </w:t>
      </w:r>
      <w:r w:rsidRPr="003A59E3">
        <w:t>application</w:t>
      </w:r>
      <w:r w:rsidR="007D2E76">
        <w:t xml:space="preserve"> </w:t>
      </w:r>
      <w:r w:rsidRPr="003A59E3">
        <w:t>entry</w:t>
      </w:r>
      <w:r w:rsidR="007D2E76">
        <w:t xml:space="preserve"> </w:t>
      </w:r>
      <w:r w:rsidRPr="003A59E3">
        <w:t>remains</w:t>
      </w:r>
      <w:r w:rsidR="007D2E76">
        <w:t xml:space="preserve"> </w:t>
      </w:r>
      <w:r w:rsidRPr="003A59E3">
        <w:t>HTTPS</w:t>
      </w:r>
      <w:r w:rsidR="007D2E76">
        <w:t xml:space="preserve"> </w:t>
      </w:r>
      <w:r w:rsidRPr="003A59E3">
        <w:t>through</w:t>
      </w:r>
      <w:r w:rsidR="007D2E76">
        <w:t xml:space="preserve"> </w:t>
      </w:r>
      <w:r w:rsidRPr="003A59E3">
        <w:t>App</w:t>
      </w:r>
      <w:r w:rsidR="007D2E76">
        <w:t xml:space="preserve"> </w:t>
      </w:r>
      <w:r w:rsidRPr="003A59E3">
        <w:t>Service</w:t>
      </w:r>
      <w:r w:rsidR="007D2E76">
        <w:t xml:space="preserve"> </w:t>
      </w:r>
      <w:r w:rsidRPr="003A59E3">
        <w:t>for</w:t>
      </w:r>
      <w:r w:rsidR="007D2E76">
        <w:t xml:space="preserve"> </w:t>
      </w:r>
      <w:r w:rsidRPr="003A59E3">
        <w:t>the</w:t>
      </w:r>
      <w:r w:rsidR="007D2E76">
        <w:t xml:space="preserve"> </w:t>
      </w:r>
      <w:r w:rsidRPr="003A59E3">
        <w:t>prototype</w:t>
      </w:r>
      <w:r w:rsidR="007D2E76">
        <w:t xml:space="preserve"> </w:t>
      </w:r>
      <w:r w:rsidRPr="003A59E3">
        <w:t>(Microsoft,</w:t>
      </w:r>
      <w:r w:rsidR="007D2E76">
        <w:t xml:space="preserve"> </w:t>
      </w:r>
      <w:r w:rsidRPr="003A59E3">
        <w:t>2026c;</w:t>
      </w:r>
      <w:r w:rsidR="007D2E76">
        <w:t xml:space="preserve"> </w:t>
      </w:r>
      <w:r w:rsidRPr="003A59E3">
        <w:t>Microsoft,</w:t>
      </w:r>
      <w:r w:rsidR="007D2E76">
        <w:t xml:space="preserve"> </w:t>
      </w:r>
      <w:r w:rsidRPr="003A59E3">
        <w:t>2026d).</w:t>
      </w:r>
    </w:p>
    <w:p w14:paraId="3AA81529" w14:textId="77777777" w:rsidR="003A59E3" w:rsidRPr="003A59E3" w:rsidRDefault="003A59E3" w:rsidP="003A59E3">
      <w:pPr>
        <w:jc w:val="both"/>
        <w:sectPr w:rsidR="003A59E3" w:rsidRPr="003A59E3" w:rsidSect="003A59E3">
          <w:headerReference w:type="default" r:id="rId29"/>
          <w:pgSz w:w="12240" w:h="15840"/>
          <w:pgMar w:top="1440" w:right="1440" w:bottom="1440" w:left="1440" w:header="708" w:footer="708" w:gutter="0"/>
          <w:cols w:space="720"/>
          <w:docGrid w:linePitch="360"/>
        </w:sectPr>
      </w:pPr>
    </w:p>
    <w:p w14:paraId="31D63DEA" w14:textId="3A996BB2" w:rsidR="003A59E3" w:rsidRPr="003A59E3" w:rsidRDefault="003A59E3" w:rsidP="003A59E3">
      <w:pPr>
        <w:jc w:val="both"/>
      </w:pPr>
      <w:r w:rsidRPr="003A59E3">
        <w:rPr>
          <w:noProof/>
        </w:rPr>
        <w:lastRenderedPageBreak/>
        <w:drawing>
          <wp:inline distT="0" distB="0" distL="0" distR="0" wp14:anchorId="160E2509" wp14:editId="37AF8936">
            <wp:extent cx="8732520" cy="5400374"/>
            <wp:effectExtent l="0" t="0" r="0" b="0"/>
            <wp:docPr id="3" name="Picture 3" descr="Technical Azure cloud architecture diagram showing user browsers, Azure App Service, Application Insights, VNet integration, an integration subnet, private endpoints, Azure SQL Database, Blob Storage, Key Vault and Private DNS. Orthogonal connectors identify HTTPS, TDS over TLS, managed identity, telemetry and DNS traffic." title="Azure architecture showing browser access to App Service, VNet integration, private endpoints for 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_architecture.png"/>
                    <pic:cNvPicPr/>
                  </pic:nvPicPr>
                  <pic:blipFill>
                    <a:blip r:embed="rId30"/>
                    <a:stretch>
                      <a:fillRect/>
                    </a:stretch>
                  </pic:blipFill>
                  <pic:spPr>
                    <a:xfrm>
                      <a:off x="0" y="0"/>
                      <a:ext cx="8732520" cy="5400374"/>
                    </a:xfrm>
                    <a:prstGeom prst="rect">
                      <a:avLst/>
                    </a:prstGeom>
                  </pic:spPr>
                </pic:pic>
              </a:graphicData>
            </a:graphic>
          </wp:inline>
        </w:drawing>
      </w:r>
    </w:p>
    <w:p w14:paraId="6795FD3E" w14:textId="77777777" w:rsidR="003A59E3" w:rsidRPr="003A59E3" w:rsidRDefault="003A59E3" w:rsidP="003A59E3">
      <w:pPr>
        <w:jc w:val="both"/>
      </w:pPr>
    </w:p>
    <w:p w14:paraId="7872C8CB" w14:textId="77777777" w:rsidR="003A59E3" w:rsidRPr="003A59E3" w:rsidRDefault="003A59E3" w:rsidP="003A59E3">
      <w:pPr>
        <w:jc w:val="both"/>
        <w:sectPr w:rsidR="003A59E3" w:rsidRPr="003A59E3" w:rsidSect="003A59E3">
          <w:footerReference w:type="default" r:id="rId31"/>
          <w:pgSz w:w="15840" w:h="12240" w:orient="landscape"/>
          <w:pgMar w:top="792" w:right="936" w:bottom="792" w:left="936" w:header="708" w:footer="708" w:gutter="0"/>
          <w:cols w:space="720"/>
          <w:docGrid w:linePitch="360"/>
        </w:sectPr>
      </w:pPr>
    </w:p>
    <w:p w14:paraId="668E1525" w14:textId="63CF76F6" w:rsidR="003A59E3" w:rsidRPr="003A59E3" w:rsidRDefault="003A59E3" w:rsidP="003A59E3">
      <w:pPr>
        <w:pStyle w:val="Heading2"/>
        <w:jc w:val="both"/>
        <w:rPr>
          <w:rFonts w:cs="Times New Roman"/>
        </w:rPr>
      </w:pPr>
      <w:bookmarkStart w:id="70" w:name="_Toc237593996"/>
      <w:bookmarkStart w:id="71" w:name="_Toc237811296"/>
      <w:r w:rsidRPr="003A59E3">
        <w:rPr>
          <w:rFonts w:cs="Times New Roman"/>
        </w:rPr>
        <w:lastRenderedPageBreak/>
        <w:t>Azure</w:t>
      </w:r>
      <w:r w:rsidR="007D2E76">
        <w:rPr>
          <w:rFonts w:cs="Times New Roman"/>
        </w:rPr>
        <w:t xml:space="preserve"> </w:t>
      </w:r>
      <w:r w:rsidRPr="003A59E3">
        <w:rPr>
          <w:rFonts w:cs="Times New Roman"/>
        </w:rPr>
        <w:t>services,</w:t>
      </w:r>
      <w:r w:rsidR="007D2E76">
        <w:rPr>
          <w:rFonts w:cs="Times New Roman"/>
        </w:rPr>
        <w:t xml:space="preserve"> </w:t>
      </w:r>
      <w:r w:rsidRPr="003A59E3">
        <w:rPr>
          <w:rFonts w:cs="Times New Roman"/>
        </w:rPr>
        <w:t>protocols</w:t>
      </w:r>
      <w:r w:rsidR="007D2E76">
        <w:rPr>
          <w:rFonts w:cs="Times New Roman"/>
        </w:rPr>
        <w:t xml:space="preserve"> </w:t>
      </w:r>
      <w:r w:rsidRPr="003A59E3">
        <w:rPr>
          <w:rFonts w:cs="Times New Roman"/>
        </w:rPr>
        <w:t>and</w:t>
      </w:r>
      <w:r w:rsidR="007D2E76">
        <w:rPr>
          <w:rFonts w:cs="Times New Roman"/>
        </w:rPr>
        <w:t xml:space="preserve"> </w:t>
      </w:r>
      <w:r w:rsidRPr="003A59E3">
        <w:rPr>
          <w:rFonts w:cs="Times New Roman"/>
        </w:rPr>
        <w:t>data</w:t>
      </w:r>
      <w:r w:rsidR="007D2E76">
        <w:rPr>
          <w:rFonts w:cs="Times New Roman"/>
        </w:rPr>
        <w:t xml:space="preserve"> </w:t>
      </w:r>
      <w:r w:rsidRPr="003A59E3">
        <w:rPr>
          <w:rFonts w:cs="Times New Roman"/>
        </w:rPr>
        <w:t>flow</w:t>
      </w:r>
      <w:bookmarkEnd w:id="70"/>
      <w:bookmarkEnd w:id="71"/>
    </w:p>
    <w:tbl>
      <w:tblPr>
        <w:tblStyle w:val="TableGrid"/>
        <w:tblW w:w="9360" w:type="dxa"/>
        <w:tblLayout w:type="fixed"/>
        <w:tblLook w:val="04A0" w:firstRow="1" w:lastRow="0" w:firstColumn="1" w:lastColumn="0" w:noHBand="0" w:noVBand="1"/>
      </w:tblPr>
      <w:tblGrid>
        <w:gridCol w:w="2520"/>
        <w:gridCol w:w="3960"/>
        <w:gridCol w:w="2880"/>
      </w:tblGrid>
      <w:tr w:rsidR="003A59E3" w:rsidRPr="003A59E3" w14:paraId="1A55FB07" w14:textId="77777777" w:rsidTr="003A59E3">
        <w:tc>
          <w:tcPr>
            <w:tcW w:w="2520" w:type="dxa"/>
            <w:shd w:val="clear" w:color="auto" w:fill="7F7F7F" w:themeFill="text1" w:themeFillTint="80"/>
          </w:tcPr>
          <w:p w14:paraId="18DF2C34" w14:textId="4051026E" w:rsidR="003A59E3" w:rsidRPr="003A59E3" w:rsidRDefault="003A59E3" w:rsidP="003A59E3">
            <w:pPr>
              <w:spacing w:line="252" w:lineRule="auto"/>
              <w:jc w:val="both"/>
              <w:rPr>
                <w:rFonts w:ascii="Times New Roman" w:hAnsi="Times New Roman" w:cs="Times New Roman"/>
                <w:sz w:val="17"/>
              </w:rPr>
            </w:pPr>
            <w:r w:rsidRPr="003A59E3">
              <w:rPr>
                <w:rFonts w:ascii="Times New Roman" w:hAnsi="Times New Roman" w:cs="Times New Roman"/>
                <w:sz w:val="17"/>
              </w:rPr>
              <w:t>Connection</w:t>
            </w:r>
            <w:r w:rsidR="007D2E76">
              <w:rPr>
                <w:rFonts w:ascii="Times New Roman" w:hAnsi="Times New Roman" w:cs="Times New Roman"/>
                <w:sz w:val="17"/>
              </w:rPr>
              <w:t xml:space="preserve"> </w:t>
            </w:r>
            <w:r w:rsidRPr="003A59E3">
              <w:rPr>
                <w:rFonts w:ascii="Times New Roman" w:hAnsi="Times New Roman" w:cs="Times New Roman"/>
                <w:sz w:val="17"/>
              </w:rPr>
              <w:t>or</w:t>
            </w:r>
            <w:r w:rsidR="007D2E76">
              <w:rPr>
                <w:rFonts w:ascii="Times New Roman" w:hAnsi="Times New Roman" w:cs="Times New Roman"/>
                <w:sz w:val="17"/>
              </w:rPr>
              <w:t xml:space="preserve"> </w:t>
            </w:r>
            <w:r w:rsidRPr="003A59E3">
              <w:rPr>
                <w:rFonts w:ascii="Times New Roman" w:hAnsi="Times New Roman" w:cs="Times New Roman"/>
                <w:sz w:val="17"/>
              </w:rPr>
              <w:t>service</w:t>
            </w:r>
          </w:p>
        </w:tc>
        <w:tc>
          <w:tcPr>
            <w:tcW w:w="3960" w:type="dxa"/>
            <w:shd w:val="clear" w:color="auto" w:fill="7F7F7F" w:themeFill="text1" w:themeFillTint="80"/>
          </w:tcPr>
          <w:p w14:paraId="44AF7F9D" w14:textId="474B9E8A" w:rsidR="003A59E3" w:rsidRPr="003A59E3" w:rsidRDefault="003A59E3" w:rsidP="003A59E3">
            <w:pPr>
              <w:spacing w:line="252" w:lineRule="auto"/>
              <w:jc w:val="both"/>
              <w:rPr>
                <w:rFonts w:ascii="Times New Roman" w:hAnsi="Times New Roman" w:cs="Times New Roman"/>
                <w:sz w:val="17"/>
              </w:rPr>
            </w:pPr>
            <w:r w:rsidRPr="003A59E3">
              <w:rPr>
                <w:rFonts w:ascii="Times New Roman" w:hAnsi="Times New Roman" w:cs="Times New Roman"/>
                <w:sz w:val="17"/>
              </w:rPr>
              <w:t>Purpose</w:t>
            </w:r>
          </w:p>
        </w:tc>
        <w:tc>
          <w:tcPr>
            <w:tcW w:w="2880" w:type="dxa"/>
            <w:shd w:val="clear" w:color="auto" w:fill="7F7F7F" w:themeFill="text1" w:themeFillTint="80"/>
          </w:tcPr>
          <w:p w14:paraId="1BBF70C5" w14:textId="1DA61D01" w:rsidR="003A59E3" w:rsidRPr="003A59E3" w:rsidRDefault="003A59E3" w:rsidP="003A59E3">
            <w:pPr>
              <w:spacing w:line="252" w:lineRule="auto"/>
              <w:jc w:val="both"/>
              <w:rPr>
                <w:rFonts w:ascii="Times New Roman" w:hAnsi="Times New Roman" w:cs="Times New Roman"/>
                <w:sz w:val="17"/>
              </w:rPr>
            </w:pPr>
            <w:r w:rsidRPr="003A59E3">
              <w:rPr>
                <w:rFonts w:ascii="Times New Roman" w:hAnsi="Times New Roman" w:cs="Times New Roman"/>
                <w:sz w:val="17"/>
              </w:rPr>
              <w:t>Protocol</w:t>
            </w:r>
            <w:r w:rsidR="007D2E76">
              <w:rPr>
                <w:rFonts w:ascii="Times New Roman" w:hAnsi="Times New Roman" w:cs="Times New Roman"/>
                <w:sz w:val="17"/>
              </w:rPr>
              <w:t xml:space="preserve"> </w:t>
            </w:r>
            <w:r w:rsidRPr="003A59E3">
              <w:rPr>
                <w:rFonts w:ascii="Times New Roman" w:hAnsi="Times New Roman" w:cs="Times New Roman"/>
                <w:sz w:val="17"/>
              </w:rPr>
              <w:t>or</w:t>
            </w:r>
            <w:r w:rsidR="007D2E76">
              <w:rPr>
                <w:rFonts w:ascii="Times New Roman" w:hAnsi="Times New Roman" w:cs="Times New Roman"/>
                <w:sz w:val="17"/>
              </w:rPr>
              <w:t xml:space="preserve"> </w:t>
            </w:r>
            <w:r w:rsidRPr="003A59E3">
              <w:rPr>
                <w:rFonts w:ascii="Times New Roman" w:hAnsi="Times New Roman" w:cs="Times New Roman"/>
                <w:sz w:val="17"/>
              </w:rPr>
              <w:t>control</w:t>
            </w:r>
          </w:p>
        </w:tc>
      </w:tr>
      <w:tr w:rsidR="003A59E3" w:rsidRPr="003A59E3" w14:paraId="23016819" w14:textId="77777777" w:rsidTr="003A59E3">
        <w:tc>
          <w:tcPr>
            <w:tcW w:w="2520" w:type="dxa"/>
          </w:tcPr>
          <w:p w14:paraId="717B75AA" w14:textId="7DF2DFDB"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Browser</w:t>
            </w:r>
            <w:r w:rsidR="007D2E76">
              <w:rPr>
                <w:rFonts w:ascii="Times New Roman" w:hAnsi="Times New Roman" w:cs="Times New Roman"/>
                <w:sz w:val="17"/>
              </w:rPr>
              <w:t xml:space="preserve"> </w:t>
            </w:r>
            <w:r w:rsidRPr="003A59E3">
              <w:rPr>
                <w:rFonts w:ascii="Times New Roman" w:hAnsi="Times New Roman" w:cs="Times New Roman"/>
                <w:sz w:val="17"/>
              </w:rPr>
              <w:t>-&gt;</w:t>
            </w:r>
            <w:r w:rsidR="007D2E76">
              <w:rPr>
                <w:rFonts w:ascii="Times New Roman" w:hAnsi="Times New Roman" w:cs="Times New Roman"/>
                <w:sz w:val="17"/>
              </w:rPr>
              <w:t xml:space="preserve"> </w:t>
            </w:r>
            <w:r w:rsidRPr="003A59E3">
              <w:rPr>
                <w:rFonts w:ascii="Times New Roman" w:hAnsi="Times New Roman" w:cs="Times New Roman"/>
                <w:sz w:val="17"/>
              </w:rPr>
              <w:t>App</w:t>
            </w:r>
            <w:r w:rsidR="007D2E76">
              <w:rPr>
                <w:rFonts w:ascii="Times New Roman" w:hAnsi="Times New Roman" w:cs="Times New Roman"/>
                <w:sz w:val="17"/>
              </w:rPr>
              <w:t xml:space="preserve"> </w:t>
            </w:r>
            <w:r w:rsidRPr="003A59E3">
              <w:rPr>
                <w:rFonts w:ascii="Times New Roman" w:hAnsi="Times New Roman" w:cs="Times New Roman"/>
                <w:sz w:val="17"/>
              </w:rPr>
              <w:t>Service</w:t>
            </w:r>
          </w:p>
        </w:tc>
        <w:tc>
          <w:tcPr>
            <w:tcW w:w="3960" w:type="dxa"/>
          </w:tcPr>
          <w:p w14:paraId="285DEFF3" w14:textId="5A8EA1F7"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User</w:t>
            </w:r>
            <w:r w:rsidR="007D2E76">
              <w:rPr>
                <w:rFonts w:ascii="Times New Roman" w:hAnsi="Times New Roman" w:cs="Times New Roman"/>
                <w:sz w:val="17"/>
              </w:rPr>
              <w:t xml:space="preserve"> </w:t>
            </w:r>
            <w:r w:rsidRPr="003A59E3">
              <w:rPr>
                <w:rFonts w:ascii="Times New Roman" w:hAnsi="Times New Roman" w:cs="Times New Roman"/>
                <w:sz w:val="17"/>
              </w:rPr>
              <w:t>access</w:t>
            </w:r>
            <w:r w:rsidR="007D2E76">
              <w:rPr>
                <w:rFonts w:ascii="Times New Roman" w:hAnsi="Times New Roman" w:cs="Times New Roman"/>
                <w:sz w:val="17"/>
              </w:rPr>
              <w:t xml:space="preserve"> </w:t>
            </w:r>
            <w:r w:rsidRPr="003A59E3">
              <w:rPr>
                <w:rFonts w:ascii="Times New Roman" w:hAnsi="Times New Roman" w:cs="Times New Roman"/>
                <w:sz w:val="17"/>
              </w:rPr>
              <w:t>to</w:t>
            </w:r>
            <w:r w:rsidR="007D2E76">
              <w:rPr>
                <w:rFonts w:ascii="Times New Roman" w:hAnsi="Times New Roman" w:cs="Times New Roman"/>
                <w:sz w:val="17"/>
              </w:rPr>
              <w:t xml:space="preserve"> </w:t>
            </w:r>
            <w:r w:rsidRPr="003A59E3">
              <w:rPr>
                <w:rFonts w:ascii="Times New Roman" w:hAnsi="Times New Roman" w:cs="Times New Roman"/>
                <w:sz w:val="17"/>
              </w:rPr>
              <w:t>the</w:t>
            </w:r>
            <w:r w:rsidR="007D2E76">
              <w:rPr>
                <w:rFonts w:ascii="Times New Roman" w:hAnsi="Times New Roman" w:cs="Times New Roman"/>
                <w:sz w:val="17"/>
              </w:rPr>
              <w:t xml:space="preserve"> </w:t>
            </w:r>
            <w:r w:rsidRPr="003A59E3">
              <w:rPr>
                <w:rFonts w:ascii="Times New Roman" w:hAnsi="Times New Roman" w:cs="Times New Roman"/>
                <w:sz w:val="17"/>
              </w:rPr>
              <w:t>MVC</w:t>
            </w:r>
            <w:r w:rsidR="007D2E76">
              <w:rPr>
                <w:rFonts w:ascii="Times New Roman" w:hAnsi="Times New Roman" w:cs="Times New Roman"/>
                <w:sz w:val="17"/>
              </w:rPr>
              <w:t xml:space="preserve"> </w:t>
            </w:r>
            <w:r w:rsidRPr="003A59E3">
              <w:rPr>
                <w:rFonts w:ascii="Times New Roman" w:hAnsi="Times New Roman" w:cs="Times New Roman"/>
                <w:sz w:val="17"/>
              </w:rPr>
              <w:t>web</w:t>
            </w:r>
            <w:r w:rsidR="007D2E76">
              <w:rPr>
                <w:rFonts w:ascii="Times New Roman" w:hAnsi="Times New Roman" w:cs="Times New Roman"/>
                <w:sz w:val="17"/>
              </w:rPr>
              <w:t xml:space="preserve"> </w:t>
            </w:r>
            <w:r w:rsidRPr="003A59E3">
              <w:rPr>
                <w:rFonts w:ascii="Times New Roman" w:hAnsi="Times New Roman" w:cs="Times New Roman"/>
                <w:sz w:val="17"/>
              </w:rPr>
              <w:t>application.</w:t>
            </w:r>
          </w:p>
        </w:tc>
        <w:tc>
          <w:tcPr>
            <w:tcW w:w="2880" w:type="dxa"/>
          </w:tcPr>
          <w:p w14:paraId="36CAF40D" w14:textId="570014A4"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HTTPS</w:t>
            </w:r>
            <w:r w:rsidR="007D2E76">
              <w:rPr>
                <w:rFonts w:ascii="Times New Roman" w:hAnsi="Times New Roman" w:cs="Times New Roman"/>
                <w:sz w:val="17"/>
              </w:rPr>
              <w:t xml:space="preserve"> </w:t>
            </w:r>
            <w:r w:rsidRPr="003A59E3">
              <w:rPr>
                <w:rFonts w:ascii="Times New Roman" w:hAnsi="Times New Roman" w:cs="Times New Roman"/>
                <w:sz w:val="17"/>
              </w:rPr>
              <w:t>443</w:t>
            </w:r>
            <w:r w:rsidR="007D2E76">
              <w:rPr>
                <w:rFonts w:ascii="Times New Roman" w:hAnsi="Times New Roman" w:cs="Times New Roman"/>
                <w:sz w:val="17"/>
              </w:rPr>
              <w:t xml:space="preserve"> </w:t>
            </w:r>
            <w:r w:rsidRPr="003A59E3">
              <w:rPr>
                <w:rFonts w:ascii="Times New Roman" w:hAnsi="Times New Roman" w:cs="Times New Roman"/>
                <w:sz w:val="17"/>
              </w:rPr>
              <w:t>using</w:t>
            </w:r>
            <w:r w:rsidR="007D2E76">
              <w:rPr>
                <w:rFonts w:ascii="Times New Roman" w:hAnsi="Times New Roman" w:cs="Times New Roman"/>
                <w:sz w:val="17"/>
              </w:rPr>
              <w:t xml:space="preserve"> </w:t>
            </w:r>
            <w:r w:rsidRPr="003A59E3">
              <w:rPr>
                <w:rFonts w:ascii="Times New Roman" w:hAnsi="Times New Roman" w:cs="Times New Roman"/>
                <w:sz w:val="17"/>
              </w:rPr>
              <w:t>TLS</w:t>
            </w:r>
          </w:p>
        </w:tc>
      </w:tr>
      <w:tr w:rsidR="003A59E3" w:rsidRPr="003A59E3" w14:paraId="35CC1391" w14:textId="77777777" w:rsidTr="003A59E3">
        <w:tc>
          <w:tcPr>
            <w:tcW w:w="2520" w:type="dxa"/>
          </w:tcPr>
          <w:p w14:paraId="0803449A" w14:textId="133BA9A0"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App</w:t>
            </w:r>
            <w:r w:rsidR="007D2E76">
              <w:rPr>
                <w:rFonts w:ascii="Times New Roman" w:hAnsi="Times New Roman" w:cs="Times New Roman"/>
                <w:sz w:val="17"/>
              </w:rPr>
              <w:t xml:space="preserve"> </w:t>
            </w:r>
            <w:r w:rsidRPr="003A59E3">
              <w:rPr>
                <w:rFonts w:ascii="Times New Roman" w:hAnsi="Times New Roman" w:cs="Times New Roman"/>
                <w:sz w:val="17"/>
              </w:rPr>
              <w:t>Service</w:t>
            </w:r>
            <w:r w:rsidR="007D2E76">
              <w:rPr>
                <w:rFonts w:ascii="Times New Roman" w:hAnsi="Times New Roman" w:cs="Times New Roman"/>
                <w:sz w:val="17"/>
              </w:rPr>
              <w:t xml:space="preserve"> </w:t>
            </w:r>
            <w:r w:rsidRPr="003A59E3">
              <w:rPr>
                <w:rFonts w:ascii="Times New Roman" w:hAnsi="Times New Roman" w:cs="Times New Roman"/>
                <w:sz w:val="17"/>
              </w:rPr>
              <w:t>-&gt;</w:t>
            </w:r>
            <w:r w:rsidR="007D2E76">
              <w:rPr>
                <w:rFonts w:ascii="Times New Roman" w:hAnsi="Times New Roman" w:cs="Times New Roman"/>
                <w:sz w:val="17"/>
              </w:rPr>
              <w:t xml:space="preserve"> </w:t>
            </w:r>
            <w:r w:rsidRPr="003A59E3">
              <w:rPr>
                <w:rFonts w:ascii="Times New Roman" w:hAnsi="Times New Roman" w:cs="Times New Roman"/>
                <w:sz w:val="17"/>
              </w:rPr>
              <w:t>Azure</w:t>
            </w:r>
            <w:r w:rsidR="007D2E76">
              <w:rPr>
                <w:rFonts w:ascii="Times New Roman" w:hAnsi="Times New Roman" w:cs="Times New Roman"/>
                <w:sz w:val="17"/>
              </w:rPr>
              <w:t xml:space="preserve"> </w:t>
            </w:r>
            <w:r w:rsidRPr="003A59E3">
              <w:rPr>
                <w:rFonts w:ascii="Times New Roman" w:hAnsi="Times New Roman" w:cs="Times New Roman"/>
                <w:sz w:val="17"/>
              </w:rPr>
              <w:t>SQL</w:t>
            </w:r>
          </w:p>
        </w:tc>
        <w:tc>
          <w:tcPr>
            <w:tcW w:w="3960" w:type="dxa"/>
          </w:tcPr>
          <w:p w14:paraId="006B804C" w14:textId="1DFCA4C5"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Reads</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writes</w:t>
            </w:r>
            <w:r w:rsidR="007D2E76">
              <w:rPr>
                <w:rFonts w:ascii="Times New Roman" w:hAnsi="Times New Roman" w:cs="Times New Roman"/>
                <w:sz w:val="17"/>
              </w:rPr>
              <w:t xml:space="preserve"> </w:t>
            </w:r>
            <w:r w:rsidRPr="003A59E3">
              <w:rPr>
                <w:rFonts w:ascii="Times New Roman" w:hAnsi="Times New Roman" w:cs="Times New Roman"/>
                <w:sz w:val="17"/>
              </w:rPr>
              <w:t>relational</w:t>
            </w:r>
            <w:r w:rsidR="007D2E76">
              <w:rPr>
                <w:rFonts w:ascii="Times New Roman" w:hAnsi="Times New Roman" w:cs="Times New Roman"/>
                <w:sz w:val="17"/>
              </w:rPr>
              <w:t xml:space="preserve"> </w:t>
            </w:r>
            <w:r w:rsidRPr="003A59E3">
              <w:rPr>
                <w:rFonts w:ascii="Times New Roman" w:hAnsi="Times New Roman" w:cs="Times New Roman"/>
                <w:sz w:val="17"/>
              </w:rPr>
              <w:t>design</w:t>
            </w:r>
            <w:r w:rsidR="007D2E76">
              <w:rPr>
                <w:rFonts w:ascii="Times New Roman" w:hAnsi="Times New Roman" w:cs="Times New Roman"/>
                <w:sz w:val="17"/>
              </w:rPr>
              <w:t xml:space="preserve"> </w:t>
            </w:r>
            <w:r w:rsidRPr="003A59E3">
              <w:rPr>
                <w:rFonts w:ascii="Times New Roman" w:hAnsi="Times New Roman" w:cs="Times New Roman"/>
                <w:sz w:val="17"/>
              </w:rPr>
              <w:t>data.</w:t>
            </w:r>
          </w:p>
        </w:tc>
        <w:tc>
          <w:tcPr>
            <w:tcW w:w="2880" w:type="dxa"/>
          </w:tcPr>
          <w:p w14:paraId="37258780" w14:textId="4E7F1170"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TDS</w:t>
            </w:r>
            <w:r w:rsidR="007D2E76">
              <w:rPr>
                <w:rFonts w:ascii="Times New Roman" w:hAnsi="Times New Roman" w:cs="Times New Roman"/>
                <w:sz w:val="17"/>
              </w:rPr>
              <w:t xml:space="preserve"> </w:t>
            </w:r>
            <w:r w:rsidRPr="003A59E3">
              <w:rPr>
                <w:rFonts w:ascii="Times New Roman" w:hAnsi="Times New Roman" w:cs="Times New Roman"/>
                <w:sz w:val="17"/>
              </w:rPr>
              <w:t>over</w:t>
            </w:r>
            <w:r w:rsidR="007D2E76">
              <w:rPr>
                <w:rFonts w:ascii="Times New Roman" w:hAnsi="Times New Roman" w:cs="Times New Roman"/>
                <w:sz w:val="17"/>
              </w:rPr>
              <w:t xml:space="preserve"> </w:t>
            </w:r>
            <w:r w:rsidRPr="003A59E3">
              <w:rPr>
                <w:rFonts w:ascii="Times New Roman" w:hAnsi="Times New Roman" w:cs="Times New Roman"/>
                <w:sz w:val="17"/>
              </w:rPr>
              <w:t>TLS,</w:t>
            </w:r>
            <w:r w:rsidR="007D2E76">
              <w:rPr>
                <w:rFonts w:ascii="Times New Roman" w:hAnsi="Times New Roman" w:cs="Times New Roman"/>
                <w:sz w:val="17"/>
              </w:rPr>
              <w:t xml:space="preserve"> </w:t>
            </w:r>
            <w:r w:rsidRPr="003A59E3">
              <w:rPr>
                <w:rFonts w:ascii="Times New Roman" w:hAnsi="Times New Roman" w:cs="Times New Roman"/>
                <w:sz w:val="17"/>
              </w:rPr>
              <w:t>TCP</w:t>
            </w:r>
            <w:r w:rsidR="007D2E76">
              <w:rPr>
                <w:rFonts w:ascii="Times New Roman" w:hAnsi="Times New Roman" w:cs="Times New Roman"/>
                <w:sz w:val="17"/>
              </w:rPr>
              <w:t xml:space="preserve"> </w:t>
            </w:r>
            <w:r w:rsidRPr="003A59E3">
              <w:rPr>
                <w:rFonts w:ascii="Times New Roman" w:hAnsi="Times New Roman" w:cs="Times New Roman"/>
                <w:sz w:val="17"/>
              </w:rPr>
              <w:t>1433;</w:t>
            </w:r>
            <w:r w:rsidR="007D2E76">
              <w:rPr>
                <w:rFonts w:ascii="Times New Roman" w:hAnsi="Times New Roman" w:cs="Times New Roman"/>
                <w:sz w:val="17"/>
              </w:rPr>
              <w:t xml:space="preserve"> </w:t>
            </w:r>
            <w:r w:rsidRPr="003A59E3">
              <w:rPr>
                <w:rFonts w:ascii="Times New Roman" w:hAnsi="Times New Roman" w:cs="Times New Roman"/>
                <w:sz w:val="17"/>
              </w:rPr>
              <w:t>private</w:t>
            </w:r>
            <w:r w:rsidR="007D2E76">
              <w:rPr>
                <w:rFonts w:ascii="Times New Roman" w:hAnsi="Times New Roman" w:cs="Times New Roman"/>
                <w:sz w:val="17"/>
              </w:rPr>
              <w:t xml:space="preserve"> </w:t>
            </w:r>
            <w:r w:rsidRPr="003A59E3">
              <w:rPr>
                <w:rFonts w:ascii="Times New Roman" w:hAnsi="Times New Roman" w:cs="Times New Roman"/>
                <w:sz w:val="17"/>
              </w:rPr>
              <w:t>endpoint</w:t>
            </w:r>
          </w:p>
        </w:tc>
      </w:tr>
      <w:tr w:rsidR="003A59E3" w:rsidRPr="003A59E3" w14:paraId="72996EB9" w14:textId="77777777" w:rsidTr="003A59E3">
        <w:tc>
          <w:tcPr>
            <w:tcW w:w="2520" w:type="dxa"/>
          </w:tcPr>
          <w:p w14:paraId="71176D5A" w14:textId="2F8C14C0"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App</w:t>
            </w:r>
            <w:r w:rsidR="007D2E76">
              <w:rPr>
                <w:rFonts w:ascii="Times New Roman" w:hAnsi="Times New Roman" w:cs="Times New Roman"/>
                <w:sz w:val="17"/>
              </w:rPr>
              <w:t xml:space="preserve"> </w:t>
            </w:r>
            <w:r w:rsidRPr="003A59E3">
              <w:rPr>
                <w:rFonts w:ascii="Times New Roman" w:hAnsi="Times New Roman" w:cs="Times New Roman"/>
                <w:sz w:val="17"/>
              </w:rPr>
              <w:t>Service</w:t>
            </w:r>
            <w:r w:rsidR="007D2E76">
              <w:rPr>
                <w:rFonts w:ascii="Times New Roman" w:hAnsi="Times New Roman" w:cs="Times New Roman"/>
                <w:sz w:val="17"/>
              </w:rPr>
              <w:t xml:space="preserve"> </w:t>
            </w:r>
            <w:r w:rsidRPr="003A59E3">
              <w:rPr>
                <w:rFonts w:ascii="Times New Roman" w:hAnsi="Times New Roman" w:cs="Times New Roman"/>
                <w:sz w:val="17"/>
              </w:rPr>
              <w:t>-&gt;</w:t>
            </w:r>
            <w:r w:rsidR="007D2E76">
              <w:rPr>
                <w:rFonts w:ascii="Times New Roman" w:hAnsi="Times New Roman" w:cs="Times New Roman"/>
                <w:sz w:val="17"/>
              </w:rPr>
              <w:t xml:space="preserve"> </w:t>
            </w:r>
            <w:r w:rsidRPr="003A59E3">
              <w:rPr>
                <w:rFonts w:ascii="Times New Roman" w:hAnsi="Times New Roman" w:cs="Times New Roman"/>
                <w:sz w:val="17"/>
              </w:rPr>
              <w:t>Blob</w:t>
            </w:r>
            <w:r w:rsidR="007D2E76">
              <w:rPr>
                <w:rFonts w:ascii="Times New Roman" w:hAnsi="Times New Roman" w:cs="Times New Roman"/>
                <w:sz w:val="17"/>
              </w:rPr>
              <w:t xml:space="preserve"> </w:t>
            </w:r>
            <w:r w:rsidRPr="003A59E3">
              <w:rPr>
                <w:rFonts w:ascii="Times New Roman" w:hAnsi="Times New Roman" w:cs="Times New Roman"/>
                <w:sz w:val="17"/>
              </w:rPr>
              <w:t>Storage</w:t>
            </w:r>
          </w:p>
        </w:tc>
        <w:tc>
          <w:tcPr>
            <w:tcW w:w="3960" w:type="dxa"/>
          </w:tcPr>
          <w:p w14:paraId="2ACB0112" w14:textId="6798BF70"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Writes</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retrieves</w:t>
            </w:r>
            <w:r w:rsidR="007D2E76">
              <w:rPr>
                <w:rFonts w:ascii="Times New Roman" w:hAnsi="Times New Roman" w:cs="Times New Roman"/>
                <w:sz w:val="17"/>
              </w:rPr>
              <w:t xml:space="preserve"> </w:t>
            </w:r>
            <w:r w:rsidRPr="003A59E3">
              <w:rPr>
                <w:rFonts w:ascii="Times New Roman" w:hAnsi="Times New Roman" w:cs="Times New Roman"/>
                <w:sz w:val="17"/>
              </w:rPr>
              <w:t>generated</w:t>
            </w:r>
            <w:r w:rsidR="007D2E76">
              <w:rPr>
                <w:rFonts w:ascii="Times New Roman" w:hAnsi="Times New Roman" w:cs="Times New Roman"/>
                <w:sz w:val="17"/>
              </w:rPr>
              <w:t xml:space="preserve"> </w:t>
            </w:r>
            <w:r w:rsidRPr="003A59E3">
              <w:rPr>
                <w:rFonts w:ascii="Times New Roman" w:hAnsi="Times New Roman" w:cs="Times New Roman"/>
                <w:sz w:val="17"/>
              </w:rPr>
              <w:t>PDF</w:t>
            </w:r>
            <w:r w:rsidR="007D2E76">
              <w:rPr>
                <w:rFonts w:ascii="Times New Roman" w:hAnsi="Times New Roman" w:cs="Times New Roman"/>
                <w:sz w:val="17"/>
              </w:rPr>
              <w:t xml:space="preserve"> </w:t>
            </w:r>
            <w:r w:rsidRPr="003A59E3">
              <w:rPr>
                <w:rFonts w:ascii="Times New Roman" w:hAnsi="Times New Roman" w:cs="Times New Roman"/>
                <w:sz w:val="17"/>
              </w:rPr>
              <w:t>reports.</w:t>
            </w:r>
          </w:p>
        </w:tc>
        <w:tc>
          <w:tcPr>
            <w:tcW w:w="2880" w:type="dxa"/>
          </w:tcPr>
          <w:p w14:paraId="48F4CE41" w14:textId="655A672B"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HTTPS</w:t>
            </w:r>
            <w:r w:rsidR="007D2E76">
              <w:rPr>
                <w:rFonts w:ascii="Times New Roman" w:hAnsi="Times New Roman" w:cs="Times New Roman"/>
                <w:sz w:val="17"/>
              </w:rPr>
              <w:t xml:space="preserve"> </w:t>
            </w:r>
            <w:r w:rsidRPr="003A59E3">
              <w:rPr>
                <w:rFonts w:ascii="Times New Roman" w:hAnsi="Times New Roman" w:cs="Times New Roman"/>
                <w:sz w:val="17"/>
              </w:rPr>
              <w:t>443;</w:t>
            </w:r>
            <w:r w:rsidR="007D2E76">
              <w:rPr>
                <w:rFonts w:ascii="Times New Roman" w:hAnsi="Times New Roman" w:cs="Times New Roman"/>
                <w:sz w:val="17"/>
              </w:rPr>
              <w:t xml:space="preserve"> </w:t>
            </w:r>
            <w:r w:rsidRPr="003A59E3">
              <w:rPr>
                <w:rFonts w:ascii="Times New Roman" w:hAnsi="Times New Roman" w:cs="Times New Roman"/>
                <w:sz w:val="17"/>
              </w:rPr>
              <w:t>private</w:t>
            </w:r>
            <w:r w:rsidR="007D2E76">
              <w:rPr>
                <w:rFonts w:ascii="Times New Roman" w:hAnsi="Times New Roman" w:cs="Times New Roman"/>
                <w:sz w:val="17"/>
              </w:rPr>
              <w:t xml:space="preserve"> </w:t>
            </w:r>
            <w:r w:rsidRPr="003A59E3">
              <w:rPr>
                <w:rFonts w:ascii="Times New Roman" w:hAnsi="Times New Roman" w:cs="Times New Roman"/>
                <w:sz w:val="17"/>
              </w:rPr>
              <w:t>container</w:t>
            </w:r>
          </w:p>
        </w:tc>
      </w:tr>
      <w:tr w:rsidR="003A59E3" w:rsidRPr="003A59E3" w14:paraId="12152492" w14:textId="77777777" w:rsidTr="003A59E3">
        <w:tc>
          <w:tcPr>
            <w:tcW w:w="2520" w:type="dxa"/>
          </w:tcPr>
          <w:p w14:paraId="0339AA9E" w14:textId="4E50FC39"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App</w:t>
            </w:r>
            <w:r w:rsidR="007D2E76">
              <w:rPr>
                <w:rFonts w:ascii="Times New Roman" w:hAnsi="Times New Roman" w:cs="Times New Roman"/>
                <w:sz w:val="17"/>
              </w:rPr>
              <w:t xml:space="preserve"> </w:t>
            </w:r>
            <w:r w:rsidRPr="003A59E3">
              <w:rPr>
                <w:rFonts w:ascii="Times New Roman" w:hAnsi="Times New Roman" w:cs="Times New Roman"/>
                <w:sz w:val="17"/>
              </w:rPr>
              <w:t>Service</w:t>
            </w:r>
            <w:r w:rsidR="007D2E76">
              <w:rPr>
                <w:rFonts w:ascii="Times New Roman" w:hAnsi="Times New Roman" w:cs="Times New Roman"/>
                <w:sz w:val="17"/>
              </w:rPr>
              <w:t xml:space="preserve"> </w:t>
            </w:r>
            <w:r w:rsidRPr="003A59E3">
              <w:rPr>
                <w:rFonts w:ascii="Times New Roman" w:hAnsi="Times New Roman" w:cs="Times New Roman"/>
                <w:sz w:val="17"/>
              </w:rPr>
              <w:t>-&gt;</w:t>
            </w:r>
            <w:r w:rsidR="007D2E76">
              <w:rPr>
                <w:rFonts w:ascii="Times New Roman" w:hAnsi="Times New Roman" w:cs="Times New Roman"/>
                <w:sz w:val="17"/>
              </w:rPr>
              <w:t xml:space="preserve"> </w:t>
            </w:r>
            <w:r w:rsidRPr="003A59E3">
              <w:rPr>
                <w:rFonts w:ascii="Times New Roman" w:hAnsi="Times New Roman" w:cs="Times New Roman"/>
                <w:sz w:val="17"/>
              </w:rPr>
              <w:t>Key</w:t>
            </w:r>
            <w:r w:rsidR="007D2E76">
              <w:rPr>
                <w:rFonts w:ascii="Times New Roman" w:hAnsi="Times New Roman" w:cs="Times New Roman"/>
                <w:sz w:val="17"/>
              </w:rPr>
              <w:t xml:space="preserve"> </w:t>
            </w:r>
            <w:r w:rsidRPr="003A59E3">
              <w:rPr>
                <w:rFonts w:ascii="Times New Roman" w:hAnsi="Times New Roman" w:cs="Times New Roman"/>
                <w:sz w:val="17"/>
              </w:rPr>
              <w:t>Vault</w:t>
            </w:r>
          </w:p>
        </w:tc>
        <w:tc>
          <w:tcPr>
            <w:tcW w:w="3960" w:type="dxa"/>
          </w:tcPr>
          <w:p w14:paraId="5653292B" w14:textId="33C27E9D"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Reads</w:t>
            </w:r>
            <w:r w:rsidR="007D2E76">
              <w:rPr>
                <w:rFonts w:ascii="Times New Roman" w:hAnsi="Times New Roman" w:cs="Times New Roman"/>
                <w:sz w:val="17"/>
              </w:rPr>
              <w:t xml:space="preserve"> </w:t>
            </w:r>
            <w:r w:rsidRPr="003A59E3">
              <w:rPr>
                <w:rFonts w:ascii="Times New Roman" w:hAnsi="Times New Roman" w:cs="Times New Roman"/>
                <w:sz w:val="17"/>
              </w:rPr>
              <w:t>approved</w:t>
            </w:r>
            <w:r w:rsidR="007D2E76">
              <w:rPr>
                <w:rFonts w:ascii="Times New Roman" w:hAnsi="Times New Roman" w:cs="Times New Roman"/>
                <w:sz w:val="17"/>
              </w:rPr>
              <w:t xml:space="preserve"> </w:t>
            </w:r>
            <w:r w:rsidRPr="003A59E3">
              <w:rPr>
                <w:rFonts w:ascii="Times New Roman" w:hAnsi="Times New Roman" w:cs="Times New Roman"/>
                <w:sz w:val="17"/>
              </w:rPr>
              <w:t>secrets</w:t>
            </w:r>
            <w:r w:rsidR="007D2E76">
              <w:rPr>
                <w:rFonts w:ascii="Times New Roman" w:hAnsi="Times New Roman" w:cs="Times New Roman"/>
                <w:sz w:val="17"/>
              </w:rPr>
              <w:t xml:space="preserve"> </w:t>
            </w:r>
            <w:r w:rsidRPr="003A59E3">
              <w:rPr>
                <w:rFonts w:ascii="Times New Roman" w:hAnsi="Times New Roman" w:cs="Times New Roman"/>
                <w:sz w:val="17"/>
              </w:rPr>
              <w:t>or</w:t>
            </w:r>
            <w:r w:rsidR="007D2E76">
              <w:rPr>
                <w:rFonts w:ascii="Times New Roman" w:hAnsi="Times New Roman" w:cs="Times New Roman"/>
                <w:sz w:val="17"/>
              </w:rPr>
              <w:t xml:space="preserve"> </w:t>
            </w:r>
            <w:r w:rsidRPr="003A59E3">
              <w:rPr>
                <w:rFonts w:ascii="Times New Roman" w:hAnsi="Times New Roman" w:cs="Times New Roman"/>
                <w:sz w:val="17"/>
              </w:rPr>
              <w:t>references.</w:t>
            </w:r>
          </w:p>
        </w:tc>
        <w:tc>
          <w:tcPr>
            <w:tcW w:w="2880" w:type="dxa"/>
          </w:tcPr>
          <w:p w14:paraId="4F5F322F" w14:textId="7CB8DBC8"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HTTPS</w:t>
            </w:r>
            <w:r w:rsidR="007D2E76">
              <w:rPr>
                <w:rFonts w:ascii="Times New Roman" w:hAnsi="Times New Roman" w:cs="Times New Roman"/>
                <w:sz w:val="17"/>
              </w:rPr>
              <w:t xml:space="preserve"> </w:t>
            </w:r>
            <w:r w:rsidRPr="003A59E3">
              <w:rPr>
                <w:rFonts w:ascii="Times New Roman" w:hAnsi="Times New Roman" w:cs="Times New Roman"/>
                <w:sz w:val="17"/>
              </w:rPr>
              <w:t>443;</w:t>
            </w:r>
            <w:r w:rsidR="007D2E76">
              <w:rPr>
                <w:rFonts w:ascii="Times New Roman" w:hAnsi="Times New Roman" w:cs="Times New Roman"/>
                <w:sz w:val="17"/>
              </w:rPr>
              <w:t xml:space="preserve"> </w:t>
            </w:r>
            <w:r w:rsidRPr="003A59E3">
              <w:rPr>
                <w:rFonts w:ascii="Times New Roman" w:hAnsi="Times New Roman" w:cs="Times New Roman"/>
                <w:sz w:val="17"/>
              </w:rPr>
              <w:t>managed</w:t>
            </w:r>
            <w:r w:rsidR="007D2E76">
              <w:rPr>
                <w:rFonts w:ascii="Times New Roman" w:hAnsi="Times New Roman" w:cs="Times New Roman"/>
                <w:sz w:val="17"/>
              </w:rPr>
              <w:t xml:space="preserve"> </w:t>
            </w:r>
            <w:r w:rsidRPr="003A59E3">
              <w:rPr>
                <w:rFonts w:ascii="Times New Roman" w:hAnsi="Times New Roman" w:cs="Times New Roman"/>
                <w:sz w:val="17"/>
              </w:rPr>
              <w:t>identity</w:t>
            </w:r>
          </w:p>
        </w:tc>
      </w:tr>
      <w:tr w:rsidR="003A59E3" w:rsidRPr="003A59E3" w14:paraId="1A58C361" w14:textId="77777777" w:rsidTr="003A59E3">
        <w:tc>
          <w:tcPr>
            <w:tcW w:w="2520" w:type="dxa"/>
          </w:tcPr>
          <w:p w14:paraId="5028B34E" w14:textId="27C5C527"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Application</w:t>
            </w:r>
            <w:r w:rsidR="007D2E76">
              <w:rPr>
                <w:rFonts w:ascii="Times New Roman" w:hAnsi="Times New Roman" w:cs="Times New Roman"/>
                <w:sz w:val="17"/>
              </w:rPr>
              <w:t xml:space="preserve"> </w:t>
            </w:r>
            <w:r w:rsidRPr="003A59E3">
              <w:rPr>
                <w:rFonts w:ascii="Times New Roman" w:hAnsi="Times New Roman" w:cs="Times New Roman"/>
                <w:sz w:val="17"/>
              </w:rPr>
              <w:t>Insights</w:t>
            </w:r>
          </w:p>
        </w:tc>
        <w:tc>
          <w:tcPr>
            <w:tcW w:w="3960" w:type="dxa"/>
          </w:tcPr>
          <w:p w14:paraId="44738F01" w14:textId="3437C422"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Records</w:t>
            </w:r>
            <w:r w:rsidR="007D2E76">
              <w:rPr>
                <w:rFonts w:ascii="Times New Roman" w:hAnsi="Times New Roman" w:cs="Times New Roman"/>
                <w:sz w:val="17"/>
              </w:rPr>
              <w:t xml:space="preserve"> </w:t>
            </w:r>
            <w:r w:rsidRPr="003A59E3">
              <w:rPr>
                <w:rFonts w:ascii="Times New Roman" w:hAnsi="Times New Roman" w:cs="Times New Roman"/>
                <w:sz w:val="17"/>
              </w:rPr>
              <w:t>requests,</w:t>
            </w:r>
            <w:r w:rsidR="007D2E76">
              <w:rPr>
                <w:rFonts w:ascii="Times New Roman" w:hAnsi="Times New Roman" w:cs="Times New Roman"/>
                <w:sz w:val="17"/>
              </w:rPr>
              <w:t xml:space="preserve"> </w:t>
            </w:r>
            <w:r w:rsidRPr="003A59E3">
              <w:rPr>
                <w:rFonts w:ascii="Times New Roman" w:hAnsi="Times New Roman" w:cs="Times New Roman"/>
                <w:sz w:val="17"/>
              </w:rPr>
              <w:t>dependencies,</w:t>
            </w:r>
            <w:r w:rsidR="007D2E76">
              <w:rPr>
                <w:rFonts w:ascii="Times New Roman" w:hAnsi="Times New Roman" w:cs="Times New Roman"/>
                <w:sz w:val="17"/>
              </w:rPr>
              <w:t xml:space="preserve"> </w:t>
            </w:r>
            <w:r w:rsidRPr="003A59E3">
              <w:rPr>
                <w:rFonts w:ascii="Times New Roman" w:hAnsi="Times New Roman" w:cs="Times New Roman"/>
                <w:sz w:val="17"/>
              </w:rPr>
              <w:t>errors</w:t>
            </w:r>
            <w:r w:rsidR="007D2E76">
              <w:rPr>
                <w:rFonts w:ascii="Times New Roman" w:hAnsi="Times New Roman" w:cs="Times New Roman"/>
                <w:sz w:val="17"/>
              </w:rPr>
              <w:t xml:space="preserve"> </w:t>
            </w:r>
            <w:r w:rsidRPr="003A59E3">
              <w:rPr>
                <w:rFonts w:ascii="Times New Roman" w:hAnsi="Times New Roman" w:cs="Times New Roman"/>
                <w:sz w:val="17"/>
              </w:rPr>
              <w:t>and</w:t>
            </w:r>
            <w:r w:rsidR="007D2E76">
              <w:rPr>
                <w:rFonts w:ascii="Times New Roman" w:hAnsi="Times New Roman" w:cs="Times New Roman"/>
                <w:sz w:val="17"/>
              </w:rPr>
              <w:t xml:space="preserve"> </w:t>
            </w:r>
            <w:r w:rsidRPr="003A59E3">
              <w:rPr>
                <w:rFonts w:ascii="Times New Roman" w:hAnsi="Times New Roman" w:cs="Times New Roman"/>
                <w:sz w:val="17"/>
              </w:rPr>
              <w:t>performance.</w:t>
            </w:r>
          </w:p>
        </w:tc>
        <w:tc>
          <w:tcPr>
            <w:tcW w:w="2880" w:type="dxa"/>
          </w:tcPr>
          <w:p w14:paraId="2041E0C6" w14:textId="5ECBC440" w:rsidR="003A59E3" w:rsidRPr="003A59E3" w:rsidRDefault="003A59E3" w:rsidP="003A59E3">
            <w:pPr>
              <w:spacing w:line="252" w:lineRule="auto"/>
              <w:jc w:val="both"/>
              <w:rPr>
                <w:rFonts w:ascii="Times New Roman" w:hAnsi="Times New Roman" w:cs="Times New Roman"/>
              </w:rPr>
            </w:pPr>
            <w:r w:rsidRPr="003A59E3">
              <w:rPr>
                <w:rFonts w:ascii="Times New Roman" w:hAnsi="Times New Roman" w:cs="Times New Roman"/>
                <w:sz w:val="17"/>
              </w:rPr>
              <w:t>OpenTelemetry</w:t>
            </w:r>
            <w:r w:rsidR="007D2E76">
              <w:rPr>
                <w:rFonts w:ascii="Times New Roman" w:hAnsi="Times New Roman" w:cs="Times New Roman"/>
                <w:sz w:val="17"/>
              </w:rPr>
              <w:t xml:space="preserve"> </w:t>
            </w:r>
            <w:r w:rsidRPr="003A59E3">
              <w:rPr>
                <w:rFonts w:ascii="Times New Roman" w:hAnsi="Times New Roman" w:cs="Times New Roman"/>
                <w:sz w:val="17"/>
              </w:rPr>
              <w:t>over</w:t>
            </w:r>
            <w:r w:rsidR="007D2E76">
              <w:rPr>
                <w:rFonts w:ascii="Times New Roman" w:hAnsi="Times New Roman" w:cs="Times New Roman"/>
                <w:sz w:val="17"/>
              </w:rPr>
              <w:t xml:space="preserve"> </w:t>
            </w:r>
            <w:r w:rsidRPr="003A59E3">
              <w:rPr>
                <w:rFonts w:ascii="Times New Roman" w:hAnsi="Times New Roman" w:cs="Times New Roman"/>
                <w:sz w:val="17"/>
              </w:rPr>
              <w:t>HTTPS</w:t>
            </w:r>
            <w:r w:rsidR="007D2E76">
              <w:rPr>
                <w:rFonts w:ascii="Times New Roman" w:hAnsi="Times New Roman" w:cs="Times New Roman"/>
                <w:sz w:val="17"/>
              </w:rPr>
              <w:t xml:space="preserve"> </w:t>
            </w:r>
            <w:r w:rsidRPr="003A59E3">
              <w:rPr>
                <w:rFonts w:ascii="Times New Roman" w:hAnsi="Times New Roman" w:cs="Times New Roman"/>
                <w:sz w:val="17"/>
              </w:rPr>
              <w:t>443</w:t>
            </w:r>
          </w:p>
        </w:tc>
      </w:tr>
    </w:tbl>
    <w:p w14:paraId="16E7C61C" w14:textId="77777777" w:rsidR="003A59E3" w:rsidRPr="003A59E3" w:rsidRDefault="003A59E3" w:rsidP="003A59E3">
      <w:pPr>
        <w:spacing w:before="40" w:after="80"/>
        <w:jc w:val="both"/>
      </w:pPr>
    </w:p>
    <w:p w14:paraId="35FE89BC" w14:textId="3CEDF2BE" w:rsidR="003A59E3" w:rsidRPr="003A59E3" w:rsidRDefault="003A59E3" w:rsidP="003A59E3">
      <w:pPr>
        <w:pStyle w:val="ListParagraph"/>
        <w:numPr>
          <w:ilvl w:val="0"/>
          <w:numId w:val="21"/>
        </w:numPr>
        <w:jc w:val="both"/>
      </w:pPr>
      <w:r w:rsidRPr="003A59E3">
        <w:t>The</w:t>
      </w:r>
      <w:r w:rsidR="007D2E76">
        <w:t xml:space="preserve"> </w:t>
      </w:r>
      <w:r w:rsidRPr="003A59E3">
        <w:t>user</w:t>
      </w:r>
      <w:r w:rsidR="007D2E76">
        <w:t xml:space="preserve"> </w:t>
      </w:r>
      <w:r w:rsidRPr="003A59E3">
        <w:t>signs</w:t>
      </w:r>
      <w:r w:rsidR="007D2E76">
        <w:t xml:space="preserve"> </w:t>
      </w:r>
      <w:r w:rsidRPr="003A59E3">
        <w:t>in</w:t>
      </w:r>
      <w:r w:rsidR="007D2E76">
        <w:t xml:space="preserve"> </w:t>
      </w:r>
      <w:r w:rsidRPr="003A59E3">
        <w:t>over</w:t>
      </w:r>
      <w:r w:rsidR="007D2E76">
        <w:t xml:space="preserve"> </w:t>
      </w:r>
      <w:r w:rsidRPr="003A59E3">
        <w:t>HTTPS</w:t>
      </w:r>
      <w:r w:rsidR="007D2E76">
        <w:t xml:space="preserve"> </w:t>
      </w:r>
      <w:r w:rsidRPr="003A59E3">
        <w:t>and</w:t>
      </w:r>
      <w:r w:rsidR="007D2E76">
        <w:t xml:space="preserve"> </w:t>
      </w:r>
      <w:r w:rsidRPr="003A59E3">
        <w:t>the</w:t>
      </w:r>
      <w:r w:rsidR="007D2E76">
        <w:t xml:space="preserve"> </w:t>
      </w:r>
      <w:r w:rsidRPr="003A59E3">
        <w:t>application</w:t>
      </w:r>
      <w:r w:rsidR="007D2E76">
        <w:t xml:space="preserve"> </w:t>
      </w:r>
      <w:r w:rsidRPr="003A59E3">
        <w:t>establishes</w:t>
      </w:r>
      <w:r w:rsidR="007D2E76">
        <w:t xml:space="preserve"> </w:t>
      </w:r>
      <w:r w:rsidRPr="003A59E3">
        <w:t>the</w:t>
      </w:r>
      <w:r w:rsidR="007D2E76">
        <w:t xml:space="preserve"> </w:t>
      </w:r>
      <w:r w:rsidRPr="003A59E3">
        <w:t>user's</w:t>
      </w:r>
      <w:r w:rsidR="007D2E76">
        <w:t xml:space="preserve"> </w:t>
      </w:r>
      <w:r w:rsidRPr="003A59E3">
        <w:t>company,</w:t>
      </w:r>
      <w:r w:rsidR="007D2E76">
        <w:t xml:space="preserve"> </w:t>
      </w:r>
      <w:r w:rsidRPr="003A59E3">
        <w:t>identity</w:t>
      </w:r>
      <w:r w:rsidR="007D2E76">
        <w:t xml:space="preserve"> </w:t>
      </w:r>
      <w:r w:rsidRPr="003A59E3">
        <w:t>and</w:t>
      </w:r>
      <w:r w:rsidR="007D2E76">
        <w:t xml:space="preserve"> </w:t>
      </w:r>
      <w:r w:rsidRPr="003A59E3">
        <w:t>role.</w:t>
      </w:r>
    </w:p>
    <w:p w14:paraId="00F6D362" w14:textId="49AD4875" w:rsidR="003A59E3" w:rsidRPr="003A59E3" w:rsidRDefault="003A59E3" w:rsidP="003A59E3">
      <w:pPr>
        <w:pStyle w:val="ListParagraph"/>
        <w:numPr>
          <w:ilvl w:val="0"/>
          <w:numId w:val="21"/>
        </w:numPr>
        <w:jc w:val="both"/>
      </w:pPr>
      <w:r w:rsidRPr="003A59E3">
        <w:t>The</w:t>
      </w:r>
      <w:r w:rsidR="007D2E76">
        <w:t xml:space="preserve"> </w:t>
      </w:r>
      <w:r w:rsidRPr="003A59E3">
        <w:t>MVC</w:t>
      </w:r>
      <w:r w:rsidR="007D2E76">
        <w:t xml:space="preserve"> </w:t>
      </w:r>
      <w:r w:rsidRPr="003A59E3">
        <w:t>controller</w:t>
      </w:r>
      <w:r w:rsidR="007D2E76">
        <w:t xml:space="preserve"> </w:t>
      </w:r>
      <w:r w:rsidRPr="003A59E3">
        <w:t>sends</w:t>
      </w:r>
      <w:r w:rsidR="007D2E76">
        <w:t xml:space="preserve"> </w:t>
      </w:r>
      <w:r w:rsidRPr="003A59E3">
        <w:t>the</w:t>
      </w:r>
      <w:r w:rsidR="007D2E76">
        <w:t xml:space="preserve"> </w:t>
      </w:r>
      <w:r w:rsidRPr="003A59E3">
        <w:t>request</w:t>
      </w:r>
      <w:r w:rsidR="007D2E76">
        <w:t xml:space="preserve"> </w:t>
      </w:r>
      <w:r w:rsidRPr="003A59E3">
        <w:t>to</w:t>
      </w:r>
      <w:r w:rsidR="007D2E76">
        <w:t xml:space="preserve"> </w:t>
      </w:r>
      <w:r w:rsidRPr="003A59E3">
        <w:t>an</w:t>
      </w:r>
      <w:r w:rsidR="007D2E76">
        <w:t xml:space="preserve"> </w:t>
      </w:r>
      <w:r w:rsidRPr="003A59E3">
        <w:t>application</w:t>
      </w:r>
      <w:r w:rsidR="007D2E76">
        <w:t xml:space="preserve"> </w:t>
      </w:r>
      <w:r w:rsidRPr="003A59E3">
        <w:t>service,</w:t>
      </w:r>
      <w:r w:rsidR="007D2E76">
        <w:t xml:space="preserve"> </w:t>
      </w:r>
      <w:r w:rsidRPr="003A59E3">
        <w:t>which</w:t>
      </w:r>
      <w:r w:rsidR="007D2E76">
        <w:t xml:space="preserve"> </w:t>
      </w:r>
      <w:r w:rsidRPr="003A59E3">
        <w:t>checks</w:t>
      </w:r>
      <w:r w:rsidR="007D2E76">
        <w:t xml:space="preserve"> </w:t>
      </w:r>
      <w:r w:rsidRPr="003A59E3">
        <w:t>company,</w:t>
      </w:r>
      <w:r w:rsidR="007D2E76">
        <w:t xml:space="preserve"> </w:t>
      </w:r>
      <w:r w:rsidRPr="003A59E3">
        <w:t>ownership</w:t>
      </w:r>
      <w:r w:rsidR="007D2E76">
        <w:t xml:space="preserve"> </w:t>
      </w:r>
      <w:r w:rsidRPr="003A59E3">
        <w:t>and</w:t>
      </w:r>
      <w:r w:rsidR="007D2E76">
        <w:t xml:space="preserve"> </w:t>
      </w:r>
      <w:r w:rsidRPr="003A59E3">
        <w:t>revision</w:t>
      </w:r>
      <w:r w:rsidR="007D2E76">
        <w:t xml:space="preserve"> </w:t>
      </w:r>
      <w:r w:rsidRPr="003A59E3">
        <w:t>state.</w:t>
      </w:r>
    </w:p>
    <w:p w14:paraId="1818012A" w14:textId="202C2E09" w:rsidR="003A59E3" w:rsidRPr="003A59E3" w:rsidRDefault="003A59E3" w:rsidP="003A59E3">
      <w:pPr>
        <w:pStyle w:val="ListParagraph"/>
        <w:numPr>
          <w:ilvl w:val="0"/>
          <w:numId w:val="21"/>
        </w:numPr>
        <w:jc w:val="both"/>
      </w:pPr>
      <w:r w:rsidRPr="003A59E3">
        <w:t>Domain</w:t>
      </w:r>
      <w:r w:rsidR="007D2E76">
        <w:t xml:space="preserve"> </w:t>
      </w:r>
      <w:r w:rsidRPr="003A59E3">
        <w:t>services</w:t>
      </w:r>
      <w:r w:rsidR="007D2E76">
        <w:t xml:space="preserve"> </w:t>
      </w:r>
      <w:r w:rsidRPr="003A59E3">
        <w:t>perform</w:t>
      </w:r>
      <w:r w:rsidR="007D2E76">
        <w:t xml:space="preserve"> </w:t>
      </w:r>
      <w:r w:rsidRPr="003A59E3">
        <w:t>validation</w:t>
      </w:r>
      <w:r w:rsidR="007D2E76">
        <w:t xml:space="preserve"> </w:t>
      </w:r>
      <w:r w:rsidRPr="003A59E3">
        <w:t>or</w:t>
      </w:r>
      <w:r w:rsidR="007D2E76">
        <w:t xml:space="preserve"> </w:t>
      </w:r>
      <w:r w:rsidRPr="003A59E3">
        <w:t>calculations</w:t>
      </w:r>
      <w:r w:rsidR="007D2E76">
        <w:t xml:space="preserve"> </w:t>
      </w:r>
      <w:r w:rsidRPr="003A59E3">
        <w:t>and</w:t>
      </w:r>
      <w:r w:rsidR="007D2E76">
        <w:t xml:space="preserve"> </w:t>
      </w:r>
      <w:r w:rsidRPr="003A59E3">
        <w:t>select</w:t>
      </w:r>
      <w:r w:rsidR="007D2E76">
        <w:t xml:space="preserve"> </w:t>
      </w:r>
      <w:r w:rsidRPr="003A59E3">
        <w:t>the</w:t>
      </w:r>
      <w:r w:rsidR="007D2E76">
        <w:t xml:space="preserve"> </w:t>
      </w:r>
      <w:r w:rsidRPr="003A59E3">
        <w:t>approved</w:t>
      </w:r>
      <w:r w:rsidR="007D2E76">
        <w:t xml:space="preserve"> </w:t>
      </w:r>
      <w:r w:rsidRPr="003A59E3">
        <w:t>calculation</w:t>
      </w:r>
      <w:r w:rsidR="007D2E76">
        <w:t xml:space="preserve"> </w:t>
      </w:r>
      <w:r w:rsidRPr="003A59E3">
        <w:t>strategy</w:t>
      </w:r>
      <w:r w:rsidR="007D2E76">
        <w:t xml:space="preserve"> </w:t>
      </w:r>
      <w:r w:rsidRPr="003A59E3">
        <w:t>where</w:t>
      </w:r>
      <w:r w:rsidR="007D2E76">
        <w:t xml:space="preserve"> </w:t>
      </w:r>
      <w:r w:rsidRPr="003A59E3">
        <w:t>required.</w:t>
      </w:r>
    </w:p>
    <w:p w14:paraId="6BF16253" w14:textId="47F6B207" w:rsidR="003A59E3" w:rsidRPr="003A59E3" w:rsidRDefault="003A59E3" w:rsidP="003A59E3">
      <w:pPr>
        <w:pStyle w:val="ListParagraph"/>
        <w:numPr>
          <w:ilvl w:val="0"/>
          <w:numId w:val="21"/>
        </w:numPr>
        <w:jc w:val="both"/>
      </w:pPr>
      <w:r w:rsidRPr="003A59E3">
        <w:t>EF</w:t>
      </w:r>
      <w:r w:rsidR="007D2E76">
        <w:t xml:space="preserve"> </w:t>
      </w:r>
      <w:r w:rsidRPr="003A59E3">
        <w:t>Core</w:t>
      </w:r>
      <w:r w:rsidR="007D2E76">
        <w:t xml:space="preserve"> </w:t>
      </w:r>
      <w:r w:rsidRPr="003A59E3">
        <w:t>reads</w:t>
      </w:r>
      <w:r w:rsidR="007D2E76">
        <w:t xml:space="preserve"> </w:t>
      </w:r>
      <w:r w:rsidRPr="003A59E3">
        <w:t>or</w:t>
      </w:r>
      <w:r w:rsidR="007D2E76">
        <w:t xml:space="preserve"> </w:t>
      </w:r>
      <w:r w:rsidRPr="003A59E3">
        <w:t>writes</w:t>
      </w:r>
      <w:r w:rsidR="007D2E76">
        <w:t xml:space="preserve"> </w:t>
      </w:r>
      <w:r w:rsidRPr="003A59E3">
        <w:t>authorised</w:t>
      </w:r>
      <w:r w:rsidR="007D2E76">
        <w:t xml:space="preserve"> </w:t>
      </w:r>
      <w:r w:rsidRPr="003A59E3">
        <w:t>rows</w:t>
      </w:r>
      <w:r w:rsidR="007D2E76">
        <w:t xml:space="preserve"> </w:t>
      </w:r>
      <w:r w:rsidRPr="003A59E3">
        <w:t>in</w:t>
      </w:r>
      <w:r w:rsidR="007D2E76">
        <w:t xml:space="preserve"> </w:t>
      </w:r>
      <w:r w:rsidRPr="003A59E3">
        <w:t>Azure</w:t>
      </w:r>
      <w:r w:rsidR="007D2E76">
        <w:t xml:space="preserve"> </w:t>
      </w:r>
      <w:r w:rsidRPr="003A59E3">
        <w:t>SQL</w:t>
      </w:r>
      <w:r w:rsidR="007D2E76">
        <w:t xml:space="preserve"> </w:t>
      </w:r>
      <w:r w:rsidRPr="003A59E3">
        <w:t>and</w:t>
      </w:r>
      <w:r w:rsidR="007D2E76">
        <w:t xml:space="preserve"> </w:t>
      </w:r>
      <w:r w:rsidRPr="003A59E3">
        <w:t>records</w:t>
      </w:r>
      <w:r w:rsidR="007D2E76">
        <w:t xml:space="preserve"> </w:t>
      </w:r>
      <w:r w:rsidRPr="003A59E3">
        <w:t>the</w:t>
      </w:r>
      <w:r w:rsidR="007D2E76">
        <w:t xml:space="preserve"> </w:t>
      </w:r>
      <w:r w:rsidRPr="003A59E3">
        <w:t>related</w:t>
      </w:r>
      <w:r w:rsidR="007D2E76">
        <w:t xml:space="preserve"> </w:t>
      </w:r>
      <w:r w:rsidRPr="003A59E3">
        <w:t>AuditLog</w:t>
      </w:r>
      <w:r w:rsidR="007D2E76">
        <w:t xml:space="preserve"> </w:t>
      </w:r>
      <w:r w:rsidRPr="003A59E3">
        <w:t>event.</w:t>
      </w:r>
    </w:p>
    <w:p w14:paraId="26560D17" w14:textId="1F4EE87D" w:rsidR="003A59E3" w:rsidRPr="003A59E3" w:rsidRDefault="003A59E3" w:rsidP="003A59E3">
      <w:pPr>
        <w:ind w:left="360"/>
        <w:jc w:val="both"/>
      </w:pPr>
      <w:r w:rsidRPr="003A59E3">
        <w:t>5.</w:t>
      </w:r>
      <w:r w:rsidR="007D2E76">
        <w:t xml:space="preserve"> </w:t>
      </w:r>
      <w:r w:rsidRPr="003A59E3">
        <w:tab/>
        <w:t>When</w:t>
      </w:r>
      <w:r w:rsidR="007D2E76">
        <w:t xml:space="preserve"> </w:t>
      </w:r>
      <w:r w:rsidRPr="003A59E3">
        <w:t>a</w:t>
      </w:r>
      <w:r w:rsidR="007D2E76">
        <w:t xml:space="preserve"> </w:t>
      </w:r>
      <w:r w:rsidRPr="003A59E3">
        <w:t>report</w:t>
      </w:r>
      <w:r w:rsidR="007D2E76">
        <w:t xml:space="preserve"> </w:t>
      </w:r>
      <w:r w:rsidRPr="003A59E3">
        <w:t>is</w:t>
      </w:r>
      <w:r w:rsidR="007D2E76">
        <w:t xml:space="preserve"> </w:t>
      </w:r>
      <w:r w:rsidRPr="003A59E3">
        <w:t>produced,</w:t>
      </w:r>
      <w:r w:rsidR="007D2E76">
        <w:t xml:space="preserve"> </w:t>
      </w:r>
      <w:r w:rsidRPr="003A59E3">
        <w:t>the</w:t>
      </w:r>
      <w:r w:rsidR="007D2E76">
        <w:t xml:space="preserve"> </w:t>
      </w:r>
      <w:r w:rsidRPr="003A59E3">
        <w:t>PDF</w:t>
      </w:r>
      <w:r w:rsidR="007D2E76">
        <w:t xml:space="preserve"> </w:t>
      </w:r>
      <w:r w:rsidRPr="003A59E3">
        <w:t>is</w:t>
      </w:r>
      <w:r w:rsidR="007D2E76">
        <w:t xml:space="preserve"> </w:t>
      </w:r>
      <w:r w:rsidRPr="003A59E3">
        <w:t>written</w:t>
      </w:r>
      <w:r w:rsidR="007D2E76">
        <w:t xml:space="preserve"> </w:t>
      </w:r>
      <w:r w:rsidRPr="003A59E3">
        <w:t>to</w:t>
      </w:r>
      <w:r w:rsidR="007D2E76">
        <w:t xml:space="preserve"> </w:t>
      </w:r>
      <w:r w:rsidRPr="003A59E3">
        <w:t>private</w:t>
      </w:r>
      <w:r w:rsidR="007D2E76">
        <w:t xml:space="preserve"> </w:t>
      </w:r>
      <w:r w:rsidRPr="003A59E3">
        <w:t>Blob</w:t>
      </w:r>
      <w:r w:rsidR="007D2E76">
        <w:t xml:space="preserve"> </w:t>
      </w:r>
      <w:r w:rsidRPr="003A59E3">
        <w:t>Storage</w:t>
      </w:r>
      <w:r w:rsidR="007D2E76">
        <w:t xml:space="preserve"> </w:t>
      </w:r>
      <w:r w:rsidRPr="003A59E3">
        <w:t>and</w:t>
      </w:r>
      <w:r w:rsidR="007D2E76">
        <w:t xml:space="preserve"> </w:t>
      </w:r>
      <w:r w:rsidRPr="003A59E3">
        <w:t>its</w:t>
      </w:r>
      <w:r w:rsidR="007D2E76">
        <w:t xml:space="preserve"> </w:t>
      </w:r>
      <w:r w:rsidRPr="003A59E3">
        <w:t>metadata</w:t>
      </w:r>
      <w:r w:rsidR="007D2E76">
        <w:t xml:space="preserve"> </w:t>
      </w:r>
      <w:r w:rsidRPr="003A59E3">
        <w:t>is</w:t>
      </w:r>
      <w:r w:rsidR="007D2E76">
        <w:t xml:space="preserve"> </w:t>
      </w:r>
      <w:r w:rsidRPr="003A59E3">
        <w:t>saved</w:t>
      </w:r>
      <w:r w:rsidR="007D2E76">
        <w:t xml:space="preserve"> </w:t>
      </w:r>
      <w:r w:rsidRPr="003A59E3">
        <w:t>in</w:t>
      </w:r>
      <w:r w:rsidR="007D2E76">
        <w:t xml:space="preserve"> </w:t>
      </w:r>
      <w:r w:rsidRPr="003A59E3">
        <w:t>SQL.</w:t>
      </w:r>
    </w:p>
    <w:p w14:paraId="19CD9DA9" w14:textId="77777777" w:rsidR="003A59E3" w:rsidRPr="003A59E3" w:rsidRDefault="003A59E3" w:rsidP="003A59E3">
      <w:pPr>
        <w:jc w:val="both"/>
      </w:pPr>
      <w:r w:rsidRPr="003A59E3">
        <w:br w:type="page"/>
      </w:r>
    </w:p>
    <w:p w14:paraId="32FCC22E" w14:textId="0F99E396" w:rsidR="003A59E3" w:rsidRPr="003A59E3" w:rsidRDefault="003A59E3" w:rsidP="003A59E3">
      <w:pPr>
        <w:pStyle w:val="Heading1"/>
        <w:spacing w:before="300" w:after="150"/>
        <w:jc w:val="both"/>
        <w:rPr>
          <w:rFonts w:cs="Times New Roman"/>
        </w:rPr>
      </w:pPr>
      <w:bookmarkStart w:id="72" w:name="_Toc237811297"/>
      <w:r w:rsidRPr="003A59E3">
        <w:rPr>
          <w:rFonts w:cs="Times New Roman"/>
        </w:rPr>
        <w:lastRenderedPageBreak/>
        <w:t>9.1.13</w:t>
      </w:r>
      <w:r w:rsidR="007D2E76">
        <w:rPr>
          <w:rFonts w:cs="Times New Roman"/>
        </w:rPr>
        <w:t xml:space="preserve"> </w:t>
      </w:r>
      <w:r w:rsidRPr="003A59E3">
        <w:rPr>
          <w:rFonts w:cs="Times New Roman"/>
        </w:rPr>
        <w:t>Security</w:t>
      </w:r>
      <w:bookmarkEnd w:id="72"/>
    </w:p>
    <w:p w14:paraId="25B22452" w14:textId="01604DF3" w:rsidR="003A59E3" w:rsidRPr="003A59E3" w:rsidRDefault="003A59E3" w:rsidP="003A59E3">
      <w:pPr>
        <w:jc w:val="both"/>
      </w:pPr>
      <w:r w:rsidRPr="003A59E3">
        <w:t>Security</w:t>
      </w:r>
      <w:r w:rsidR="007D2E76">
        <w:t xml:space="preserve"> </w:t>
      </w:r>
      <w:r w:rsidRPr="003A59E3">
        <w:t>was</w:t>
      </w:r>
      <w:r w:rsidR="007D2E76">
        <w:t xml:space="preserve"> </w:t>
      </w:r>
      <w:r w:rsidRPr="003A59E3">
        <w:t>considered</w:t>
      </w:r>
      <w:r w:rsidR="007D2E76">
        <w:t xml:space="preserve"> </w:t>
      </w:r>
      <w:r w:rsidRPr="003A59E3">
        <w:t>from</w:t>
      </w:r>
      <w:r w:rsidR="007D2E76">
        <w:t xml:space="preserve"> </w:t>
      </w:r>
      <w:r w:rsidRPr="003A59E3">
        <w:t>the</w:t>
      </w:r>
      <w:r w:rsidR="007D2E76">
        <w:t xml:space="preserve"> </w:t>
      </w:r>
      <w:r w:rsidRPr="003A59E3">
        <w:t>start</w:t>
      </w:r>
      <w:r w:rsidR="007D2E76">
        <w:t xml:space="preserve"> </w:t>
      </w:r>
      <w:r w:rsidRPr="003A59E3">
        <w:t>of</w:t>
      </w:r>
      <w:r w:rsidR="007D2E76">
        <w:t xml:space="preserve"> </w:t>
      </w:r>
      <w:r w:rsidRPr="003A59E3">
        <w:t>the</w:t>
      </w:r>
      <w:r w:rsidR="007D2E76">
        <w:t xml:space="preserve"> </w:t>
      </w:r>
      <w:r w:rsidRPr="003A59E3">
        <w:t>design.</w:t>
      </w:r>
      <w:r w:rsidR="007D2E76">
        <w:t xml:space="preserve"> </w:t>
      </w:r>
      <w:r w:rsidRPr="003A59E3">
        <w:t>OWASP</w:t>
      </w:r>
      <w:r w:rsidR="007D2E76">
        <w:t xml:space="preserve"> </w:t>
      </w:r>
      <w:r w:rsidRPr="003A59E3">
        <w:t>ASVS</w:t>
      </w:r>
      <w:r w:rsidR="007D2E76">
        <w:t xml:space="preserve"> </w:t>
      </w:r>
      <w:r w:rsidRPr="003A59E3">
        <w:t>5.0</w:t>
      </w:r>
      <w:r w:rsidR="007D2E76">
        <w:t xml:space="preserve"> </w:t>
      </w:r>
      <w:r w:rsidRPr="003A59E3">
        <w:t>was</w:t>
      </w:r>
      <w:r w:rsidR="007D2E76">
        <w:t xml:space="preserve"> </w:t>
      </w:r>
      <w:r w:rsidRPr="003A59E3">
        <w:t>used</w:t>
      </w:r>
      <w:r w:rsidR="007D2E76">
        <w:t xml:space="preserve"> </w:t>
      </w:r>
      <w:r w:rsidRPr="003A59E3">
        <w:t>as</w:t>
      </w:r>
      <w:r w:rsidR="007D2E76">
        <w:t xml:space="preserve"> </w:t>
      </w:r>
      <w:r w:rsidRPr="003A59E3">
        <w:t>a</w:t>
      </w:r>
      <w:r w:rsidR="007D2E76">
        <w:t xml:space="preserve"> </w:t>
      </w:r>
      <w:r w:rsidRPr="003A59E3">
        <w:t>guide</w:t>
      </w:r>
      <w:r w:rsidR="007D2E76">
        <w:t xml:space="preserve"> </w:t>
      </w:r>
      <w:r w:rsidRPr="003A59E3">
        <w:t>for</w:t>
      </w:r>
      <w:r w:rsidR="007D2E76">
        <w:t xml:space="preserve"> </w:t>
      </w:r>
      <w:r w:rsidRPr="003A59E3">
        <w:t>the</w:t>
      </w:r>
      <w:r w:rsidR="007D2E76">
        <w:t xml:space="preserve"> </w:t>
      </w:r>
      <w:r w:rsidRPr="003A59E3">
        <w:t>security</w:t>
      </w:r>
      <w:r w:rsidR="007D2E76">
        <w:t xml:space="preserve"> </w:t>
      </w:r>
      <w:r w:rsidRPr="003A59E3">
        <w:t>controls,</w:t>
      </w:r>
      <w:r w:rsidR="007D2E76">
        <w:t xml:space="preserve"> </w:t>
      </w:r>
      <w:r w:rsidRPr="003A59E3">
        <w:t>while</w:t>
      </w:r>
      <w:r w:rsidR="007D2E76">
        <w:t xml:space="preserve"> </w:t>
      </w:r>
      <w:r w:rsidRPr="003A59E3">
        <w:t>the</w:t>
      </w:r>
      <w:r w:rsidR="007D2E76">
        <w:t xml:space="preserve"> </w:t>
      </w:r>
      <w:r w:rsidRPr="003A59E3">
        <w:t>OWASP</w:t>
      </w:r>
      <w:r w:rsidR="007D2E76">
        <w:t xml:space="preserve"> </w:t>
      </w:r>
      <w:r w:rsidRPr="003A59E3">
        <w:t>top</w:t>
      </w:r>
      <w:r w:rsidR="007D2E76">
        <w:t xml:space="preserve"> </w:t>
      </w:r>
      <w:r w:rsidRPr="003A59E3">
        <w:t>10</w:t>
      </w:r>
      <w:r w:rsidR="007D2E76">
        <w:t xml:space="preserve"> </w:t>
      </w:r>
      <w:r w:rsidRPr="003A59E3">
        <w:t>was</w:t>
      </w:r>
      <w:r w:rsidR="007D2E76">
        <w:t xml:space="preserve"> </w:t>
      </w:r>
      <w:r w:rsidRPr="003A59E3">
        <w:t>used</w:t>
      </w:r>
      <w:r w:rsidR="007D2E76">
        <w:t xml:space="preserve"> </w:t>
      </w:r>
      <w:r w:rsidRPr="003A59E3">
        <w:t>to</w:t>
      </w:r>
      <w:r w:rsidR="007D2E76">
        <w:t xml:space="preserve"> </w:t>
      </w:r>
      <w:r w:rsidRPr="003A59E3">
        <w:t>identify</w:t>
      </w:r>
      <w:r w:rsidR="007D2E76">
        <w:t xml:space="preserve"> </w:t>
      </w:r>
      <w:r w:rsidRPr="003A59E3">
        <w:t>common</w:t>
      </w:r>
      <w:r w:rsidR="007D2E76">
        <w:t xml:space="preserve"> </w:t>
      </w:r>
      <w:r w:rsidRPr="003A59E3">
        <w:t>web</w:t>
      </w:r>
      <w:r w:rsidR="007D2E76">
        <w:t xml:space="preserve"> </w:t>
      </w:r>
      <w:r w:rsidRPr="003A59E3">
        <w:t>application</w:t>
      </w:r>
      <w:r w:rsidR="007D2E76">
        <w:t xml:space="preserve"> </w:t>
      </w:r>
      <w:r w:rsidRPr="003A59E3">
        <w:t>vulnerabilities.</w:t>
      </w:r>
      <w:r w:rsidR="007D2E76">
        <w:t xml:space="preserve"> </w:t>
      </w:r>
      <w:r w:rsidRPr="003A59E3">
        <w:t>The</w:t>
      </w:r>
      <w:r w:rsidR="007D2E76">
        <w:t xml:space="preserve"> </w:t>
      </w:r>
      <w:r w:rsidRPr="003A59E3">
        <w:t>exact</w:t>
      </w:r>
      <w:r w:rsidR="007D2E76">
        <w:t xml:space="preserve"> </w:t>
      </w:r>
      <w:r w:rsidRPr="003A59E3">
        <w:t>ASVS</w:t>
      </w:r>
      <w:r w:rsidR="007D2E76">
        <w:t xml:space="preserve"> </w:t>
      </w:r>
      <w:r w:rsidRPr="003A59E3">
        <w:t>level</w:t>
      </w:r>
      <w:r w:rsidR="007D2E76">
        <w:t xml:space="preserve"> </w:t>
      </w:r>
      <w:r w:rsidRPr="003A59E3">
        <w:t>and</w:t>
      </w:r>
      <w:r w:rsidR="007D2E76">
        <w:t xml:space="preserve"> </w:t>
      </w:r>
      <w:r w:rsidRPr="003A59E3">
        <w:t>full</w:t>
      </w:r>
      <w:r w:rsidR="007D2E76">
        <w:t xml:space="preserve"> </w:t>
      </w:r>
      <w:r w:rsidRPr="003A59E3">
        <w:t>set</w:t>
      </w:r>
      <w:r w:rsidR="007D2E76">
        <w:t xml:space="preserve"> </w:t>
      </w:r>
      <w:r w:rsidRPr="003A59E3">
        <w:t>of</w:t>
      </w:r>
      <w:r w:rsidR="007D2E76">
        <w:t xml:space="preserve"> </w:t>
      </w:r>
      <w:r w:rsidRPr="003A59E3">
        <w:t>controls</w:t>
      </w:r>
      <w:r w:rsidR="007D2E76">
        <w:t xml:space="preserve"> </w:t>
      </w:r>
      <w:r w:rsidRPr="003A59E3">
        <w:t>will</w:t>
      </w:r>
      <w:r w:rsidR="007D2E76">
        <w:t xml:space="preserve"> </w:t>
      </w:r>
      <w:r w:rsidRPr="003A59E3">
        <w:t>be</w:t>
      </w:r>
      <w:r w:rsidR="007D2E76">
        <w:t xml:space="preserve"> </w:t>
      </w:r>
      <w:r w:rsidRPr="003A59E3">
        <w:t>confirmed</w:t>
      </w:r>
      <w:r w:rsidR="007D2E76">
        <w:t xml:space="preserve"> </w:t>
      </w:r>
      <w:r w:rsidRPr="003A59E3">
        <w:t>by</w:t>
      </w:r>
      <w:r w:rsidR="007D2E76">
        <w:t xml:space="preserve"> </w:t>
      </w:r>
      <w:r w:rsidRPr="003A59E3">
        <w:t>the</w:t>
      </w:r>
      <w:r w:rsidR="007D2E76">
        <w:t xml:space="preserve"> </w:t>
      </w:r>
      <w:r w:rsidRPr="003A59E3">
        <w:t>group</w:t>
      </w:r>
      <w:r w:rsidR="007D2E76">
        <w:t xml:space="preserve"> </w:t>
      </w:r>
      <w:r w:rsidRPr="003A59E3">
        <w:t>during</w:t>
      </w:r>
      <w:r w:rsidR="007D2E76">
        <w:t xml:space="preserve"> </w:t>
      </w:r>
      <w:r w:rsidRPr="003A59E3">
        <w:t>the</w:t>
      </w:r>
      <w:r w:rsidR="007D2E76">
        <w:t xml:space="preserve"> </w:t>
      </w:r>
      <w:r w:rsidRPr="003A59E3">
        <w:t>architecture</w:t>
      </w:r>
      <w:r w:rsidR="007D2E76">
        <w:t xml:space="preserve"> </w:t>
      </w:r>
      <w:r w:rsidRPr="003A59E3">
        <w:t>and</w:t>
      </w:r>
      <w:r w:rsidR="007D2E76">
        <w:t xml:space="preserve"> </w:t>
      </w:r>
      <w:r w:rsidRPr="003A59E3">
        <w:t>threat-modelling</w:t>
      </w:r>
      <w:r w:rsidR="007D2E76">
        <w:t xml:space="preserve"> </w:t>
      </w:r>
      <w:r w:rsidRPr="003A59E3">
        <w:t>phase.</w:t>
      </w:r>
      <w:r w:rsidR="007D2E76">
        <w:t xml:space="preserve"> </w:t>
      </w:r>
      <w:r w:rsidRPr="003A59E3">
        <w:t>The</w:t>
      </w:r>
      <w:r w:rsidR="007D2E76">
        <w:t xml:space="preserve"> </w:t>
      </w:r>
      <w:r w:rsidRPr="003A59E3">
        <w:t>discussion</w:t>
      </w:r>
      <w:r w:rsidR="007D2E76">
        <w:t xml:space="preserve"> </w:t>
      </w:r>
      <w:r w:rsidRPr="003A59E3">
        <w:t>below</w:t>
      </w:r>
      <w:r w:rsidR="007D2E76">
        <w:t xml:space="preserve"> </w:t>
      </w:r>
      <w:r w:rsidRPr="003A59E3">
        <w:t>reflects</w:t>
      </w:r>
      <w:r w:rsidR="007D2E76">
        <w:t xml:space="preserve"> </w:t>
      </w:r>
      <w:r w:rsidRPr="003A59E3">
        <w:t>the</w:t>
      </w:r>
      <w:r w:rsidR="007D2E76">
        <w:t xml:space="preserve"> </w:t>
      </w:r>
      <w:r w:rsidRPr="003A59E3">
        <w:t>security</w:t>
      </w:r>
      <w:r w:rsidR="007D2E76">
        <w:t xml:space="preserve"> </w:t>
      </w:r>
      <w:r w:rsidRPr="003A59E3">
        <w:t>decisions</w:t>
      </w:r>
      <w:r w:rsidR="007D2E76">
        <w:t xml:space="preserve"> </w:t>
      </w:r>
      <w:r w:rsidRPr="003A59E3">
        <w:t>already</w:t>
      </w:r>
      <w:r w:rsidR="007D2E76">
        <w:t xml:space="preserve"> </w:t>
      </w:r>
      <w:r w:rsidRPr="003A59E3">
        <w:t>made</w:t>
      </w:r>
      <w:r w:rsidR="007D2E76">
        <w:t xml:space="preserve"> </w:t>
      </w:r>
      <w:r w:rsidRPr="003A59E3">
        <w:t>in</w:t>
      </w:r>
      <w:r w:rsidR="007D2E76">
        <w:t xml:space="preserve"> </w:t>
      </w:r>
      <w:r w:rsidRPr="003A59E3">
        <w:t>the</w:t>
      </w:r>
      <w:r w:rsidR="007D2E76">
        <w:t xml:space="preserve"> </w:t>
      </w:r>
      <w:r w:rsidRPr="003A59E3">
        <w:t>data</w:t>
      </w:r>
      <w:r w:rsidR="007D2E76">
        <w:t xml:space="preserve"> </w:t>
      </w:r>
      <w:r w:rsidRPr="003A59E3">
        <w:t>schema,</w:t>
      </w:r>
      <w:r w:rsidR="007D2E76">
        <w:t xml:space="preserve"> </w:t>
      </w:r>
      <w:r w:rsidRPr="003A59E3">
        <w:t>architecture</w:t>
      </w:r>
      <w:r w:rsidR="007D2E76">
        <w:t xml:space="preserve"> </w:t>
      </w:r>
      <w:r w:rsidRPr="003A59E3">
        <w:t>and</w:t>
      </w:r>
      <w:r w:rsidR="007D2E76">
        <w:t xml:space="preserve"> </w:t>
      </w:r>
      <w:r w:rsidRPr="003A59E3">
        <w:t>development</w:t>
      </w:r>
      <w:r w:rsidR="007D2E76">
        <w:t xml:space="preserve"> </w:t>
      </w:r>
      <w:r w:rsidRPr="003A59E3">
        <w:t>work</w:t>
      </w:r>
      <w:r w:rsidR="007D2E76">
        <w:t xml:space="preserve"> </w:t>
      </w:r>
      <w:r w:rsidRPr="003A59E3">
        <w:t>(Sections</w:t>
      </w:r>
      <w:r w:rsidR="007D2E76">
        <w:t xml:space="preserve"> </w:t>
      </w:r>
      <w:r w:rsidRPr="003A59E3">
        <w:rPr>
          <w:rFonts w:eastAsia="Calibri"/>
        </w:rPr>
        <w:t>9.1.11,</w:t>
      </w:r>
      <w:r w:rsidR="007D2E76">
        <w:rPr>
          <w:rFonts w:eastAsia="Calibri"/>
        </w:rPr>
        <w:t xml:space="preserve"> </w:t>
      </w:r>
      <w:r w:rsidRPr="003A59E3">
        <w:rPr>
          <w:rFonts w:eastAsia="Calibri"/>
        </w:rPr>
        <w:t>9.1.12,</w:t>
      </w:r>
      <w:r w:rsidR="007D2E76">
        <w:rPr>
          <w:rFonts w:eastAsia="Calibri"/>
        </w:rPr>
        <w:t xml:space="preserve"> </w:t>
      </w:r>
      <w:r w:rsidRPr="003A59E3">
        <w:rPr>
          <w:rFonts w:eastAsia="Calibri"/>
        </w:rPr>
        <w:t>9.1.10</w:t>
      </w:r>
      <w:r w:rsidR="007D2E76">
        <w:rPr>
          <w:rFonts w:eastAsia="Calibri"/>
        </w:rPr>
        <w:t xml:space="preserve"> </w:t>
      </w:r>
      <w:r w:rsidRPr="003A59E3">
        <w:rPr>
          <w:rFonts w:eastAsia="Calibri"/>
        </w:rPr>
        <w:t>and</w:t>
      </w:r>
      <w:r w:rsidR="007D2E76">
        <w:rPr>
          <w:rFonts w:eastAsia="Calibri"/>
        </w:rPr>
        <w:t xml:space="preserve"> </w:t>
      </w:r>
      <w:r w:rsidRPr="003A59E3">
        <w:rPr>
          <w:rFonts w:eastAsia="Calibri"/>
        </w:rPr>
        <w:t>9.1.14).</w:t>
      </w:r>
    </w:p>
    <w:p w14:paraId="3E282DD0" w14:textId="77777777" w:rsidR="003A59E3" w:rsidRPr="003A59E3" w:rsidRDefault="003A59E3" w:rsidP="003A59E3">
      <w:pPr>
        <w:jc w:val="both"/>
      </w:pPr>
    </w:p>
    <w:p w14:paraId="26725E1B" w14:textId="2C4F9E83" w:rsidR="003A59E3" w:rsidRPr="003A59E3" w:rsidRDefault="003A59E3" w:rsidP="003A59E3">
      <w:pPr>
        <w:pStyle w:val="Heading2"/>
        <w:jc w:val="both"/>
        <w:rPr>
          <w:rFonts w:cs="Times New Roman"/>
        </w:rPr>
      </w:pPr>
      <w:bookmarkStart w:id="73" w:name="_Toc237811298"/>
      <w:r w:rsidRPr="003A59E3">
        <w:rPr>
          <w:rFonts w:cs="Times New Roman"/>
        </w:rPr>
        <w:t>Authentication,</w:t>
      </w:r>
      <w:r w:rsidR="007D2E76">
        <w:rPr>
          <w:rFonts w:cs="Times New Roman"/>
        </w:rPr>
        <w:t xml:space="preserve"> </w:t>
      </w:r>
      <w:r w:rsidRPr="003A59E3">
        <w:rPr>
          <w:rFonts w:cs="Times New Roman"/>
        </w:rPr>
        <w:t>authorisation</w:t>
      </w:r>
      <w:r w:rsidR="007D2E76">
        <w:rPr>
          <w:rFonts w:cs="Times New Roman"/>
        </w:rPr>
        <w:t xml:space="preserve"> </w:t>
      </w:r>
      <w:r w:rsidRPr="003A59E3">
        <w:rPr>
          <w:rFonts w:cs="Times New Roman"/>
        </w:rPr>
        <w:t>and</w:t>
      </w:r>
      <w:r w:rsidR="007D2E76">
        <w:rPr>
          <w:rFonts w:cs="Times New Roman"/>
        </w:rPr>
        <w:t xml:space="preserve"> </w:t>
      </w:r>
      <w:r w:rsidRPr="003A59E3">
        <w:rPr>
          <w:rFonts w:cs="Times New Roman"/>
        </w:rPr>
        <w:t>company</w:t>
      </w:r>
      <w:r w:rsidR="007D2E76">
        <w:rPr>
          <w:rFonts w:cs="Times New Roman"/>
        </w:rPr>
        <w:t xml:space="preserve"> </w:t>
      </w:r>
      <w:r w:rsidRPr="003A59E3">
        <w:rPr>
          <w:rFonts w:cs="Times New Roman"/>
        </w:rPr>
        <w:t>isolation</w:t>
      </w:r>
      <w:bookmarkEnd w:id="73"/>
    </w:p>
    <w:p w14:paraId="0C90E79C" w14:textId="0C48D30F" w:rsidR="003A59E3" w:rsidRPr="003A59E3" w:rsidRDefault="003A59E3" w:rsidP="003A59E3">
      <w:pPr>
        <w:jc w:val="both"/>
      </w:pPr>
      <w:r w:rsidRPr="003A59E3">
        <w:t>Each</w:t>
      </w:r>
      <w:r w:rsidR="007D2E76">
        <w:t xml:space="preserve"> </w:t>
      </w:r>
      <w:r w:rsidRPr="003A59E3">
        <w:t>session</w:t>
      </w:r>
      <w:r w:rsidR="007D2E76">
        <w:t xml:space="preserve"> </w:t>
      </w:r>
      <w:r w:rsidRPr="003A59E3">
        <w:t>must</w:t>
      </w:r>
      <w:r w:rsidR="007D2E76">
        <w:t xml:space="preserve"> </w:t>
      </w:r>
      <w:r w:rsidRPr="003A59E3">
        <w:t>establish</w:t>
      </w:r>
      <w:r w:rsidR="007D2E76">
        <w:t xml:space="preserve"> </w:t>
      </w:r>
      <w:r w:rsidRPr="003A59E3">
        <w:t>who</w:t>
      </w:r>
      <w:r w:rsidR="007D2E76">
        <w:t xml:space="preserve"> </w:t>
      </w:r>
      <w:r w:rsidRPr="003A59E3">
        <w:t>the</w:t>
      </w:r>
      <w:r w:rsidR="007D2E76">
        <w:t xml:space="preserve"> </w:t>
      </w:r>
      <w:r w:rsidRPr="003A59E3">
        <w:t>authenticated</w:t>
      </w:r>
      <w:r w:rsidR="007D2E76">
        <w:t xml:space="preserve"> </w:t>
      </w:r>
      <w:r w:rsidRPr="003A59E3">
        <w:t>users</w:t>
      </w:r>
      <w:r w:rsidR="007D2E76">
        <w:t xml:space="preserve"> </w:t>
      </w:r>
      <w:r w:rsidRPr="003A59E3">
        <w:t>company</w:t>
      </w:r>
      <w:r w:rsidR="007D2E76">
        <w:t xml:space="preserve"> </w:t>
      </w:r>
      <w:r w:rsidRPr="003A59E3">
        <w:t>and</w:t>
      </w:r>
      <w:r w:rsidR="007D2E76">
        <w:t xml:space="preserve"> </w:t>
      </w:r>
      <w:r w:rsidRPr="003A59E3">
        <w:t>role</w:t>
      </w:r>
      <w:r w:rsidR="007D2E76">
        <w:t xml:space="preserve"> </w:t>
      </w:r>
      <w:r w:rsidRPr="003A59E3">
        <w:t>is</w:t>
      </w:r>
      <w:r w:rsidR="007D2E76">
        <w:t xml:space="preserve"> </w:t>
      </w:r>
      <w:r w:rsidRPr="003A59E3">
        <w:t>before</w:t>
      </w:r>
      <w:r w:rsidR="007D2E76">
        <w:t xml:space="preserve"> </w:t>
      </w:r>
      <w:r w:rsidRPr="003A59E3">
        <w:t>returning</w:t>
      </w:r>
      <w:r w:rsidR="007D2E76">
        <w:t xml:space="preserve"> </w:t>
      </w:r>
      <w:r w:rsidRPr="003A59E3">
        <w:t>any</w:t>
      </w:r>
      <w:r w:rsidR="007D2E76">
        <w:t xml:space="preserve"> </w:t>
      </w:r>
      <w:r w:rsidRPr="003A59E3">
        <w:t>application</w:t>
      </w:r>
      <w:r w:rsidR="007D2E76">
        <w:t xml:space="preserve"> </w:t>
      </w:r>
      <w:r w:rsidRPr="003A59E3">
        <w:t>data.</w:t>
      </w:r>
      <w:r w:rsidR="007D2E76">
        <w:t xml:space="preserve"> </w:t>
      </w:r>
      <w:r w:rsidRPr="003A59E3">
        <w:t>The</w:t>
      </w:r>
      <w:r w:rsidR="007D2E76">
        <w:t xml:space="preserve"> </w:t>
      </w:r>
      <w:r w:rsidRPr="003A59E3">
        <w:t>system</w:t>
      </w:r>
      <w:r w:rsidR="007D2E76">
        <w:t xml:space="preserve"> </w:t>
      </w:r>
      <w:r w:rsidRPr="003A59E3">
        <w:t>defines</w:t>
      </w:r>
      <w:r w:rsidR="007D2E76">
        <w:t xml:space="preserve"> </w:t>
      </w:r>
      <w:r w:rsidRPr="003A59E3">
        <w:t>two</w:t>
      </w:r>
      <w:r w:rsidR="007D2E76">
        <w:t xml:space="preserve"> </w:t>
      </w:r>
      <w:r w:rsidRPr="003A59E3">
        <w:t>application</w:t>
      </w:r>
      <w:r w:rsidR="007D2E76">
        <w:t xml:space="preserve"> </w:t>
      </w:r>
      <w:r w:rsidRPr="003A59E3">
        <w:t>roles</w:t>
      </w:r>
      <w:r w:rsidR="007D2E76">
        <w:t xml:space="preserve"> </w:t>
      </w:r>
      <w:r w:rsidRPr="003A59E3">
        <w:t>(Main</w:t>
      </w:r>
      <w:r w:rsidR="007D2E76">
        <w:t xml:space="preserve"> </w:t>
      </w:r>
      <w:r w:rsidRPr="003A59E3">
        <w:t>company</w:t>
      </w:r>
      <w:r w:rsidR="007D2E76">
        <w:t xml:space="preserve"> </w:t>
      </w:r>
      <w:r w:rsidRPr="003A59E3">
        <w:t>user</w:t>
      </w:r>
      <w:r w:rsidR="007D2E76">
        <w:t xml:space="preserve"> </w:t>
      </w:r>
      <w:r w:rsidRPr="003A59E3">
        <w:t>and</w:t>
      </w:r>
      <w:r w:rsidR="007D2E76">
        <w:t xml:space="preserve"> </w:t>
      </w:r>
      <w:r w:rsidRPr="003A59E3">
        <w:t>blaster).</w:t>
      </w:r>
      <w:r w:rsidR="007D2E76">
        <w:t xml:space="preserve"> </w:t>
      </w:r>
      <w:r w:rsidRPr="003A59E3">
        <w:t>Every</w:t>
      </w:r>
      <w:r w:rsidR="007D2E76">
        <w:t xml:space="preserve"> </w:t>
      </w:r>
      <w:r w:rsidRPr="003A59E3">
        <w:t>tenant</w:t>
      </w:r>
      <w:r w:rsidR="007D2E76">
        <w:t xml:space="preserve"> </w:t>
      </w:r>
      <w:r w:rsidRPr="003A59E3">
        <w:t>owned</w:t>
      </w:r>
      <w:r w:rsidR="007D2E76">
        <w:t xml:space="preserve"> </w:t>
      </w:r>
      <w:r w:rsidRPr="003A59E3">
        <w:t>record</w:t>
      </w:r>
      <w:r w:rsidR="007D2E76">
        <w:t xml:space="preserve"> </w:t>
      </w:r>
      <w:r w:rsidRPr="003A59E3">
        <w:t>has</w:t>
      </w:r>
      <w:r w:rsidR="007D2E76">
        <w:t xml:space="preserve"> </w:t>
      </w:r>
      <w:r w:rsidRPr="003A59E3">
        <w:t>a</w:t>
      </w:r>
      <w:r w:rsidR="007D2E76">
        <w:t xml:space="preserve"> </w:t>
      </w:r>
      <w:r w:rsidRPr="003A59E3">
        <w:t>CompanyId,</w:t>
      </w:r>
      <w:r w:rsidR="007D2E76">
        <w:t xml:space="preserve"> </w:t>
      </w:r>
      <w:r w:rsidRPr="003A59E3">
        <w:t>which</w:t>
      </w:r>
      <w:r w:rsidR="007D2E76">
        <w:t xml:space="preserve"> </w:t>
      </w:r>
      <w:r w:rsidRPr="003A59E3">
        <w:t>we</w:t>
      </w:r>
      <w:r w:rsidR="007D2E76">
        <w:t xml:space="preserve"> </w:t>
      </w:r>
      <w:r w:rsidRPr="003A59E3">
        <w:t>validate</w:t>
      </w:r>
      <w:r w:rsidR="007D2E76">
        <w:t xml:space="preserve"> </w:t>
      </w:r>
      <w:r w:rsidRPr="003A59E3">
        <w:t>during</w:t>
      </w:r>
      <w:r w:rsidR="007D2E76">
        <w:t xml:space="preserve"> </w:t>
      </w:r>
      <w:r w:rsidRPr="003A59E3">
        <w:t>each</w:t>
      </w:r>
      <w:r w:rsidR="007D2E76">
        <w:t xml:space="preserve"> </w:t>
      </w:r>
      <w:r w:rsidRPr="003A59E3">
        <w:t>read/write/search/calculation/report</w:t>
      </w:r>
      <w:r w:rsidR="007D2E76">
        <w:t xml:space="preserve"> </w:t>
      </w:r>
      <w:r w:rsidRPr="003A59E3">
        <w:t>operation.</w:t>
      </w:r>
    </w:p>
    <w:p w14:paraId="2E120F2F" w14:textId="5B36FF3D" w:rsidR="003A59E3" w:rsidRPr="003A59E3" w:rsidRDefault="003A59E3" w:rsidP="003A59E3">
      <w:pPr>
        <w:jc w:val="both"/>
      </w:pPr>
      <w:r w:rsidRPr="003A59E3">
        <w:t>This</w:t>
      </w:r>
      <w:r w:rsidR="007D2E76">
        <w:t xml:space="preserve"> </w:t>
      </w:r>
      <w:r w:rsidRPr="003A59E3">
        <w:t>means</w:t>
      </w:r>
      <w:r w:rsidR="007D2E76">
        <w:t xml:space="preserve"> </w:t>
      </w:r>
      <w:r w:rsidRPr="003A59E3">
        <w:t>requests</w:t>
      </w:r>
      <w:r w:rsidR="007D2E76">
        <w:t xml:space="preserve"> </w:t>
      </w:r>
      <w:r w:rsidRPr="003A59E3">
        <w:t>that</w:t>
      </w:r>
      <w:r w:rsidR="007D2E76">
        <w:t xml:space="preserve"> </w:t>
      </w:r>
      <w:r w:rsidRPr="003A59E3">
        <w:t>are</w:t>
      </w:r>
      <w:r w:rsidR="007D2E76">
        <w:t xml:space="preserve"> </w:t>
      </w:r>
      <w:r w:rsidRPr="003A59E3">
        <w:t>valid</w:t>
      </w:r>
      <w:r w:rsidR="007D2E76">
        <w:t xml:space="preserve"> </w:t>
      </w:r>
      <w:r w:rsidRPr="003A59E3">
        <w:t>against</w:t>
      </w:r>
      <w:r w:rsidR="007D2E76">
        <w:t xml:space="preserve"> </w:t>
      </w:r>
      <w:r w:rsidRPr="003A59E3">
        <w:t>one</w:t>
      </w:r>
      <w:r w:rsidR="007D2E76">
        <w:t xml:space="preserve"> </w:t>
      </w:r>
      <w:r w:rsidRPr="003A59E3">
        <w:t>company</w:t>
      </w:r>
      <w:r w:rsidR="007D2E76">
        <w:t xml:space="preserve"> </w:t>
      </w:r>
      <w:r w:rsidRPr="003A59E3">
        <w:t>cannot</w:t>
      </w:r>
      <w:r w:rsidR="007D2E76">
        <w:t xml:space="preserve"> </w:t>
      </w:r>
      <w:r w:rsidRPr="003A59E3">
        <w:t>ever</w:t>
      </w:r>
      <w:r w:rsidR="007D2E76">
        <w:t xml:space="preserve"> </w:t>
      </w:r>
      <w:r w:rsidRPr="003A59E3">
        <w:t>touch</w:t>
      </w:r>
      <w:r w:rsidR="007D2E76">
        <w:t xml:space="preserve"> </w:t>
      </w:r>
      <w:r w:rsidRPr="003A59E3">
        <w:t>another</w:t>
      </w:r>
      <w:r w:rsidR="007D2E76">
        <w:t xml:space="preserve"> </w:t>
      </w:r>
      <w:r w:rsidRPr="003A59E3">
        <w:t>company’s</w:t>
      </w:r>
      <w:r w:rsidR="007D2E76">
        <w:t xml:space="preserve"> </w:t>
      </w:r>
      <w:r w:rsidRPr="003A59E3">
        <w:t>data.</w:t>
      </w:r>
      <w:r w:rsidR="007D2E76">
        <w:t xml:space="preserve"> </w:t>
      </w:r>
      <w:r w:rsidRPr="003A59E3">
        <w:t>A</w:t>
      </w:r>
      <w:r w:rsidR="007D2E76">
        <w:t xml:space="preserve"> </w:t>
      </w:r>
      <w:r w:rsidRPr="003A59E3">
        <w:t>blaster</w:t>
      </w:r>
      <w:r w:rsidR="007D2E76">
        <w:t xml:space="preserve"> </w:t>
      </w:r>
      <w:r w:rsidRPr="003A59E3">
        <w:t>should</w:t>
      </w:r>
      <w:r w:rsidR="007D2E76">
        <w:t xml:space="preserve"> </w:t>
      </w:r>
      <w:r w:rsidRPr="003A59E3">
        <w:t>be</w:t>
      </w:r>
      <w:r w:rsidR="007D2E76">
        <w:t xml:space="preserve"> </w:t>
      </w:r>
      <w:r w:rsidRPr="003A59E3">
        <w:t>able</w:t>
      </w:r>
      <w:r w:rsidR="007D2E76">
        <w:t xml:space="preserve"> </w:t>
      </w:r>
      <w:r w:rsidRPr="003A59E3">
        <w:t>to</w:t>
      </w:r>
      <w:r w:rsidR="007D2E76">
        <w:t xml:space="preserve"> </w:t>
      </w:r>
      <w:r w:rsidRPr="003A59E3">
        <w:t>find</w:t>
      </w:r>
      <w:r w:rsidR="007D2E76">
        <w:t xml:space="preserve"> </w:t>
      </w:r>
      <w:r w:rsidRPr="003A59E3">
        <w:t>and</w:t>
      </w:r>
      <w:r w:rsidR="007D2E76">
        <w:t xml:space="preserve"> </w:t>
      </w:r>
      <w:r w:rsidRPr="003A59E3">
        <w:t>interact</w:t>
      </w:r>
      <w:r w:rsidR="007D2E76">
        <w:t xml:space="preserve"> </w:t>
      </w:r>
      <w:r w:rsidRPr="003A59E3">
        <w:t>with</w:t>
      </w:r>
      <w:r w:rsidR="007D2E76">
        <w:t xml:space="preserve"> </w:t>
      </w:r>
      <w:r w:rsidRPr="003A59E3">
        <w:t>only</w:t>
      </w:r>
      <w:r w:rsidR="007D2E76">
        <w:t xml:space="preserve"> </w:t>
      </w:r>
      <w:r w:rsidRPr="003A59E3">
        <w:t>the</w:t>
      </w:r>
      <w:r w:rsidR="007D2E76">
        <w:t xml:space="preserve"> </w:t>
      </w:r>
      <w:r w:rsidRPr="003A59E3">
        <w:t>designs</w:t>
      </w:r>
      <w:r w:rsidR="007D2E76">
        <w:t xml:space="preserve"> </w:t>
      </w:r>
      <w:r w:rsidRPr="003A59E3">
        <w:t>they</w:t>
      </w:r>
      <w:r w:rsidR="007D2E76">
        <w:t xml:space="preserve"> </w:t>
      </w:r>
      <w:r w:rsidRPr="003A59E3">
        <w:t>have</w:t>
      </w:r>
      <w:r w:rsidR="007D2E76">
        <w:t xml:space="preserve"> </w:t>
      </w:r>
      <w:r w:rsidRPr="003A59E3">
        <w:t>owned.</w:t>
      </w:r>
      <w:r w:rsidR="007D2E76">
        <w:t xml:space="preserve"> </w:t>
      </w:r>
      <w:r w:rsidRPr="003A59E3">
        <w:t>Main</w:t>
      </w:r>
      <w:r w:rsidR="007D2E76">
        <w:t xml:space="preserve"> </w:t>
      </w:r>
      <w:r w:rsidRPr="003A59E3">
        <w:t>company</w:t>
      </w:r>
      <w:r w:rsidR="007D2E76">
        <w:t xml:space="preserve"> </w:t>
      </w:r>
      <w:r w:rsidRPr="003A59E3">
        <w:t>user</w:t>
      </w:r>
      <w:r w:rsidR="007D2E76">
        <w:t xml:space="preserve"> </w:t>
      </w:r>
      <w:r w:rsidRPr="003A59E3">
        <w:t>can</w:t>
      </w:r>
      <w:r w:rsidR="007D2E76">
        <w:t xml:space="preserve"> </w:t>
      </w:r>
      <w:r w:rsidRPr="003A59E3">
        <w:t>access</w:t>
      </w:r>
      <w:r w:rsidR="007D2E76">
        <w:t xml:space="preserve"> </w:t>
      </w:r>
      <w:r w:rsidRPr="003A59E3">
        <w:t>all</w:t>
      </w:r>
      <w:r w:rsidR="007D2E76">
        <w:t xml:space="preserve"> </w:t>
      </w:r>
      <w:r w:rsidRPr="003A59E3">
        <w:t>of</w:t>
      </w:r>
      <w:r w:rsidR="007D2E76">
        <w:t xml:space="preserve"> </w:t>
      </w:r>
      <w:r w:rsidRPr="003A59E3">
        <w:t>the</w:t>
      </w:r>
      <w:r w:rsidR="007D2E76">
        <w:t xml:space="preserve"> </w:t>
      </w:r>
      <w:r w:rsidRPr="003A59E3">
        <w:t>designs</w:t>
      </w:r>
      <w:r w:rsidR="007D2E76">
        <w:t xml:space="preserve"> </w:t>
      </w:r>
      <w:r w:rsidRPr="003A59E3">
        <w:t>in</w:t>
      </w:r>
      <w:r w:rsidR="007D2E76">
        <w:t xml:space="preserve"> </w:t>
      </w:r>
      <w:r w:rsidRPr="003A59E3">
        <w:t>their</w:t>
      </w:r>
      <w:r w:rsidR="007D2E76">
        <w:t xml:space="preserve"> </w:t>
      </w:r>
      <w:r w:rsidRPr="003A59E3">
        <w:t>company</w:t>
      </w:r>
      <w:r w:rsidR="007D2E76">
        <w:t xml:space="preserve"> </w:t>
      </w:r>
      <w:r w:rsidRPr="003A59E3">
        <w:t>but</w:t>
      </w:r>
      <w:r w:rsidR="007D2E76">
        <w:t xml:space="preserve"> </w:t>
      </w:r>
      <w:r w:rsidRPr="003A59E3">
        <w:t>none</w:t>
      </w:r>
      <w:r w:rsidR="007D2E76">
        <w:t xml:space="preserve"> </w:t>
      </w:r>
      <w:r w:rsidRPr="003A59E3">
        <w:t>outside</w:t>
      </w:r>
      <w:r w:rsidR="007D2E76">
        <w:t xml:space="preserve"> </w:t>
      </w:r>
      <w:r w:rsidRPr="003A59E3">
        <w:t>of</w:t>
      </w:r>
      <w:r w:rsidR="007D2E76">
        <w:t xml:space="preserve"> </w:t>
      </w:r>
      <w:r w:rsidRPr="003A59E3">
        <w:t>theirs.</w:t>
      </w:r>
    </w:p>
    <w:p w14:paraId="05DD4ACE" w14:textId="22C45819" w:rsidR="003A59E3" w:rsidRPr="003A59E3" w:rsidRDefault="003A59E3" w:rsidP="003A59E3">
      <w:pPr>
        <w:jc w:val="both"/>
      </w:pPr>
      <w:r w:rsidRPr="003A59E3">
        <w:t>Authentication</w:t>
      </w:r>
      <w:r w:rsidR="007D2E76">
        <w:t xml:space="preserve"> </w:t>
      </w:r>
      <w:r w:rsidRPr="003A59E3">
        <w:t>will</w:t>
      </w:r>
      <w:r w:rsidR="007D2E76">
        <w:t xml:space="preserve"> </w:t>
      </w:r>
      <w:r w:rsidRPr="003A59E3">
        <w:t>use</w:t>
      </w:r>
      <w:r w:rsidR="007D2E76">
        <w:t xml:space="preserve"> </w:t>
      </w:r>
      <w:r w:rsidRPr="003A59E3">
        <w:t>ASP.NET</w:t>
      </w:r>
      <w:r w:rsidR="007D2E76">
        <w:t xml:space="preserve"> </w:t>
      </w:r>
      <w:r w:rsidRPr="003A59E3">
        <w:t>Core</w:t>
      </w:r>
      <w:r w:rsidR="007D2E76">
        <w:t xml:space="preserve"> </w:t>
      </w:r>
      <w:r w:rsidRPr="003A59E3">
        <w:t>Identity,</w:t>
      </w:r>
      <w:r w:rsidR="007D2E76">
        <w:t xml:space="preserve"> </w:t>
      </w:r>
      <w:r w:rsidRPr="003A59E3">
        <w:t>using</w:t>
      </w:r>
      <w:r w:rsidR="007D2E76">
        <w:t xml:space="preserve"> </w:t>
      </w:r>
      <w:r w:rsidRPr="003A59E3">
        <w:t>hashes/salts</w:t>
      </w:r>
      <w:r w:rsidR="007D2E76">
        <w:t xml:space="preserve"> </w:t>
      </w:r>
      <w:r w:rsidRPr="003A59E3">
        <w:t>for</w:t>
      </w:r>
      <w:r w:rsidR="007D2E76">
        <w:t xml:space="preserve"> </w:t>
      </w:r>
      <w:r w:rsidRPr="003A59E3">
        <w:t>passwords,</w:t>
      </w:r>
      <w:r w:rsidR="007D2E76">
        <w:t xml:space="preserve"> </w:t>
      </w:r>
      <w:r w:rsidRPr="003A59E3">
        <w:t>locking</w:t>
      </w:r>
      <w:r w:rsidR="007D2E76">
        <w:t xml:space="preserve"> </w:t>
      </w:r>
      <w:r w:rsidRPr="003A59E3">
        <w:t>out</w:t>
      </w:r>
      <w:r w:rsidR="007D2E76">
        <w:t xml:space="preserve"> </w:t>
      </w:r>
      <w:r w:rsidRPr="003A59E3">
        <w:t>accounts</w:t>
      </w:r>
      <w:r w:rsidR="007D2E76">
        <w:t xml:space="preserve"> </w:t>
      </w:r>
      <w:r w:rsidRPr="003A59E3">
        <w:t>after</w:t>
      </w:r>
      <w:r w:rsidR="007D2E76">
        <w:t xml:space="preserve"> </w:t>
      </w:r>
      <w:r w:rsidRPr="003A59E3">
        <w:t>too</w:t>
      </w:r>
      <w:r w:rsidR="007D2E76">
        <w:t xml:space="preserve"> </w:t>
      </w:r>
      <w:r w:rsidRPr="003A59E3">
        <w:t>many</w:t>
      </w:r>
      <w:r w:rsidR="007D2E76">
        <w:t xml:space="preserve"> </w:t>
      </w:r>
      <w:r w:rsidRPr="003A59E3">
        <w:t>failed</w:t>
      </w:r>
      <w:r w:rsidR="007D2E76">
        <w:t xml:space="preserve"> </w:t>
      </w:r>
      <w:r w:rsidRPr="003A59E3">
        <w:t>attempts</w:t>
      </w:r>
      <w:r w:rsidR="007D2E76">
        <w:t xml:space="preserve"> </w:t>
      </w:r>
      <w:r w:rsidRPr="003A59E3">
        <w:t>and</w:t>
      </w:r>
      <w:r w:rsidR="007D2E76">
        <w:t xml:space="preserve"> </w:t>
      </w:r>
      <w:r w:rsidRPr="003A59E3">
        <w:t>providing</w:t>
      </w:r>
      <w:r w:rsidR="007D2E76">
        <w:t xml:space="preserve"> </w:t>
      </w:r>
      <w:r w:rsidRPr="003A59E3">
        <w:t>role</w:t>
      </w:r>
      <w:r w:rsidR="007D2E76">
        <w:t xml:space="preserve"> </w:t>
      </w:r>
      <w:r w:rsidRPr="003A59E3">
        <w:t>claims</w:t>
      </w:r>
      <w:r w:rsidR="007D2E76">
        <w:t xml:space="preserve"> </w:t>
      </w:r>
      <w:r w:rsidRPr="003A59E3">
        <w:t>upon</w:t>
      </w:r>
      <w:r w:rsidR="007D2E76">
        <w:t xml:space="preserve"> </w:t>
      </w:r>
      <w:r w:rsidRPr="003A59E3">
        <w:t>login</w:t>
      </w:r>
      <w:r w:rsidR="007D2E76">
        <w:t xml:space="preserve"> </w:t>
      </w:r>
      <w:r w:rsidRPr="003A59E3">
        <w:t>that</w:t>
      </w:r>
      <w:r w:rsidR="007D2E76">
        <w:t xml:space="preserve"> </w:t>
      </w:r>
      <w:r w:rsidRPr="003A59E3">
        <w:t>our</w:t>
      </w:r>
      <w:r w:rsidR="007D2E76">
        <w:t xml:space="preserve"> </w:t>
      </w:r>
      <w:r w:rsidRPr="003A59E3">
        <w:t>application</w:t>
      </w:r>
      <w:r w:rsidR="007D2E76">
        <w:t xml:space="preserve"> </w:t>
      </w:r>
      <w:r w:rsidRPr="003A59E3">
        <w:t>enforces</w:t>
      </w:r>
      <w:r w:rsidR="007D2E76">
        <w:t xml:space="preserve"> </w:t>
      </w:r>
      <w:r w:rsidRPr="003A59E3">
        <w:t>on</w:t>
      </w:r>
      <w:r w:rsidR="007D2E76">
        <w:t xml:space="preserve"> </w:t>
      </w:r>
      <w:r w:rsidRPr="003A59E3">
        <w:t>every</w:t>
      </w:r>
      <w:r w:rsidR="007D2E76">
        <w:t xml:space="preserve"> </w:t>
      </w:r>
      <w:r w:rsidRPr="003A59E3">
        <w:t>controller</w:t>
      </w:r>
      <w:r w:rsidR="007D2E76">
        <w:t xml:space="preserve"> </w:t>
      </w:r>
      <w:r w:rsidRPr="003A59E3">
        <w:t>and</w:t>
      </w:r>
      <w:r w:rsidR="007D2E76">
        <w:t xml:space="preserve"> </w:t>
      </w:r>
      <w:r w:rsidRPr="003A59E3">
        <w:t>API</w:t>
      </w:r>
      <w:r w:rsidR="007D2E76">
        <w:t xml:space="preserve"> </w:t>
      </w:r>
      <w:r w:rsidRPr="003A59E3">
        <w:t>action</w:t>
      </w:r>
      <w:r w:rsidR="007D2E76">
        <w:t xml:space="preserve"> </w:t>
      </w:r>
      <w:r w:rsidRPr="003A59E3">
        <w:t>(Not</w:t>
      </w:r>
      <w:r w:rsidR="007D2E76">
        <w:t xml:space="preserve"> </w:t>
      </w:r>
      <w:r w:rsidRPr="003A59E3">
        <w:t>only</w:t>
      </w:r>
      <w:r w:rsidR="007D2E76">
        <w:t xml:space="preserve"> </w:t>
      </w:r>
      <w:r w:rsidRPr="003A59E3">
        <w:t>just</w:t>
      </w:r>
      <w:r w:rsidR="007D2E76">
        <w:t xml:space="preserve"> </w:t>
      </w:r>
      <w:r w:rsidRPr="003A59E3">
        <w:t>in</w:t>
      </w:r>
      <w:r w:rsidR="007D2E76">
        <w:t xml:space="preserve"> </w:t>
      </w:r>
      <w:r w:rsidRPr="003A59E3">
        <w:t>the</w:t>
      </w:r>
      <w:r w:rsidR="007D2E76">
        <w:t xml:space="preserve"> </w:t>
      </w:r>
      <w:r w:rsidRPr="003A59E3">
        <w:t>user</w:t>
      </w:r>
      <w:r w:rsidR="007D2E76">
        <w:t xml:space="preserve"> </w:t>
      </w:r>
      <w:r w:rsidRPr="003A59E3">
        <w:t>interface).</w:t>
      </w:r>
    </w:p>
    <w:p w14:paraId="158B7451" w14:textId="0A333F13" w:rsidR="003A59E3" w:rsidRPr="003A59E3" w:rsidRDefault="003A59E3" w:rsidP="003A59E3">
      <w:pPr>
        <w:jc w:val="both"/>
      </w:pPr>
      <w:r w:rsidRPr="003A59E3">
        <w:t>Actions</w:t>
      </w:r>
      <w:r w:rsidR="007D2E76">
        <w:t xml:space="preserve"> </w:t>
      </w:r>
      <w:r w:rsidRPr="003A59E3">
        <w:t>that</w:t>
      </w:r>
      <w:r w:rsidR="007D2E76">
        <w:t xml:space="preserve"> </w:t>
      </w:r>
      <w:r w:rsidRPr="003A59E3">
        <w:t>could</w:t>
      </w:r>
      <w:r w:rsidR="007D2E76">
        <w:t xml:space="preserve"> </w:t>
      </w:r>
      <w:r w:rsidRPr="003A59E3">
        <w:t>potentially</w:t>
      </w:r>
      <w:r w:rsidR="007D2E76">
        <w:t xml:space="preserve"> </w:t>
      </w:r>
      <w:r w:rsidRPr="003A59E3">
        <w:t>compromise</w:t>
      </w:r>
      <w:r w:rsidR="007D2E76">
        <w:t xml:space="preserve"> </w:t>
      </w:r>
      <w:r w:rsidRPr="003A59E3">
        <w:t>security</w:t>
      </w:r>
      <w:r w:rsidR="007D2E76">
        <w:t xml:space="preserve"> </w:t>
      </w:r>
      <w:r w:rsidRPr="003A59E3">
        <w:t>such</w:t>
      </w:r>
      <w:r w:rsidR="007D2E76">
        <w:t xml:space="preserve"> </w:t>
      </w:r>
      <w:r w:rsidRPr="003A59E3">
        <w:t>as</w:t>
      </w:r>
      <w:r w:rsidR="007D2E76">
        <w:t xml:space="preserve"> </w:t>
      </w:r>
      <w:r w:rsidRPr="003A59E3">
        <w:t>creating/disabling</w:t>
      </w:r>
      <w:r w:rsidR="007D2E76">
        <w:t xml:space="preserve"> </w:t>
      </w:r>
      <w:r w:rsidRPr="003A59E3">
        <w:t>accounts,</w:t>
      </w:r>
      <w:r w:rsidR="007D2E76">
        <w:t xml:space="preserve"> </w:t>
      </w:r>
      <w:r w:rsidRPr="003A59E3">
        <w:t>changing</w:t>
      </w:r>
      <w:r w:rsidR="007D2E76">
        <w:t xml:space="preserve"> </w:t>
      </w:r>
      <w:r w:rsidRPr="003A59E3">
        <w:t>reference</w:t>
      </w:r>
      <w:r w:rsidR="007D2E76">
        <w:t xml:space="preserve"> </w:t>
      </w:r>
      <w:r w:rsidRPr="003A59E3">
        <w:t>data,</w:t>
      </w:r>
      <w:r w:rsidR="007D2E76">
        <w:t xml:space="preserve"> </w:t>
      </w:r>
      <w:r w:rsidRPr="003A59E3">
        <w:t>reviewing</w:t>
      </w:r>
      <w:r w:rsidR="007D2E76">
        <w:t xml:space="preserve"> </w:t>
      </w:r>
      <w:r w:rsidRPr="003A59E3">
        <w:t>work</w:t>
      </w:r>
      <w:r w:rsidR="007D2E76">
        <w:t xml:space="preserve"> </w:t>
      </w:r>
      <w:r w:rsidRPr="003A59E3">
        <w:t>or</w:t>
      </w:r>
      <w:r w:rsidR="007D2E76">
        <w:t xml:space="preserve"> </w:t>
      </w:r>
      <w:r w:rsidRPr="003A59E3">
        <w:t>applying</w:t>
      </w:r>
      <w:r w:rsidR="007D2E76">
        <w:t xml:space="preserve"> </w:t>
      </w:r>
      <w:r w:rsidRPr="003A59E3">
        <w:t>overrides</w:t>
      </w:r>
      <w:r w:rsidR="007D2E76">
        <w:t xml:space="preserve"> </w:t>
      </w:r>
      <w:r w:rsidRPr="003A59E3">
        <w:t>–</w:t>
      </w:r>
      <w:r w:rsidR="007D2E76">
        <w:t xml:space="preserve"> </w:t>
      </w:r>
      <w:r w:rsidRPr="003A59E3">
        <w:t>are</w:t>
      </w:r>
      <w:r w:rsidR="007D2E76">
        <w:t xml:space="preserve"> </w:t>
      </w:r>
      <w:r w:rsidRPr="003A59E3">
        <w:t>restricted</w:t>
      </w:r>
      <w:r w:rsidR="007D2E76">
        <w:t xml:space="preserve"> </w:t>
      </w:r>
      <w:r w:rsidRPr="003A59E3">
        <w:t>to</w:t>
      </w:r>
      <w:r w:rsidR="007D2E76">
        <w:t xml:space="preserve"> </w:t>
      </w:r>
      <w:r w:rsidRPr="003A59E3">
        <w:t>the</w:t>
      </w:r>
      <w:r w:rsidR="007D2E76">
        <w:t xml:space="preserve"> </w:t>
      </w:r>
      <w:r w:rsidRPr="003A59E3">
        <w:t>correct</w:t>
      </w:r>
      <w:r w:rsidR="007D2E76">
        <w:t xml:space="preserve"> </w:t>
      </w:r>
      <w:r w:rsidRPr="003A59E3">
        <w:t>role</w:t>
      </w:r>
      <w:r w:rsidR="007D2E76">
        <w:t xml:space="preserve"> </w:t>
      </w:r>
      <w:r w:rsidRPr="003A59E3">
        <w:t>at</w:t>
      </w:r>
      <w:r w:rsidR="007D2E76">
        <w:t xml:space="preserve"> </w:t>
      </w:r>
      <w:r w:rsidRPr="003A59E3">
        <w:t>the</w:t>
      </w:r>
      <w:r w:rsidR="007D2E76">
        <w:t xml:space="preserve"> </w:t>
      </w:r>
      <w:r w:rsidRPr="003A59E3">
        <w:t>server,</w:t>
      </w:r>
      <w:r w:rsidR="007D2E76">
        <w:t xml:space="preserve"> </w:t>
      </w:r>
      <w:r w:rsidRPr="003A59E3">
        <w:t>so</w:t>
      </w:r>
      <w:r w:rsidR="007D2E76">
        <w:t xml:space="preserve"> </w:t>
      </w:r>
      <w:r w:rsidRPr="003A59E3">
        <w:t>that</w:t>
      </w:r>
      <w:r w:rsidR="007D2E76">
        <w:t xml:space="preserve"> </w:t>
      </w:r>
      <w:r w:rsidRPr="003A59E3">
        <w:t>hiding</w:t>
      </w:r>
      <w:r w:rsidR="007D2E76">
        <w:t xml:space="preserve"> </w:t>
      </w:r>
      <w:r w:rsidRPr="003A59E3">
        <w:t>a</w:t>
      </w:r>
      <w:r w:rsidR="007D2E76">
        <w:t xml:space="preserve"> </w:t>
      </w:r>
      <w:r w:rsidRPr="003A59E3">
        <w:t>button</w:t>
      </w:r>
      <w:r w:rsidR="007D2E76">
        <w:t xml:space="preserve"> </w:t>
      </w:r>
      <w:r w:rsidRPr="003A59E3">
        <w:t>in</w:t>
      </w:r>
      <w:r w:rsidR="007D2E76">
        <w:t xml:space="preserve"> </w:t>
      </w:r>
      <w:r w:rsidRPr="003A59E3">
        <w:t>the</w:t>
      </w:r>
      <w:r w:rsidR="007D2E76">
        <w:t xml:space="preserve"> </w:t>
      </w:r>
      <w:r w:rsidRPr="003A59E3">
        <w:t>UI</w:t>
      </w:r>
      <w:r w:rsidR="007D2E76">
        <w:t xml:space="preserve"> </w:t>
      </w:r>
      <w:r w:rsidRPr="003A59E3">
        <w:t>is</w:t>
      </w:r>
      <w:r w:rsidR="007D2E76">
        <w:t xml:space="preserve"> </w:t>
      </w:r>
      <w:r w:rsidRPr="003A59E3">
        <w:t>never</w:t>
      </w:r>
      <w:r w:rsidR="007D2E76">
        <w:t xml:space="preserve"> </w:t>
      </w:r>
      <w:r w:rsidRPr="003A59E3">
        <w:t>the</w:t>
      </w:r>
      <w:r w:rsidR="007D2E76">
        <w:t xml:space="preserve"> </w:t>
      </w:r>
      <w:r w:rsidRPr="003A59E3">
        <w:t>only</w:t>
      </w:r>
      <w:r w:rsidR="007D2E76">
        <w:t xml:space="preserve"> </w:t>
      </w:r>
      <w:r w:rsidRPr="003A59E3">
        <w:t>control</w:t>
      </w:r>
      <w:r w:rsidR="007D2E76">
        <w:t xml:space="preserve"> </w:t>
      </w:r>
      <w:r w:rsidRPr="003A59E3">
        <w:t>in</w:t>
      </w:r>
      <w:r w:rsidR="007D2E76">
        <w:t xml:space="preserve"> </w:t>
      </w:r>
      <w:r w:rsidRPr="003A59E3">
        <w:t>place.</w:t>
      </w:r>
    </w:p>
    <w:p w14:paraId="21F9F2BD" w14:textId="77777777" w:rsidR="003A59E3" w:rsidRPr="003A59E3" w:rsidRDefault="003A59E3" w:rsidP="003A59E3">
      <w:pPr>
        <w:jc w:val="both"/>
      </w:pPr>
    </w:p>
    <w:p w14:paraId="2C622370" w14:textId="77777777" w:rsidR="003A59E3" w:rsidRPr="003A59E3" w:rsidRDefault="003A59E3" w:rsidP="003A59E3">
      <w:pPr>
        <w:jc w:val="both"/>
        <w:rPr>
          <w:rFonts w:eastAsiaTheme="majorEastAsia"/>
          <w:b/>
          <w:color w:val="760000"/>
          <w:sz w:val="32"/>
          <w:szCs w:val="32"/>
        </w:rPr>
      </w:pPr>
      <w:r w:rsidRPr="003A59E3">
        <w:br w:type="page"/>
      </w:r>
    </w:p>
    <w:p w14:paraId="0CE1EFB1" w14:textId="760D3F1F" w:rsidR="003A59E3" w:rsidRPr="003A59E3" w:rsidRDefault="003A59E3" w:rsidP="003A59E3">
      <w:pPr>
        <w:pStyle w:val="Heading2"/>
        <w:jc w:val="both"/>
        <w:rPr>
          <w:rFonts w:cs="Times New Roman"/>
        </w:rPr>
      </w:pPr>
      <w:bookmarkStart w:id="74" w:name="_Toc237811299"/>
      <w:r w:rsidRPr="003A59E3">
        <w:rPr>
          <w:rFonts w:cs="Times New Roman"/>
        </w:rPr>
        <w:lastRenderedPageBreak/>
        <w:t>Cross-Site</w:t>
      </w:r>
      <w:r w:rsidR="007D2E76">
        <w:rPr>
          <w:rFonts w:cs="Times New Roman"/>
        </w:rPr>
        <w:t xml:space="preserve"> </w:t>
      </w:r>
      <w:r w:rsidRPr="003A59E3">
        <w:rPr>
          <w:rFonts w:cs="Times New Roman"/>
        </w:rPr>
        <w:t>Scripting</w:t>
      </w:r>
      <w:r w:rsidR="007D2E76">
        <w:rPr>
          <w:rFonts w:cs="Times New Roman"/>
        </w:rPr>
        <w:t xml:space="preserve"> </w:t>
      </w:r>
      <w:r w:rsidRPr="003A59E3">
        <w:rPr>
          <w:rFonts w:cs="Times New Roman"/>
        </w:rPr>
        <w:t>(XSS)</w:t>
      </w:r>
      <w:r w:rsidR="007D2E76">
        <w:rPr>
          <w:rFonts w:cs="Times New Roman"/>
        </w:rPr>
        <w:t xml:space="preserve"> </w:t>
      </w:r>
      <w:r w:rsidRPr="003A59E3">
        <w:rPr>
          <w:rFonts w:cs="Times New Roman"/>
        </w:rPr>
        <w:t>prevention</w:t>
      </w:r>
      <w:bookmarkEnd w:id="74"/>
    </w:p>
    <w:p w14:paraId="52B50129" w14:textId="1E6F235E" w:rsidR="003A59E3" w:rsidRPr="003A59E3" w:rsidRDefault="003A59E3" w:rsidP="003A59E3">
      <w:pPr>
        <w:jc w:val="both"/>
      </w:pPr>
      <w:r w:rsidRPr="003A59E3">
        <w:t>Application</w:t>
      </w:r>
      <w:r w:rsidR="007D2E76">
        <w:t xml:space="preserve"> </w:t>
      </w:r>
      <w:r w:rsidRPr="003A59E3">
        <w:t>technology:</w:t>
      </w:r>
      <w:r w:rsidR="007D2E76">
        <w:t xml:space="preserve"> </w:t>
      </w:r>
      <w:r w:rsidRPr="003A59E3">
        <w:t>ASP.NET</w:t>
      </w:r>
      <w:r w:rsidR="007D2E76">
        <w:t xml:space="preserve"> </w:t>
      </w:r>
      <w:r w:rsidRPr="003A59E3">
        <w:t>Core</w:t>
      </w:r>
      <w:r w:rsidR="007D2E76">
        <w:t xml:space="preserve"> </w:t>
      </w:r>
      <w:r w:rsidRPr="003A59E3">
        <w:t>MVC</w:t>
      </w:r>
      <w:r w:rsidR="007D2E76">
        <w:t xml:space="preserve"> </w:t>
      </w:r>
      <w:r w:rsidRPr="003A59E3">
        <w:t>with</w:t>
      </w:r>
      <w:r w:rsidR="007D2E76">
        <w:t xml:space="preserve"> </w:t>
      </w:r>
      <w:r w:rsidRPr="003A59E3">
        <w:t>Razor</w:t>
      </w:r>
      <w:r w:rsidR="007D2E76">
        <w:t xml:space="preserve"> </w:t>
      </w:r>
      <w:r w:rsidRPr="003A59E3">
        <w:t>views:</w:t>
      </w:r>
      <w:r w:rsidR="007D2E76">
        <w:t xml:space="preserve"> </w:t>
      </w:r>
      <w:r w:rsidRPr="003A59E3">
        <w:t>All</w:t>
      </w:r>
      <w:r w:rsidR="007D2E76">
        <w:t xml:space="preserve"> </w:t>
      </w:r>
      <w:r w:rsidRPr="003A59E3">
        <w:t>output</w:t>
      </w:r>
      <w:r w:rsidR="007D2E76">
        <w:t xml:space="preserve"> </w:t>
      </w:r>
      <w:r w:rsidRPr="003A59E3">
        <w:t>is</w:t>
      </w:r>
      <w:r w:rsidR="007D2E76">
        <w:t xml:space="preserve"> </w:t>
      </w:r>
      <w:r w:rsidRPr="003A59E3">
        <w:t>HTML</w:t>
      </w:r>
      <w:r w:rsidR="007D2E76">
        <w:t xml:space="preserve"> </w:t>
      </w:r>
      <w:r w:rsidRPr="003A59E3">
        <w:t>encoded</w:t>
      </w:r>
      <w:r w:rsidR="007D2E76">
        <w:t xml:space="preserve"> </w:t>
      </w:r>
      <w:r w:rsidRPr="003A59E3">
        <w:t>by</w:t>
      </w:r>
      <w:r w:rsidR="007D2E76">
        <w:t xml:space="preserve"> </w:t>
      </w:r>
      <w:r w:rsidRPr="003A59E3">
        <w:t>default.</w:t>
      </w:r>
      <w:r w:rsidR="007D2E76">
        <w:t xml:space="preserve"> </w:t>
      </w:r>
      <w:r w:rsidRPr="003A59E3">
        <w:t>Any</w:t>
      </w:r>
      <w:r w:rsidR="007D2E76">
        <w:t xml:space="preserve"> </w:t>
      </w:r>
      <w:r w:rsidRPr="003A59E3">
        <w:t>user</w:t>
      </w:r>
      <w:r w:rsidR="007D2E76">
        <w:t xml:space="preserve"> </w:t>
      </w:r>
      <w:r w:rsidRPr="003A59E3">
        <w:t>supplied</w:t>
      </w:r>
      <w:r w:rsidR="007D2E76">
        <w:t xml:space="preserve"> </w:t>
      </w:r>
      <w:r w:rsidRPr="003A59E3">
        <w:t>text</w:t>
      </w:r>
      <w:r w:rsidR="007D2E76">
        <w:t xml:space="preserve"> </w:t>
      </w:r>
      <w:r w:rsidRPr="003A59E3">
        <w:t>such</w:t>
      </w:r>
      <w:r w:rsidR="007D2E76">
        <w:t xml:space="preserve"> </w:t>
      </w:r>
      <w:r w:rsidRPr="003A59E3">
        <w:t>as</w:t>
      </w:r>
      <w:r w:rsidR="007D2E76">
        <w:t xml:space="preserve"> </w:t>
      </w:r>
      <w:r w:rsidRPr="003A59E3">
        <w:t>design</w:t>
      </w:r>
      <w:r w:rsidR="007D2E76">
        <w:t xml:space="preserve"> </w:t>
      </w:r>
      <w:r w:rsidRPr="003A59E3">
        <w:t>references,</w:t>
      </w:r>
      <w:r w:rsidR="007D2E76">
        <w:t xml:space="preserve"> </w:t>
      </w:r>
      <w:r w:rsidRPr="003A59E3">
        <w:t>comments,</w:t>
      </w:r>
      <w:r w:rsidR="007D2E76">
        <w:t xml:space="preserve"> </w:t>
      </w:r>
      <w:r w:rsidRPr="003A59E3">
        <w:t>override</w:t>
      </w:r>
      <w:r w:rsidR="007D2E76">
        <w:t xml:space="preserve"> </w:t>
      </w:r>
      <w:r w:rsidRPr="003A59E3">
        <w:t>reason</w:t>
      </w:r>
      <w:r w:rsidR="007D2E76">
        <w:t xml:space="preserve"> </w:t>
      </w:r>
      <w:r w:rsidRPr="003A59E3">
        <w:t>or</w:t>
      </w:r>
      <w:r w:rsidR="007D2E76">
        <w:t xml:space="preserve"> </w:t>
      </w:r>
      <w:r w:rsidRPr="003A59E3">
        <w:t>company</w:t>
      </w:r>
      <w:r w:rsidR="007D2E76">
        <w:t xml:space="preserve"> </w:t>
      </w:r>
      <w:r w:rsidRPr="003A59E3">
        <w:t>names</w:t>
      </w:r>
      <w:r w:rsidR="007D2E76">
        <w:t xml:space="preserve"> </w:t>
      </w:r>
      <w:r w:rsidRPr="003A59E3">
        <w:t>are</w:t>
      </w:r>
      <w:r w:rsidR="007D2E76">
        <w:t xml:space="preserve"> </w:t>
      </w:r>
      <w:r w:rsidRPr="003A59E3">
        <w:t>only</w:t>
      </w:r>
      <w:r w:rsidR="007D2E76">
        <w:t xml:space="preserve"> </w:t>
      </w:r>
      <w:r w:rsidRPr="003A59E3">
        <w:t>displayed</w:t>
      </w:r>
      <w:r w:rsidR="007D2E76">
        <w:t xml:space="preserve"> </w:t>
      </w:r>
      <w:r w:rsidRPr="003A59E3">
        <w:t>via</w:t>
      </w:r>
      <w:r w:rsidR="007D2E76">
        <w:t xml:space="preserve"> </w:t>
      </w:r>
      <w:r w:rsidRPr="003A59E3">
        <w:t>this</w:t>
      </w:r>
      <w:r w:rsidR="007D2E76">
        <w:t xml:space="preserve"> </w:t>
      </w:r>
      <w:r w:rsidRPr="003A59E3">
        <w:t>automatic</w:t>
      </w:r>
      <w:r w:rsidR="007D2E76">
        <w:t xml:space="preserve"> </w:t>
      </w:r>
      <w:r w:rsidRPr="003A59E3">
        <w:t>encoding</w:t>
      </w:r>
      <w:r w:rsidR="007D2E76">
        <w:t xml:space="preserve"> </w:t>
      </w:r>
      <w:r w:rsidRPr="003A59E3">
        <w:t>in</w:t>
      </w:r>
      <w:r w:rsidR="007D2E76">
        <w:t xml:space="preserve"> </w:t>
      </w:r>
      <w:r w:rsidRPr="003A59E3">
        <w:t>Razor</w:t>
      </w:r>
      <w:r w:rsidR="007D2E76">
        <w:t xml:space="preserve"> </w:t>
      </w:r>
      <w:r w:rsidRPr="003A59E3">
        <w:t>views.</w:t>
      </w:r>
      <w:r w:rsidR="007D2E76">
        <w:t xml:space="preserve"> </w:t>
      </w:r>
      <w:r w:rsidRPr="003A59E3">
        <w:t>We</w:t>
      </w:r>
      <w:r w:rsidR="007D2E76">
        <w:t xml:space="preserve"> </w:t>
      </w:r>
      <w:r w:rsidRPr="003A59E3">
        <w:t>don’t</w:t>
      </w:r>
      <w:r w:rsidR="007D2E76">
        <w:t xml:space="preserve"> </w:t>
      </w:r>
      <w:r w:rsidRPr="003A59E3">
        <w:t>use</w:t>
      </w:r>
      <w:r w:rsidR="007D2E76">
        <w:t xml:space="preserve"> </w:t>
      </w:r>
      <w:r w:rsidRPr="003A59E3">
        <w:t>raw</w:t>
      </w:r>
      <w:r w:rsidR="007D2E76">
        <w:t xml:space="preserve"> </w:t>
      </w:r>
      <w:r w:rsidRPr="003A59E3">
        <w:t>HTML</w:t>
      </w:r>
      <w:r w:rsidR="007D2E76">
        <w:t xml:space="preserve"> </w:t>
      </w:r>
      <w:r w:rsidRPr="003A59E3">
        <w:t>rendering.</w:t>
      </w:r>
    </w:p>
    <w:p w14:paraId="04FA7404" w14:textId="618CD130" w:rsidR="003A59E3" w:rsidRPr="003A59E3" w:rsidRDefault="003A59E3" w:rsidP="003A59E3">
      <w:pPr>
        <w:jc w:val="both"/>
      </w:pPr>
      <w:r w:rsidRPr="003A59E3">
        <w:t>-Input</w:t>
      </w:r>
      <w:r w:rsidR="007D2E76">
        <w:t xml:space="preserve"> </w:t>
      </w:r>
      <w:r w:rsidRPr="003A59E3">
        <w:t>validation:</w:t>
      </w:r>
      <w:r w:rsidR="007D2E76">
        <w:t xml:space="preserve"> </w:t>
      </w:r>
      <w:r w:rsidRPr="003A59E3">
        <w:t>In</w:t>
      </w:r>
      <w:r w:rsidR="007D2E76">
        <w:t xml:space="preserve"> </w:t>
      </w:r>
      <w:r w:rsidRPr="003A59E3">
        <w:t>addition</w:t>
      </w:r>
      <w:r w:rsidR="007D2E76">
        <w:t xml:space="preserve"> </w:t>
      </w:r>
      <w:r w:rsidRPr="003A59E3">
        <w:t>to</w:t>
      </w:r>
      <w:r w:rsidR="007D2E76">
        <w:t xml:space="preserve"> </w:t>
      </w:r>
      <w:r w:rsidRPr="003A59E3">
        <w:t>client</w:t>
      </w:r>
      <w:r w:rsidR="007D2E76">
        <w:t xml:space="preserve"> </w:t>
      </w:r>
      <w:r w:rsidRPr="003A59E3">
        <w:t>side</w:t>
      </w:r>
      <w:r w:rsidR="007D2E76">
        <w:t xml:space="preserve"> </w:t>
      </w:r>
      <w:r w:rsidRPr="003A59E3">
        <w:t>validation</w:t>
      </w:r>
      <w:r w:rsidR="007D2E76">
        <w:t xml:space="preserve"> </w:t>
      </w:r>
      <w:r w:rsidRPr="003A59E3">
        <w:t>we</w:t>
      </w:r>
      <w:r w:rsidR="007D2E76">
        <w:t xml:space="preserve"> </w:t>
      </w:r>
      <w:r w:rsidRPr="003A59E3">
        <w:t>also</w:t>
      </w:r>
      <w:r w:rsidR="007D2E76">
        <w:t xml:space="preserve"> </w:t>
      </w:r>
      <w:r w:rsidRPr="003A59E3">
        <w:t>validate</w:t>
      </w:r>
      <w:r w:rsidR="007D2E76">
        <w:t xml:space="preserve"> </w:t>
      </w:r>
      <w:r w:rsidRPr="003A59E3">
        <w:t>input</w:t>
      </w:r>
      <w:r w:rsidR="007D2E76">
        <w:t xml:space="preserve"> </w:t>
      </w:r>
      <w:r w:rsidRPr="003A59E3">
        <w:t>on</w:t>
      </w:r>
      <w:r w:rsidR="007D2E76">
        <w:t xml:space="preserve"> </w:t>
      </w:r>
      <w:r w:rsidRPr="003A59E3">
        <w:t>our</w:t>
      </w:r>
      <w:r w:rsidR="007D2E76">
        <w:t xml:space="preserve"> </w:t>
      </w:r>
      <w:r w:rsidRPr="003A59E3">
        <w:t>servers</w:t>
      </w:r>
      <w:r w:rsidR="007D2E76">
        <w:t xml:space="preserve"> </w:t>
      </w:r>
      <w:r w:rsidRPr="003A59E3">
        <w:t>using</w:t>
      </w:r>
      <w:r w:rsidR="007D2E76">
        <w:t xml:space="preserve"> </w:t>
      </w:r>
      <w:r w:rsidRPr="003A59E3">
        <w:t>data</w:t>
      </w:r>
      <w:r w:rsidR="007D2E76">
        <w:t xml:space="preserve"> </w:t>
      </w:r>
      <w:r w:rsidRPr="003A59E3">
        <w:t>annotations</w:t>
      </w:r>
      <w:r w:rsidR="007D2E76">
        <w:t xml:space="preserve"> </w:t>
      </w:r>
      <w:r w:rsidRPr="003A59E3">
        <w:t>and</w:t>
      </w:r>
      <w:r w:rsidR="007D2E76">
        <w:t xml:space="preserve"> </w:t>
      </w:r>
      <w:r w:rsidRPr="003A59E3">
        <w:t>preform</w:t>
      </w:r>
      <w:r w:rsidR="007D2E76">
        <w:t xml:space="preserve"> </w:t>
      </w:r>
      <w:r w:rsidRPr="003A59E3">
        <w:t>model</w:t>
      </w:r>
      <w:r w:rsidR="007D2E76">
        <w:t xml:space="preserve"> </w:t>
      </w:r>
      <w:r w:rsidRPr="003A59E3">
        <w:t>validation</w:t>
      </w:r>
      <w:r w:rsidR="007D2E76">
        <w:t xml:space="preserve"> </w:t>
      </w:r>
      <w:r w:rsidRPr="003A59E3">
        <w:t>before</w:t>
      </w:r>
      <w:r w:rsidR="007D2E76">
        <w:t xml:space="preserve"> </w:t>
      </w:r>
      <w:r w:rsidRPr="003A59E3">
        <w:t>allowing</w:t>
      </w:r>
      <w:r w:rsidR="007D2E76">
        <w:t xml:space="preserve"> </w:t>
      </w:r>
      <w:r w:rsidRPr="003A59E3">
        <w:t>data</w:t>
      </w:r>
      <w:r w:rsidR="007D2E76">
        <w:t xml:space="preserve"> </w:t>
      </w:r>
      <w:r w:rsidRPr="003A59E3">
        <w:t>to</w:t>
      </w:r>
      <w:r w:rsidR="007D2E76">
        <w:t xml:space="preserve"> </w:t>
      </w:r>
      <w:r w:rsidRPr="003A59E3">
        <w:t>reach</w:t>
      </w:r>
      <w:r w:rsidR="007D2E76">
        <w:t xml:space="preserve"> </w:t>
      </w:r>
      <w:r w:rsidRPr="003A59E3">
        <w:t>the</w:t>
      </w:r>
      <w:r w:rsidR="007D2E76">
        <w:t xml:space="preserve"> </w:t>
      </w:r>
      <w:r w:rsidRPr="003A59E3">
        <w:t>database</w:t>
      </w:r>
      <w:r w:rsidR="007D2E76">
        <w:t xml:space="preserve"> </w:t>
      </w:r>
      <w:r w:rsidRPr="003A59E3">
        <w:t>or</w:t>
      </w:r>
      <w:r w:rsidR="007D2E76">
        <w:t xml:space="preserve"> </w:t>
      </w:r>
      <w:r w:rsidRPr="003A59E3">
        <w:t>echoed</w:t>
      </w:r>
      <w:r w:rsidR="007D2E76">
        <w:t xml:space="preserve"> </w:t>
      </w:r>
      <w:r w:rsidRPr="003A59E3">
        <w:t>back</w:t>
      </w:r>
      <w:r w:rsidR="007D2E76">
        <w:t xml:space="preserve"> </w:t>
      </w:r>
      <w:r w:rsidRPr="003A59E3">
        <w:t>to</w:t>
      </w:r>
      <w:r w:rsidR="007D2E76">
        <w:t xml:space="preserve"> </w:t>
      </w:r>
      <w:r w:rsidRPr="003A59E3">
        <w:t>a</w:t>
      </w:r>
      <w:r w:rsidR="007D2E76">
        <w:t xml:space="preserve"> </w:t>
      </w:r>
      <w:r w:rsidRPr="003A59E3">
        <w:t>page.</w:t>
      </w:r>
    </w:p>
    <w:p w14:paraId="17416312" w14:textId="0F1CA56A" w:rsidR="003A59E3" w:rsidRPr="003A59E3" w:rsidRDefault="003A59E3" w:rsidP="003A59E3">
      <w:pPr>
        <w:jc w:val="both"/>
      </w:pPr>
      <w:r w:rsidRPr="003A59E3">
        <w:t>-A</w:t>
      </w:r>
      <w:r w:rsidR="007D2E76">
        <w:t xml:space="preserve"> </w:t>
      </w:r>
      <w:r w:rsidRPr="003A59E3">
        <w:t>content</w:t>
      </w:r>
      <w:r w:rsidR="007D2E76">
        <w:t xml:space="preserve"> </w:t>
      </w:r>
      <w:r w:rsidRPr="003A59E3">
        <w:t>security</w:t>
      </w:r>
      <w:r w:rsidR="007D2E76">
        <w:t xml:space="preserve"> </w:t>
      </w:r>
      <w:r w:rsidRPr="003A59E3">
        <w:t>policy</w:t>
      </w:r>
      <w:r w:rsidR="007D2E76">
        <w:t xml:space="preserve"> </w:t>
      </w:r>
      <w:r w:rsidRPr="003A59E3">
        <w:t>(CSP)</w:t>
      </w:r>
      <w:r w:rsidR="007D2E76">
        <w:t xml:space="preserve"> </w:t>
      </w:r>
      <w:r w:rsidRPr="003A59E3">
        <w:t>header</w:t>
      </w:r>
      <w:r w:rsidR="007D2E76">
        <w:t xml:space="preserve"> </w:t>
      </w:r>
      <w:r w:rsidRPr="003A59E3">
        <w:t>will</w:t>
      </w:r>
      <w:r w:rsidR="007D2E76">
        <w:t xml:space="preserve"> </w:t>
      </w:r>
      <w:r w:rsidRPr="003A59E3">
        <w:t>be</w:t>
      </w:r>
      <w:r w:rsidR="007D2E76">
        <w:t xml:space="preserve"> </w:t>
      </w:r>
      <w:r w:rsidRPr="003A59E3">
        <w:t>configured</w:t>
      </w:r>
      <w:r w:rsidR="007D2E76">
        <w:t xml:space="preserve"> </w:t>
      </w:r>
      <w:r w:rsidRPr="003A59E3">
        <w:t>to</w:t>
      </w:r>
      <w:r w:rsidR="007D2E76">
        <w:t xml:space="preserve"> </w:t>
      </w:r>
      <w:r w:rsidRPr="003A59E3">
        <w:t>further</w:t>
      </w:r>
      <w:r w:rsidR="007D2E76">
        <w:t xml:space="preserve"> </w:t>
      </w:r>
      <w:r w:rsidRPr="003A59E3">
        <w:t>limit</w:t>
      </w:r>
      <w:r w:rsidR="007D2E76">
        <w:t xml:space="preserve"> </w:t>
      </w:r>
      <w:r w:rsidRPr="003A59E3">
        <w:t>what</w:t>
      </w:r>
      <w:r w:rsidR="007D2E76">
        <w:t xml:space="preserve"> </w:t>
      </w:r>
      <w:r w:rsidRPr="003A59E3">
        <w:t>kind</w:t>
      </w:r>
      <w:r w:rsidR="007D2E76">
        <w:t xml:space="preserve"> </w:t>
      </w:r>
      <w:r w:rsidRPr="003A59E3">
        <w:t>of</w:t>
      </w:r>
      <w:r w:rsidR="007D2E76">
        <w:t xml:space="preserve"> </w:t>
      </w:r>
      <w:r w:rsidRPr="003A59E3">
        <w:t>script,</w:t>
      </w:r>
      <w:r w:rsidR="007D2E76">
        <w:t xml:space="preserve"> </w:t>
      </w:r>
      <w:r w:rsidRPr="003A59E3">
        <w:t>style</w:t>
      </w:r>
      <w:r w:rsidR="007D2E76">
        <w:t xml:space="preserve"> </w:t>
      </w:r>
      <w:r w:rsidRPr="003A59E3">
        <w:t>and</w:t>
      </w:r>
      <w:r w:rsidR="007D2E76">
        <w:t xml:space="preserve"> </w:t>
      </w:r>
      <w:r w:rsidRPr="003A59E3">
        <w:t>frames</w:t>
      </w:r>
      <w:r w:rsidR="007D2E76">
        <w:t xml:space="preserve"> </w:t>
      </w:r>
      <w:r w:rsidRPr="003A59E3">
        <w:t>can</w:t>
      </w:r>
      <w:r w:rsidR="007D2E76">
        <w:t xml:space="preserve"> </w:t>
      </w:r>
      <w:r w:rsidRPr="003A59E3">
        <w:t>be</w:t>
      </w:r>
      <w:r w:rsidR="007D2E76">
        <w:t xml:space="preserve"> </w:t>
      </w:r>
      <w:r w:rsidRPr="003A59E3">
        <w:t>loaded.</w:t>
      </w:r>
      <w:r w:rsidR="007D2E76">
        <w:t xml:space="preserve"> </w:t>
      </w:r>
      <w:r w:rsidRPr="003A59E3">
        <w:t>Limiting</w:t>
      </w:r>
      <w:r w:rsidR="007D2E76">
        <w:t xml:space="preserve"> </w:t>
      </w:r>
      <w:r w:rsidRPr="003A59E3">
        <w:t>the</w:t>
      </w:r>
      <w:r w:rsidR="007D2E76">
        <w:t xml:space="preserve"> </w:t>
      </w:r>
      <w:r w:rsidRPr="003A59E3">
        <w:t>impact</w:t>
      </w:r>
      <w:r w:rsidR="007D2E76">
        <w:t xml:space="preserve"> </w:t>
      </w:r>
      <w:r w:rsidRPr="003A59E3">
        <w:t>of</w:t>
      </w:r>
      <w:r w:rsidR="007D2E76">
        <w:t xml:space="preserve"> </w:t>
      </w:r>
      <w:r w:rsidRPr="003A59E3">
        <w:t>an</w:t>
      </w:r>
      <w:r w:rsidR="007D2E76">
        <w:t xml:space="preserve"> </w:t>
      </w:r>
      <w:r w:rsidRPr="003A59E3">
        <w:t>XSS</w:t>
      </w:r>
      <w:r w:rsidR="007D2E76">
        <w:t xml:space="preserve"> </w:t>
      </w:r>
      <w:r w:rsidRPr="003A59E3">
        <w:t>injection</w:t>
      </w:r>
      <w:r w:rsidR="007D2E76">
        <w:t xml:space="preserve"> </w:t>
      </w:r>
      <w:r w:rsidRPr="003A59E3">
        <w:t>in</w:t>
      </w:r>
      <w:r w:rsidR="007D2E76">
        <w:t xml:space="preserve"> </w:t>
      </w:r>
      <w:r w:rsidRPr="003A59E3">
        <w:t>there</w:t>
      </w:r>
      <w:r w:rsidR="007D2E76">
        <w:t xml:space="preserve"> </w:t>
      </w:r>
      <w:r w:rsidRPr="003A59E3">
        <w:t>is</w:t>
      </w:r>
      <w:r w:rsidR="007D2E76">
        <w:t xml:space="preserve"> </w:t>
      </w:r>
      <w:r w:rsidRPr="003A59E3">
        <w:t>some</w:t>
      </w:r>
      <w:r w:rsidR="007D2E76">
        <w:t xml:space="preserve"> </w:t>
      </w:r>
      <w:r w:rsidRPr="003A59E3">
        <w:t>kind</w:t>
      </w:r>
      <w:r w:rsidR="007D2E76">
        <w:t xml:space="preserve"> </w:t>
      </w:r>
      <w:r w:rsidRPr="003A59E3">
        <w:t>of</w:t>
      </w:r>
      <w:r w:rsidR="007D2E76">
        <w:t xml:space="preserve"> </w:t>
      </w:r>
      <w:r w:rsidRPr="003A59E3">
        <w:t>script</w:t>
      </w:r>
      <w:r w:rsidR="007D2E76">
        <w:t xml:space="preserve"> </w:t>
      </w:r>
      <w:r w:rsidRPr="003A59E3">
        <w:t>injection.</w:t>
      </w:r>
    </w:p>
    <w:p w14:paraId="4282640F" w14:textId="0DADA1B6" w:rsidR="003A59E3" w:rsidRPr="003A59E3" w:rsidRDefault="003A59E3" w:rsidP="003A59E3">
      <w:pPr>
        <w:jc w:val="both"/>
      </w:pPr>
      <w:r w:rsidRPr="003A59E3">
        <w:t>-Cookies</w:t>
      </w:r>
      <w:r w:rsidR="007D2E76">
        <w:t xml:space="preserve"> </w:t>
      </w:r>
      <w:r w:rsidRPr="003A59E3">
        <w:t>for</w:t>
      </w:r>
      <w:r w:rsidR="007D2E76">
        <w:t xml:space="preserve"> </w:t>
      </w:r>
      <w:r w:rsidRPr="003A59E3">
        <w:t>authentication</w:t>
      </w:r>
      <w:r w:rsidR="007D2E76">
        <w:t xml:space="preserve"> </w:t>
      </w:r>
      <w:r w:rsidRPr="003A59E3">
        <w:t>are</w:t>
      </w:r>
      <w:r w:rsidR="007D2E76">
        <w:t xml:space="preserve"> </w:t>
      </w:r>
      <w:r w:rsidRPr="003A59E3">
        <w:t>marked</w:t>
      </w:r>
      <w:r w:rsidR="007D2E76">
        <w:t xml:space="preserve"> </w:t>
      </w:r>
      <w:r w:rsidRPr="003A59E3">
        <w:t>with</w:t>
      </w:r>
      <w:r w:rsidR="007D2E76">
        <w:t xml:space="preserve"> </w:t>
      </w:r>
      <w:r w:rsidRPr="003A59E3">
        <w:t>HttpOnly</w:t>
      </w:r>
      <w:r w:rsidR="007D2E76">
        <w:t xml:space="preserve"> </w:t>
      </w:r>
      <w:r w:rsidRPr="003A59E3">
        <w:t>and</w:t>
      </w:r>
      <w:r w:rsidR="007D2E76">
        <w:t xml:space="preserve"> </w:t>
      </w:r>
      <w:r w:rsidRPr="003A59E3">
        <w:t>secure</w:t>
      </w:r>
      <w:r w:rsidR="007D2E76">
        <w:t xml:space="preserve"> </w:t>
      </w:r>
      <w:r w:rsidRPr="003A59E3">
        <w:t>to</w:t>
      </w:r>
      <w:r w:rsidR="007D2E76">
        <w:t xml:space="preserve"> </w:t>
      </w:r>
      <w:r w:rsidRPr="003A59E3">
        <w:t>prevent</w:t>
      </w:r>
      <w:r w:rsidR="007D2E76">
        <w:t xml:space="preserve"> </w:t>
      </w:r>
      <w:r w:rsidRPr="003A59E3">
        <w:t>an</w:t>
      </w:r>
      <w:r w:rsidR="007D2E76">
        <w:t xml:space="preserve"> </w:t>
      </w:r>
      <w:r w:rsidRPr="003A59E3">
        <w:t>attacker</w:t>
      </w:r>
      <w:r w:rsidR="007D2E76">
        <w:t xml:space="preserve"> </w:t>
      </w:r>
      <w:r w:rsidRPr="003A59E3">
        <w:t>from</w:t>
      </w:r>
      <w:r w:rsidR="007D2E76">
        <w:t xml:space="preserve"> </w:t>
      </w:r>
      <w:r w:rsidRPr="003A59E3">
        <w:t>using</w:t>
      </w:r>
      <w:r w:rsidR="007D2E76">
        <w:t xml:space="preserve"> </w:t>
      </w:r>
      <w:r w:rsidRPr="003A59E3">
        <w:t>their</w:t>
      </w:r>
      <w:r w:rsidR="007D2E76">
        <w:t xml:space="preserve"> </w:t>
      </w:r>
      <w:r w:rsidRPr="003A59E3">
        <w:t>own</w:t>
      </w:r>
      <w:r w:rsidR="007D2E76">
        <w:t xml:space="preserve"> </w:t>
      </w:r>
      <w:r w:rsidRPr="003A59E3">
        <w:t>script</w:t>
      </w:r>
      <w:r w:rsidR="007D2E76">
        <w:t xml:space="preserve"> </w:t>
      </w:r>
      <w:r w:rsidRPr="003A59E3">
        <w:t>to</w:t>
      </w:r>
      <w:r w:rsidR="007D2E76">
        <w:t xml:space="preserve"> </w:t>
      </w:r>
      <w:r w:rsidRPr="003A59E3">
        <w:t>grab</w:t>
      </w:r>
      <w:r w:rsidR="007D2E76">
        <w:t xml:space="preserve"> </w:t>
      </w:r>
      <w:r w:rsidRPr="003A59E3">
        <w:t>our</w:t>
      </w:r>
      <w:r w:rsidR="007D2E76">
        <w:t xml:space="preserve"> </w:t>
      </w:r>
      <w:r w:rsidRPr="003A59E3">
        <w:t>session</w:t>
      </w:r>
      <w:r w:rsidR="007D2E76">
        <w:t xml:space="preserve"> </w:t>
      </w:r>
      <w:r w:rsidRPr="003A59E3">
        <w:t>cookie.</w:t>
      </w:r>
    </w:p>
    <w:p w14:paraId="1F4567F8" w14:textId="634C34B1" w:rsidR="003A59E3" w:rsidRPr="003A59E3" w:rsidRDefault="003A59E3" w:rsidP="003A59E3">
      <w:pPr>
        <w:jc w:val="both"/>
      </w:pPr>
      <w:r w:rsidRPr="003A59E3">
        <w:t>-Any</w:t>
      </w:r>
      <w:r w:rsidR="007D2E76">
        <w:t xml:space="preserve"> </w:t>
      </w:r>
      <w:r w:rsidRPr="003A59E3">
        <w:t>place</w:t>
      </w:r>
      <w:r w:rsidR="007D2E76">
        <w:t xml:space="preserve"> </w:t>
      </w:r>
      <w:r w:rsidRPr="003A59E3">
        <w:t>where</w:t>
      </w:r>
      <w:r w:rsidR="007D2E76">
        <w:t xml:space="preserve"> </w:t>
      </w:r>
      <w:r w:rsidRPr="003A59E3">
        <w:t>design</w:t>
      </w:r>
      <w:r w:rsidR="007D2E76">
        <w:t xml:space="preserve"> </w:t>
      </w:r>
      <w:r w:rsidRPr="003A59E3">
        <w:t>data</w:t>
      </w:r>
      <w:r w:rsidR="007D2E76">
        <w:t xml:space="preserve"> </w:t>
      </w:r>
      <w:r w:rsidRPr="003A59E3">
        <w:t>is</w:t>
      </w:r>
      <w:r w:rsidR="007D2E76">
        <w:t xml:space="preserve"> </w:t>
      </w:r>
      <w:r w:rsidRPr="003A59E3">
        <w:t>later</w:t>
      </w:r>
      <w:r w:rsidR="007D2E76">
        <w:t xml:space="preserve"> </w:t>
      </w:r>
      <w:r w:rsidRPr="003A59E3">
        <w:t>exported</w:t>
      </w:r>
      <w:r w:rsidR="007D2E76">
        <w:t xml:space="preserve"> </w:t>
      </w:r>
      <w:r w:rsidRPr="003A59E3">
        <w:t>or</w:t>
      </w:r>
      <w:r w:rsidR="007D2E76">
        <w:t xml:space="preserve"> </w:t>
      </w:r>
      <w:r w:rsidRPr="003A59E3">
        <w:t>embedded</w:t>
      </w:r>
      <w:r w:rsidR="007D2E76">
        <w:t xml:space="preserve"> </w:t>
      </w:r>
      <w:r w:rsidRPr="003A59E3">
        <w:t>treats</w:t>
      </w:r>
      <w:r w:rsidR="007D2E76">
        <w:t xml:space="preserve"> </w:t>
      </w:r>
      <w:r w:rsidRPr="003A59E3">
        <w:t>all</w:t>
      </w:r>
      <w:r w:rsidR="007D2E76">
        <w:t xml:space="preserve"> </w:t>
      </w:r>
      <w:r w:rsidRPr="003A59E3">
        <w:t>stored</w:t>
      </w:r>
      <w:r w:rsidR="007D2E76">
        <w:t xml:space="preserve"> </w:t>
      </w:r>
      <w:r w:rsidRPr="003A59E3">
        <w:t>text</w:t>
      </w:r>
      <w:r w:rsidR="007D2E76">
        <w:t xml:space="preserve"> </w:t>
      </w:r>
      <w:r w:rsidRPr="003A59E3">
        <w:t>as</w:t>
      </w:r>
      <w:r w:rsidR="007D2E76">
        <w:t xml:space="preserve"> </w:t>
      </w:r>
      <w:r w:rsidRPr="003A59E3">
        <w:t>data,</w:t>
      </w:r>
      <w:r w:rsidR="007D2E76">
        <w:t xml:space="preserve"> </w:t>
      </w:r>
      <w:r w:rsidRPr="003A59E3">
        <w:t>no</w:t>
      </w:r>
      <w:r w:rsidR="007D2E76">
        <w:t xml:space="preserve"> </w:t>
      </w:r>
      <w:r w:rsidRPr="003A59E3">
        <w:t>markup,</w:t>
      </w:r>
      <w:r w:rsidR="007D2E76">
        <w:t xml:space="preserve"> </w:t>
      </w:r>
      <w:r w:rsidRPr="003A59E3">
        <w:t>when</w:t>
      </w:r>
      <w:r w:rsidR="007D2E76">
        <w:t xml:space="preserve"> </w:t>
      </w:r>
      <w:r w:rsidRPr="003A59E3">
        <w:t>it</w:t>
      </w:r>
      <w:r w:rsidR="007D2E76">
        <w:t xml:space="preserve"> </w:t>
      </w:r>
      <w:r w:rsidRPr="003A59E3">
        <w:t>is</w:t>
      </w:r>
      <w:r w:rsidR="007D2E76">
        <w:t xml:space="preserve"> </w:t>
      </w:r>
      <w:r w:rsidRPr="003A59E3">
        <w:t>rendered.</w:t>
      </w:r>
    </w:p>
    <w:p w14:paraId="44B26ABD" w14:textId="77777777" w:rsidR="003A59E3" w:rsidRPr="003A59E3" w:rsidRDefault="003A59E3" w:rsidP="003A59E3">
      <w:pPr>
        <w:jc w:val="both"/>
      </w:pPr>
    </w:p>
    <w:p w14:paraId="0BB59FBE" w14:textId="11895B51" w:rsidR="003A59E3" w:rsidRPr="003A59E3" w:rsidRDefault="003A59E3" w:rsidP="003A59E3">
      <w:pPr>
        <w:pStyle w:val="Heading2"/>
        <w:jc w:val="both"/>
        <w:rPr>
          <w:rFonts w:cs="Times New Roman"/>
        </w:rPr>
      </w:pPr>
      <w:bookmarkStart w:id="75" w:name="_Toc237811300"/>
      <w:r w:rsidRPr="003A59E3">
        <w:rPr>
          <w:rFonts w:cs="Times New Roman"/>
        </w:rPr>
        <w:t>Other</w:t>
      </w:r>
      <w:r w:rsidR="007D2E76">
        <w:rPr>
          <w:rFonts w:cs="Times New Roman"/>
        </w:rPr>
        <w:t xml:space="preserve"> </w:t>
      </w:r>
      <w:r w:rsidRPr="003A59E3">
        <w:rPr>
          <w:rFonts w:cs="Times New Roman"/>
        </w:rPr>
        <w:t>common</w:t>
      </w:r>
      <w:r w:rsidR="007D2E76">
        <w:rPr>
          <w:rFonts w:cs="Times New Roman"/>
        </w:rPr>
        <w:t xml:space="preserve"> </w:t>
      </w:r>
      <w:r w:rsidRPr="003A59E3">
        <w:rPr>
          <w:rFonts w:cs="Times New Roman"/>
        </w:rPr>
        <w:t>vulnerabilities</w:t>
      </w:r>
      <w:r w:rsidR="007D2E76">
        <w:rPr>
          <w:rFonts w:cs="Times New Roman"/>
        </w:rPr>
        <w:t xml:space="preserve"> </w:t>
      </w:r>
      <w:r w:rsidRPr="003A59E3">
        <w:rPr>
          <w:rFonts w:cs="Times New Roman"/>
        </w:rPr>
        <w:t>and</w:t>
      </w:r>
      <w:r w:rsidR="007D2E76">
        <w:rPr>
          <w:rFonts w:cs="Times New Roman"/>
        </w:rPr>
        <w:t xml:space="preserve"> </w:t>
      </w:r>
      <w:r w:rsidRPr="003A59E3">
        <w:rPr>
          <w:rFonts w:cs="Times New Roman"/>
        </w:rPr>
        <w:t>mitigations</w:t>
      </w:r>
      <w:bookmarkEnd w:id="75"/>
    </w:p>
    <w:tbl>
      <w:tblPr>
        <w:tblStyle w:val="TableGrid"/>
        <w:tblW w:w="0" w:type="auto"/>
        <w:tblLook w:val="04A0" w:firstRow="1" w:lastRow="0" w:firstColumn="1" w:lastColumn="0" w:noHBand="0" w:noVBand="1"/>
      </w:tblPr>
      <w:tblGrid>
        <w:gridCol w:w="2830"/>
        <w:gridCol w:w="6186"/>
      </w:tblGrid>
      <w:tr w:rsidR="003A59E3" w:rsidRPr="003A59E3" w14:paraId="4AD3EC28" w14:textId="77777777" w:rsidTr="003A59E3">
        <w:tc>
          <w:tcPr>
            <w:tcW w:w="2830" w:type="dxa"/>
            <w:shd w:val="clear" w:color="auto" w:fill="7F7F7F" w:themeFill="text1" w:themeFillTint="80"/>
          </w:tcPr>
          <w:p w14:paraId="51BDEFA6"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Risk</w:t>
            </w:r>
          </w:p>
        </w:tc>
        <w:tc>
          <w:tcPr>
            <w:tcW w:w="6186" w:type="dxa"/>
            <w:shd w:val="clear" w:color="auto" w:fill="7F7F7F" w:themeFill="text1" w:themeFillTint="80"/>
          </w:tcPr>
          <w:p w14:paraId="7E9F92E9"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Mitigation</w:t>
            </w:r>
          </w:p>
        </w:tc>
      </w:tr>
      <w:tr w:rsidR="003A59E3" w:rsidRPr="003A59E3" w14:paraId="4E279E35" w14:textId="77777777" w:rsidTr="00121DCF">
        <w:tc>
          <w:tcPr>
            <w:tcW w:w="2830" w:type="dxa"/>
          </w:tcPr>
          <w:p w14:paraId="3F178995" w14:textId="37ACC1D0" w:rsidR="003A59E3" w:rsidRPr="003A59E3" w:rsidRDefault="003A59E3" w:rsidP="003A59E3">
            <w:pPr>
              <w:jc w:val="both"/>
              <w:rPr>
                <w:rFonts w:ascii="Times New Roman" w:hAnsi="Times New Roman" w:cs="Times New Roman"/>
              </w:rPr>
            </w:pPr>
            <w:r w:rsidRPr="003A59E3">
              <w:rPr>
                <w:rFonts w:ascii="Times New Roman" w:hAnsi="Times New Roman" w:cs="Times New Roman"/>
              </w:rPr>
              <w:t>SQL</w:t>
            </w:r>
            <w:r w:rsidR="007D2E76">
              <w:rPr>
                <w:rFonts w:ascii="Times New Roman" w:hAnsi="Times New Roman" w:cs="Times New Roman"/>
              </w:rPr>
              <w:t xml:space="preserve"> </w:t>
            </w:r>
            <w:r w:rsidRPr="003A59E3">
              <w:rPr>
                <w:rFonts w:ascii="Times New Roman" w:hAnsi="Times New Roman" w:cs="Times New Roman"/>
              </w:rPr>
              <w:t>Injection</w:t>
            </w:r>
          </w:p>
        </w:tc>
        <w:tc>
          <w:tcPr>
            <w:tcW w:w="6186" w:type="dxa"/>
          </w:tcPr>
          <w:p w14:paraId="0505E4CF" w14:textId="29B146E2" w:rsidR="003A59E3" w:rsidRPr="003A59E3" w:rsidRDefault="003A59E3" w:rsidP="003A59E3">
            <w:pPr>
              <w:jc w:val="both"/>
              <w:rPr>
                <w:rFonts w:ascii="Times New Roman" w:hAnsi="Times New Roman" w:cs="Times New Roman"/>
              </w:rPr>
            </w:pPr>
            <w:r w:rsidRPr="003A59E3">
              <w:rPr>
                <w:rFonts w:ascii="Times New Roman" w:hAnsi="Times New Roman" w:cs="Times New Roman"/>
              </w:rPr>
              <w:t>Database</w:t>
            </w:r>
            <w:r w:rsidR="007D2E76">
              <w:rPr>
                <w:rFonts w:ascii="Times New Roman" w:hAnsi="Times New Roman" w:cs="Times New Roman"/>
              </w:rPr>
              <w:t xml:space="preserve"> </w:t>
            </w:r>
            <w:r w:rsidRPr="003A59E3">
              <w:rPr>
                <w:rFonts w:ascii="Times New Roman" w:hAnsi="Times New Roman" w:cs="Times New Roman"/>
              </w:rPr>
              <w:t>access</w:t>
            </w:r>
            <w:r w:rsidR="007D2E76">
              <w:rPr>
                <w:rFonts w:ascii="Times New Roman" w:hAnsi="Times New Roman" w:cs="Times New Roman"/>
              </w:rPr>
              <w:t xml:space="preserve"> </w:t>
            </w:r>
            <w:r w:rsidRPr="003A59E3">
              <w:rPr>
                <w:rFonts w:ascii="Times New Roman" w:hAnsi="Times New Roman" w:cs="Times New Roman"/>
              </w:rPr>
              <w:t>goes</w:t>
            </w:r>
            <w:r w:rsidR="007D2E76">
              <w:rPr>
                <w:rFonts w:ascii="Times New Roman" w:hAnsi="Times New Roman" w:cs="Times New Roman"/>
              </w:rPr>
              <w:t xml:space="preserve"> </w:t>
            </w:r>
            <w:r w:rsidRPr="003A59E3">
              <w:rPr>
                <w:rFonts w:ascii="Times New Roman" w:hAnsi="Times New Roman" w:cs="Times New Roman"/>
              </w:rPr>
              <w:t>through</w:t>
            </w:r>
            <w:r w:rsidR="007D2E76">
              <w:rPr>
                <w:rFonts w:ascii="Times New Roman" w:hAnsi="Times New Roman" w:cs="Times New Roman"/>
              </w:rPr>
              <w:t xml:space="preserve"> </w:t>
            </w:r>
            <w:r w:rsidRPr="003A59E3">
              <w:rPr>
                <w:rFonts w:ascii="Times New Roman" w:hAnsi="Times New Roman" w:cs="Times New Roman"/>
              </w:rPr>
              <w:t>Entity</w:t>
            </w:r>
            <w:r w:rsidR="007D2E76">
              <w:rPr>
                <w:rFonts w:ascii="Times New Roman" w:hAnsi="Times New Roman" w:cs="Times New Roman"/>
              </w:rPr>
              <w:t xml:space="preserve"> </w:t>
            </w:r>
            <w:r w:rsidRPr="003A59E3">
              <w:rPr>
                <w:rFonts w:ascii="Times New Roman" w:hAnsi="Times New Roman" w:cs="Times New Roman"/>
              </w:rPr>
              <w:t>Framework</w:t>
            </w:r>
            <w:r w:rsidR="007D2E76">
              <w:rPr>
                <w:rFonts w:ascii="Times New Roman" w:hAnsi="Times New Roman" w:cs="Times New Roman"/>
              </w:rPr>
              <w:t xml:space="preserve"> </w:t>
            </w:r>
            <w:r w:rsidRPr="003A59E3">
              <w:rPr>
                <w:rFonts w:ascii="Times New Roman" w:hAnsi="Times New Roman" w:cs="Times New Roman"/>
              </w:rPr>
              <w:t>Core</w:t>
            </w:r>
            <w:r w:rsidR="007D2E76">
              <w:rPr>
                <w:rFonts w:ascii="Times New Roman" w:hAnsi="Times New Roman" w:cs="Times New Roman"/>
              </w:rPr>
              <w:t xml:space="preserve"> </w:t>
            </w:r>
            <w:r w:rsidRPr="003A59E3">
              <w:rPr>
                <w:rFonts w:ascii="Times New Roman" w:hAnsi="Times New Roman" w:cs="Times New Roman"/>
              </w:rPr>
              <w:t>with</w:t>
            </w:r>
            <w:r w:rsidR="007D2E76">
              <w:rPr>
                <w:rFonts w:ascii="Times New Roman" w:hAnsi="Times New Roman" w:cs="Times New Roman"/>
              </w:rPr>
              <w:t xml:space="preserve"> </w:t>
            </w:r>
            <w:r w:rsidRPr="003A59E3">
              <w:rPr>
                <w:rFonts w:ascii="Times New Roman" w:hAnsi="Times New Roman" w:cs="Times New Roman"/>
              </w:rPr>
              <w:t>parameterised</w:t>
            </w:r>
            <w:r w:rsidR="007D2E76">
              <w:rPr>
                <w:rFonts w:ascii="Times New Roman" w:hAnsi="Times New Roman" w:cs="Times New Roman"/>
              </w:rPr>
              <w:t xml:space="preserve"> </w:t>
            </w:r>
            <w:r w:rsidRPr="003A59E3">
              <w:rPr>
                <w:rFonts w:ascii="Times New Roman" w:hAnsi="Times New Roman" w:cs="Times New Roman"/>
              </w:rPr>
              <w:t>queries</w:t>
            </w:r>
            <w:r w:rsidR="007D2E76">
              <w:rPr>
                <w:rFonts w:ascii="Times New Roman" w:hAnsi="Times New Roman" w:cs="Times New Roman"/>
              </w:rPr>
              <w:t xml:space="preserve"> </w:t>
            </w:r>
            <w:r w:rsidRPr="003A59E3">
              <w:rPr>
                <w:rFonts w:ascii="Times New Roman" w:hAnsi="Times New Roman" w:cs="Times New Roman"/>
              </w:rPr>
              <w:t>is</w:t>
            </w:r>
            <w:r w:rsidR="007D2E76">
              <w:rPr>
                <w:rFonts w:ascii="Times New Roman" w:hAnsi="Times New Roman" w:cs="Times New Roman"/>
              </w:rPr>
              <w:t xml:space="preserve"> </w:t>
            </w:r>
            <w:r w:rsidRPr="003A59E3">
              <w:rPr>
                <w:rFonts w:ascii="Times New Roman" w:hAnsi="Times New Roman" w:cs="Times New Roman"/>
              </w:rPr>
              <w:t>used</w:t>
            </w:r>
            <w:r w:rsidR="007D2E76">
              <w:rPr>
                <w:rFonts w:ascii="Times New Roman" w:hAnsi="Times New Roman" w:cs="Times New Roman"/>
              </w:rPr>
              <w:t xml:space="preserve"> </w:t>
            </w:r>
            <w:r w:rsidRPr="003A59E3">
              <w:rPr>
                <w:rFonts w:ascii="Times New Roman" w:hAnsi="Times New Roman" w:cs="Times New Roman"/>
              </w:rPr>
              <w:t>against</w:t>
            </w:r>
            <w:r w:rsidR="007D2E76">
              <w:rPr>
                <w:rFonts w:ascii="Times New Roman" w:hAnsi="Times New Roman" w:cs="Times New Roman"/>
              </w:rPr>
              <w:t xml:space="preserve"> </w:t>
            </w:r>
            <w:r w:rsidRPr="003A59E3">
              <w:rPr>
                <w:rFonts w:ascii="Times New Roman" w:hAnsi="Times New Roman" w:cs="Times New Roman"/>
              </w:rPr>
              <w:t>user</w:t>
            </w:r>
            <w:r w:rsidR="007D2E76">
              <w:rPr>
                <w:rFonts w:ascii="Times New Roman" w:hAnsi="Times New Roman" w:cs="Times New Roman"/>
              </w:rPr>
              <w:t xml:space="preserve"> </w:t>
            </w:r>
            <w:r w:rsidRPr="003A59E3">
              <w:rPr>
                <w:rFonts w:ascii="Times New Roman" w:hAnsi="Times New Roman" w:cs="Times New Roman"/>
              </w:rPr>
              <w:t>input.</w:t>
            </w:r>
          </w:p>
        </w:tc>
      </w:tr>
      <w:tr w:rsidR="003A59E3" w:rsidRPr="003A59E3" w14:paraId="5532726D" w14:textId="77777777" w:rsidTr="00121DCF">
        <w:tc>
          <w:tcPr>
            <w:tcW w:w="2830" w:type="dxa"/>
          </w:tcPr>
          <w:p w14:paraId="60ED3C41" w14:textId="46AF4FDF" w:rsidR="003A59E3" w:rsidRPr="003A59E3" w:rsidRDefault="003A59E3" w:rsidP="003A59E3">
            <w:pPr>
              <w:jc w:val="both"/>
              <w:rPr>
                <w:rFonts w:ascii="Times New Roman" w:hAnsi="Times New Roman" w:cs="Times New Roman"/>
              </w:rPr>
            </w:pPr>
            <w:r w:rsidRPr="003A59E3">
              <w:rPr>
                <w:rFonts w:ascii="Times New Roman" w:hAnsi="Times New Roman" w:cs="Times New Roman"/>
              </w:rPr>
              <w:t>Session</w:t>
            </w:r>
            <w:r w:rsidR="007D2E76">
              <w:rPr>
                <w:rFonts w:ascii="Times New Roman" w:hAnsi="Times New Roman" w:cs="Times New Roman"/>
              </w:rPr>
              <w:t xml:space="preserve"> </w:t>
            </w:r>
            <w:r w:rsidRPr="003A59E3">
              <w:rPr>
                <w:rFonts w:ascii="Times New Roman" w:hAnsi="Times New Roman" w:cs="Times New Roman"/>
              </w:rPr>
              <w:t>management</w:t>
            </w:r>
            <w:r w:rsidR="007D2E76">
              <w:rPr>
                <w:rFonts w:ascii="Times New Roman" w:hAnsi="Times New Roman" w:cs="Times New Roman"/>
              </w:rPr>
              <w:t xml:space="preserve"> </w:t>
            </w:r>
            <w:r w:rsidRPr="003A59E3">
              <w:rPr>
                <w:rFonts w:ascii="Times New Roman" w:hAnsi="Times New Roman" w:cs="Times New Roman"/>
              </w:rPr>
              <w:t>weakness</w:t>
            </w:r>
          </w:p>
        </w:tc>
        <w:tc>
          <w:tcPr>
            <w:tcW w:w="6186" w:type="dxa"/>
          </w:tcPr>
          <w:p w14:paraId="082D8420" w14:textId="25DD4FD8" w:rsidR="003A59E3" w:rsidRPr="003A59E3" w:rsidRDefault="003A59E3" w:rsidP="003A59E3">
            <w:pPr>
              <w:jc w:val="both"/>
              <w:rPr>
                <w:rFonts w:ascii="Times New Roman" w:hAnsi="Times New Roman" w:cs="Times New Roman"/>
              </w:rPr>
            </w:pPr>
            <w:r w:rsidRPr="003A59E3">
              <w:rPr>
                <w:rFonts w:ascii="Times New Roman" w:hAnsi="Times New Roman" w:cs="Times New Roman"/>
              </w:rPr>
              <w:t>Sessions</w:t>
            </w:r>
            <w:r w:rsidR="007D2E76">
              <w:rPr>
                <w:rFonts w:ascii="Times New Roman" w:hAnsi="Times New Roman" w:cs="Times New Roman"/>
              </w:rPr>
              <w:t xml:space="preserve"> </w:t>
            </w:r>
            <w:r w:rsidRPr="003A59E3">
              <w:rPr>
                <w:rFonts w:ascii="Times New Roman" w:hAnsi="Times New Roman" w:cs="Times New Roman"/>
              </w:rPr>
              <w:t>expire</w:t>
            </w:r>
            <w:r w:rsidR="007D2E76">
              <w:rPr>
                <w:rFonts w:ascii="Times New Roman" w:hAnsi="Times New Roman" w:cs="Times New Roman"/>
              </w:rPr>
              <w:t xml:space="preserve"> </w:t>
            </w:r>
            <w:r w:rsidRPr="003A59E3">
              <w:rPr>
                <w:rFonts w:ascii="Times New Roman" w:hAnsi="Times New Roman" w:cs="Times New Roman"/>
              </w:rPr>
              <w:t>after</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configurable</w:t>
            </w:r>
            <w:r w:rsidR="007D2E76">
              <w:rPr>
                <w:rFonts w:ascii="Times New Roman" w:hAnsi="Times New Roman" w:cs="Times New Roman"/>
              </w:rPr>
              <w:t xml:space="preserve"> </w:t>
            </w:r>
            <w:r w:rsidRPr="003A59E3">
              <w:rPr>
                <w:rFonts w:ascii="Times New Roman" w:hAnsi="Times New Roman" w:cs="Times New Roman"/>
              </w:rPr>
              <w:t>period</w:t>
            </w:r>
            <w:r w:rsidR="007D2E76">
              <w:rPr>
                <w:rFonts w:ascii="Times New Roman" w:hAnsi="Times New Roman" w:cs="Times New Roman"/>
              </w:rPr>
              <w:t xml:space="preserve"> </w:t>
            </w:r>
            <w:r w:rsidRPr="003A59E3">
              <w:rPr>
                <w:rFonts w:ascii="Times New Roman" w:hAnsi="Times New Roman" w:cs="Times New Roman"/>
              </w:rPr>
              <w:t>of</w:t>
            </w:r>
            <w:r w:rsidR="007D2E76">
              <w:rPr>
                <w:rFonts w:ascii="Times New Roman" w:hAnsi="Times New Roman" w:cs="Times New Roman"/>
              </w:rPr>
              <w:t xml:space="preserve"> </w:t>
            </w:r>
            <w:r w:rsidRPr="003A59E3">
              <w:rPr>
                <w:rFonts w:ascii="Times New Roman" w:hAnsi="Times New Roman" w:cs="Times New Roman"/>
              </w:rPr>
              <w:t>inactivity.</w:t>
            </w:r>
            <w:r w:rsidR="007D2E76">
              <w:rPr>
                <w:rFonts w:ascii="Times New Roman" w:hAnsi="Times New Roman" w:cs="Times New Roman"/>
              </w:rPr>
              <w:t xml:space="preserve"> </w:t>
            </w:r>
            <w:r w:rsidRPr="003A59E3">
              <w:rPr>
                <w:rFonts w:ascii="Times New Roman" w:hAnsi="Times New Roman" w:cs="Times New Roman"/>
              </w:rPr>
              <w:t>Tokens</w:t>
            </w:r>
            <w:r w:rsidR="007D2E76">
              <w:rPr>
                <w:rFonts w:ascii="Times New Roman" w:hAnsi="Times New Roman" w:cs="Times New Roman"/>
              </w:rPr>
              <w:t xml:space="preserve"> </w:t>
            </w:r>
            <w:r w:rsidRPr="003A59E3">
              <w:rPr>
                <w:rFonts w:ascii="Times New Roman" w:hAnsi="Times New Roman" w:cs="Times New Roman"/>
              </w:rPr>
              <w:t>are</w:t>
            </w:r>
            <w:r w:rsidR="007D2E76">
              <w:rPr>
                <w:rFonts w:ascii="Times New Roman" w:hAnsi="Times New Roman" w:cs="Times New Roman"/>
              </w:rPr>
              <w:t xml:space="preserve"> </w:t>
            </w:r>
            <w:r w:rsidRPr="003A59E3">
              <w:rPr>
                <w:rFonts w:ascii="Times New Roman" w:hAnsi="Times New Roman" w:cs="Times New Roman"/>
              </w:rPr>
              <w:t>reissued</w:t>
            </w:r>
            <w:r w:rsidR="007D2E76">
              <w:rPr>
                <w:rFonts w:ascii="Times New Roman" w:hAnsi="Times New Roman" w:cs="Times New Roman"/>
              </w:rPr>
              <w:t xml:space="preserve"> </w:t>
            </w:r>
            <w:r w:rsidRPr="003A59E3">
              <w:rPr>
                <w:rFonts w:ascii="Times New Roman" w:hAnsi="Times New Roman" w:cs="Times New Roman"/>
              </w:rPr>
              <w:t>at</w:t>
            </w:r>
            <w:r w:rsidR="007D2E76">
              <w:rPr>
                <w:rFonts w:ascii="Times New Roman" w:hAnsi="Times New Roman" w:cs="Times New Roman"/>
              </w:rPr>
              <w:t xml:space="preserve"> </w:t>
            </w:r>
            <w:r w:rsidRPr="003A59E3">
              <w:rPr>
                <w:rFonts w:ascii="Times New Roman" w:hAnsi="Times New Roman" w:cs="Times New Roman"/>
              </w:rPr>
              <w:t>login,</w:t>
            </w:r>
            <w:r w:rsidR="007D2E76">
              <w:rPr>
                <w:rFonts w:ascii="Times New Roman" w:hAnsi="Times New Roman" w:cs="Times New Roman"/>
              </w:rPr>
              <w:t xml:space="preserve"> </w:t>
            </w:r>
            <w:r w:rsidRPr="003A59E3">
              <w:rPr>
                <w:rFonts w:ascii="Times New Roman" w:hAnsi="Times New Roman" w:cs="Times New Roman"/>
              </w:rPr>
              <w:t>with</w:t>
            </w:r>
            <w:r w:rsidR="007D2E76">
              <w:rPr>
                <w:rFonts w:ascii="Times New Roman" w:hAnsi="Times New Roman" w:cs="Times New Roman"/>
              </w:rPr>
              <w:t xml:space="preserve"> </w:t>
            </w:r>
            <w:r w:rsidRPr="003A59E3">
              <w:rPr>
                <w:rFonts w:ascii="Times New Roman" w:hAnsi="Times New Roman" w:cs="Times New Roman"/>
              </w:rPr>
              <w:t>role/company</w:t>
            </w:r>
            <w:r w:rsidR="007D2E76">
              <w:rPr>
                <w:rFonts w:ascii="Times New Roman" w:hAnsi="Times New Roman" w:cs="Times New Roman"/>
              </w:rPr>
              <w:t xml:space="preserve"> </w:t>
            </w:r>
            <w:r w:rsidRPr="003A59E3">
              <w:rPr>
                <w:rFonts w:ascii="Times New Roman" w:hAnsi="Times New Roman" w:cs="Times New Roman"/>
              </w:rPr>
              <w:t>context</w:t>
            </w:r>
            <w:r w:rsidR="007D2E76">
              <w:rPr>
                <w:rFonts w:ascii="Times New Roman" w:hAnsi="Times New Roman" w:cs="Times New Roman"/>
              </w:rPr>
              <w:t xml:space="preserve"> </w:t>
            </w:r>
            <w:r w:rsidRPr="003A59E3">
              <w:rPr>
                <w:rFonts w:ascii="Times New Roman" w:hAnsi="Times New Roman" w:cs="Times New Roman"/>
              </w:rPr>
              <w:t>re-validated</w:t>
            </w:r>
            <w:r w:rsidR="007D2E76">
              <w:rPr>
                <w:rFonts w:ascii="Times New Roman" w:hAnsi="Times New Roman" w:cs="Times New Roman"/>
              </w:rPr>
              <w:t xml:space="preserve"> </w:t>
            </w:r>
            <w:r w:rsidRPr="003A59E3">
              <w:rPr>
                <w:rFonts w:ascii="Times New Roman" w:hAnsi="Times New Roman" w:cs="Times New Roman"/>
              </w:rPr>
              <w:t>on</w:t>
            </w:r>
            <w:r w:rsidR="007D2E76">
              <w:rPr>
                <w:rFonts w:ascii="Times New Roman" w:hAnsi="Times New Roman" w:cs="Times New Roman"/>
              </w:rPr>
              <w:t xml:space="preserve"> </w:t>
            </w:r>
            <w:r w:rsidRPr="003A59E3">
              <w:rPr>
                <w:rFonts w:ascii="Times New Roman" w:hAnsi="Times New Roman" w:cs="Times New Roman"/>
              </w:rPr>
              <w:t>each</w:t>
            </w:r>
            <w:r w:rsidR="007D2E76">
              <w:rPr>
                <w:rFonts w:ascii="Times New Roman" w:hAnsi="Times New Roman" w:cs="Times New Roman"/>
              </w:rPr>
              <w:t xml:space="preserve"> </w:t>
            </w:r>
            <w:r w:rsidRPr="003A59E3">
              <w:rPr>
                <w:rFonts w:ascii="Times New Roman" w:hAnsi="Times New Roman" w:cs="Times New Roman"/>
              </w:rPr>
              <w:t>request</w:t>
            </w:r>
            <w:r w:rsidR="007D2E76">
              <w:rPr>
                <w:rFonts w:ascii="Times New Roman" w:hAnsi="Times New Roman" w:cs="Times New Roman"/>
              </w:rPr>
              <w:t xml:space="preserve"> </w:t>
            </w:r>
            <w:r w:rsidRPr="003A59E3">
              <w:rPr>
                <w:rFonts w:ascii="Times New Roman" w:hAnsi="Times New Roman" w:cs="Times New Roman"/>
              </w:rPr>
              <w:t>(not</w:t>
            </w:r>
            <w:r w:rsidR="007D2E76">
              <w:rPr>
                <w:rFonts w:ascii="Times New Roman" w:hAnsi="Times New Roman" w:cs="Times New Roman"/>
              </w:rPr>
              <w:t xml:space="preserve"> </w:t>
            </w:r>
            <w:r w:rsidRPr="003A59E3">
              <w:rPr>
                <w:rFonts w:ascii="Times New Roman" w:hAnsi="Times New Roman" w:cs="Times New Roman"/>
              </w:rPr>
              <w:t>trusted</w:t>
            </w:r>
            <w:r w:rsidR="007D2E76">
              <w:rPr>
                <w:rFonts w:ascii="Times New Roman" w:hAnsi="Times New Roman" w:cs="Times New Roman"/>
              </w:rPr>
              <w:t xml:space="preserve"> </w:t>
            </w:r>
            <w:r w:rsidRPr="003A59E3">
              <w:rPr>
                <w:rFonts w:ascii="Times New Roman" w:hAnsi="Times New Roman" w:cs="Times New Roman"/>
              </w:rPr>
              <w:t>across</w:t>
            </w:r>
            <w:r w:rsidR="007D2E76">
              <w:rPr>
                <w:rFonts w:ascii="Times New Roman" w:hAnsi="Times New Roman" w:cs="Times New Roman"/>
              </w:rPr>
              <w:t xml:space="preserve"> </w:t>
            </w:r>
            <w:r w:rsidRPr="003A59E3">
              <w:rPr>
                <w:rFonts w:ascii="Times New Roman" w:hAnsi="Times New Roman" w:cs="Times New Roman"/>
              </w:rPr>
              <w:t>an</w:t>
            </w:r>
            <w:r w:rsidR="007D2E76">
              <w:rPr>
                <w:rFonts w:ascii="Times New Roman" w:hAnsi="Times New Roman" w:cs="Times New Roman"/>
              </w:rPr>
              <w:t xml:space="preserve"> </w:t>
            </w:r>
            <w:r w:rsidRPr="003A59E3">
              <w:rPr>
                <w:rFonts w:ascii="Times New Roman" w:hAnsi="Times New Roman" w:cs="Times New Roman"/>
              </w:rPr>
              <w:t>entire</w:t>
            </w:r>
            <w:r w:rsidR="007D2E76">
              <w:rPr>
                <w:rFonts w:ascii="Times New Roman" w:hAnsi="Times New Roman" w:cs="Times New Roman"/>
              </w:rPr>
              <w:t xml:space="preserve"> </w:t>
            </w:r>
            <w:r w:rsidRPr="003A59E3">
              <w:rPr>
                <w:rFonts w:ascii="Times New Roman" w:hAnsi="Times New Roman" w:cs="Times New Roman"/>
              </w:rPr>
              <w:t>session).</w:t>
            </w:r>
          </w:p>
        </w:tc>
      </w:tr>
      <w:tr w:rsidR="003A59E3" w:rsidRPr="003A59E3" w14:paraId="62D4F948" w14:textId="77777777" w:rsidTr="00121DCF">
        <w:tc>
          <w:tcPr>
            <w:tcW w:w="2830" w:type="dxa"/>
          </w:tcPr>
          <w:p w14:paraId="0B5C9F49" w14:textId="2B4E59E0" w:rsidR="003A59E3" w:rsidRPr="003A59E3" w:rsidRDefault="003A59E3" w:rsidP="003A59E3">
            <w:pPr>
              <w:jc w:val="both"/>
              <w:rPr>
                <w:rFonts w:ascii="Times New Roman" w:hAnsi="Times New Roman" w:cs="Times New Roman"/>
              </w:rPr>
            </w:pPr>
            <w:r w:rsidRPr="003A59E3">
              <w:rPr>
                <w:rFonts w:ascii="Times New Roman" w:hAnsi="Times New Roman" w:cs="Times New Roman"/>
              </w:rPr>
              <w:t>Cross-Site</w:t>
            </w:r>
            <w:r w:rsidR="007D2E76">
              <w:rPr>
                <w:rFonts w:ascii="Times New Roman" w:hAnsi="Times New Roman" w:cs="Times New Roman"/>
              </w:rPr>
              <w:t xml:space="preserve"> </w:t>
            </w:r>
            <w:r w:rsidRPr="003A59E3">
              <w:rPr>
                <w:rFonts w:ascii="Times New Roman" w:hAnsi="Times New Roman" w:cs="Times New Roman"/>
              </w:rPr>
              <w:t>Request</w:t>
            </w:r>
            <w:r w:rsidR="007D2E76">
              <w:rPr>
                <w:rFonts w:ascii="Times New Roman" w:hAnsi="Times New Roman" w:cs="Times New Roman"/>
              </w:rPr>
              <w:t xml:space="preserve"> </w:t>
            </w:r>
            <w:r w:rsidRPr="003A59E3">
              <w:rPr>
                <w:rFonts w:ascii="Times New Roman" w:hAnsi="Times New Roman" w:cs="Times New Roman"/>
              </w:rPr>
              <w:t>Forgery</w:t>
            </w:r>
            <w:r w:rsidR="007D2E76">
              <w:rPr>
                <w:rFonts w:ascii="Times New Roman" w:hAnsi="Times New Roman" w:cs="Times New Roman"/>
              </w:rPr>
              <w:t xml:space="preserve"> </w:t>
            </w:r>
            <w:r w:rsidRPr="003A59E3">
              <w:rPr>
                <w:rFonts w:ascii="Times New Roman" w:hAnsi="Times New Roman" w:cs="Times New Roman"/>
              </w:rPr>
              <w:t>(CSRF)</w:t>
            </w:r>
          </w:p>
        </w:tc>
        <w:tc>
          <w:tcPr>
            <w:tcW w:w="6186" w:type="dxa"/>
          </w:tcPr>
          <w:p w14:paraId="7B576545" w14:textId="15AA9CC0" w:rsidR="003A59E3" w:rsidRPr="003A59E3" w:rsidRDefault="003A59E3" w:rsidP="003A59E3">
            <w:pPr>
              <w:jc w:val="both"/>
              <w:rPr>
                <w:rFonts w:ascii="Times New Roman" w:hAnsi="Times New Roman" w:cs="Times New Roman"/>
              </w:rPr>
            </w:pPr>
            <w:r w:rsidRPr="003A59E3">
              <w:rPr>
                <w:rFonts w:ascii="Times New Roman" w:hAnsi="Times New Roman" w:cs="Times New Roman"/>
              </w:rPr>
              <w:t>ASP.NET</w:t>
            </w:r>
            <w:r w:rsidR="007D2E76">
              <w:rPr>
                <w:rFonts w:ascii="Times New Roman" w:hAnsi="Times New Roman" w:cs="Times New Roman"/>
              </w:rPr>
              <w:t xml:space="preserve"> </w:t>
            </w:r>
            <w:r w:rsidRPr="003A59E3">
              <w:rPr>
                <w:rFonts w:ascii="Times New Roman" w:hAnsi="Times New Roman" w:cs="Times New Roman"/>
              </w:rPr>
              <w:t>Cores</w:t>
            </w:r>
            <w:r w:rsidR="007D2E76">
              <w:rPr>
                <w:rFonts w:ascii="Times New Roman" w:hAnsi="Times New Roman" w:cs="Times New Roman"/>
              </w:rPr>
              <w:t xml:space="preserve"> </w:t>
            </w:r>
            <w:r w:rsidRPr="003A59E3">
              <w:rPr>
                <w:rFonts w:ascii="Times New Roman" w:hAnsi="Times New Roman" w:cs="Times New Roman"/>
              </w:rPr>
              <w:t>built-in</w:t>
            </w:r>
            <w:r w:rsidR="007D2E76">
              <w:rPr>
                <w:rFonts w:ascii="Times New Roman" w:hAnsi="Times New Roman" w:cs="Times New Roman"/>
              </w:rPr>
              <w:t xml:space="preserve"> </w:t>
            </w:r>
            <w:r w:rsidRPr="003A59E3">
              <w:rPr>
                <w:rFonts w:ascii="Times New Roman" w:hAnsi="Times New Roman" w:cs="Times New Roman"/>
              </w:rPr>
              <w:t>anti-forgery</w:t>
            </w:r>
            <w:r w:rsidR="007D2E76">
              <w:rPr>
                <w:rFonts w:ascii="Times New Roman" w:hAnsi="Times New Roman" w:cs="Times New Roman"/>
              </w:rPr>
              <w:t xml:space="preserve"> </w:t>
            </w:r>
            <w:r w:rsidRPr="003A59E3">
              <w:rPr>
                <w:rFonts w:ascii="Times New Roman" w:hAnsi="Times New Roman" w:cs="Times New Roman"/>
              </w:rPr>
              <w:t>tokens</w:t>
            </w:r>
            <w:r w:rsidR="007D2E76">
              <w:rPr>
                <w:rFonts w:ascii="Times New Roman" w:hAnsi="Times New Roman" w:cs="Times New Roman"/>
              </w:rPr>
              <w:t xml:space="preserve"> </w:t>
            </w:r>
            <w:r w:rsidRPr="003A59E3">
              <w:rPr>
                <w:rFonts w:ascii="Times New Roman" w:hAnsi="Times New Roman" w:cs="Times New Roman"/>
              </w:rPr>
              <w:t>are</w:t>
            </w:r>
            <w:r w:rsidR="007D2E76">
              <w:rPr>
                <w:rFonts w:ascii="Times New Roman" w:hAnsi="Times New Roman" w:cs="Times New Roman"/>
              </w:rPr>
              <w:t xml:space="preserve"> </w:t>
            </w:r>
            <w:r w:rsidRPr="003A59E3">
              <w:rPr>
                <w:rFonts w:ascii="Times New Roman" w:hAnsi="Times New Roman" w:cs="Times New Roman"/>
              </w:rPr>
              <w:t>applied</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all</w:t>
            </w:r>
            <w:r w:rsidR="007D2E76">
              <w:rPr>
                <w:rFonts w:ascii="Times New Roman" w:hAnsi="Times New Roman" w:cs="Times New Roman"/>
              </w:rPr>
              <w:t xml:space="preserve"> </w:t>
            </w:r>
            <w:r w:rsidRPr="003A59E3">
              <w:rPr>
                <w:rFonts w:ascii="Times New Roman" w:hAnsi="Times New Roman" w:cs="Times New Roman"/>
              </w:rPr>
              <w:t>state-changing</w:t>
            </w:r>
            <w:r w:rsidR="007D2E76">
              <w:rPr>
                <w:rFonts w:ascii="Times New Roman" w:hAnsi="Times New Roman" w:cs="Times New Roman"/>
              </w:rPr>
              <w:t xml:space="preserve"> </w:t>
            </w:r>
            <w:r w:rsidRPr="003A59E3">
              <w:rPr>
                <w:rFonts w:ascii="Times New Roman" w:hAnsi="Times New Roman" w:cs="Times New Roman"/>
              </w:rPr>
              <w:t>forms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validated</w:t>
            </w:r>
            <w:r w:rsidR="007D2E76">
              <w:rPr>
                <w:rFonts w:ascii="Times New Roman" w:hAnsi="Times New Roman" w:cs="Times New Roman"/>
              </w:rPr>
              <w:t xml:space="preserve"> </w:t>
            </w:r>
            <w:r w:rsidRPr="003A59E3">
              <w:rPr>
                <w:rFonts w:ascii="Times New Roman" w:hAnsi="Times New Roman" w:cs="Times New Roman"/>
              </w:rPr>
              <w:t>on</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server</w:t>
            </w:r>
            <w:r w:rsidR="007D2E76">
              <w:rPr>
                <w:rFonts w:ascii="Times New Roman" w:hAnsi="Times New Roman" w:cs="Times New Roman"/>
              </w:rPr>
              <w:t xml:space="preserve"> </w:t>
            </w:r>
            <w:r w:rsidRPr="003A59E3">
              <w:rPr>
                <w:rFonts w:ascii="Times New Roman" w:hAnsi="Times New Roman" w:cs="Times New Roman"/>
              </w:rPr>
              <w:t>before</w:t>
            </w:r>
            <w:r w:rsidR="007D2E76">
              <w:rPr>
                <w:rFonts w:ascii="Times New Roman" w:hAnsi="Times New Roman" w:cs="Times New Roman"/>
              </w:rPr>
              <w:t xml:space="preserve"> </w:t>
            </w:r>
            <w:r w:rsidRPr="003A59E3">
              <w:rPr>
                <w:rFonts w:ascii="Times New Roman" w:hAnsi="Times New Roman" w:cs="Times New Roman"/>
              </w:rPr>
              <w:t>an</w:t>
            </w:r>
            <w:r w:rsidR="007D2E76">
              <w:rPr>
                <w:rFonts w:ascii="Times New Roman" w:hAnsi="Times New Roman" w:cs="Times New Roman"/>
              </w:rPr>
              <w:t xml:space="preserve"> </w:t>
            </w:r>
            <w:r w:rsidRPr="003A59E3">
              <w:rPr>
                <w:rFonts w:ascii="Times New Roman" w:hAnsi="Times New Roman" w:cs="Times New Roman"/>
              </w:rPr>
              <w:t>action</w:t>
            </w:r>
            <w:r w:rsidR="007D2E76">
              <w:rPr>
                <w:rFonts w:ascii="Times New Roman" w:hAnsi="Times New Roman" w:cs="Times New Roman"/>
              </w:rPr>
              <w:t xml:space="preserve"> </w:t>
            </w:r>
            <w:r w:rsidRPr="003A59E3">
              <w:rPr>
                <w:rFonts w:ascii="Times New Roman" w:hAnsi="Times New Roman" w:cs="Times New Roman"/>
              </w:rPr>
              <w:t>is</w:t>
            </w:r>
            <w:r w:rsidR="007D2E76">
              <w:rPr>
                <w:rFonts w:ascii="Times New Roman" w:hAnsi="Times New Roman" w:cs="Times New Roman"/>
              </w:rPr>
              <w:t xml:space="preserve"> </w:t>
            </w:r>
            <w:r w:rsidRPr="003A59E3">
              <w:rPr>
                <w:rFonts w:ascii="Times New Roman" w:hAnsi="Times New Roman" w:cs="Times New Roman"/>
              </w:rPr>
              <w:t>executed.</w:t>
            </w:r>
          </w:p>
        </w:tc>
      </w:tr>
      <w:tr w:rsidR="003A59E3" w:rsidRPr="003A59E3" w14:paraId="1A530E4A" w14:textId="77777777" w:rsidTr="00121DCF">
        <w:tc>
          <w:tcPr>
            <w:tcW w:w="2830" w:type="dxa"/>
          </w:tcPr>
          <w:p w14:paraId="1F6C2AAE" w14:textId="04F0F19C" w:rsidR="003A59E3" w:rsidRPr="003A59E3" w:rsidRDefault="003A59E3" w:rsidP="003A59E3">
            <w:pPr>
              <w:jc w:val="both"/>
              <w:rPr>
                <w:rFonts w:ascii="Times New Roman" w:hAnsi="Times New Roman" w:cs="Times New Roman"/>
              </w:rPr>
            </w:pPr>
            <w:r w:rsidRPr="003A59E3">
              <w:rPr>
                <w:rFonts w:ascii="Times New Roman" w:hAnsi="Times New Roman" w:cs="Times New Roman"/>
              </w:rPr>
              <w:t>Sensitive</w:t>
            </w:r>
            <w:r w:rsidR="007D2E76">
              <w:rPr>
                <w:rFonts w:ascii="Times New Roman" w:hAnsi="Times New Roman" w:cs="Times New Roman"/>
              </w:rPr>
              <w:t xml:space="preserve"> </w:t>
            </w:r>
            <w:r w:rsidRPr="003A59E3">
              <w:rPr>
                <w:rFonts w:ascii="Times New Roman" w:hAnsi="Times New Roman" w:cs="Times New Roman"/>
              </w:rPr>
              <w:t>data</w:t>
            </w:r>
            <w:r w:rsidR="007D2E76">
              <w:rPr>
                <w:rFonts w:ascii="Times New Roman" w:hAnsi="Times New Roman" w:cs="Times New Roman"/>
              </w:rPr>
              <w:t xml:space="preserve"> </w:t>
            </w:r>
            <w:r w:rsidRPr="003A59E3">
              <w:rPr>
                <w:rFonts w:ascii="Times New Roman" w:hAnsi="Times New Roman" w:cs="Times New Roman"/>
              </w:rPr>
              <w:t>exposure</w:t>
            </w:r>
          </w:p>
        </w:tc>
        <w:tc>
          <w:tcPr>
            <w:tcW w:w="6186" w:type="dxa"/>
          </w:tcPr>
          <w:p w14:paraId="13AE21CA" w14:textId="15B1AAB4" w:rsidR="003A59E3" w:rsidRPr="003A59E3" w:rsidRDefault="003A59E3" w:rsidP="003A59E3">
            <w:pPr>
              <w:jc w:val="both"/>
              <w:rPr>
                <w:rFonts w:ascii="Times New Roman" w:hAnsi="Times New Roman" w:cs="Times New Roman"/>
              </w:rPr>
            </w:pPr>
            <w:r w:rsidRPr="003A59E3">
              <w:rPr>
                <w:rFonts w:ascii="Times New Roman" w:hAnsi="Times New Roman" w:cs="Times New Roman"/>
              </w:rPr>
              <w:t>All</w:t>
            </w:r>
            <w:r w:rsidR="007D2E76">
              <w:rPr>
                <w:rFonts w:ascii="Times New Roman" w:hAnsi="Times New Roman" w:cs="Times New Roman"/>
              </w:rPr>
              <w:t xml:space="preserve"> </w:t>
            </w:r>
            <w:r w:rsidRPr="003A59E3">
              <w:rPr>
                <w:rFonts w:ascii="Times New Roman" w:hAnsi="Times New Roman" w:cs="Times New Roman"/>
              </w:rPr>
              <w:t>traffic</w:t>
            </w:r>
            <w:r w:rsidR="007D2E76">
              <w:rPr>
                <w:rFonts w:ascii="Times New Roman" w:hAnsi="Times New Roman" w:cs="Times New Roman"/>
              </w:rPr>
              <w:t xml:space="preserve"> </w:t>
            </w:r>
            <w:r w:rsidRPr="003A59E3">
              <w:rPr>
                <w:rFonts w:ascii="Times New Roman" w:hAnsi="Times New Roman" w:cs="Times New Roman"/>
              </w:rPr>
              <w:t>is</w:t>
            </w:r>
            <w:r w:rsidR="007D2E76">
              <w:rPr>
                <w:rFonts w:ascii="Times New Roman" w:hAnsi="Times New Roman" w:cs="Times New Roman"/>
              </w:rPr>
              <w:t xml:space="preserve"> </w:t>
            </w:r>
            <w:r w:rsidRPr="003A59E3">
              <w:rPr>
                <w:rFonts w:ascii="Times New Roman" w:hAnsi="Times New Roman" w:cs="Times New Roman"/>
              </w:rPr>
              <w:t>protected</w:t>
            </w:r>
            <w:r w:rsidR="007D2E76">
              <w:rPr>
                <w:rFonts w:ascii="Times New Roman" w:hAnsi="Times New Roman" w:cs="Times New Roman"/>
              </w:rPr>
              <w:t xml:space="preserve"> </w:t>
            </w:r>
            <w:r w:rsidRPr="003A59E3">
              <w:rPr>
                <w:rFonts w:ascii="Times New Roman" w:hAnsi="Times New Roman" w:cs="Times New Roman"/>
              </w:rPr>
              <w:t>using</w:t>
            </w:r>
            <w:r w:rsidR="007D2E76">
              <w:rPr>
                <w:rFonts w:ascii="Times New Roman" w:hAnsi="Times New Roman" w:cs="Times New Roman"/>
              </w:rPr>
              <w:t xml:space="preserve"> </w:t>
            </w:r>
            <w:r w:rsidRPr="003A59E3">
              <w:rPr>
                <w:rFonts w:ascii="Times New Roman" w:hAnsi="Times New Roman" w:cs="Times New Roman"/>
              </w:rPr>
              <w:t>HTTPS/TLS.</w:t>
            </w:r>
            <w:r w:rsidR="007D2E76">
              <w:rPr>
                <w:rFonts w:ascii="Times New Roman" w:hAnsi="Times New Roman" w:cs="Times New Roman"/>
              </w:rPr>
              <w:t xml:space="preserve"> </w:t>
            </w: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SQL</w:t>
            </w:r>
            <w:r w:rsidR="007D2E76">
              <w:rPr>
                <w:rFonts w:ascii="Times New Roman" w:hAnsi="Times New Roman" w:cs="Times New Roman"/>
              </w:rPr>
              <w:t xml:space="preserve"> </w:t>
            </w:r>
            <w:r w:rsidRPr="003A59E3">
              <w:rPr>
                <w:rFonts w:ascii="Times New Roman" w:hAnsi="Times New Roman" w:cs="Times New Roman"/>
              </w:rPr>
              <w:t>data</w:t>
            </w:r>
            <w:r w:rsidR="007D2E76">
              <w:rPr>
                <w:rFonts w:ascii="Times New Roman" w:hAnsi="Times New Roman" w:cs="Times New Roman"/>
              </w:rPr>
              <w:t xml:space="preserve"> </w:t>
            </w:r>
            <w:r w:rsidRPr="003A59E3">
              <w:rPr>
                <w:rFonts w:ascii="Times New Roman" w:hAnsi="Times New Roman" w:cs="Times New Roman"/>
              </w:rPr>
              <w:t>is</w:t>
            </w:r>
            <w:r w:rsidR="007D2E76">
              <w:rPr>
                <w:rFonts w:ascii="Times New Roman" w:hAnsi="Times New Roman" w:cs="Times New Roman"/>
              </w:rPr>
              <w:t xml:space="preserve"> </w:t>
            </w:r>
            <w:r w:rsidRPr="003A59E3">
              <w:rPr>
                <w:rFonts w:ascii="Times New Roman" w:hAnsi="Times New Roman" w:cs="Times New Roman"/>
              </w:rPr>
              <w:t>encrypted</w:t>
            </w:r>
            <w:r w:rsidR="007D2E76">
              <w:rPr>
                <w:rFonts w:ascii="Times New Roman" w:hAnsi="Times New Roman" w:cs="Times New Roman"/>
              </w:rPr>
              <w:t xml:space="preserve"> </w:t>
            </w:r>
            <w:r w:rsidRPr="003A59E3">
              <w:rPr>
                <w:rFonts w:ascii="Times New Roman" w:hAnsi="Times New Roman" w:cs="Times New Roman"/>
              </w:rPr>
              <w:t>at</w:t>
            </w:r>
            <w:r w:rsidR="007D2E76">
              <w:rPr>
                <w:rFonts w:ascii="Times New Roman" w:hAnsi="Times New Roman" w:cs="Times New Roman"/>
              </w:rPr>
              <w:t xml:space="preserve"> </w:t>
            </w:r>
            <w:r w:rsidRPr="003A59E3">
              <w:rPr>
                <w:rFonts w:ascii="Times New Roman" w:hAnsi="Times New Roman" w:cs="Times New Roman"/>
              </w:rPr>
              <w:t>rest.</w:t>
            </w:r>
            <w:r w:rsidR="007D2E76">
              <w:rPr>
                <w:rFonts w:ascii="Times New Roman" w:hAnsi="Times New Roman" w:cs="Times New Roman"/>
              </w:rPr>
              <w:t xml:space="preserve"> </w:t>
            </w:r>
            <w:r w:rsidRPr="003A59E3">
              <w:rPr>
                <w:rFonts w:ascii="Times New Roman" w:hAnsi="Times New Roman" w:cs="Times New Roman"/>
              </w:rPr>
              <w:t>Secrets</w:t>
            </w:r>
            <w:r w:rsidR="007D2E76">
              <w:rPr>
                <w:rFonts w:ascii="Times New Roman" w:hAnsi="Times New Roman" w:cs="Times New Roman"/>
              </w:rPr>
              <w:t xml:space="preserve"> </w:t>
            </w:r>
            <w:r w:rsidRPr="003A59E3">
              <w:rPr>
                <w:rFonts w:ascii="Times New Roman" w:hAnsi="Times New Roman" w:cs="Times New Roman"/>
              </w:rPr>
              <w:t>like</w:t>
            </w:r>
            <w:r w:rsidR="007D2E76">
              <w:rPr>
                <w:rFonts w:ascii="Times New Roman" w:hAnsi="Times New Roman" w:cs="Times New Roman"/>
              </w:rPr>
              <w:t xml:space="preserve"> </w:t>
            </w:r>
            <w:r w:rsidRPr="003A59E3">
              <w:rPr>
                <w:rFonts w:ascii="Times New Roman" w:hAnsi="Times New Roman" w:cs="Times New Roman"/>
              </w:rPr>
              <w:t>API</w:t>
            </w:r>
            <w:r w:rsidR="007D2E76">
              <w:rPr>
                <w:rFonts w:ascii="Times New Roman" w:hAnsi="Times New Roman" w:cs="Times New Roman"/>
              </w:rPr>
              <w:t xml:space="preserve"> </w:t>
            </w:r>
            <w:r w:rsidRPr="003A59E3">
              <w:rPr>
                <w:rFonts w:ascii="Times New Roman" w:hAnsi="Times New Roman" w:cs="Times New Roman"/>
              </w:rPr>
              <w:t>keys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connection</w:t>
            </w:r>
            <w:r w:rsidR="007D2E76">
              <w:rPr>
                <w:rFonts w:ascii="Times New Roman" w:hAnsi="Times New Roman" w:cs="Times New Roman"/>
              </w:rPr>
              <w:t xml:space="preserve"> </w:t>
            </w:r>
            <w:r w:rsidRPr="003A59E3">
              <w:rPr>
                <w:rFonts w:ascii="Times New Roman" w:hAnsi="Times New Roman" w:cs="Times New Roman"/>
              </w:rPr>
              <w:t>strings</w:t>
            </w:r>
            <w:r w:rsidR="007D2E76">
              <w:rPr>
                <w:rFonts w:ascii="Times New Roman" w:hAnsi="Times New Roman" w:cs="Times New Roman"/>
              </w:rPr>
              <w:t xml:space="preserve"> </w:t>
            </w:r>
            <w:r w:rsidRPr="003A59E3">
              <w:rPr>
                <w:rFonts w:ascii="Times New Roman" w:hAnsi="Times New Roman" w:cs="Times New Roman"/>
              </w:rPr>
              <w:t>are</w:t>
            </w:r>
            <w:r w:rsidR="007D2E76">
              <w:rPr>
                <w:rFonts w:ascii="Times New Roman" w:hAnsi="Times New Roman" w:cs="Times New Roman"/>
              </w:rPr>
              <w:t xml:space="preserve"> </w:t>
            </w:r>
            <w:r w:rsidRPr="003A59E3">
              <w:rPr>
                <w:rFonts w:ascii="Times New Roman" w:hAnsi="Times New Roman" w:cs="Times New Roman"/>
              </w:rPr>
              <w:t>stored</w:t>
            </w:r>
            <w:r w:rsidR="007D2E76">
              <w:rPr>
                <w:rFonts w:ascii="Times New Roman" w:hAnsi="Times New Roman" w:cs="Times New Roman"/>
              </w:rPr>
              <w:t xml:space="preserve"> </w:t>
            </w: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Key</w:t>
            </w:r>
            <w:r w:rsidR="007D2E76">
              <w:rPr>
                <w:rFonts w:ascii="Times New Roman" w:hAnsi="Times New Roman" w:cs="Times New Roman"/>
              </w:rPr>
              <w:t xml:space="preserve"> </w:t>
            </w:r>
            <w:r w:rsidRPr="003A59E3">
              <w:rPr>
                <w:rFonts w:ascii="Times New Roman" w:hAnsi="Times New Roman" w:cs="Times New Roman"/>
              </w:rPr>
              <w:t>Vault</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never</w:t>
            </w:r>
            <w:r w:rsidR="007D2E76">
              <w:rPr>
                <w:rFonts w:ascii="Times New Roman" w:hAnsi="Times New Roman" w:cs="Times New Roman"/>
              </w:rPr>
              <w:t xml:space="preserve"> </w:t>
            </w:r>
            <w:r w:rsidRPr="003A59E3">
              <w:rPr>
                <w:rFonts w:ascii="Times New Roman" w:hAnsi="Times New Roman" w:cs="Times New Roman"/>
              </w:rPr>
              <w:t>committed</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source</w:t>
            </w:r>
            <w:r w:rsidR="007D2E76">
              <w:rPr>
                <w:rFonts w:ascii="Times New Roman" w:hAnsi="Times New Roman" w:cs="Times New Roman"/>
              </w:rPr>
              <w:t xml:space="preserve"> </w:t>
            </w:r>
            <w:r w:rsidRPr="003A59E3">
              <w:rPr>
                <w:rFonts w:ascii="Times New Roman" w:hAnsi="Times New Roman" w:cs="Times New Roman"/>
              </w:rPr>
              <w:t>control</w:t>
            </w:r>
            <w:r w:rsidR="007D2E76">
              <w:rPr>
                <w:rFonts w:ascii="Times New Roman" w:hAnsi="Times New Roman" w:cs="Times New Roman"/>
              </w:rPr>
              <w:t xml:space="preserve"> </w:t>
            </w:r>
            <w:r w:rsidRPr="003A59E3">
              <w:rPr>
                <w:rFonts w:ascii="Times New Roman" w:hAnsi="Times New Roman" w:cs="Times New Roman"/>
              </w:rPr>
              <w:t>(or</w:t>
            </w:r>
            <w:r w:rsidR="007D2E76">
              <w:rPr>
                <w:rFonts w:ascii="Times New Roman" w:hAnsi="Times New Roman" w:cs="Times New Roman"/>
              </w:rPr>
              <w:t xml:space="preserve"> </w:t>
            </w:r>
            <w:r w:rsidRPr="003A59E3">
              <w:rPr>
                <w:rFonts w:ascii="Times New Roman" w:hAnsi="Times New Roman" w:cs="Times New Roman"/>
              </w:rPr>
              <w:t>GitHub).</w:t>
            </w:r>
          </w:p>
        </w:tc>
      </w:tr>
      <w:tr w:rsidR="003A59E3" w:rsidRPr="003A59E3" w14:paraId="51620B13" w14:textId="77777777" w:rsidTr="00121DCF">
        <w:tc>
          <w:tcPr>
            <w:tcW w:w="2830" w:type="dxa"/>
          </w:tcPr>
          <w:p w14:paraId="7F57E06E" w14:textId="7543C1B6" w:rsidR="003A59E3" w:rsidRPr="003A59E3" w:rsidRDefault="003A59E3" w:rsidP="003A59E3">
            <w:pPr>
              <w:jc w:val="both"/>
              <w:rPr>
                <w:rFonts w:ascii="Times New Roman" w:hAnsi="Times New Roman" w:cs="Times New Roman"/>
              </w:rPr>
            </w:pPr>
            <w:r w:rsidRPr="003A59E3">
              <w:rPr>
                <w:rFonts w:ascii="Times New Roman" w:hAnsi="Times New Roman" w:cs="Times New Roman"/>
              </w:rPr>
              <w:t>Broken</w:t>
            </w:r>
            <w:r w:rsidR="007D2E76">
              <w:rPr>
                <w:rFonts w:ascii="Times New Roman" w:hAnsi="Times New Roman" w:cs="Times New Roman"/>
              </w:rPr>
              <w:t xml:space="preserve"> </w:t>
            </w:r>
            <w:r w:rsidRPr="003A59E3">
              <w:rPr>
                <w:rFonts w:ascii="Times New Roman" w:hAnsi="Times New Roman" w:cs="Times New Roman"/>
              </w:rPr>
              <w:t>access</w:t>
            </w:r>
            <w:r w:rsidR="007D2E76">
              <w:rPr>
                <w:rFonts w:ascii="Times New Roman" w:hAnsi="Times New Roman" w:cs="Times New Roman"/>
              </w:rPr>
              <w:t xml:space="preserve"> </w:t>
            </w:r>
            <w:r w:rsidRPr="003A59E3">
              <w:rPr>
                <w:rFonts w:ascii="Times New Roman" w:hAnsi="Times New Roman" w:cs="Times New Roman"/>
              </w:rPr>
              <w:t>control</w:t>
            </w:r>
          </w:p>
        </w:tc>
        <w:tc>
          <w:tcPr>
            <w:tcW w:w="6186" w:type="dxa"/>
          </w:tcPr>
          <w:p w14:paraId="6949DAF6" w14:textId="6C7FC975" w:rsidR="003A59E3" w:rsidRPr="003A59E3" w:rsidRDefault="003A59E3" w:rsidP="003A59E3">
            <w:pPr>
              <w:jc w:val="both"/>
              <w:rPr>
                <w:rFonts w:ascii="Times New Roman" w:hAnsi="Times New Roman" w:cs="Times New Roman"/>
              </w:rPr>
            </w:pPr>
            <w:r w:rsidRPr="003A59E3">
              <w:rPr>
                <w:rFonts w:ascii="Times New Roman" w:hAnsi="Times New Roman" w:cs="Times New Roman"/>
              </w:rPr>
              <w:t>Company/ownership</w:t>
            </w:r>
            <w:r w:rsidR="007D2E76">
              <w:rPr>
                <w:rFonts w:ascii="Times New Roman" w:hAnsi="Times New Roman" w:cs="Times New Roman"/>
              </w:rPr>
              <w:t xml:space="preserve"> </w:t>
            </w:r>
            <w:r w:rsidRPr="003A59E3">
              <w:rPr>
                <w:rFonts w:ascii="Times New Roman" w:hAnsi="Times New Roman" w:cs="Times New Roman"/>
              </w:rPr>
              <w:t>checks</w:t>
            </w:r>
            <w:r w:rsidR="007D2E76">
              <w:rPr>
                <w:rFonts w:ascii="Times New Roman" w:hAnsi="Times New Roman" w:cs="Times New Roman"/>
              </w:rPr>
              <w:t xml:space="preserve"> </w:t>
            </w:r>
            <w:r w:rsidRPr="003A59E3">
              <w:rPr>
                <w:rFonts w:ascii="Times New Roman" w:hAnsi="Times New Roman" w:cs="Times New Roman"/>
              </w:rPr>
              <w:t>are</w:t>
            </w:r>
            <w:r w:rsidR="007D2E76">
              <w:rPr>
                <w:rFonts w:ascii="Times New Roman" w:hAnsi="Times New Roman" w:cs="Times New Roman"/>
              </w:rPr>
              <w:t xml:space="preserve"> </w:t>
            </w:r>
            <w:r w:rsidRPr="003A59E3">
              <w:rPr>
                <w:rFonts w:ascii="Times New Roman" w:hAnsi="Times New Roman" w:cs="Times New Roman"/>
              </w:rPr>
              <w:t>performed</w:t>
            </w:r>
            <w:r w:rsidR="007D2E76">
              <w:rPr>
                <w:rFonts w:ascii="Times New Roman" w:hAnsi="Times New Roman" w:cs="Times New Roman"/>
              </w:rPr>
              <w:t xml:space="preserve"> </w:t>
            </w:r>
            <w:r w:rsidRPr="003A59E3">
              <w:rPr>
                <w:rFonts w:ascii="Times New Roman" w:hAnsi="Times New Roman" w:cs="Times New Roman"/>
              </w:rPr>
              <w:t>at</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application/domain</w:t>
            </w:r>
            <w:r w:rsidR="007D2E76">
              <w:rPr>
                <w:rFonts w:ascii="Times New Roman" w:hAnsi="Times New Roman" w:cs="Times New Roman"/>
              </w:rPr>
              <w:t xml:space="preserve"> </w:t>
            </w:r>
            <w:r w:rsidRPr="003A59E3">
              <w:rPr>
                <w:rFonts w:ascii="Times New Roman" w:hAnsi="Times New Roman" w:cs="Times New Roman"/>
              </w:rPr>
              <w:t>layer</w:t>
            </w:r>
            <w:r w:rsidR="007D2E76">
              <w:rPr>
                <w:rFonts w:ascii="Times New Roman" w:hAnsi="Times New Roman" w:cs="Times New Roman"/>
              </w:rPr>
              <w:t xml:space="preserve"> </w:t>
            </w:r>
            <w:r w:rsidRPr="003A59E3">
              <w:rPr>
                <w:rFonts w:ascii="Times New Roman" w:hAnsi="Times New Roman" w:cs="Times New Roman"/>
              </w:rPr>
              <w:t>across</w:t>
            </w:r>
            <w:r w:rsidR="007D2E76">
              <w:rPr>
                <w:rFonts w:ascii="Times New Roman" w:hAnsi="Times New Roman" w:cs="Times New Roman"/>
              </w:rPr>
              <w:t xml:space="preserve"> </w:t>
            </w:r>
            <w:r w:rsidRPr="003A59E3">
              <w:rPr>
                <w:rFonts w:ascii="Times New Roman" w:hAnsi="Times New Roman" w:cs="Times New Roman"/>
              </w:rPr>
              <w:t>all</w:t>
            </w:r>
            <w:r w:rsidR="007D2E76">
              <w:rPr>
                <w:rFonts w:ascii="Times New Roman" w:hAnsi="Times New Roman" w:cs="Times New Roman"/>
              </w:rPr>
              <w:t xml:space="preserve"> </w:t>
            </w:r>
            <w:r w:rsidRPr="003A59E3">
              <w:rPr>
                <w:rFonts w:ascii="Times New Roman" w:hAnsi="Times New Roman" w:cs="Times New Roman"/>
              </w:rPr>
              <w:t>requests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are</w:t>
            </w:r>
            <w:r w:rsidR="007D2E76">
              <w:rPr>
                <w:rFonts w:ascii="Times New Roman" w:hAnsi="Times New Roman" w:cs="Times New Roman"/>
              </w:rPr>
              <w:t xml:space="preserve"> </w:t>
            </w:r>
            <w:r w:rsidRPr="003A59E3">
              <w:rPr>
                <w:rFonts w:ascii="Times New Roman" w:hAnsi="Times New Roman" w:cs="Times New Roman"/>
              </w:rPr>
              <w:t>supported</w:t>
            </w:r>
            <w:r w:rsidR="007D2E76">
              <w:rPr>
                <w:rFonts w:ascii="Times New Roman" w:hAnsi="Times New Roman" w:cs="Times New Roman"/>
              </w:rPr>
              <w:t xml:space="preserve"> </w:t>
            </w:r>
            <w:r w:rsidRPr="003A59E3">
              <w:rPr>
                <w:rFonts w:ascii="Times New Roman" w:hAnsi="Times New Roman" w:cs="Times New Roman"/>
              </w:rPr>
              <w:t>by</w:t>
            </w:r>
            <w:r w:rsidR="007D2E76">
              <w:rPr>
                <w:rFonts w:ascii="Times New Roman" w:hAnsi="Times New Roman" w:cs="Times New Roman"/>
              </w:rPr>
              <w:t xml:space="preserve"> </w:t>
            </w:r>
            <w:r w:rsidRPr="003A59E3">
              <w:rPr>
                <w:rFonts w:ascii="Times New Roman" w:hAnsi="Times New Roman" w:cs="Times New Roman"/>
              </w:rPr>
              <w:t>automated</w:t>
            </w:r>
            <w:r w:rsidR="007D2E76">
              <w:rPr>
                <w:rFonts w:ascii="Times New Roman" w:hAnsi="Times New Roman" w:cs="Times New Roman"/>
              </w:rPr>
              <w:t xml:space="preserve"> </w:t>
            </w:r>
            <w:r w:rsidRPr="003A59E3">
              <w:rPr>
                <w:rFonts w:ascii="Times New Roman" w:hAnsi="Times New Roman" w:cs="Times New Roman"/>
              </w:rPr>
              <w:t>tests.</w:t>
            </w:r>
          </w:p>
        </w:tc>
      </w:tr>
      <w:tr w:rsidR="003A59E3" w:rsidRPr="003A59E3" w14:paraId="70B4CD48" w14:textId="77777777" w:rsidTr="00121DCF">
        <w:tc>
          <w:tcPr>
            <w:tcW w:w="2830" w:type="dxa"/>
          </w:tcPr>
          <w:p w14:paraId="394FAD79" w14:textId="654AFFE0" w:rsidR="003A59E3" w:rsidRPr="003A59E3" w:rsidRDefault="003A59E3" w:rsidP="003A59E3">
            <w:pPr>
              <w:jc w:val="both"/>
              <w:rPr>
                <w:rFonts w:ascii="Times New Roman" w:hAnsi="Times New Roman" w:cs="Times New Roman"/>
              </w:rPr>
            </w:pPr>
            <w:r w:rsidRPr="003A59E3">
              <w:rPr>
                <w:rFonts w:ascii="Times New Roman" w:hAnsi="Times New Roman" w:cs="Times New Roman"/>
              </w:rPr>
              <w:t>Insecure</w:t>
            </w:r>
            <w:r w:rsidR="007D2E76">
              <w:rPr>
                <w:rFonts w:ascii="Times New Roman" w:hAnsi="Times New Roman" w:cs="Times New Roman"/>
              </w:rPr>
              <w:t xml:space="preserve"> </w:t>
            </w:r>
            <w:r w:rsidRPr="003A59E3">
              <w:rPr>
                <w:rFonts w:ascii="Times New Roman" w:hAnsi="Times New Roman" w:cs="Times New Roman"/>
              </w:rPr>
              <w:t>credentials</w:t>
            </w:r>
            <w:r w:rsidR="007D2E76">
              <w:rPr>
                <w:rFonts w:ascii="Times New Roman" w:hAnsi="Times New Roman" w:cs="Times New Roman"/>
              </w:rPr>
              <w:t xml:space="preserve"> </w:t>
            </w:r>
          </w:p>
        </w:tc>
        <w:tc>
          <w:tcPr>
            <w:tcW w:w="6186" w:type="dxa"/>
          </w:tcPr>
          <w:p w14:paraId="40BEBF11" w14:textId="0F2451B6" w:rsidR="003A59E3" w:rsidRPr="003A59E3" w:rsidRDefault="003A59E3" w:rsidP="003A59E3">
            <w:pPr>
              <w:jc w:val="both"/>
              <w:rPr>
                <w:rFonts w:ascii="Times New Roman" w:hAnsi="Times New Roman" w:cs="Times New Roman"/>
              </w:rPr>
            </w:pP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app</w:t>
            </w:r>
            <w:r w:rsidR="007D2E76">
              <w:rPr>
                <w:rFonts w:ascii="Times New Roman" w:hAnsi="Times New Roman" w:cs="Times New Roman"/>
              </w:rPr>
              <w:t xml:space="preserve"> </w:t>
            </w:r>
            <w:r w:rsidRPr="003A59E3">
              <w:rPr>
                <w:rFonts w:ascii="Times New Roman" w:hAnsi="Times New Roman" w:cs="Times New Roman"/>
              </w:rPr>
              <w:t>service</w:t>
            </w:r>
            <w:r w:rsidR="007D2E76">
              <w:rPr>
                <w:rFonts w:ascii="Times New Roman" w:hAnsi="Times New Roman" w:cs="Times New Roman"/>
              </w:rPr>
              <w:t xml:space="preserve"> </w:t>
            </w:r>
            <w:r w:rsidRPr="003A59E3">
              <w:rPr>
                <w:rFonts w:ascii="Times New Roman" w:hAnsi="Times New Roman" w:cs="Times New Roman"/>
              </w:rPr>
              <w:t>uses</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system</w:t>
            </w:r>
            <w:r w:rsidR="007D2E76">
              <w:rPr>
                <w:rFonts w:ascii="Times New Roman" w:hAnsi="Times New Roman" w:cs="Times New Roman"/>
              </w:rPr>
              <w:t xml:space="preserve"> </w:t>
            </w:r>
            <w:r w:rsidRPr="003A59E3">
              <w:rPr>
                <w:rFonts w:ascii="Times New Roman" w:hAnsi="Times New Roman" w:cs="Times New Roman"/>
              </w:rPr>
              <w:t>assigned</w:t>
            </w:r>
            <w:r w:rsidR="007D2E76">
              <w:rPr>
                <w:rFonts w:ascii="Times New Roman" w:hAnsi="Times New Roman" w:cs="Times New Roman"/>
              </w:rPr>
              <w:t xml:space="preserve"> </w:t>
            </w:r>
            <w:r w:rsidRPr="003A59E3">
              <w:rPr>
                <w:rFonts w:ascii="Times New Roman" w:hAnsi="Times New Roman" w:cs="Times New Roman"/>
              </w:rPr>
              <w:t>managed</w:t>
            </w:r>
            <w:r w:rsidR="007D2E76">
              <w:rPr>
                <w:rFonts w:ascii="Times New Roman" w:hAnsi="Times New Roman" w:cs="Times New Roman"/>
              </w:rPr>
              <w:t xml:space="preserve"> </w:t>
            </w:r>
            <w:r w:rsidRPr="003A59E3">
              <w:rPr>
                <w:rFonts w:ascii="Times New Roman" w:hAnsi="Times New Roman" w:cs="Times New Roman"/>
              </w:rPr>
              <w:t>identity</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access</w:t>
            </w:r>
            <w:r w:rsidR="007D2E76">
              <w:rPr>
                <w:rFonts w:ascii="Times New Roman" w:hAnsi="Times New Roman" w:cs="Times New Roman"/>
              </w:rPr>
              <w:t xml:space="preserve"> </w:t>
            </w:r>
            <w:r w:rsidRPr="003A59E3">
              <w:rPr>
                <w:rFonts w:ascii="Times New Roman" w:hAnsi="Times New Roman" w:cs="Times New Roman"/>
              </w:rPr>
              <w:t>Key</w:t>
            </w:r>
            <w:r w:rsidR="007D2E76">
              <w:rPr>
                <w:rFonts w:ascii="Times New Roman" w:hAnsi="Times New Roman" w:cs="Times New Roman"/>
              </w:rPr>
              <w:t xml:space="preserve"> </w:t>
            </w:r>
            <w:r w:rsidRPr="003A59E3">
              <w:rPr>
                <w:rFonts w:ascii="Times New Roman" w:hAnsi="Times New Roman" w:cs="Times New Roman"/>
              </w:rPr>
              <w:t>Vault,</w:t>
            </w:r>
            <w:r w:rsidR="007D2E76">
              <w:rPr>
                <w:rFonts w:ascii="Times New Roman" w:hAnsi="Times New Roman" w:cs="Times New Roman"/>
              </w:rPr>
              <w:t xml:space="preserve"> </w:t>
            </w:r>
            <w:r w:rsidRPr="003A59E3">
              <w:rPr>
                <w:rFonts w:ascii="Times New Roman" w:hAnsi="Times New Roman" w:cs="Times New Roman"/>
              </w:rPr>
              <w:t>SQL</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Blob</w:t>
            </w:r>
            <w:r w:rsidR="007D2E76">
              <w:rPr>
                <w:rFonts w:ascii="Times New Roman" w:hAnsi="Times New Roman" w:cs="Times New Roman"/>
              </w:rPr>
              <w:t xml:space="preserve"> </w:t>
            </w:r>
            <w:r w:rsidRPr="003A59E3">
              <w:rPr>
                <w:rFonts w:ascii="Times New Roman" w:hAnsi="Times New Roman" w:cs="Times New Roman"/>
              </w:rPr>
              <w:t>storage,</w:t>
            </w:r>
            <w:r w:rsidR="007D2E76">
              <w:rPr>
                <w:rFonts w:ascii="Times New Roman" w:hAnsi="Times New Roman" w:cs="Times New Roman"/>
              </w:rPr>
              <w:t xml:space="preserve"> </w:t>
            </w:r>
            <w:r w:rsidRPr="003A59E3">
              <w:rPr>
                <w:rFonts w:ascii="Times New Roman" w:hAnsi="Times New Roman" w:cs="Times New Roman"/>
              </w:rPr>
              <w:t>removing</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need</w:t>
            </w:r>
            <w:r w:rsidR="007D2E76">
              <w:rPr>
                <w:rFonts w:ascii="Times New Roman" w:hAnsi="Times New Roman" w:cs="Times New Roman"/>
              </w:rPr>
              <w:t xml:space="preserve"> </w:t>
            </w:r>
            <w:r w:rsidRPr="003A59E3">
              <w:rPr>
                <w:rFonts w:ascii="Times New Roman" w:hAnsi="Times New Roman" w:cs="Times New Roman"/>
              </w:rPr>
              <w:t>for</w:t>
            </w:r>
            <w:r w:rsidR="007D2E76">
              <w:rPr>
                <w:rFonts w:ascii="Times New Roman" w:hAnsi="Times New Roman" w:cs="Times New Roman"/>
              </w:rPr>
              <w:t xml:space="preserve"> </w:t>
            </w:r>
            <w:r w:rsidRPr="003A59E3">
              <w:rPr>
                <w:rFonts w:ascii="Times New Roman" w:hAnsi="Times New Roman" w:cs="Times New Roman"/>
              </w:rPr>
              <w:t>long</w:t>
            </w:r>
            <w:r w:rsidR="007D2E76">
              <w:rPr>
                <w:rFonts w:ascii="Times New Roman" w:hAnsi="Times New Roman" w:cs="Times New Roman"/>
              </w:rPr>
              <w:t xml:space="preserve"> </w:t>
            </w:r>
            <w:r w:rsidRPr="003A59E3">
              <w:rPr>
                <w:rFonts w:ascii="Times New Roman" w:hAnsi="Times New Roman" w:cs="Times New Roman"/>
              </w:rPr>
              <w:t>lived</w:t>
            </w:r>
            <w:r w:rsidR="007D2E76">
              <w:rPr>
                <w:rFonts w:ascii="Times New Roman" w:hAnsi="Times New Roman" w:cs="Times New Roman"/>
              </w:rPr>
              <w:t xml:space="preserve"> </w:t>
            </w:r>
            <w:r w:rsidRPr="003A59E3">
              <w:rPr>
                <w:rFonts w:ascii="Times New Roman" w:hAnsi="Times New Roman" w:cs="Times New Roman"/>
              </w:rPr>
              <w:t>credentials</w:t>
            </w:r>
            <w:r w:rsidR="007D2E76">
              <w:rPr>
                <w:rFonts w:ascii="Times New Roman" w:hAnsi="Times New Roman" w:cs="Times New Roman"/>
              </w:rPr>
              <w:t xml:space="preserve"> </w:t>
            </w: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configuration</w:t>
            </w:r>
            <w:r w:rsidR="007D2E76">
              <w:rPr>
                <w:rFonts w:ascii="Times New Roman" w:hAnsi="Times New Roman" w:cs="Times New Roman"/>
              </w:rPr>
              <w:t xml:space="preserve"> </w:t>
            </w:r>
            <w:r w:rsidRPr="003A59E3">
              <w:rPr>
                <w:rFonts w:ascii="Times New Roman" w:hAnsi="Times New Roman" w:cs="Times New Roman"/>
              </w:rPr>
              <w:t>or</w:t>
            </w:r>
            <w:r w:rsidR="007D2E76">
              <w:rPr>
                <w:rFonts w:ascii="Times New Roman" w:hAnsi="Times New Roman" w:cs="Times New Roman"/>
              </w:rPr>
              <w:t xml:space="preserve"> </w:t>
            </w:r>
            <w:r w:rsidRPr="003A59E3">
              <w:rPr>
                <w:rFonts w:ascii="Times New Roman" w:hAnsi="Times New Roman" w:cs="Times New Roman"/>
              </w:rPr>
              <w:t>code.</w:t>
            </w:r>
          </w:p>
        </w:tc>
      </w:tr>
      <w:tr w:rsidR="003A59E3" w:rsidRPr="003A59E3" w14:paraId="610D041B" w14:textId="77777777" w:rsidTr="00121DCF">
        <w:tc>
          <w:tcPr>
            <w:tcW w:w="2830" w:type="dxa"/>
          </w:tcPr>
          <w:p w14:paraId="633448C0" w14:textId="05048CAC" w:rsidR="003A59E3" w:rsidRPr="003A59E3" w:rsidRDefault="003A59E3" w:rsidP="003A59E3">
            <w:pPr>
              <w:jc w:val="both"/>
              <w:rPr>
                <w:rFonts w:ascii="Times New Roman" w:hAnsi="Times New Roman" w:cs="Times New Roman"/>
              </w:rPr>
            </w:pPr>
            <w:r w:rsidRPr="003A59E3">
              <w:rPr>
                <w:rFonts w:ascii="Times New Roman" w:hAnsi="Times New Roman" w:cs="Times New Roman"/>
              </w:rPr>
              <w:t>Insufficient</w:t>
            </w:r>
            <w:r w:rsidR="007D2E76">
              <w:rPr>
                <w:rFonts w:ascii="Times New Roman" w:hAnsi="Times New Roman" w:cs="Times New Roman"/>
              </w:rPr>
              <w:t xml:space="preserve"> </w:t>
            </w:r>
            <w:r w:rsidRPr="003A59E3">
              <w:rPr>
                <w:rFonts w:ascii="Times New Roman" w:hAnsi="Times New Roman" w:cs="Times New Roman"/>
              </w:rPr>
              <w:t>logging</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monitoring</w:t>
            </w:r>
          </w:p>
        </w:tc>
        <w:tc>
          <w:tcPr>
            <w:tcW w:w="6186" w:type="dxa"/>
          </w:tcPr>
          <w:p w14:paraId="67D7E8DB" w14:textId="4B2C56F4" w:rsidR="003A59E3" w:rsidRPr="003A59E3" w:rsidRDefault="003A59E3" w:rsidP="003A59E3">
            <w:pPr>
              <w:jc w:val="both"/>
              <w:rPr>
                <w:rFonts w:ascii="Times New Roman" w:hAnsi="Times New Roman" w:cs="Times New Roman"/>
              </w:rPr>
            </w:pPr>
            <w:r w:rsidRPr="003A59E3">
              <w:rPr>
                <w:rFonts w:ascii="Times New Roman" w:hAnsi="Times New Roman" w:cs="Times New Roman"/>
              </w:rPr>
              <w:t>Login,</w:t>
            </w:r>
            <w:r w:rsidR="007D2E76">
              <w:rPr>
                <w:rFonts w:ascii="Times New Roman" w:hAnsi="Times New Roman" w:cs="Times New Roman"/>
              </w:rPr>
              <w:t xml:space="preserve"> </w:t>
            </w:r>
            <w:r w:rsidRPr="003A59E3">
              <w:rPr>
                <w:rFonts w:ascii="Times New Roman" w:hAnsi="Times New Roman" w:cs="Times New Roman"/>
              </w:rPr>
              <w:t>account,</w:t>
            </w:r>
            <w:r w:rsidR="007D2E76">
              <w:rPr>
                <w:rFonts w:ascii="Times New Roman" w:hAnsi="Times New Roman" w:cs="Times New Roman"/>
              </w:rPr>
              <w:t xml:space="preserve"> </w:t>
            </w:r>
            <w:r w:rsidRPr="003A59E3">
              <w:rPr>
                <w:rFonts w:ascii="Times New Roman" w:hAnsi="Times New Roman" w:cs="Times New Roman"/>
              </w:rPr>
              <w:t>design,</w:t>
            </w:r>
            <w:r w:rsidR="007D2E76">
              <w:rPr>
                <w:rFonts w:ascii="Times New Roman" w:hAnsi="Times New Roman" w:cs="Times New Roman"/>
              </w:rPr>
              <w:t xml:space="preserve"> </w:t>
            </w:r>
            <w:r w:rsidRPr="003A59E3">
              <w:rPr>
                <w:rFonts w:ascii="Times New Roman" w:hAnsi="Times New Roman" w:cs="Times New Roman"/>
              </w:rPr>
              <w:t>calculation,</w:t>
            </w:r>
            <w:r w:rsidR="007D2E76">
              <w:rPr>
                <w:rFonts w:ascii="Times New Roman" w:hAnsi="Times New Roman" w:cs="Times New Roman"/>
              </w:rPr>
              <w:t xml:space="preserve"> </w:t>
            </w:r>
            <w:r w:rsidRPr="003A59E3">
              <w:rPr>
                <w:rFonts w:ascii="Times New Roman" w:hAnsi="Times New Roman" w:cs="Times New Roman"/>
              </w:rPr>
              <w:t>override,</w:t>
            </w:r>
            <w:r w:rsidR="007D2E76">
              <w:rPr>
                <w:rFonts w:ascii="Times New Roman" w:hAnsi="Times New Roman" w:cs="Times New Roman"/>
              </w:rPr>
              <w:t xml:space="preserve"> </w:t>
            </w:r>
            <w:r w:rsidRPr="003A59E3">
              <w:rPr>
                <w:rFonts w:ascii="Times New Roman" w:hAnsi="Times New Roman" w:cs="Times New Roman"/>
              </w:rPr>
              <w:t>review,</w:t>
            </w:r>
            <w:r w:rsidR="007D2E76">
              <w:rPr>
                <w:rFonts w:ascii="Times New Roman" w:hAnsi="Times New Roman" w:cs="Times New Roman"/>
              </w:rPr>
              <w:t xml:space="preserve"> </w:t>
            </w:r>
            <w:r w:rsidRPr="003A59E3">
              <w:rPr>
                <w:rFonts w:ascii="Times New Roman" w:hAnsi="Times New Roman" w:cs="Times New Roman"/>
              </w:rPr>
              <w:t>report</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archive</w:t>
            </w:r>
            <w:r w:rsidR="007D2E76">
              <w:rPr>
                <w:rFonts w:ascii="Times New Roman" w:hAnsi="Times New Roman" w:cs="Times New Roman"/>
              </w:rPr>
              <w:t xml:space="preserve"> </w:t>
            </w:r>
            <w:r w:rsidRPr="003A59E3">
              <w:rPr>
                <w:rFonts w:ascii="Times New Roman" w:hAnsi="Times New Roman" w:cs="Times New Roman"/>
              </w:rPr>
              <w:t>events</w:t>
            </w:r>
            <w:r w:rsidR="007D2E76">
              <w:rPr>
                <w:rFonts w:ascii="Times New Roman" w:hAnsi="Times New Roman" w:cs="Times New Roman"/>
              </w:rPr>
              <w:t xml:space="preserve"> </w:t>
            </w:r>
            <w:r w:rsidRPr="003A59E3">
              <w:rPr>
                <w:rFonts w:ascii="Times New Roman" w:hAnsi="Times New Roman" w:cs="Times New Roman"/>
              </w:rPr>
              <w:t>are</w:t>
            </w:r>
            <w:r w:rsidR="007D2E76">
              <w:rPr>
                <w:rFonts w:ascii="Times New Roman" w:hAnsi="Times New Roman" w:cs="Times New Roman"/>
              </w:rPr>
              <w:t xml:space="preserve"> </w:t>
            </w:r>
            <w:r w:rsidRPr="003A59E3">
              <w:rPr>
                <w:rFonts w:ascii="Times New Roman" w:hAnsi="Times New Roman" w:cs="Times New Roman"/>
              </w:rPr>
              <w:t>stored</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an</w:t>
            </w:r>
            <w:r w:rsidR="007D2E76">
              <w:rPr>
                <w:rFonts w:ascii="Times New Roman" w:hAnsi="Times New Roman" w:cs="Times New Roman"/>
              </w:rPr>
              <w:t xml:space="preserve"> </w:t>
            </w:r>
            <w:r w:rsidRPr="003A59E3">
              <w:rPr>
                <w:rFonts w:ascii="Times New Roman" w:hAnsi="Times New Roman" w:cs="Times New Roman"/>
              </w:rPr>
              <w:t>AuditLog</w:t>
            </w:r>
            <w:r w:rsidR="007D2E76">
              <w:rPr>
                <w:rFonts w:ascii="Times New Roman" w:hAnsi="Times New Roman" w:cs="Times New Roman"/>
              </w:rPr>
              <w:t xml:space="preserve"> </w:t>
            </w:r>
            <w:r w:rsidRPr="003A59E3">
              <w:rPr>
                <w:rFonts w:ascii="Times New Roman" w:hAnsi="Times New Roman" w:cs="Times New Roman"/>
              </w:rPr>
              <w:t>table,</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application</w:t>
            </w:r>
            <w:r w:rsidR="007D2E76">
              <w:rPr>
                <w:rFonts w:ascii="Times New Roman" w:hAnsi="Times New Roman" w:cs="Times New Roman"/>
              </w:rPr>
              <w:t xml:space="preserve"> </w:t>
            </w:r>
            <w:r w:rsidRPr="003A59E3">
              <w:rPr>
                <w:rFonts w:ascii="Times New Roman" w:hAnsi="Times New Roman" w:cs="Times New Roman"/>
              </w:rPr>
              <w:t>insights</w:t>
            </w:r>
            <w:r w:rsidR="007D2E76">
              <w:rPr>
                <w:rFonts w:ascii="Times New Roman" w:hAnsi="Times New Roman" w:cs="Times New Roman"/>
              </w:rPr>
              <w:t xml:space="preserve"> </w:t>
            </w:r>
            <w:r w:rsidRPr="003A59E3">
              <w:rPr>
                <w:rFonts w:ascii="Times New Roman" w:hAnsi="Times New Roman" w:cs="Times New Roman"/>
              </w:rPr>
              <w:t>monitoring</w:t>
            </w:r>
            <w:r w:rsidR="007D2E76">
              <w:rPr>
                <w:rFonts w:ascii="Times New Roman" w:hAnsi="Times New Roman" w:cs="Times New Roman"/>
              </w:rPr>
              <w:t xml:space="preserve"> </w:t>
            </w:r>
            <w:r w:rsidRPr="003A59E3">
              <w:rPr>
                <w:rFonts w:ascii="Times New Roman" w:hAnsi="Times New Roman" w:cs="Times New Roman"/>
              </w:rPr>
              <w:t>errors,</w:t>
            </w:r>
            <w:r w:rsidR="007D2E76">
              <w:rPr>
                <w:rFonts w:ascii="Times New Roman" w:hAnsi="Times New Roman" w:cs="Times New Roman"/>
              </w:rPr>
              <w:t xml:space="preserve"> </w:t>
            </w:r>
            <w:r w:rsidRPr="003A59E3">
              <w:rPr>
                <w:rFonts w:ascii="Times New Roman" w:hAnsi="Times New Roman" w:cs="Times New Roman"/>
              </w:rPr>
              <w:t>performance</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unusual</w:t>
            </w:r>
            <w:r w:rsidR="007D2E76">
              <w:rPr>
                <w:rFonts w:ascii="Times New Roman" w:hAnsi="Times New Roman" w:cs="Times New Roman"/>
              </w:rPr>
              <w:t xml:space="preserve"> </w:t>
            </w:r>
            <w:r w:rsidRPr="003A59E3">
              <w:rPr>
                <w:rFonts w:ascii="Times New Roman" w:hAnsi="Times New Roman" w:cs="Times New Roman"/>
              </w:rPr>
              <w:t>activity</w:t>
            </w:r>
            <w:r w:rsidR="007D2E76">
              <w:rPr>
                <w:rFonts w:ascii="Times New Roman" w:hAnsi="Times New Roman" w:cs="Times New Roman"/>
              </w:rPr>
              <w:t xml:space="preserve"> </w:t>
            </w: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production.</w:t>
            </w:r>
          </w:p>
        </w:tc>
      </w:tr>
    </w:tbl>
    <w:p w14:paraId="4B6364E3" w14:textId="77777777" w:rsidR="003A59E3" w:rsidRPr="003A59E3" w:rsidRDefault="003A59E3" w:rsidP="003A59E3">
      <w:pPr>
        <w:jc w:val="both"/>
      </w:pPr>
    </w:p>
    <w:p w14:paraId="3F223394" w14:textId="4AD299B8" w:rsidR="003A59E3" w:rsidRPr="003A59E3" w:rsidRDefault="003A59E3" w:rsidP="003A59E3">
      <w:pPr>
        <w:pStyle w:val="Heading2"/>
        <w:jc w:val="both"/>
        <w:rPr>
          <w:rFonts w:cs="Times New Roman"/>
        </w:rPr>
      </w:pPr>
      <w:bookmarkStart w:id="76" w:name="_Toc237811301"/>
      <w:r w:rsidRPr="003A59E3">
        <w:rPr>
          <w:rFonts w:cs="Times New Roman"/>
        </w:rPr>
        <w:lastRenderedPageBreak/>
        <w:t>Network</w:t>
      </w:r>
      <w:r w:rsidR="007D2E76">
        <w:rPr>
          <w:rFonts w:cs="Times New Roman"/>
        </w:rPr>
        <w:t xml:space="preserve"> </w:t>
      </w:r>
      <w:r w:rsidRPr="003A59E3">
        <w:rPr>
          <w:rFonts w:cs="Times New Roman"/>
        </w:rPr>
        <w:t>and</w:t>
      </w:r>
      <w:r w:rsidR="007D2E76">
        <w:rPr>
          <w:rFonts w:cs="Times New Roman"/>
        </w:rPr>
        <w:t xml:space="preserve"> </w:t>
      </w:r>
      <w:r w:rsidRPr="003A59E3">
        <w:rPr>
          <w:rFonts w:cs="Times New Roman"/>
        </w:rPr>
        <w:t>infrastructure</w:t>
      </w:r>
      <w:r w:rsidR="007D2E76">
        <w:rPr>
          <w:rFonts w:cs="Times New Roman"/>
        </w:rPr>
        <w:t xml:space="preserve"> </w:t>
      </w:r>
      <w:r w:rsidRPr="003A59E3">
        <w:rPr>
          <w:rFonts w:cs="Times New Roman"/>
        </w:rPr>
        <w:t>security</w:t>
      </w:r>
      <w:bookmarkEnd w:id="76"/>
    </w:p>
    <w:p w14:paraId="1E2189D0" w14:textId="6815C401" w:rsidR="003A59E3" w:rsidRPr="003A59E3" w:rsidRDefault="003A59E3" w:rsidP="003A59E3">
      <w:pPr>
        <w:jc w:val="both"/>
      </w:pPr>
      <w:r w:rsidRPr="003A59E3">
        <w:t>On</w:t>
      </w:r>
      <w:r w:rsidR="007D2E76">
        <w:t xml:space="preserve"> </w:t>
      </w:r>
      <w:r w:rsidRPr="003A59E3">
        <w:t>the</w:t>
      </w:r>
      <w:r w:rsidR="007D2E76">
        <w:t xml:space="preserve"> </w:t>
      </w:r>
      <w:r w:rsidRPr="003A59E3">
        <w:t>infrastructure</w:t>
      </w:r>
      <w:r w:rsidR="007D2E76">
        <w:t xml:space="preserve"> </w:t>
      </w:r>
      <w:r w:rsidRPr="003A59E3">
        <w:t>level</w:t>
      </w:r>
      <w:r w:rsidR="007D2E76">
        <w:t xml:space="preserve"> </w:t>
      </w:r>
      <w:r w:rsidRPr="003A59E3">
        <w:t>(Section</w:t>
      </w:r>
      <w:r w:rsidR="007D2E76">
        <w:t xml:space="preserve"> </w:t>
      </w:r>
      <w:r w:rsidRPr="003A59E3">
        <w:t>9.1.12</w:t>
      </w:r>
      <w:r w:rsidR="007D2E76">
        <w:t xml:space="preserve"> </w:t>
      </w:r>
      <w:r w:rsidRPr="003A59E3">
        <w:t>for</w:t>
      </w:r>
      <w:r w:rsidR="007D2E76">
        <w:t xml:space="preserve"> </w:t>
      </w:r>
      <w:r w:rsidRPr="003A59E3">
        <w:t>the</w:t>
      </w:r>
      <w:r w:rsidR="007D2E76">
        <w:t xml:space="preserve"> </w:t>
      </w:r>
      <w:r w:rsidRPr="003A59E3">
        <w:t>complete</w:t>
      </w:r>
      <w:r w:rsidR="007D2E76">
        <w:t xml:space="preserve"> </w:t>
      </w:r>
      <w:r w:rsidRPr="003A59E3">
        <w:t>architecture)</w:t>
      </w:r>
      <w:r w:rsidR="007D2E76">
        <w:t xml:space="preserve"> </w:t>
      </w:r>
      <w:r w:rsidRPr="003A59E3">
        <w:t>Azure</w:t>
      </w:r>
      <w:r w:rsidR="007D2E76">
        <w:t xml:space="preserve"> </w:t>
      </w:r>
      <w:r w:rsidRPr="003A59E3">
        <w:t>App</w:t>
      </w:r>
      <w:r w:rsidR="007D2E76">
        <w:t xml:space="preserve"> </w:t>
      </w:r>
      <w:r w:rsidRPr="003A59E3">
        <w:t>Service</w:t>
      </w:r>
      <w:r w:rsidR="007D2E76">
        <w:t xml:space="preserve"> </w:t>
      </w:r>
      <w:r w:rsidRPr="003A59E3">
        <w:t>is</w:t>
      </w:r>
      <w:r w:rsidR="007D2E76">
        <w:t xml:space="preserve"> </w:t>
      </w:r>
      <w:r w:rsidRPr="003A59E3">
        <w:t>used</w:t>
      </w:r>
      <w:r w:rsidR="007D2E76">
        <w:t xml:space="preserve"> </w:t>
      </w:r>
      <w:r w:rsidRPr="003A59E3">
        <w:t>for</w:t>
      </w:r>
      <w:r w:rsidR="007D2E76">
        <w:t xml:space="preserve"> </w:t>
      </w:r>
      <w:r w:rsidRPr="003A59E3">
        <w:t>the</w:t>
      </w:r>
      <w:r w:rsidR="007D2E76">
        <w:t xml:space="preserve"> </w:t>
      </w:r>
      <w:r w:rsidRPr="003A59E3">
        <w:t>hosting</w:t>
      </w:r>
      <w:r w:rsidR="007D2E76">
        <w:t xml:space="preserve"> </w:t>
      </w:r>
      <w:r w:rsidRPr="003A59E3">
        <w:t>of</w:t>
      </w:r>
      <w:r w:rsidR="007D2E76">
        <w:t xml:space="preserve"> </w:t>
      </w:r>
      <w:r w:rsidRPr="003A59E3">
        <w:t>the</w:t>
      </w:r>
      <w:r w:rsidR="007D2E76">
        <w:t xml:space="preserve"> </w:t>
      </w:r>
      <w:r w:rsidRPr="003A59E3">
        <w:t>application</w:t>
      </w:r>
      <w:r w:rsidR="007D2E76">
        <w:t xml:space="preserve"> </w:t>
      </w:r>
      <w:r w:rsidRPr="003A59E3">
        <w:t>allowing</w:t>
      </w:r>
      <w:r w:rsidR="007D2E76">
        <w:t xml:space="preserve"> </w:t>
      </w:r>
      <w:r w:rsidRPr="003A59E3">
        <w:t>the</w:t>
      </w:r>
      <w:r w:rsidR="007D2E76">
        <w:t xml:space="preserve"> </w:t>
      </w:r>
      <w:r w:rsidRPr="003A59E3">
        <w:t>web</w:t>
      </w:r>
      <w:r w:rsidR="007D2E76">
        <w:t xml:space="preserve"> </w:t>
      </w:r>
      <w:r w:rsidRPr="003A59E3">
        <w:t>application</w:t>
      </w:r>
      <w:r w:rsidR="007D2E76">
        <w:t xml:space="preserve"> </w:t>
      </w:r>
      <w:r w:rsidRPr="003A59E3">
        <w:t>to</w:t>
      </w:r>
      <w:r w:rsidR="007D2E76">
        <w:t xml:space="preserve"> </w:t>
      </w:r>
      <w:r w:rsidRPr="003A59E3">
        <w:t>run</w:t>
      </w:r>
      <w:r w:rsidR="007D2E76">
        <w:t xml:space="preserve"> </w:t>
      </w:r>
      <w:r w:rsidRPr="003A59E3">
        <w:t>within</w:t>
      </w:r>
      <w:r w:rsidR="007D2E76">
        <w:t xml:space="preserve"> </w:t>
      </w:r>
      <w:r w:rsidRPr="003A59E3">
        <w:t>a</w:t>
      </w:r>
      <w:r w:rsidR="007D2E76">
        <w:t xml:space="preserve"> </w:t>
      </w:r>
      <w:r w:rsidRPr="003A59E3">
        <w:t>virtual</w:t>
      </w:r>
      <w:r w:rsidR="007D2E76">
        <w:t xml:space="preserve"> </w:t>
      </w:r>
      <w:r w:rsidRPr="003A59E3">
        <w:t>network</w:t>
      </w:r>
      <w:r w:rsidR="007D2E76">
        <w:t xml:space="preserve"> </w:t>
      </w:r>
      <w:r w:rsidRPr="003A59E3">
        <w:t>where</w:t>
      </w:r>
      <w:r w:rsidR="007D2E76">
        <w:t xml:space="preserve"> </w:t>
      </w:r>
      <w:r w:rsidRPr="003A59E3">
        <w:t>outbound</w:t>
      </w:r>
      <w:r w:rsidR="007D2E76">
        <w:t xml:space="preserve"> </w:t>
      </w:r>
      <w:r w:rsidRPr="003A59E3">
        <w:t>requests</w:t>
      </w:r>
      <w:r w:rsidR="007D2E76">
        <w:t xml:space="preserve"> </w:t>
      </w:r>
      <w:r w:rsidRPr="003A59E3">
        <w:t>get</w:t>
      </w:r>
      <w:r w:rsidR="007D2E76">
        <w:t xml:space="preserve"> </w:t>
      </w:r>
      <w:r w:rsidRPr="003A59E3">
        <w:t>routed</w:t>
      </w:r>
      <w:r w:rsidR="007D2E76">
        <w:t xml:space="preserve"> </w:t>
      </w:r>
      <w:r w:rsidRPr="003A59E3">
        <w:t>via</w:t>
      </w:r>
      <w:r w:rsidR="007D2E76">
        <w:t xml:space="preserve"> </w:t>
      </w:r>
      <w:r w:rsidRPr="003A59E3">
        <w:t>that</w:t>
      </w:r>
      <w:r w:rsidR="007D2E76">
        <w:t xml:space="preserve"> </w:t>
      </w:r>
      <w:r w:rsidRPr="003A59E3">
        <w:t>network.</w:t>
      </w:r>
      <w:r w:rsidR="007D2E76">
        <w:t xml:space="preserve"> </w:t>
      </w:r>
      <w:r w:rsidRPr="003A59E3">
        <w:t>Azure</w:t>
      </w:r>
      <w:r w:rsidR="007D2E76">
        <w:t xml:space="preserve"> </w:t>
      </w:r>
      <w:r w:rsidRPr="003A59E3">
        <w:t>SQL,</w:t>
      </w:r>
      <w:r w:rsidR="007D2E76">
        <w:t xml:space="preserve"> </w:t>
      </w:r>
      <w:r w:rsidRPr="003A59E3">
        <w:t>Blob</w:t>
      </w:r>
      <w:r w:rsidR="007D2E76">
        <w:t xml:space="preserve"> </w:t>
      </w:r>
      <w:r w:rsidRPr="003A59E3">
        <w:t>storage</w:t>
      </w:r>
      <w:r w:rsidR="007D2E76">
        <w:t xml:space="preserve"> </w:t>
      </w:r>
      <w:r w:rsidRPr="003A59E3">
        <w:t>and</w:t>
      </w:r>
      <w:r w:rsidR="007D2E76">
        <w:t xml:space="preserve"> </w:t>
      </w:r>
      <w:r w:rsidRPr="003A59E3">
        <w:t>Key</w:t>
      </w:r>
      <w:r w:rsidR="007D2E76">
        <w:t xml:space="preserve"> </w:t>
      </w:r>
      <w:r w:rsidRPr="003A59E3">
        <w:t>Vault</w:t>
      </w:r>
      <w:r w:rsidR="007D2E76">
        <w:t xml:space="preserve"> </w:t>
      </w:r>
      <w:r w:rsidRPr="003A59E3">
        <w:t>are</w:t>
      </w:r>
      <w:r w:rsidR="007D2E76">
        <w:t xml:space="preserve"> </w:t>
      </w:r>
      <w:r w:rsidRPr="003A59E3">
        <w:t>reached</w:t>
      </w:r>
      <w:r w:rsidR="007D2E76">
        <w:t xml:space="preserve"> </w:t>
      </w:r>
      <w:r w:rsidRPr="003A59E3">
        <w:t>through</w:t>
      </w:r>
      <w:r w:rsidR="007D2E76">
        <w:t xml:space="preserve"> </w:t>
      </w:r>
      <w:r w:rsidRPr="003A59E3">
        <w:t>private</w:t>
      </w:r>
      <w:r w:rsidR="007D2E76">
        <w:t xml:space="preserve"> </w:t>
      </w:r>
      <w:r w:rsidRPr="003A59E3">
        <w:t>endpoints</w:t>
      </w:r>
      <w:r w:rsidR="007D2E76">
        <w:t xml:space="preserve"> </w:t>
      </w:r>
      <w:r w:rsidRPr="003A59E3">
        <w:t>and</w:t>
      </w:r>
      <w:r w:rsidR="007D2E76">
        <w:t xml:space="preserve"> </w:t>
      </w:r>
      <w:r w:rsidRPr="003A59E3">
        <w:t>private</w:t>
      </w:r>
      <w:r w:rsidR="007D2E76">
        <w:t xml:space="preserve"> </w:t>
      </w:r>
      <w:r w:rsidRPr="003A59E3">
        <w:t>DNS</w:t>
      </w:r>
      <w:r w:rsidR="007D2E76">
        <w:t xml:space="preserve"> </w:t>
      </w:r>
      <w:r w:rsidRPr="003A59E3">
        <w:t>rather</w:t>
      </w:r>
      <w:r w:rsidR="007D2E76">
        <w:t xml:space="preserve"> </w:t>
      </w:r>
      <w:r w:rsidRPr="003A59E3">
        <w:t>than</w:t>
      </w:r>
      <w:r w:rsidR="007D2E76">
        <w:t xml:space="preserve"> </w:t>
      </w:r>
      <w:r w:rsidRPr="003A59E3">
        <w:t>public</w:t>
      </w:r>
      <w:r w:rsidR="007D2E76">
        <w:t xml:space="preserve"> </w:t>
      </w:r>
      <w:r w:rsidRPr="003A59E3">
        <w:t>internet</w:t>
      </w:r>
      <w:r w:rsidR="007D2E76">
        <w:t xml:space="preserve"> </w:t>
      </w:r>
      <w:r w:rsidRPr="003A59E3">
        <w:t>addresses.</w:t>
      </w:r>
      <w:r w:rsidR="007D2E76">
        <w:t xml:space="preserve"> </w:t>
      </w:r>
      <w:r w:rsidRPr="003A59E3">
        <w:t>This</w:t>
      </w:r>
      <w:r w:rsidR="007D2E76">
        <w:t xml:space="preserve"> </w:t>
      </w:r>
      <w:r w:rsidRPr="003A59E3">
        <w:t>limits</w:t>
      </w:r>
      <w:r w:rsidR="007D2E76">
        <w:t xml:space="preserve"> </w:t>
      </w:r>
      <w:r w:rsidRPr="003A59E3">
        <w:t>the</w:t>
      </w:r>
      <w:r w:rsidR="007D2E76">
        <w:t xml:space="preserve"> </w:t>
      </w:r>
      <w:r w:rsidRPr="003A59E3">
        <w:t>networks</w:t>
      </w:r>
      <w:r w:rsidR="007D2E76">
        <w:t xml:space="preserve"> </w:t>
      </w:r>
      <w:r w:rsidRPr="003A59E3">
        <w:t>attack</w:t>
      </w:r>
      <w:r w:rsidR="007D2E76">
        <w:t xml:space="preserve"> </w:t>
      </w:r>
      <w:r w:rsidRPr="003A59E3">
        <w:t>surface</w:t>
      </w:r>
      <w:r w:rsidR="007D2E76">
        <w:t xml:space="preserve"> </w:t>
      </w:r>
      <w:r w:rsidRPr="003A59E3">
        <w:t>by</w:t>
      </w:r>
      <w:r w:rsidR="007D2E76">
        <w:t xml:space="preserve"> </w:t>
      </w:r>
      <w:r w:rsidRPr="003A59E3">
        <w:t>having</w:t>
      </w:r>
      <w:r w:rsidR="007D2E76">
        <w:t xml:space="preserve"> </w:t>
      </w:r>
      <w:r w:rsidRPr="003A59E3">
        <w:t>the</w:t>
      </w:r>
      <w:r w:rsidR="007D2E76">
        <w:t xml:space="preserve"> </w:t>
      </w:r>
      <w:r w:rsidRPr="003A59E3">
        <w:t>database,</w:t>
      </w:r>
      <w:r w:rsidR="007D2E76">
        <w:t xml:space="preserve"> </w:t>
      </w:r>
      <w:r w:rsidRPr="003A59E3">
        <w:t>file</w:t>
      </w:r>
      <w:r w:rsidR="007D2E76">
        <w:t xml:space="preserve"> </w:t>
      </w:r>
      <w:r w:rsidRPr="003A59E3">
        <w:t>storage</w:t>
      </w:r>
      <w:r w:rsidR="007D2E76">
        <w:t xml:space="preserve"> </w:t>
      </w:r>
      <w:r w:rsidRPr="003A59E3">
        <w:t>and</w:t>
      </w:r>
      <w:r w:rsidR="007D2E76">
        <w:t xml:space="preserve"> </w:t>
      </w:r>
      <w:r w:rsidRPr="003A59E3">
        <w:t>secrets</w:t>
      </w:r>
      <w:r w:rsidR="007D2E76">
        <w:t xml:space="preserve"> </w:t>
      </w:r>
      <w:r w:rsidRPr="003A59E3">
        <w:t>store</w:t>
      </w:r>
      <w:r w:rsidR="007D2E76">
        <w:t xml:space="preserve"> </w:t>
      </w:r>
      <w:r w:rsidRPr="003A59E3">
        <w:t>not</w:t>
      </w:r>
      <w:r w:rsidR="007D2E76">
        <w:t xml:space="preserve"> </w:t>
      </w:r>
      <w:r w:rsidRPr="003A59E3">
        <w:t>directly</w:t>
      </w:r>
      <w:r w:rsidR="007D2E76">
        <w:t xml:space="preserve"> </w:t>
      </w:r>
      <w:r w:rsidRPr="003A59E3">
        <w:t>reachable</w:t>
      </w:r>
      <w:r w:rsidR="007D2E76">
        <w:t xml:space="preserve"> </w:t>
      </w:r>
      <w:r w:rsidRPr="003A59E3">
        <w:t>from</w:t>
      </w:r>
      <w:r w:rsidR="007D2E76">
        <w:t xml:space="preserve"> </w:t>
      </w:r>
      <w:r w:rsidRPr="003A59E3">
        <w:t>outside</w:t>
      </w:r>
      <w:r w:rsidR="007D2E76">
        <w:t xml:space="preserve"> </w:t>
      </w:r>
      <w:r w:rsidRPr="003A59E3">
        <w:t>the</w:t>
      </w:r>
      <w:r w:rsidR="007D2E76">
        <w:t xml:space="preserve"> </w:t>
      </w:r>
      <w:r w:rsidRPr="003A59E3">
        <w:t>application</w:t>
      </w:r>
      <w:r w:rsidR="007D2E76">
        <w:t xml:space="preserve"> </w:t>
      </w:r>
      <w:r w:rsidRPr="003A59E3">
        <w:t>network.</w:t>
      </w:r>
    </w:p>
    <w:p w14:paraId="1F807A93" w14:textId="4BB4F462" w:rsidR="003A59E3" w:rsidRPr="003A59E3" w:rsidRDefault="003A59E3" w:rsidP="003A59E3">
      <w:pPr>
        <w:jc w:val="both"/>
      </w:pPr>
      <w:r w:rsidRPr="003A59E3">
        <w:t>Deployment</w:t>
      </w:r>
      <w:r w:rsidR="007D2E76">
        <w:t xml:space="preserve"> </w:t>
      </w:r>
      <w:r w:rsidRPr="003A59E3">
        <w:t>makes</w:t>
      </w:r>
      <w:r w:rsidR="007D2E76">
        <w:t xml:space="preserve"> </w:t>
      </w:r>
      <w:r w:rsidRPr="003A59E3">
        <w:t>use</w:t>
      </w:r>
      <w:r w:rsidR="007D2E76">
        <w:t xml:space="preserve"> </w:t>
      </w:r>
      <w:r w:rsidRPr="003A59E3">
        <w:t>of</w:t>
      </w:r>
      <w:r w:rsidR="007D2E76">
        <w:t xml:space="preserve"> </w:t>
      </w:r>
      <w:r w:rsidRPr="003A59E3">
        <w:t>staging</w:t>
      </w:r>
      <w:r w:rsidR="007D2E76">
        <w:t xml:space="preserve"> </w:t>
      </w:r>
      <w:r w:rsidRPr="003A59E3">
        <w:t>slots</w:t>
      </w:r>
      <w:r w:rsidR="007D2E76">
        <w:t xml:space="preserve"> </w:t>
      </w:r>
      <w:r w:rsidRPr="003A59E3">
        <w:t>with</w:t>
      </w:r>
      <w:r w:rsidR="007D2E76">
        <w:t xml:space="preserve"> </w:t>
      </w:r>
      <w:r w:rsidRPr="003A59E3">
        <w:t>automated</w:t>
      </w:r>
      <w:r w:rsidR="007D2E76">
        <w:t xml:space="preserve"> </w:t>
      </w:r>
      <w:r w:rsidRPr="003A59E3">
        <w:t>smoke</w:t>
      </w:r>
      <w:r w:rsidR="007D2E76">
        <w:t xml:space="preserve"> </w:t>
      </w:r>
      <w:r w:rsidRPr="003A59E3">
        <w:t>tests</w:t>
      </w:r>
      <w:r w:rsidR="007D2E76">
        <w:t xml:space="preserve"> </w:t>
      </w:r>
      <w:r w:rsidRPr="003A59E3">
        <w:t>before</w:t>
      </w:r>
      <w:r w:rsidR="007D2E76">
        <w:t xml:space="preserve"> </w:t>
      </w:r>
      <w:r w:rsidRPr="003A59E3">
        <w:t>any</w:t>
      </w:r>
      <w:r w:rsidR="007D2E76">
        <w:t xml:space="preserve"> </w:t>
      </w:r>
      <w:r w:rsidRPr="003A59E3">
        <w:t>release</w:t>
      </w:r>
      <w:r w:rsidR="007D2E76">
        <w:t xml:space="preserve"> </w:t>
      </w:r>
      <w:r w:rsidRPr="003A59E3">
        <w:t>is</w:t>
      </w:r>
      <w:r w:rsidR="007D2E76">
        <w:t xml:space="preserve"> </w:t>
      </w:r>
      <w:r w:rsidRPr="003A59E3">
        <w:t>put</w:t>
      </w:r>
      <w:r w:rsidR="007D2E76">
        <w:t xml:space="preserve"> </w:t>
      </w:r>
      <w:r w:rsidRPr="003A59E3">
        <w:t>into</w:t>
      </w:r>
      <w:r w:rsidR="007D2E76">
        <w:t xml:space="preserve"> </w:t>
      </w:r>
      <w:r w:rsidRPr="003A59E3">
        <w:t>production.</w:t>
      </w:r>
      <w:r w:rsidR="007D2E76">
        <w:t xml:space="preserve"> </w:t>
      </w:r>
      <w:r w:rsidRPr="003A59E3">
        <w:t>Rollback</w:t>
      </w:r>
      <w:r w:rsidR="007D2E76">
        <w:t xml:space="preserve"> </w:t>
      </w:r>
      <w:r w:rsidRPr="003A59E3">
        <w:t>plans</w:t>
      </w:r>
      <w:r w:rsidR="007D2E76">
        <w:t xml:space="preserve"> </w:t>
      </w:r>
      <w:r w:rsidRPr="003A59E3">
        <w:t>exist</w:t>
      </w:r>
      <w:r w:rsidR="007D2E76">
        <w:t xml:space="preserve"> </w:t>
      </w:r>
      <w:r w:rsidRPr="003A59E3">
        <w:t>when</w:t>
      </w:r>
      <w:r w:rsidR="007D2E76">
        <w:t xml:space="preserve"> </w:t>
      </w:r>
      <w:r w:rsidRPr="003A59E3">
        <w:t>dealing</w:t>
      </w:r>
      <w:r w:rsidR="007D2E76">
        <w:t xml:space="preserve"> </w:t>
      </w:r>
      <w:r w:rsidRPr="003A59E3">
        <w:t>with</w:t>
      </w:r>
      <w:r w:rsidR="007D2E76">
        <w:t xml:space="preserve"> </w:t>
      </w:r>
      <w:r w:rsidRPr="003A59E3">
        <w:t>code,</w:t>
      </w:r>
      <w:r w:rsidR="007D2E76">
        <w:t xml:space="preserve"> </w:t>
      </w:r>
      <w:r w:rsidRPr="003A59E3">
        <w:t>migrations</w:t>
      </w:r>
      <w:r w:rsidR="007D2E76">
        <w:t xml:space="preserve"> </w:t>
      </w:r>
      <w:r w:rsidRPr="003A59E3">
        <w:t>and</w:t>
      </w:r>
      <w:r w:rsidR="007D2E76">
        <w:t xml:space="preserve"> </w:t>
      </w:r>
      <w:r w:rsidRPr="003A59E3">
        <w:t>performance</w:t>
      </w:r>
      <w:r w:rsidR="007D2E76">
        <w:t xml:space="preserve"> </w:t>
      </w:r>
      <w:r w:rsidRPr="003A59E3">
        <w:t>issues.</w:t>
      </w:r>
      <w:r w:rsidR="007D2E76">
        <w:t xml:space="preserve"> </w:t>
      </w:r>
      <w:r w:rsidRPr="003A59E3">
        <w:t>This</w:t>
      </w:r>
      <w:r w:rsidR="007D2E76">
        <w:t xml:space="preserve"> </w:t>
      </w:r>
      <w:r w:rsidRPr="003A59E3">
        <w:t>means</w:t>
      </w:r>
      <w:r w:rsidR="007D2E76">
        <w:t xml:space="preserve"> </w:t>
      </w:r>
      <w:r w:rsidRPr="003A59E3">
        <w:t>fixes</w:t>
      </w:r>
      <w:r w:rsidR="007D2E76">
        <w:t xml:space="preserve"> </w:t>
      </w:r>
      <w:r w:rsidRPr="003A59E3">
        <w:t>can</w:t>
      </w:r>
      <w:r w:rsidR="007D2E76">
        <w:t xml:space="preserve"> </w:t>
      </w:r>
      <w:r w:rsidRPr="003A59E3">
        <w:t>be</w:t>
      </w:r>
      <w:r w:rsidR="007D2E76">
        <w:t xml:space="preserve"> </w:t>
      </w:r>
      <w:r w:rsidRPr="003A59E3">
        <w:t>made</w:t>
      </w:r>
      <w:r w:rsidR="007D2E76">
        <w:t xml:space="preserve"> </w:t>
      </w:r>
      <w:r w:rsidRPr="003A59E3">
        <w:t>without</w:t>
      </w:r>
      <w:r w:rsidR="007D2E76">
        <w:t xml:space="preserve"> </w:t>
      </w:r>
      <w:r w:rsidRPr="003A59E3">
        <w:t>downtime.</w:t>
      </w:r>
    </w:p>
    <w:p w14:paraId="3AC440A0" w14:textId="42A01581" w:rsidR="003A59E3" w:rsidRPr="003A59E3" w:rsidRDefault="003A59E3" w:rsidP="003A59E3">
      <w:pPr>
        <w:jc w:val="both"/>
      </w:pPr>
      <w:r w:rsidRPr="003A59E3">
        <w:t>These</w:t>
      </w:r>
      <w:r w:rsidR="007D2E76">
        <w:t xml:space="preserve"> </w:t>
      </w:r>
      <w:r w:rsidRPr="003A59E3">
        <w:t>combined</w:t>
      </w:r>
      <w:r w:rsidR="007D2E76">
        <w:t xml:space="preserve"> </w:t>
      </w:r>
      <w:r w:rsidRPr="003A59E3">
        <w:t>approaches</w:t>
      </w:r>
      <w:r w:rsidR="007D2E76">
        <w:t xml:space="preserve"> </w:t>
      </w:r>
      <w:r w:rsidRPr="003A59E3">
        <w:t>ensure</w:t>
      </w:r>
      <w:r w:rsidR="007D2E76">
        <w:t xml:space="preserve"> </w:t>
      </w:r>
      <w:r w:rsidRPr="003A59E3">
        <w:t>the</w:t>
      </w:r>
      <w:r w:rsidR="007D2E76">
        <w:t xml:space="preserve"> </w:t>
      </w:r>
      <w:r w:rsidRPr="003A59E3">
        <w:t>client</w:t>
      </w:r>
      <w:r w:rsidR="007D2E76">
        <w:t xml:space="preserve"> </w:t>
      </w:r>
      <w:r w:rsidRPr="003A59E3">
        <w:t>feels</w:t>
      </w:r>
      <w:r w:rsidR="007D2E76">
        <w:t xml:space="preserve"> </w:t>
      </w:r>
      <w:r w:rsidRPr="003A59E3">
        <w:t>comfortable</w:t>
      </w:r>
      <w:r w:rsidR="007D2E76">
        <w:t xml:space="preserve"> </w:t>
      </w:r>
      <w:r w:rsidRPr="003A59E3">
        <w:t>that</w:t>
      </w:r>
      <w:r w:rsidR="007D2E76">
        <w:t xml:space="preserve"> </w:t>
      </w:r>
      <w:r w:rsidRPr="003A59E3">
        <w:t>company</w:t>
      </w:r>
      <w:r w:rsidR="007D2E76">
        <w:t xml:space="preserve"> </w:t>
      </w:r>
      <w:r w:rsidRPr="003A59E3">
        <w:t>data</w:t>
      </w:r>
      <w:r w:rsidR="007D2E76">
        <w:t xml:space="preserve"> </w:t>
      </w:r>
      <w:r w:rsidRPr="003A59E3">
        <w:t>is</w:t>
      </w:r>
      <w:r w:rsidR="007D2E76">
        <w:t xml:space="preserve"> </w:t>
      </w:r>
      <w:r w:rsidRPr="003A59E3">
        <w:t>isolated</w:t>
      </w:r>
      <w:r w:rsidR="007D2E76">
        <w:t xml:space="preserve"> </w:t>
      </w:r>
      <w:r w:rsidRPr="003A59E3">
        <w:t>between</w:t>
      </w:r>
      <w:r w:rsidR="007D2E76">
        <w:t xml:space="preserve"> </w:t>
      </w:r>
      <w:r w:rsidRPr="003A59E3">
        <w:t>tenant,</w:t>
      </w:r>
      <w:r w:rsidR="007D2E76">
        <w:t xml:space="preserve"> </w:t>
      </w:r>
      <w:r w:rsidRPr="003A59E3">
        <w:t>that</w:t>
      </w:r>
      <w:r w:rsidR="007D2E76">
        <w:t xml:space="preserve"> </w:t>
      </w:r>
      <w:r w:rsidRPr="003A59E3">
        <w:t>a</w:t>
      </w:r>
      <w:r w:rsidR="007D2E76">
        <w:t xml:space="preserve"> </w:t>
      </w:r>
      <w:r w:rsidRPr="003A59E3">
        <w:t>reviewed</w:t>
      </w:r>
      <w:r w:rsidR="007D2E76">
        <w:t xml:space="preserve"> </w:t>
      </w:r>
      <w:r w:rsidRPr="003A59E3">
        <w:t>design</w:t>
      </w:r>
      <w:r w:rsidR="007D2E76">
        <w:t xml:space="preserve"> </w:t>
      </w:r>
      <w:r w:rsidRPr="003A59E3">
        <w:t>cannot</w:t>
      </w:r>
      <w:r w:rsidR="007D2E76">
        <w:t xml:space="preserve"> </w:t>
      </w:r>
      <w:r w:rsidRPr="003A59E3">
        <w:t>be</w:t>
      </w:r>
      <w:r w:rsidR="007D2E76">
        <w:t xml:space="preserve"> </w:t>
      </w:r>
      <w:r w:rsidRPr="003A59E3">
        <w:t>changed,</w:t>
      </w:r>
      <w:r w:rsidR="007D2E76">
        <w:t xml:space="preserve"> </w:t>
      </w:r>
      <w:r w:rsidRPr="003A59E3">
        <w:t>assured</w:t>
      </w:r>
      <w:r w:rsidR="007D2E76">
        <w:t xml:space="preserve"> </w:t>
      </w:r>
      <w:r w:rsidRPr="003A59E3">
        <w:t>that</w:t>
      </w:r>
      <w:r w:rsidR="007D2E76">
        <w:t xml:space="preserve"> </w:t>
      </w:r>
      <w:r w:rsidRPr="003A59E3">
        <w:t>standard</w:t>
      </w:r>
      <w:r w:rsidR="007D2E76">
        <w:t xml:space="preserve"> </w:t>
      </w:r>
      <w:r w:rsidRPr="003A59E3">
        <w:t>web</w:t>
      </w:r>
      <w:r w:rsidR="007D2E76">
        <w:t xml:space="preserve"> </w:t>
      </w:r>
      <w:r w:rsidRPr="003A59E3">
        <w:t>attacks</w:t>
      </w:r>
      <w:r w:rsidR="007D2E76">
        <w:t xml:space="preserve"> </w:t>
      </w:r>
      <w:r w:rsidRPr="003A59E3">
        <w:t>like</w:t>
      </w:r>
      <w:r w:rsidR="007D2E76">
        <w:t xml:space="preserve"> </w:t>
      </w:r>
      <w:r w:rsidRPr="003A59E3">
        <w:t>XSS,</w:t>
      </w:r>
      <w:r w:rsidR="007D2E76">
        <w:t xml:space="preserve"> </w:t>
      </w:r>
      <w:r w:rsidRPr="003A59E3">
        <w:t>SQL</w:t>
      </w:r>
      <w:r w:rsidR="007D2E76">
        <w:t xml:space="preserve"> </w:t>
      </w:r>
      <w:r w:rsidRPr="003A59E3">
        <w:t>injection</w:t>
      </w:r>
      <w:r w:rsidR="007D2E76">
        <w:t xml:space="preserve"> </w:t>
      </w:r>
      <w:r w:rsidRPr="003A59E3">
        <w:t>and</w:t>
      </w:r>
      <w:r w:rsidR="007D2E76">
        <w:t xml:space="preserve"> </w:t>
      </w:r>
      <w:r w:rsidRPr="003A59E3">
        <w:t>CSRF</w:t>
      </w:r>
      <w:r w:rsidR="007D2E76">
        <w:t xml:space="preserve"> </w:t>
      </w:r>
      <w:r w:rsidRPr="003A59E3">
        <w:t>get</w:t>
      </w:r>
      <w:r w:rsidR="007D2E76">
        <w:t xml:space="preserve"> </w:t>
      </w:r>
      <w:r w:rsidRPr="003A59E3">
        <w:t>addressed</w:t>
      </w:r>
      <w:r w:rsidR="007D2E76">
        <w:t xml:space="preserve"> </w:t>
      </w:r>
      <w:r w:rsidRPr="003A59E3">
        <w:t>at</w:t>
      </w:r>
      <w:r w:rsidR="007D2E76">
        <w:t xml:space="preserve"> </w:t>
      </w:r>
      <w:r w:rsidRPr="003A59E3">
        <w:t>the</w:t>
      </w:r>
      <w:r w:rsidR="007D2E76">
        <w:t xml:space="preserve"> </w:t>
      </w:r>
      <w:r w:rsidRPr="003A59E3">
        <w:t>framework</w:t>
      </w:r>
      <w:r w:rsidR="007D2E76">
        <w:t xml:space="preserve"> </w:t>
      </w:r>
      <w:r w:rsidRPr="003A59E3">
        <w:t>level</w:t>
      </w:r>
      <w:r w:rsidR="007D2E76">
        <w:t xml:space="preserve"> </w:t>
      </w:r>
      <w:r w:rsidRPr="003A59E3">
        <w:t>and</w:t>
      </w:r>
      <w:r w:rsidR="007D2E76">
        <w:t xml:space="preserve"> </w:t>
      </w:r>
      <w:r w:rsidRPr="003A59E3">
        <w:t>that</w:t>
      </w:r>
      <w:r w:rsidR="007D2E76">
        <w:t xml:space="preserve"> </w:t>
      </w:r>
      <w:r w:rsidRPr="003A59E3">
        <w:t>the</w:t>
      </w:r>
      <w:r w:rsidR="007D2E76">
        <w:t xml:space="preserve"> </w:t>
      </w:r>
      <w:r w:rsidRPr="003A59E3">
        <w:t>infrastructure</w:t>
      </w:r>
      <w:r w:rsidR="007D2E76">
        <w:t xml:space="preserve"> </w:t>
      </w:r>
      <w:r w:rsidRPr="003A59E3">
        <w:t>itself</w:t>
      </w:r>
      <w:r w:rsidR="007D2E76">
        <w:t xml:space="preserve"> </w:t>
      </w:r>
      <w:r w:rsidRPr="003A59E3">
        <w:t>limits</w:t>
      </w:r>
      <w:r w:rsidR="007D2E76">
        <w:t xml:space="preserve"> </w:t>
      </w:r>
      <w:r w:rsidRPr="003A59E3">
        <w:t>what</w:t>
      </w:r>
      <w:r w:rsidR="007D2E76">
        <w:t xml:space="preserve"> </w:t>
      </w:r>
      <w:r w:rsidRPr="003A59E3">
        <w:t>an</w:t>
      </w:r>
      <w:r w:rsidR="007D2E76">
        <w:t xml:space="preserve"> </w:t>
      </w:r>
      <w:r w:rsidRPr="003A59E3">
        <w:t>attacker</w:t>
      </w:r>
      <w:r w:rsidR="007D2E76">
        <w:t xml:space="preserve"> </w:t>
      </w:r>
      <w:r w:rsidRPr="003A59E3">
        <w:t>could</w:t>
      </w:r>
      <w:r w:rsidR="007D2E76">
        <w:t xml:space="preserve"> </w:t>
      </w:r>
      <w:r w:rsidRPr="003A59E3">
        <w:t>reach</w:t>
      </w:r>
      <w:r w:rsidR="007D2E76">
        <w:t xml:space="preserve"> </w:t>
      </w:r>
      <w:r w:rsidRPr="003A59E3">
        <w:t>even</w:t>
      </w:r>
      <w:r w:rsidR="007D2E76">
        <w:t xml:space="preserve"> </w:t>
      </w:r>
      <w:r w:rsidRPr="003A59E3">
        <w:t>if</w:t>
      </w:r>
      <w:r w:rsidR="007D2E76">
        <w:t xml:space="preserve"> </w:t>
      </w:r>
      <w:r w:rsidRPr="003A59E3">
        <w:t>one</w:t>
      </w:r>
      <w:r w:rsidR="007D2E76">
        <w:t xml:space="preserve"> </w:t>
      </w:r>
      <w:r w:rsidRPr="003A59E3">
        <w:t>layer</w:t>
      </w:r>
      <w:r w:rsidR="007D2E76">
        <w:t xml:space="preserve"> </w:t>
      </w:r>
      <w:r w:rsidRPr="003A59E3">
        <w:t>was</w:t>
      </w:r>
      <w:r w:rsidR="007D2E76">
        <w:t xml:space="preserve"> </w:t>
      </w:r>
      <w:r w:rsidRPr="003A59E3">
        <w:t>penetrated.</w:t>
      </w:r>
    </w:p>
    <w:p w14:paraId="4D73EDA1" w14:textId="77777777" w:rsidR="003A59E3" w:rsidRPr="003A59E3" w:rsidRDefault="003A59E3" w:rsidP="003A59E3">
      <w:pPr>
        <w:jc w:val="both"/>
      </w:pPr>
      <w:r w:rsidRPr="003A59E3">
        <w:br w:type="page"/>
      </w:r>
    </w:p>
    <w:p w14:paraId="7211B4A9" w14:textId="68D5076E" w:rsidR="003A59E3" w:rsidRPr="003A59E3" w:rsidRDefault="003A59E3" w:rsidP="003A59E3">
      <w:pPr>
        <w:pStyle w:val="Heading1"/>
        <w:jc w:val="both"/>
        <w:rPr>
          <w:rFonts w:cs="Times New Roman"/>
        </w:rPr>
      </w:pPr>
      <w:bookmarkStart w:id="77" w:name="_Toc237689979"/>
      <w:bookmarkStart w:id="78" w:name="_Toc237811302"/>
      <w:r w:rsidRPr="003A59E3">
        <w:rPr>
          <w:rFonts w:cs="Times New Roman"/>
        </w:rPr>
        <w:lastRenderedPageBreak/>
        <w:t>9.1.14</w:t>
      </w:r>
      <w:r w:rsidR="007D2E76">
        <w:rPr>
          <w:rFonts w:cs="Times New Roman"/>
        </w:rPr>
        <w:t xml:space="preserve"> </w:t>
      </w:r>
      <w:r w:rsidRPr="003A59E3">
        <w:rPr>
          <w:rFonts w:cs="Times New Roman"/>
        </w:rPr>
        <w:t>DevOps</w:t>
      </w:r>
      <w:bookmarkEnd w:id="77"/>
      <w:bookmarkEnd w:id="78"/>
    </w:p>
    <w:p w14:paraId="2C4CBE6B" w14:textId="1EF5BD9A" w:rsidR="003A59E3" w:rsidRPr="003A59E3" w:rsidRDefault="003A59E3" w:rsidP="003A59E3">
      <w:pPr>
        <w:pStyle w:val="Heading2"/>
        <w:jc w:val="both"/>
        <w:rPr>
          <w:rFonts w:cs="Times New Roman"/>
        </w:rPr>
      </w:pPr>
      <w:bookmarkStart w:id="79" w:name="_Toc237689980"/>
      <w:bookmarkStart w:id="80" w:name="_Toc237811303"/>
      <w:r w:rsidRPr="003A59E3">
        <w:rPr>
          <w:rFonts w:cs="Times New Roman"/>
        </w:rPr>
        <w:t>Branching</w:t>
      </w:r>
      <w:r w:rsidR="007D2E76">
        <w:rPr>
          <w:rFonts w:cs="Times New Roman"/>
        </w:rPr>
        <w:t xml:space="preserve"> </w:t>
      </w:r>
      <w:r w:rsidRPr="003A59E3">
        <w:rPr>
          <w:rFonts w:cs="Times New Roman"/>
        </w:rPr>
        <w:t>Strategy</w:t>
      </w:r>
      <w:bookmarkEnd w:id="79"/>
      <w:bookmarkEnd w:id="80"/>
    </w:p>
    <w:p w14:paraId="1731CEA3" w14:textId="08652B47" w:rsidR="003A59E3" w:rsidRPr="003A59E3" w:rsidRDefault="003A59E3" w:rsidP="003A59E3">
      <w:pPr>
        <w:jc w:val="both"/>
        <w:rPr>
          <w:b/>
          <w:bCs/>
        </w:rPr>
      </w:pPr>
      <w:r w:rsidRPr="003A59E3">
        <w:rPr>
          <w:b/>
          <w:bCs/>
        </w:rPr>
        <w:t>Repository</w:t>
      </w:r>
      <w:r w:rsidR="007D2E76">
        <w:rPr>
          <w:b/>
          <w:bCs/>
        </w:rPr>
        <w:t xml:space="preserve"> </w:t>
      </w:r>
      <w:r w:rsidRPr="003A59E3">
        <w:rPr>
          <w:b/>
          <w:bCs/>
        </w:rPr>
        <w:t>Structure</w:t>
      </w:r>
    </w:p>
    <w:p w14:paraId="6CD10CCB" w14:textId="77777777" w:rsidR="003A59E3" w:rsidRPr="003A59E3" w:rsidRDefault="003A59E3" w:rsidP="003A59E3">
      <w:pPr>
        <w:jc w:val="both"/>
      </w:pPr>
      <w:r w:rsidRPr="003A59E3">
        <w:rPr>
          <w:noProof/>
        </w:rPr>
        <w:drawing>
          <wp:inline distT="0" distB="0" distL="0" distR="0" wp14:anchorId="60DFD8BD" wp14:editId="068AA39B">
            <wp:extent cx="3743325" cy="7625292"/>
            <wp:effectExtent l="0" t="0" r="0" b="0"/>
            <wp:docPr id="148387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78535" name=""/>
                    <pic:cNvPicPr/>
                  </pic:nvPicPr>
                  <pic:blipFill>
                    <a:blip r:embed="rId32"/>
                    <a:stretch>
                      <a:fillRect/>
                    </a:stretch>
                  </pic:blipFill>
                  <pic:spPr>
                    <a:xfrm>
                      <a:off x="0" y="0"/>
                      <a:ext cx="3766237" cy="7671965"/>
                    </a:xfrm>
                    <a:prstGeom prst="rect">
                      <a:avLst/>
                    </a:prstGeom>
                  </pic:spPr>
                </pic:pic>
              </a:graphicData>
            </a:graphic>
          </wp:inline>
        </w:drawing>
      </w:r>
    </w:p>
    <w:p w14:paraId="2AE4AFD3" w14:textId="77777777" w:rsidR="003A59E3" w:rsidRPr="003A59E3" w:rsidRDefault="003A59E3" w:rsidP="003A59E3">
      <w:pPr>
        <w:jc w:val="both"/>
      </w:pPr>
      <w:r w:rsidRPr="003A59E3">
        <w:rPr>
          <w:noProof/>
        </w:rPr>
        <w:lastRenderedPageBreak/>
        <w:drawing>
          <wp:inline distT="0" distB="0" distL="0" distR="0" wp14:anchorId="0FB315BA" wp14:editId="64553EAF">
            <wp:extent cx="5731510" cy="3855085"/>
            <wp:effectExtent l="0" t="0" r="2540" b="0"/>
            <wp:docPr id="157914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44401" name=""/>
                    <pic:cNvPicPr/>
                  </pic:nvPicPr>
                  <pic:blipFill>
                    <a:blip r:embed="rId33"/>
                    <a:stretch>
                      <a:fillRect/>
                    </a:stretch>
                  </pic:blipFill>
                  <pic:spPr>
                    <a:xfrm>
                      <a:off x="0" y="0"/>
                      <a:ext cx="5731510" cy="3855085"/>
                    </a:xfrm>
                    <a:prstGeom prst="rect">
                      <a:avLst/>
                    </a:prstGeom>
                  </pic:spPr>
                </pic:pic>
              </a:graphicData>
            </a:graphic>
          </wp:inline>
        </w:drawing>
      </w:r>
    </w:p>
    <w:p w14:paraId="2239F0AB" w14:textId="4519F8B7" w:rsidR="003A59E3" w:rsidRPr="003A59E3" w:rsidRDefault="003A59E3" w:rsidP="003A59E3">
      <w:pPr>
        <w:jc w:val="both"/>
        <w:rPr>
          <w:b/>
          <w:bCs/>
        </w:rPr>
      </w:pPr>
      <w:r w:rsidRPr="003A59E3">
        <w:rPr>
          <w:b/>
          <w:bCs/>
        </w:rPr>
        <w:t>Branching</w:t>
      </w:r>
      <w:r w:rsidR="007D2E76">
        <w:rPr>
          <w:b/>
          <w:bCs/>
        </w:rPr>
        <w:t xml:space="preserve"> </w:t>
      </w:r>
      <w:r w:rsidRPr="003A59E3">
        <w:rPr>
          <w:b/>
          <w:bCs/>
        </w:rPr>
        <w:t>definitions</w:t>
      </w:r>
    </w:p>
    <w:p w14:paraId="23D2A0BF" w14:textId="314F168B" w:rsidR="003A59E3" w:rsidRPr="003A59E3" w:rsidRDefault="003A59E3" w:rsidP="003A59E3">
      <w:pPr>
        <w:jc w:val="both"/>
      </w:pPr>
      <w:r w:rsidRPr="003A59E3">
        <w:t>Main</w:t>
      </w:r>
      <w:r w:rsidR="007D2E76">
        <w:t xml:space="preserve"> </w:t>
      </w:r>
      <w:r w:rsidRPr="003A59E3">
        <w:t>–</w:t>
      </w:r>
      <w:r w:rsidR="007D2E76">
        <w:t xml:space="preserve"> </w:t>
      </w:r>
      <w:r w:rsidRPr="003A59E3">
        <w:t>production</w:t>
      </w:r>
      <w:r w:rsidR="007D2E76">
        <w:t xml:space="preserve"> </w:t>
      </w:r>
      <w:r w:rsidRPr="003A59E3">
        <w:t>code.</w:t>
      </w:r>
      <w:r w:rsidR="007D2E76">
        <w:t xml:space="preserve"> </w:t>
      </w:r>
      <w:r w:rsidRPr="003A59E3">
        <w:t>No</w:t>
      </w:r>
      <w:r w:rsidR="007D2E76">
        <w:t xml:space="preserve"> </w:t>
      </w:r>
      <w:r w:rsidRPr="003A59E3">
        <w:t>direct</w:t>
      </w:r>
      <w:r w:rsidR="007D2E76">
        <w:t xml:space="preserve">  </w:t>
      </w:r>
      <w:r w:rsidRPr="003A59E3">
        <w:t>commits,</w:t>
      </w:r>
      <w:r w:rsidR="007D2E76">
        <w:t xml:space="preserve"> </w:t>
      </w:r>
      <w:r w:rsidRPr="003A59E3">
        <w:t>only</w:t>
      </w:r>
      <w:r w:rsidR="007D2E76">
        <w:t xml:space="preserve"> </w:t>
      </w:r>
      <w:r w:rsidRPr="003A59E3">
        <w:t>merges</w:t>
      </w:r>
      <w:r w:rsidR="007D2E76">
        <w:t xml:space="preserve"> </w:t>
      </w:r>
      <w:r w:rsidRPr="003A59E3">
        <w:t>from</w:t>
      </w:r>
      <w:r w:rsidR="007D2E76">
        <w:t xml:space="preserve"> </w:t>
      </w:r>
      <w:r w:rsidRPr="003A59E3">
        <w:t>develop.</w:t>
      </w:r>
    </w:p>
    <w:p w14:paraId="626D83F2" w14:textId="251E02FC" w:rsidR="003A59E3" w:rsidRPr="003A59E3" w:rsidRDefault="003A59E3" w:rsidP="003A59E3">
      <w:pPr>
        <w:jc w:val="both"/>
      </w:pPr>
      <w:r w:rsidRPr="003A59E3">
        <w:t>Develop</w:t>
      </w:r>
      <w:r w:rsidR="007D2E76">
        <w:t xml:space="preserve"> </w:t>
      </w:r>
      <w:r w:rsidRPr="003A59E3">
        <w:t>–</w:t>
      </w:r>
      <w:r w:rsidR="007D2E76">
        <w:t xml:space="preserve"> </w:t>
      </w:r>
      <w:r w:rsidRPr="003A59E3">
        <w:t>Integration</w:t>
      </w:r>
      <w:r w:rsidR="007D2E76">
        <w:t xml:space="preserve"> </w:t>
      </w:r>
      <w:r w:rsidRPr="003A59E3">
        <w:t>branch</w:t>
      </w:r>
      <w:r w:rsidR="007D2E76">
        <w:t xml:space="preserve"> </w:t>
      </w:r>
      <w:r w:rsidRPr="003A59E3">
        <w:t>for</w:t>
      </w:r>
      <w:r w:rsidR="007D2E76">
        <w:t xml:space="preserve"> </w:t>
      </w:r>
      <w:r w:rsidRPr="003A59E3">
        <w:t>completed</w:t>
      </w:r>
      <w:r w:rsidR="007D2E76">
        <w:t xml:space="preserve"> </w:t>
      </w:r>
      <w:r w:rsidRPr="003A59E3">
        <w:t>features.</w:t>
      </w:r>
      <w:r w:rsidR="007D2E76">
        <w:t xml:space="preserve"> </w:t>
      </w:r>
      <w:r w:rsidRPr="003A59E3">
        <w:t>Features</w:t>
      </w:r>
      <w:r w:rsidR="007D2E76">
        <w:t xml:space="preserve"> </w:t>
      </w:r>
      <w:r w:rsidRPr="003A59E3">
        <w:t>run</w:t>
      </w:r>
      <w:r w:rsidR="007D2E76">
        <w:t xml:space="preserve"> </w:t>
      </w:r>
      <w:r w:rsidRPr="003A59E3">
        <w:t>here,</w:t>
      </w:r>
      <w:r w:rsidR="007D2E76">
        <w:t xml:space="preserve"> </w:t>
      </w:r>
      <w:r w:rsidRPr="003A59E3">
        <w:t>CI</w:t>
      </w:r>
      <w:r w:rsidR="007D2E76">
        <w:t xml:space="preserve"> </w:t>
      </w:r>
      <w:r w:rsidRPr="003A59E3">
        <w:t>runs</w:t>
      </w:r>
      <w:r w:rsidR="007D2E76">
        <w:t xml:space="preserve"> </w:t>
      </w:r>
      <w:r w:rsidRPr="003A59E3">
        <w:t>on</w:t>
      </w:r>
      <w:r w:rsidR="007D2E76">
        <w:t xml:space="preserve"> </w:t>
      </w:r>
      <w:r w:rsidRPr="003A59E3">
        <w:t>every</w:t>
      </w:r>
      <w:r w:rsidR="007D2E76">
        <w:t xml:space="preserve"> </w:t>
      </w:r>
      <w:r w:rsidRPr="003A59E3">
        <w:t>push.</w:t>
      </w:r>
    </w:p>
    <w:p w14:paraId="1E6BBC79" w14:textId="4F5D1700" w:rsidR="003A59E3" w:rsidRPr="003A59E3" w:rsidRDefault="003A59E3" w:rsidP="003A59E3">
      <w:pPr>
        <w:jc w:val="both"/>
      </w:pPr>
      <w:r w:rsidRPr="003A59E3">
        <w:t>Feature/</w:t>
      </w:r>
      <w:r w:rsidR="007D2E76">
        <w:t xml:space="preserve"> </w:t>
      </w:r>
      <w:r w:rsidRPr="003A59E3">
        <w:t>–</w:t>
      </w:r>
      <w:r w:rsidR="007D2E76">
        <w:t xml:space="preserve"> </w:t>
      </w:r>
      <w:r w:rsidRPr="003A59E3">
        <w:t>individual</w:t>
      </w:r>
      <w:r w:rsidR="007D2E76">
        <w:t xml:space="preserve"> </w:t>
      </w:r>
      <w:r w:rsidRPr="003A59E3">
        <w:t>features</w:t>
      </w:r>
      <w:r w:rsidR="007D2E76">
        <w:t xml:space="preserve"> </w:t>
      </w:r>
      <w:r w:rsidRPr="003A59E3">
        <w:t>or</w:t>
      </w:r>
      <w:r w:rsidR="007D2E76">
        <w:t xml:space="preserve"> </w:t>
      </w:r>
      <w:r w:rsidRPr="003A59E3">
        <w:t>bug</w:t>
      </w:r>
      <w:r w:rsidR="007D2E76">
        <w:t xml:space="preserve"> </w:t>
      </w:r>
      <w:r w:rsidRPr="003A59E3">
        <w:t>fixes.</w:t>
      </w:r>
      <w:r w:rsidR="007D2E76">
        <w:t xml:space="preserve"> </w:t>
      </w:r>
      <w:r w:rsidRPr="003A59E3">
        <w:t>It</w:t>
      </w:r>
      <w:r w:rsidR="007D2E76">
        <w:t xml:space="preserve"> </w:t>
      </w:r>
      <w:r w:rsidRPr="003A59E3">
        <w:t>is</w:t>
      </w:r>
      <w:r w:rsidR="007D2E76">
        <w:t xml:space="preserve"> </w:t>
      </w:r>
      <w:r w:rsidRPr="003A59E3">
        <w:t>branched</w:t>
      </w:r>
      <w:r w:rsidR="007D2E76">
        <w:t xml:space="preserve"> </w:t>
      </w:r>
      <w:r w:rsidRPr="003A59E3">
        <w:t>from</w:t>
      </w:r>
      <w:r w:rsidR="007D2E76">
        <w:t xml:space="preserve"> </w:t>
      </w:r>
      <w:r w:rsidRPr="003A59E3">
        <w:t>develop</w:t>
      </w:r>
      <w:r w:rsidR="007D2E76">
        <w:t xml:space="preserve"> </w:t>
      </w:r>
      <w:r w:rsidRPr="003A59E3">
        <w:t>e.g.</w:t>
      </w:r>
      <w:r w:rsidR="007D2E76">
        <w:t xml:space="preserve"> </w:t>
      </w:r>
      <w:r w:rsidRPr="003A59E3">
        <w:t>feature/geometry.</w:t>
      </w:r>
      <w:r w:rsidR="007D2E76">
        <w:t xml:space="preserve">  </w:t>
      </w:r>
    </w:p>
    <w:p w14:paraId="262A3477" w14:textId="74E902D6" w:rsidR="003A59E3" w:rsidRPr="003A59E3" w:rsidRDefault="003A59E3" w:rsidP="003A59E3">
      <w:pPr>
        <w:jc w:val="both"/>
      </w:pPr>
      <w:r w:rsidRPr="003A59E3">
        <w:t>Release/</w:t>
      </w:r>
      <w:r w:rsidR="007D2E76">
        <w:t xml:space="preserve"> </w:t>
      </w:r>
      <w:r w:rsidRPr="003A59E3">
        <w:t>-</w:t>
      </w:r>
      <w:r w:rsidR="007D2E76">
        <w:t xml:space="preserve"> </w:t>
      </w:r>
      <w:r w:rsidRPr="003A59E3">
        <w:t>preparation</w:t>
      </w:r>
      <w:r w:rsidR="007D2E76">
        <w:t xml:space="preserve"> </w:t>
      </w:r>
      <w:r w:rsidRPr="003A59E3">
        <w:t>for</w:t>
      </w:r>
      <w:r w:rsidR="007D2E76">
        <w:t xml:space="preserve"> </w:t>
      </w:r>
      <w:r w:rsidRPr="003A59E3">
        <w:t>deployment.</w:t>
      </w:r>
      <w:r w:rsidR="007D2E76">
        <w:t xml:space="preserve"> </w:t>
      </w:r>
      <w:r w:rsidRPr="003A59E3">
        <w:t>Branched</w:t>
      </w:r>
      <w:r w:rsidR="007D2E76">
        <w:t xml:space="preserve"> </w:t>
      </w:r>
      <w:r w:rsidRPr="003A59E3">
        <w:t>from</w:t>
      </w:r>
      <w:r w:rsidR="007D2E76">
        <w:t xml:space="preserve"> </w:t>
      </w:r>
      <w:r w:rsidRPr="003A59E3">
        <w:t>develop</w:t>
      </w:r>
      <w:r w:rsidR="007D2E76">
        <w:t xml:space="preserve"> </w:t>
      </w:r>
      <w:r w:rsidRPr="003A59E3">
        <w:t>when</w:t>
      </w:r>
      <w:r w:rsidR="007D2E76">
        <w:t xml:space="preserve"> </w:t>
      </w:r>
      <w:r w:rsidRPr="003A59E3">
        <w:t>ready</w:t>
      </w:r>
      <w:r w:rsidR="007D2E76">
        <w:t xml:space="preserve"> </w:t>
      </w:r>
      <w:r w:rsidRPr="003A59E3">
        <w:t>for</w:t>
      </w:r>
      <w:r w:rsidR="007D2E76">
        <w:t xml:space="preserve"> </w:t>
      </w:r>
      <w:r w:rsidRPr="003A59E3">
        <w:t>release.</w:t>
      </w:r>
    </w:p>
    <w:p w14:paraId="3C2B9026" w14:textId="7D30D02C" w:rsidR="003A59E3" w:rsidRPr="003A59E3" w:rsidRDefault="003A59E3" w:rsidP="003A59E3">
      <w:pPr>
        <w:jc w:val="both"/>
      </w:pPr>
      <w:r w:rsidRPr="003A59E3">
        <w:t>Hotfix/</w:t>
      </w:r>
      <w:r w:rsidR="007D2E76">
        <w:t xml:space="preserve"> </w:t>
      </w:r>
      <w:r w:rsidRPr="003A59E3">
        <w:t>-</w:t>
      </w:r>
      <w:r w:rsidR="007D2E76">
        <w:t xml:space="preserve"> </w:t>
      </w:r>
      <w:r w:rsidRPr="003A59E3">
        <w:t>production</w:t>
      </w:r>
      <w:r w:rsidR="007D2E76">
        <w:t xml:space="preserve"> </w:t>
      </w:r>
      <w:r w:rsidRPr="003A59E3">
        <w:t>fixes.</w:t>
      </w:r>
      <w:r w:rsidR="007D2E76">
        <w:t xml:space="preserve"> </w:t>
      </w:r>
      <w:r w:rsidRPr="003A59E3">
        <w:t>Branched</w:t>
      </w:r>
      <w:r w:rsidR="007D2E76">
        <w:t xml:space="preserve"> </w:t>
      </w:r>
      <w:r w:rsidRPr="003A59E3">
        <w:t>from</w:t>
      </w:r>
      <w:r w:rsidR="007D2E76">
        <w:t xml:space="preserve"> </w:t>
      </w:r>
      <w:r w:rsidRPr="003A59E3">
        <w:t>main.</w:t>
      </w:r>
      <w:r w:rsidR="007D2E76">
        <w:t xml:space="preserve"> </w:t>
      </w:r>
      <w:r w:rsidRPr="003A59E3">
        <w:t>Merged</w:t>
      </w:r>
      <w:r w:rsidR="007D2E76">
        <w:t xml:space="preserve"> </w:t>
      </w:r>
      <w:r w:rsidRPr="003A59E3">
        <w:t>into</w:t>
      </w:r>
      <w:r w:rsidR="007D2E76">
        <w:t xml:space="preserve"> </w:t>
      </w:r>
      <w:r w:rsidRPr="003A59E3">
        <w:t>both</w:t>
      </w:r>
      <w:r w:rsidR="007D2E76">
        <w:t xml:space="preserve"> </w:t>
      </w:r>
      <w:r w:rsidRPr="003A59E3">
        <w:t>main</w:t>
      </w:r>
      <w:r w:rsidR="007D2E76">
        <w:t xml:space="preserve"> </w:t>
      </w:r>
      <w:r w:rsidRPr="003A59E3">
        <w:t>and</w:t>
      </w:r>
      <w:r w:rsidR="007D2E76">
        <w:t xml:space="preserve"> </w:t>
      </w:r>
      <w:r w:rsidRPr="003A59E3">
        <w:t>develop.</w:t>
      </w:r>
    </w:p>
    <w:p w14:paraId="6E45D041" w14:textId="77777777" w:rsidR="003A59E3" w:rsidRPr="003A59E3" w:rsidRDefault="003A59E3" w:rsidP="003A59E3">
      <w:pPr>
        <w:jc w:val="both"/>
      </w:pPr>
    </w:p>
    <w:p w14:paraId="07532E46" w14:textId="604EF80B" w:rsidR="003A59E3" w:rsidRPr="003A59E3" w:rsidRDefault="003A59E3" w:rsidP="003A59E3">
      <w:pPr>
        <w:jc w:val="both"/>
        <w:rPr>
          <w:b/>
          <w:bCs/>
        </w:rPr>
      </w:pPr>
      <w:r w:rsidRPr="003A59E3">
        <w:rPr>
          <w:b/>
          <w:bCs/>
        </w:rPr>
        <w:t>Workflow</w:t>
      </w:r>
      <w:r w:rsidR="007D2E76">
        <w:rPr>
          <w:b/>
          <w:bCs/>
        </w:rPr>
        <w:t xml:space="preserve"> </w:t>
      </w:r>
      <w:r w:rsidRPr="003A59E3">
        <w:rPr>
          <w:b/>
          <w:bCs/>
        </w:rPr>
        <w:t>process</w:t>
      </w:r>
    </w:p>
    <w:p w14:paraId="1D22F332" w14:textId="0315F15A" w:rsidR="003A59E3" w:rsidRPr="003A59E3" w:rsidRDefault="003A59E3" w:rsidP="003A59E3">
      <w:pPr>
        <w:jc w:val="both"/>
      </w:pPr>
      <w:r w:rsidRPr="003A59E3">
        <w:t>The</w:t>
      </w:r>
      <w:r w:rsidR="007D2E76">
        <w:t xml:space="preserve"> </w:t>
      </w:r>
      <w:r w:rsidRPr="003A59E3">
        <w:t>developer</w:t>
      </w:r>
      <w:r w:rsidR="007D2E76">
        <w:t xml:space="preserve"> </w:t>
      </w:r>
      <w:r w:rsidRPr="003A59E3">
        <w:t>creates</w:t>
      </w:r>
      <w:r w:rsidR="007D2E76">
        <w:t xml:space="preserve"> </w:t>
      </w:r>
      <w:r w:rsidRPr="003A59E3">
        <w:t>a</w:t>
      </w:r>
      <w:r w:rsidR="007D2E76">
        <w:t xml:space="preserve"> </w:t>
      </w:r>
      <w:r w:rsidRPr="003A59E3">
        <w:t>feature</w:t>
      </w:r>
      <w:r w:rsidR="007D2E76">
        <w:t xml:space="preserve"> </w:t>
      </w:r>
      <w:r w:rsidRPr="003A59E3">
        <w:t>branch</w:t>
      </w:r>
      <w:r w:rsidR="007D2E76">
        <w:t xml:space="preserve"> </w:t>
      </w:r>
      <w:r w:rsidRPr="003A59E3">
        <w:t>from</w:t>
      </w:r>
      <w:r w:rsidR="007D2E76">
        <w:t xml:space="preserve"> </w:t>
      </w:r>
      <w:r w:rsidRPr="003A59E3">
        <w:t>develop.</w:t>
      </w:r>
      <w:r w:rsidR="007D2E76">
        <w:t xml:space="preserve"> </w:t>
      </w:r>
      <w:r w:rsidRPr="003A59E3">
        <w:t>While</w:t>
      </w:r>
      <w:r w:rsidR="007D2E76">
        <w:t xml:space="preserve"> </w:t>
      </w:r>
      <w:r w:rsidRPr="003A59E3">
        <w:t>working</w:t>
      </w:r>
      <w:r w:rsidR="007D2E76">
        <w:t xml:space="preserve"> </w:t>
      </w:r>
      <w:r w:rsidRPr="003A59E3">
        <w:t>on</w:t>
      </w:r>
      <w:r w:rsidR="007D2E76">
        <w:t xml:space="preserve"> </w:t>
      </w:r>
      <w:r w:rsidRPr="003A59E3">
        <w:t>the</w:t>
      </w:r>
      <w:r w:rsidR="007D2E76">
        <w:t xml:space="preserve"> </w:t>
      </w:r>
      <w:r w:rsidRPr="003A59E3">
        <w:t>feature</w:t>
      </w:r>
      <w:r w:rsidR="007D2E76">
        <w:t xml:space="preserve"> </w:t>
      </w:r>
      <w:r w:rsidRPr="003A59E3">
        <w:t>regular</w:t>
      </w:r>
      <w:r w:rsidR="007D2E76">
        <w:t xml:space="preserve"> </w:t>
      </w:r>
      <w:r w:rsidRPr="003A59E3">
        <w:t>commits</w:t>
      </w:r>
      <w:r w:rsidR="007D2E76">
        <w:t xml:space="preserve"> </w:t>
      </w:r>
      <w:r w:rsidRPr="003A59E3">
        <w:t>are</w:t>
      </w:r>
      <w:r w:rsidR="007D2E76">
        <w:t xml:space="preserve"> </w:t>
      </w:r>
      <w:r w:rsidRPr="003A59E3">
        <w:t>made.</w:t>
      </w:r>
      <w:r w:rsidR="007D2E76">
        <w:t xml:space="preserve"> </w:t>
      </w:r>
      <w:r w:rsidRPr="003A59E3">
        <w:t>When</w:t>
      </w:r>
      <w:r w:rsidR="007D2E76">
        <w:t xml:space="preserve"> </w:t>
      </w:r>
      <w:r w:rsidRPr="003A59E3">
        <w:t>the</w:t>
      </w:r>
      <w:r w:rsidR="007D2E76">
        <w:t xml:space="preserve"> </w:t>
      </w:r>
      <w:r w:rsidRPr="003A59E3">
        <w:t>feature</w:t>
      </w:r>
      <w:r w:rsidR="007D2E76">
        <w:t xml:space="preserve"> </w:t>
      </w:r>
      <w:r w:rsidRPr="003A59E3">
        <w:t>is</w:t>
      </w:r>
      <w:r w:rsidR="007D2E76">
        <w:t xml:space="preserve"> </w:t>
      </w:r>
      <w:r w:rsidRPr="003A59E3">
        <w:t>completed</w:t>
      </w:r>
      <w:r w:rsidR="007D2E76">
        <w:t xml:space="preserve"> </w:t>
      </w:r>
      <w:r w:rsidRPr="003A59E3">
        <w:t>the</w:t>
      </w:r>
      <w:r w:rsidR="007D2E76">
        <w:t xml:space="preserve"> </w:t>
      </w:r>
      <w:r w:rsidRPr="003A59E3">
        <w:t>branch</w:t>
      </w:r>
      <w:r w:rsidR="007D2E76">
        <w:t xml:space="preserve"> </w:t>
      </w:r>
      <w:r w:rsidRPr="003A59E3">
        <w:t>is</w:t>
      </w:r>
      <w:r w:rsidR="007D2E76">
        <w:t xml:space="preserve"> </w:t>
      </w:r>
      <w:r w:rsidRPr="003A59E3">
        <w:t>pushed</w:t>
      </w:r>
      <w:r w:rsidR="007D2E76">
        <w:t xml:space="preserve"> </w:t>
      </w:r>
      <w:r w:rsidRPr="003A59E3">
        <w:t>and</w:t>
      </w:r>
      <w:r w:rsidR="007D2E76">
        <w:t xml:space="preserve"> </w:t>
      </w:r>
      <w:r w:rsidRPr="003A59E3">
        <w:t>a</w:t>
      </w:r>
      <w:r w:rsidR="007D2E76">
        <w:t xml:space="preserve"> </w:t>
      </w:r>
      <w:r w:rsidRPr="003A59E3">
        <w:t>pull</w:t>
      </w:r>
      <w:r w:rsidR="007D2E76">
        <w:t xml:space="preserve"> </w:t>
      </w:r>
      <w:r w:rsidRPr="003A59E3">
        <w:t>request</w:t>
      </w:r>
      <w:r w:rsidR="007D2E76">
        <w:t xml:space="preserve"> </w:t>
      </w:r>
      <w:r w:rsidRPr="003A59E3">
        <w:t>is</w:t>
      </w:r>
      <w:r w:rsidR="007D2E76">
        <w:t xml:space="preserve"> </w:t>
      </w:r>
      <w:r w:rsidRPr="003A59E3">
        <w:t>made</w:t>
      </w:r>
      <w:r w:rsidR="007D2E76">
        <w:t xml:space="preserve"> </w:t>
      </w:r>
      <w:r w:rsidRPr="003A59E3">
        <w:t>to</w:t>
      </w:r>
      <w:r w:rsidR="007D2E76">
        <w:t xml:space="preserve"> </w:t>
      </w:r>
      <w:r w:rsidRPr="003A59E3">
        <w:t>develop.</w:t>
      </w:r>
      <w:r w:rsidR="007D2E76">
        <w:t xml:space="preserve"> </w:t>
      </w:r>
      <w:r w:rsidRPr="003A59E3">
        <w:t>A</w:t>
      </w:r>
      <w:r w:rsidR="007D2E76">
        <w:t xml:space="preserve"> </w:t>
      </w:r>
      <w:r w:rsidRPr="003A59E3">
        <w:t>pull</w:t>
      </w:r>
      <w:r w:rsidR="007D2E76">
        <w:t xml:space="preserve"> </w:t>
      </w:r>
      <w:r w:rsidRPr="003A59E3">
        <w:t>request</w:t>
      </w:r>
      <w:r w:rsidR="007D2E76">
        <w:t xml:space="preserve"> </w:t>
      </w:r>
      <w:r w:rsidRPr="003A59E3">
        <w:t>is</w:t>
      </w:r>
      <w:r w:rsidR="007D2E76">
        <w:t xml:space="preserve"> </w:t>
      </w:r>
      <w:r w:rsidRPr="003A59E3">
        <w:t>accepted</w:t>
      </w:r>
      <w:r w:rsidR="007D2E76">
        <w:t xml:space="preserve"> </w:t>
      </w:r>
      <w:r w:rsidRPr="003A59E3">
        <w:t>when,</w:t>
      </w:r>
      <w:r w:rsidR="007D2E76">
        <w:t xml:space="preserve"> </w:t>
      </w:r>
      <w:r w:rsidRPr="003A59E3">
        <w:t>at</w:t>
      </w:r>
      <w:r w:rsidR="007D2E76">
        <w:t xml:space="preserve"> </w:t>
      </w:r>
      <w:r w:rsidRPr="003A59E3">
        <w:t>least</w:t>
      </w:r>
      <w:r w:rsidR="007D2E76">
        <w:t xml:space="preserve"> </w:t>
      </w:r>
      <w:r w:rsidRPr="003A59E3">
        <w:t>one</w:t>
      </w:r>
      <w:r w:rsidR="007D2E76">
        <w:t xml:space="preserve"> </w:t>
      </w:r>
      <w:r w:rsidRPr="003A59E3">
        <w:t>reviewer</w:t>
      </w:r>
      <w:r w:rsidR="007D2E76">
        <w:t xml:space="preserve"> </w:t>
      </w:r>
      <w:r w:rsidRPr="003A59E3">
        <w:t>approves,</w:t>
      </w:r>
      <w:r w:rsidR="007D2E76">
        <w:t xml:space="preserve"> </w:t>
      </w:r>
      <w:r w:rsidRPr="003A59E3">
        <w:t>all</w:t>
      </w:r>
      <w:r w:rsidR="007D2E76">
        <w:t xml:space="preserve"> </w:t>
      </w:r>
      <w:r w:rsidRPr="003A59E3">
        <w:t>GitHub</w:t>
      </w:r>
      <w:r w:rsidR="007D2E76">
        <w:t xml:space="preserve"> </w:t>
      </w:r>
      <w:r w:rsidRPr="003A59E3">
        <w:t>actions</w:t>
      </w:r>
      <w:r w:rsidR="007D2E76">
        <w:t xml:space="preserve"> </w:t>
      </w:r>
      <w:r w:rsidRPr="003A59E3">
        <w:t>pass</w:t>
      </w:r>
      <w:r w:rsidR="007D2E76">
        <w:t xml:space="preserve"> </w:t>
      </w:r>
      <w:r w:rsidRPr="003A59E3">
        <w:t>checks</w:t>
      </w:r>
      <w:r w:rsidR="007D2E76">
        <w:t xml:space="preserve"> </w:t>
      </w:r>
      <w:r w:rsidRPr="003A59E3">
        <w:t>(tests</w:t>
      </w:r>
      <w:r w:rsidR="007D2E76">
        <w:t xml:space="preserve"> </w:t>
      </w:r>
      <w:r w:rsidRPr="003A59E3">
        <w:t>and</w:t>
      </w:r>
      <w:r w:rsidR="007D2E76">
        <w:t xml:space="preserve"> </w:t>
      </w:r>
      <w:r w:rsidRPr="003A59E3">
        <w:t>builds)</w:t>
      </w:r>
      <w:r w:rsidR="007D2E76">
        <w:t xml:space="preserve"> </w:t>
      </w:r>
      <w:r w:rsidRPr="003A59E3">
        <w:t>and</w:t>
      </w:r>
      <w:r w:rsidR="007D2E76">
        <w:t xml:space="preserve"> </w:t>
      </w:r>
      <w:r w:rsidRPr="003A59E3">
        <w:t>there</w:t>
      </w:r>
      <w:r w:rsidR="007D2E76">
        <w:t xml:space="preserve"> </w:t>
      </w:r>
      <w:r w:rsidRPr="003A59E3">
        <w:t>are</w:t>
      </w:r>
      <w:r w:rsidR="007D2E76">
        <w:t xml:space="preserve"> </w:t>
      </w:r>
      <w:r w:rsidRPr="003A59E3">
        <w:t>no</w:t>
      </w:r>
      <w:r w:rsidR="007D2E76">
        <w:t xml:space="preserve"> </w:t>
      </w:r>
      <w:r w:rsidRPr="003A59E3">
        <w:t>merge</w:t>
      </w:r>
      <w:r w:rsidR="007D2E76">
        <w:t xml:space="preserve"> </w:t>
      </w:r>
      <w:r w:rsidRPr="003A59E3">
        <w:t>conflicts.</w:t>
      </w:r>
      <w:r w:rsidR="007D2E76">
        <w:t xml:space="preserve"> </w:t>
      </w:r>
      <w:r w:rsidRPr="003A59E3">
        <w:t>After</w:t>
      </w:r>
      <w:r w:rsidR="007D2E76">
        <w:t xml:space="preserve"> </w:t>
      </w:r>
      <w:r w:rsidRPr="003A59E3">
        <w:t>approval</w:t>
      </w:r>
      <w:r w:rsidR="007D2E76">
        <w:t xml:space="preserve"> </w:t>
      </w:r>
      <w:r w:rsidRPr="003A59E3">
        <w:t>the</w:t>
      </w:r>
      <w:r w:rsidR="007D2E76">
        <w:t xml:space="preserve"> </w:t>
      </w:r>
      <w:r w:rsidRPr="003A59E3">
        <w:t>pull</w:t>
      </w:r>
      <w:r w:rsidR="007D2E76">
        <w:t xml:space="preserve"> </w:t>
      </w:r>
      <w:r w:rsidRPr="003A59E3">
        <w:t>request</w:t>
      </w:r>
      <w:r w:rsidR="007D2E76">
        <w:t xml:space="preserve"> </w:t>
      </w:r>
      <w:r w:rsidRPr="003A59E3">
        <w:t>is</w:t>
      </w:r>
      <w:r w:rsidR="007D2E76">
        <w:t xml:space="preserve"> </w:t>
      </w:r>
      <w:r w:rsidRPr="003A59E3">
        <w:t>merged</w:t>
      </w:r>
      <w:r w:rsidR="007D2E76">
        <w:t xml:space="preserve"> </w:t>
      </w:r>
      <w:r w:rsidRPr="003A59E3">
        <w:t>into</w:t>
      </w:r>
      <w:r w:rsidR="007D2E76">
        <w:t xml:space="preserve"> </w:t>
      </w:r>
      <w:r w:rsidRPr="003A59E3">
        <w:t>develop.</w:t>
      </w:r>
      <w:r w:rsidR="007D2E76">
        <w:t xml:space="preserve"> </w:t>
      </w:r>
      <w:r w:rsidRPr="003A59E3">
        <w:t>When</w:t>
      </w:r>
      <w:r w:rsidR="007D2E76">
        <w:t xml:space="preserve"> </w:t>
      </w:r>
      <w:r w:rsidRPr="003A59E3">
        <w:t>develop</w:t>
      </w:r>
      <w:r w:rsidR="007D2E76">
        <w:t xml:space="preserve"> </w:t>
      </w:r>
      <w:r w:rsidRPr="003A59E3">
        <w:t>is</w:t>
      </w:r>
      <w:r w:rsidR="007D2E76">
        <w:t xml:space="preserve"> </w:t>
      </w:r>
      <w:r w:rsidRPr="003A59E3">
        <w:t>stable</w:t>
      </w:r>
      <w:r w:rsidR="007D2E76">
        <w:t xml:space="preserve"> </w:t>
      </w:r>
      <w:r w:rsidRPr="003A59E3">
        <w:t>a</w:t>
      </w:r>
      <w:r w:rsidR="007D2E76">
        <w:t xml:space="preserve"> </w:t>
      </w:r>
      <w:r w:rsidRPr="003A59E3">
        <w:t>release</w:t>
      </w:r>
      <w:r w:rsidR="007D2E76">
        <w:t xml:space="preserve"> </w:t>
      </w:r>
      <w:r w:rsidRPr="003A59E3">
        <w:t>branch</w:t>
      </w:r>
      <w:r w:rsidR="007D2E76">
        <w:t xml:space="preserve"> </w:t>
      </w:r>
      <w:r w:rsidRPr="003A59E3">
        <w:t>is</w:t>
      </w:r>
      <w:r w:rsidR="007D2E76">
        <w:t xml:space="preserve"> </w:t>
      </w:r>
      <w:r w:rsidRPr="003A59E3">
        <w:t>created.</w:t>
      </w:r>
      <w:r w:rsidR="007D2E76">
        <w:t xml:space="preserve"> </w:t>
      </w:r>
      <w:r w:rsidRPr="003A59E3">
        <w:t>After</w:t>
      </w:r>
      <w:r w:rsidR="007D2E76">
        <w:t xml:space="preserve"> </w:t>
      </w:r>
      <w:r w:rsidRPr="003A59E3">
        <w:t>the</w:t>
      </w:r>
      <w:r w:rsidR="007D2E76">
        <w:t xml:space="preserve"> </w:t>
      </w:r>
      <w:r w:rsidRPr="003A59E3">
        <w:t>final</w:t>
      </w:r>
      <w:r w:rsidR="007D2E76">
        <w:t xml:space="preserve"> </w:t>
      </w:r>
      <w:r w:rsidRPr="003A59E3">
        <w:t>testing</w:t>
      </w:r>
      <w:r w:rsidR="007D2E76">
        <w:t xml:space="preserve"> </w:t>
      </w:r>
      <w:r w:rsidRPr="003A59E3">
        <w:t>the</w:t>
      </w:r>
      <w:r w:rsidR="007D2E76">
        <w:t xml:space="preserve"> </w:t>
      </w:r>
      <w:r w:rsidRPr="003A59E3">
        <w:t>release</w:t>
      </w:r>
      <w:r w:rsidR="007D2E76">
        <w:t xml:space="preserve"> </w:t>
      </w:r>
      <w:r w:rsidRPr="003A59E3">
        <w:t>branch</w:t>
      </w:r>
      <w:r w:rsidR="007D2E76">
        <w:t xml:space="preserve"> </w:t>
      </w:r>
      <w:r w:rsidRPr="003A59E3">
        <w:t>is</w:t>
      </w:r>
      <w:r w:rsidR="007D2E76">
        <w:t xml:space="preserve"> </w:t>
      </w:r>
      <w:r w:rsidRPr="003A59E3">
        <w:t>merged</w:t>
      </w:r>
      <w:r w:rsidR="007D2E76">
        <w:t xml:space="preserve"> </w:t>
      </w:r>
      <w:r w:rsidRPr="003A59E3">
        <w:t>into</w:t>
      </w:r>
      <w:r w:rsidR="007D2E76">
        <w:t xml:space="preserve"> </w:t>
      </w:r>
      <w:r w:rsidRPr="003A59E3">
        <w:t>main.</w:t>
      </w:r>
      <w:r w:rsidR="007D2E76">
        <w:t xml:space="preserve"> </w:t>
      </w:r>
      <w:r w:rsidRPr="003A59E3">
        <w:t>Finally,</w:t>
      </w:r>
      <w:r w:rsidR="007D2E76">
        <w:t xml:space="preserve"> </w:t>
      </w:r>
      <w:r w:rsidRPr="003A59E3">
        <w:t>after</w:t>
      </w:r>
      <w:r w:rsidR="007D2E76">
        <w:t xml:space="preserve"> </w:t>
      </w:r>
      <w:r w:rsidRPr="003A59E3">
        <w:t>the</w:t>
      </w:r>
      <w:r w:rsidR="007D2E76">
        <w:t xml:space="preserve"> </w:t>
      </w:r>
      <w:r w:rsidRPr="003A59E3">
        <w:t>merge</w:t>
      </w:r>
      <w:r w:rsidR="007D2E76">
        <w:t xml:space="preserve"> </w:t>
      </w:r>
      <w:r w:rsidRPr="003A59E3">
        <w:t>to</w:t>
      </w:r>
      <w:r w:rsidR="007D2E76">
        <w:t xml:space="preserve"> </w:t>
      </w:r>
      <w:r w:rsidRPr="003A59E3">
        <w:t>main</w:t>
      </w:r>
      <w:r w:rsidR="007D2E76">
        <w:t xml:space="preserve"> </w:t>
      </w:r>
      <w:r w:rsidRPr="003A59E3">
        <w:t>the</w:t>
      </w:r>
      <w:r w:rsidR="007D2E76">
        <w:t xml:space="preserve"> </w:t>
      </w:r>
      <w:r w:rsidRPr="003A59E3">
        <w:t>production</w:t>
      </w:r>
      <w:r w:rsidR="007D2E76">
        <w:t xml:space="preserve"> </w:t>
      </w:r>
      <w:r w:rsidRPr="003A59E3">
        <w:t>deployment</w:t>
      </w:r>
      <w:r w:rsidR="007D2E76">
        <w:t xml:space="preserve"> </w:t>
      </w:r>
      <w:r w:rsidRPr="003A59E3">
        <w:t>is</w:t>
      </w:r>
      <w:r w:rsidR="007D2E76">
        <w:t xml:space="preserve"> </w:t>
      </w:r>
      <w:r w:rsidRPr="003A59E3">
        <w:t>triggered.</w:t>
      </w:r>
      <w:r w:rsidR="007D2E76">
        <w:t xml:space="preserve"> </w:t>
      </w:r>
    </w:p>
    <w:p w14:paraId="7D076320" w14:textId="77777777" w:rsidR="003A59E3" w:rsidRPr="003A59E3" w:rsidRDefault="003A59E3" w:rsidP="003A59E3">
      <w:pPr>
        <w:jc w:val="both"/>
        <w:rPr>
          <w:rFonts w:eastAsiaTheme="majorEastAsia"/>
          <w:b/>
          <w:color w:val="760000"/>
          <w:sz w:val="32"/>
          <w:szCs w:val="32"/>
        </w:rPr>
      </w:pPr>
      <w:bookmarkStart w:id="81" w:name="_Toc237689981"/>
      <w:r w:rsidRPr="003A59E3">
        <w:br w:type="page"/>
      </w:r>
    </w:p>
    <w:p w14:paraId="60D88EBE" w14:textId="5B0FE19C" w:rsidR="003A59E3" w:rsidRPr="003A59E3" w:rsidRDefault="003A59E3" w:rsidP="003A59E3">
      <w:pPr>
        <w:pStyle w:val="Heading2"/>
        <w:jc w:val="both"/>
        <w:rPr>
          <w:rFonts w:cs="Times New Roman"/>
        </w:rPr>
      </w:pPr>
      <w:bookmarkStart w:id="82" w:name="_Toc237811304"/>
      <w:r w:rsidRPr="003A59E3">
        <w:rPr>
          <w:rFonts w:cs="Times New Roman"/>
        </w:rPr>
        <w:lastRenderedPageBreak/>
        <w:t>GitHub</w:t>
      </w:r>
      <w:r w:rsidR="007D2E76">
        <w:rPr>
          <w:rFonts w:cs="Times New Roman"/>
        </w:rPr>
        <w:t xml:space="preserve"> </w:t>
      </w:r>
      <w:r w:rsidRPr="003A59E3">
        <w:rPr>
          <w:rFonts w:cs="Times New Roman"/>
        </w:rPr>
        <w:t>Actions</w:t>
      </w:r>
      <w:r w:rsidR="007D2E76">
        <w:rPr>
          <w:rFonts w:cs="Times New Roman"/>
        </w:rPr>
        <w:t xml:space="preserve"> </w:t>
      </w:r>
      <w:r w:rsidRPr="003A59E3">
        <w:rPr>
          <w:rFonts w:cs="Times New Roman"/>
        </w:rPr>
        <w:t>Pipeline</w:t>
      </w:r>
      <w:bookmarkEnd w:id="81"/>
      <w:bookmarkEnd w:id="82"/>
    </w:p>
    <w:p w14:paraId="6EE8F719" w14:textId="5CB92646" w:rsidR="003A59E3" w:rsidRPr="003A59E3" w:rsidRDefault="003A59E3" w:rsidP="003A59E3">
      <w:pPr>
        <w:jc w:val="both"/>
      </w:pPr>
      <w:r w:rsidRPr="003A59E3">
        <w:t>The</w:t>
      </w:r>
      <w:r w:rsidR="007D2E76">
        <w:t xml:space="preserve"> </w:t>
      </w:r>
      <w:r w:rsidRPr="003A59E3">
        <w:t>GitHub</w:t>
      </w:r>
      <w:r w:rsidR="007D2E76">
        <w:t xml:space="preserve"> </w:t>
      </w:r>
      <w:r w:rsidRPr="003A59E3">
        <w:t>Actions</w:t>
      </w:r>
      <w:r w:rsidR="007D2E76">
        <w:t xml:space="preserve"> </w:t>
      </w:r>
      <w:r w:rsidRPr="003A59E3">
        <w:t>Pipeline</w:t>
      </w:r>
      <w:r w:rsidR="007D2E76">
        <w:t xml:space="preserve"> </w:t>
      </w:r>
      <w:r w:rsidRPr="003A59E3">
        <w:t>automates</w:t>
      </w:r>
      <w:r w:rsidR="007D2E76">
        <w:t xml:space="preserve"> </w:t>
      </w:r>
      <w:r w:rsidRPr="003A59E3">
        <w:t>CI/CD.</w:t>
      </w:r>
      <w:r w:rsidR="007D2E76">
        <w:t xml:space="preserve"> </w:t>
      </w:r>
      <w:r w:rsidRPr="003A59E3">
        <w:t>The</w:t>
      </w:r>
      <w:r w:rsidR="007D2E76">
        <w:t xml:space="preserve"> </w:t>
      </w:r>
      <w:r w:rsidRPr="003A59E3">
        <w:t>pipeline</w:t>
      </w:r>
      <w:r w:rsidR="007D2E76">
        <w:t xml:space="preserve"> </w:t>
      </w:r>
      <w:r w:rsidRPr="003A59E3">
        <w:t>is</w:t>
      </w:r>
      <w:r w:rsidR="007D2E76">
        <w:t xml:space="preserve"> </w:t>
      </w:r>
      <w:r w:rsidRPr="003A59E3">
        <w:t>defined</w:t>
      </w:r>
      <w:r w:rsidR="007D2E76">
        <w:t xml:space="preserve"> </w:t>
      </w:r>
      <w:r w:rsidRPr="003A59E3">
        <w:t>in</w:t>
      </w:r>
      <w:r w:rsidR="007D2E76">
        <w:t xml:space="preserve"> </w:t>
      </w:r>
      <w:r w:rsidRPr="003A59E3">
        <w:t>the</w:t>
      </w:r>
      <w:r w:rsidR="007D2E76">
        <w:t xml:space="preserve"> </w:t>
      </w:r>
      <w:r w:rsidRPr="003A59E3">
        <w:t>three</w:t>
      </w:r>
      <w:r w:rsidR="007D2E76">
        <w:t xml:space="preserve"> </w:t>
      </w:r>
      <w:r w:rsidRPr="003A59E3">
        <w:t>YAML</w:t>
      </w:r>
      <w:r w:rsidR="007D2E76">
        <w:t xml:space="preserve"> </w:t>
      </w:r>
      <w:r w:rsidRPr="003A59E3">
        <w:t>files.</w:t>
      </w:r>
      <w:r w:rsidR="007D2E76">
        <w:t xml:space="preserve"> </w:t>
      </w:r>
    </w:p>
    <w:p w14:paraId="7A5C5F62" w14:textId="7DAD6CE4" w:rsidR="003A59E3" w:rsidRPr="003A59E3" w:rsidRDefault="003A59E3" w:rsidP="003A59E3">
      <w:pPr>
        <w:jc w:val="both"/>
      </w:pPr>
      <w:r w:rsidRPr="003A59E3">
        <w:t>ci.yml</w:t>
      </w:r>
      <w:r w:rsidR="007D2E76">
        <w:t xml:space="preserve"> </w:t>
      </w:r>
      <w:r w:rsidRPr="003A59E3">
        <w:t>–</w:t>
      </w:r>
      <w:r w:rsidR="007D2E76">
        <w:t xml:space="preserve"> </w:t>
      </w:r>
      <w:r w:rsidRPr="003A59E3">
        <w:t>runs</w:t>
      </w:r>
      <w:r w:rsidR="007D2E76">
        <w:t xml:space="preserve"> </w:t>
      </w:r>
      <w:r w:rsidRPr="003A59E3">
        <w:t>on</w:t>
      </w:r>
      <w:r w:rsidR="007D2E76">
        <w:t xml:space="preserve"> </w:t>
      </w:r>
      <w:r w:rsidRPr="003A59E3">
        <w:t>every</w:t>
      </w:r>
      <w:r w:rsidR="007D2E76">
        <w:t xml:space="preserve"> </w:t>
      </w:r>
      <w:r w:rsidRPr="003A59E3">
        <w:t>push</w:t>
      </w:r>
      <w:r w:rsidR="007D2E76">
        <w:t xml:space="preserve"> </w:t>
      </w:r>
      <w:r w:rsidRPr="003A59E3">
        <w:t>aand</w:t>
      </w:r>
      <w:r w:rsidR="007D2E76">
        <w:t xml:space="preserve"> </w:t>
      </w:r>
      <w:r w:rsidRPr="003A59E3">
        <w:t>pull</w:t>
      </w:r>
      <w:r w:rsidR="007D2E76">
        <w:t xml:space="preserve"> </w:t>
      </w:r>
      <w:r w:rsidRPr="003A59E3">
        <w:t>request</w:t>
      </w:r>
    </w:p>
    <w:p w14:paraId="44C4229F" w14:textId="64CE4F8A" w:rsidR="003A59E3" w:rsidRPr="003A59E3" w:rsidRDefault="003A59E3" w:rsidP="003A59E3">
      <w:pPr>
        <w:jc w:val="both"/>
      </w:pPr>
      <w:r w:rsidRPr="003A59E3">
        <w:t>cd-staging.yml</w:t>
      </w:r>
      <w:r w:rsidR="007D2E76">
        <w:t xml:space="preserve"> </w:t>
      </w:r>
      <w:r w:rsidRPr="003A59E3">
        <w:t>-</w:t>
      </w:r>
      <w:r w:rsidR="007D2E76">
        <w:t xml:space="preserve"> </w:t>
      </w:r>
      <w:r w:rsidRPr="003A59E3">
        <w:t>Runs</w:t>
      </w:r>
      <w:r w:rsidR="007D2E76">
        <w:t xml:space="preserve"> </w:t>
      </w:r>
      <w:r w:rsidRPr="003A59E3">
        <w:t>on</w:t>
      </w:r>
      <w:r w:rsidR="007D2E76">
        <w:t xml:space="preserve"> </w:t>
      </w:r>
      <w:r w:rsidRPr="003A59E3">
        <w:t>merge</w:t>
      </w:r>
      <w:r w:rsidR="007D2E76">
        <w:t xml:space="preserve"> </w:t>
      </w:r>
      <w:r w:rsidRPr="003A59E3">
        <w:t>to</w:t>
      </w:r>
      <w:r w:rsidR="007D2E76">
        <w:t xml:space="preserve"> </w:t>
      </w:r>
      <w:r w:rsidRPr="003A59E3">
        <w:t>develop</w:t>
      </w:r>
      <w:r w:rsidR="007D2E76">
        <w:t xml:space="preserve"> </w:t>
      </w:r>
    </w:p>
    <w:p w14:paraId="3370F685" w14:textId="2CFBDAB0" w:rsidR="003A59E3" w:rsidRPr="003A59E3" w:rsidRDefault="003A59E3" w:rsidP="003A59E3">
      <w:pPr>
        <w:jc w:val="both"/>
      </w:pPr>
      <w:r w:rsidRPr="003A59E3">
        <w:t>cd-production.yml</w:t>
      </w:r>
      <w:r w:rsidR="007D2E76">
        <w:t xml:space="preserve"> </w:t>
      </w:r>
      <w:r w:rsidRPr="003A59E3">
        <w:t>–</w:t>
      </w:r>
      <w:r w:rsidR="007D2E76">
        <w:t xml:space="preserve"> </w:t>
      </w:r>
      <w:r w:rsidRPr="003A59E3">
        <w:t>Runs</w:t>
      </w:r>
      <w:r w:rsidR="007D2E76">
        <w:t xml:space="preserve"> </w:t>
      </w:r>
      <w:r w:rsidRPr="003A59E3">
        <w:t>on</w:t>
      </w:r>
      <w:r w:rsidR="007D2E76">
        <w:t xml:space="preserve"> </w:t>
      </w:r>
      <w:r w:rsidRPr="003A59E3">
        <w:t>merge</w:t>
      </w:r>
      <w:r w:rsidR="007D2E76">
        <w:t xml:space="preserve"> </w:t>
      </w:r>
      <w:r w:rsidRPr="003A59E3">
        <w:t>to</w:t>
      </w:r>
      <w:r w:rsidR="007D2E76">
        <w:t xml:space="preserve"> </w:t>
      </w:r>
      <w:r w:rsidRPr="003A59E3">
        <w:t>main.</w:t>
      </w:r>
      <w:r w:rsidR="007D2E76">
        <w:t xml:space="preserve"> </w:t>
      </w:r>
      <w:r w:rsidRPr="003A59E3">
        <w:t>This</w:t>
      </w:r>
      <w:r w:rsidR="007D2E76">
        <w:t xml:space="preserve"> </w:t>
      </w:r>
      <w:r w:rsidRPr="003A59E3">
        <w:t>requires</w:t>
      </w:r>
      <w:r w:rsidR="007D2E76">
        <w:t xml:space="preserve"> </w:t>
      </w:r>
      <w:r w:rsidRPr="003A59E3">
        <w:t>manual</w:t>
      </w:r>
      <w:r w:rsidR="007D2E76">
        <w:t xml:space="preserve"> </w:t>
      </w:r>
      <w:r w:rsidRPr="003A59E3">
        <w:t>approval</w:t>
      </w:r>
    </w:p>
    <w:p w14:paraId="0FAE0E1B" w14:textId="77777777" w:rsidR="003A59E3" w:rsidRPr="003A59E3" w:rsidRDefault="003A59E3" w:rsidP="003A59E3">
      <w:pPr>
        <w:jc w:val="both"/>
      </w:pPr>
    </w:p>
    <w:p w14:paraId="235FE7B8" w14:textId="3242E675" w:rsidR="003A59E3" w:rsidRPr="003A59E3" w:rsidRDefault="003A59E3" w:rsidP="003A59E3">
      <w:pPr>
        <w:jc w:val="both"/>
        <w:rPr>
          <w:b/>
          <w:bCs/>
        </w:rPr>
      </w:pPr>
      <w:r w:rsidRPr="003A59E3">
        <w:rPr>
          <w:b/>
          <w:bCs/>
        </w:rPr>
        <w:t>Pipeline</w:t>
      </w:r>
      <w:r w:rsidR="007D2E76">
        <w:rPr>
          <w:b/>
          <w:bCs/>
        </w:rPr>
        <w:t xml:space="preserve"> </w:t>
      </w:r>
      <w:r w:rsidRPr="003A59E3">
        <w:rPr>
          <w:b/>
          <w:bCs/>
        </w:rPr>
        <w:t>Architecture</w:t>
      </w:r>
    </w:p>
    <w:p w14:paraId="31494361" w14:textId="77777777" w:rsidR="003A59E3" w:rsidRPr="003A59E3" w:rsidRDefault="003A59E3" w:rsidP="003A59E3">
      <w:pPr>
        <w:jc w:val="both"/>
      </w:pPr>
      <w:r w:rsidRPr="003A59E3">
        <w:rPr>
          <w:noProof/>
        </w:rPr>
        <w:drawing>
          <wp:inline distT="0" distB="0" distL="0" distR="0" wp14:anchorId="3552AFAB" wp14:editId="402A02C5">
            <wp:extent cx="4082272" cy="3810000"/>
            <wp:effectExtent l="0" t="0" r="0" b="0"/>
            <wp:docPr id="128281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17990" name=""/>
                    <pic:cNvPicPr/>
                  </pic:nvPicPr>
                  <pic:blipFill>
                    <a:blip r:embed="rId34"/>
                    <a:stretch>
                      <a:fillRect/>
                    </a:stretch>
                  </pic:blipFill>
                  <pic:spPr>
                    <a:xfrm>
                      <a:off x="0" y="0"/>
                      <a:ext cx="4123865" cy="3848819"/>
                    </a:xfrm>
                    <a:prstGeom prst="rect">
                      <a:avLst/>
                    </a:prstGeom>
                  </pic:spPr>
                </pic:pic>
              </a:graphicData>
            </a:graphic>
          </wp:inline>
        </w:drawing>
      </w:r>
    </w:p>
    <w:p w14:paraId="62AAA94B" w14:textId="77777777" w:rsidR="003A59E3" w:rsidRPr="003A59E3" w:rsidRDefault="003A59E3" w:rsidP="003A59E3">
      <w:pPr>
        <w:jc w:val="both"/>
      </w:pPr>
    </w:p>
    <w:p w14:paraId="482D7FE8" w14:textId="4AA3CCF5" w:rsidR="003A59E3" w:rsidRPr="003A59E3" w:rsidRDefault="003A59E3" w:rsidP="003A59E3">
      <w:pPr>
        <w:jc w:val="both"/>
      </w:pPr>
      <w:r w:rsidRPr="003A59E3">
        <w:t>The</w:t>
      </w:r>
      <w:r w:rsidR="007D2E76">
        <w:t xml:space="preserve"> </w:t>
      </w:r>
      <w:r w:rsidRPr="003A59E3">
        <w:t>diagram</w:t>
      </w:r>
      <w:r w:rsidR="007D2E76">
        <w:t xml:space="preserve"> </w:t>
      </w:r>
      <w:r w:rsidRPr="003A59E3">
        <w:t>shows</w:t>
      </w:r>
      <w:r w:rsidR="007D2E76">
        <w:t xml:space="preserve"> </w:t>
      </w:r>
      <w:r w:rsidRPr="003A59E3">
        <w:t>the</w:t>
      </w:r>
      <w:r w:rsidR="007D2E76">
        <w:t xml:space="preserve"> </w:t>
      </w:r>
      <w:r w:rsidRPr="003A59E3">
        <w:t>flow</w:t>
      </w:r>
      <w:r w:rsidR="007D2E76">
        <w:t xml:space="preserve"> </w:t>
      </w:r>
      <w:r w:rsidRPr="003A59E3">
        <w:t>from</w:t>
      </w:r>
      <w:r w:rsidR="007D2E76">
        <w:t xml:space="preserve"> </w:t>
      </w:r>
      <w:r w:rsidRPr="003A59E3">
        <w:t>commit</w:t>
      </w:r>
      <w:r w:rsidR="007D2E76">
        <w:t xml:space="preserve"> </w:t>
      </w:r>
      <w:r w:rsidRPr="003A59E3">
        <w:t>to</w:t>
      </w:r>
      <w:r w:rsidR="007D2E76">
        <w:t xml:space="preserve"> </w:t>
      </w:r>
      <w:r w:rsidRPr="003A59E3">
        <w:t>CI</w:t>
      </w:r>
      <w:r w:rsidR="007D2E76">
        <w:t xml:space="preserve"> </w:t>
      </w:r>
      <w:r w:rsidRPr="003A59E3">
        <w:t>to</w:t>
      </w:r>
      <w:r w:rsidR="007D2E76">
        <w:t xml:space="preserve"> </w:t>
      </w:r>
      <w:r w:rsidRPr="003A59E3">
        <w:t>staging</w:t>
      </w:r>
      <w:r w:rsidR="007D2E76">
        <w:t xml:space="preserve"> </w:t>
      </w:r>
      <w:r w:rsidRPr="003A59E3">
        <w:t>development</w:t>
      </w:r>
      <w:r w:rsidR="007D2E76">
        <w:t xml:space="preserve"> </w:t>
      </w:r>
      <w:r w:rsidRPr="003A59E3">
        <w:t>and</w:t>
      </w:r>
      <w:r w:rsidR="007D2E76">
        <w:t xml:space="preserve"> </w:t>
      </w:r>
      <w:r w:rsidRPr="003A59E3">
        <w:t>finally</w:t>
      </w:r>
      <w:r w:rsidR="007D2E76">
        <w:t xml:space="preserve"> </w:t>
      </w:r>
      <w:r w:rsidRPr="003A59E3">
        <w:t>the</w:t>
      </w:r>
      <w:r w:rsidR="007D2E76">
        <w:t xml:space="preserve"> </w:t>
      </w:r>
      <w:r w:rsidRPr="003A59E3">
        <w:t>production</w:t>
      </w:r>
      <w:r w:rsidR="007D2E76">
        <w:t xml:space="preserve"> </w:t>
      </w:r>
      <w:r w:rsidRPr="003A59E3">
        <w:t>deployment.</w:t>
      </w:r>
      <w:r w:rsidR="007D2E76">
        <w:t xml:space="preserve"> </w:t>
      </w:r>
    </w:p>
    <w:p w14:paraId="1490C312" w14:textId="6E16A763" w:rsidR="003A59E3" w:rsidRPr="003A59E3" w:rsidRDefault="003A59E3" w:rsidP="003A59E3">
      <w:pPr>
        <w:jc w:val="both"/>
      </w:pPr>
      <w:r w:rsidRPr="003A59E3">
        <w:t>The</w:t>
      </w:r>
      <w:r w:rsidR="007D2E76">
        <w:t xml:space="preserve"> </w:t>
      </w:r>
      <w:r w:rsidRPr="003A59E3">
        <w:t>CI</w:t>
      </w:r>
      <w:r w:rsidR="007D2E76">
        <w:t xml:space="preserve"> </w:t>
      </w:r>
      <w:r w:rsidRPr="003A59E3">
        <w:t>pipeline</w:t>
      </w:r>
      <w:r w:rsidR="007D2E76">
        <w:t xml:space="preserve"> </w:t>
      </w:r>
      <w:r w:rsidRPr="003A59E3">
        <w:t>triggers</w:t>
      </w:r>
      <w:r w:rsidR="007D2E76">
        <w:t xml:space="preserve"> </w:t>
      </w:r>
      <w:r w:rsidRPr="003A59E3">
        <w:t>are</w:t>
      </w:r>
      <w:r w:rsidR="007D2E76">
        <w:t xml:space="preserve"> </w:t>
      </w:r>
      <w:r w:rsidRPr="003A59E3">
        <w:t>push,</w:t>
      </w:r>
      <w:r w:rsidR="007D2E76">
        <w:t xml:space="preserve"> </w:t>
      </w:r>
      <w:r w:rsidRPr="003A59E3">
        <w:t>pull</w:t>
      </w:r>
      <w:r w:rsidR="007D2E76">
        <w:t xml:space="preserve"> </w:t>
      </w:r>
      <w:r w:rsidRPr="003A59E3">
        <w:t>request</w:t>
      </w:r>
      <w:r w:rsidR="007D2E76">
        <w:t xml:space="preserve"> </w:t>
      </w:r>
      <w:r w:rsidRPr="003A59E3">
        <w:t>to</w:t>
      </w:r>
      <w:r w:rsidR="007D2E76">
        <w:t xml:space="preserve"> </w:t>
      </w:r>
      <w:r w:rsidRPr="003A59E3">
        <w:t>develop</w:t>
      </w:r>
      <w:r w:rsidR="007D2E76">
        <w:t xml:space="preserve"> </w:t>
      </w:r>
      <w:r w:rsidRPr="003A59E3">
        <w:t>and</w:t>
      </w:r>
      <w:r w:rsidR="007D2E76">
        <w:t xml:space="preserve"> </w:t>
      </w:r>
      <w:r w:rsidRPr="003A59E3">
        <w:t>merge</w:t>
      </w:r>
      <w:r w:rsidR="007D2E76">
        <w:t xml:space="preserve"> </w:t>
      </w:r>
      <w:r w:rsidRPr="003A59E3">
        <w:t>to</w:t>
      </w:r>
      <w:r w:rsidR="007D2E76">
        <w:t xml:space="preserve"> </w:t>
      </w:r>
      <w:r w:rsidRPr="003A59E3">
        <w:t>main.</w:t>
      </w:r>
      <w:r w:rsidR="007D2E76">
        <w:t xml:space="preserve"> </w:t>
      </w:r>
      <w:r w:rsidRPr="003A59E3">
        <w:t>After</w:t>
      </w:r>
      <w:r w:rsidR="007D2E76">
        <w:t xml:space="preserve"> </w:t>
      </w:r>
      <w:r w:rsidRPr="003A59E3">
        <w:t>a</w:t>
      </w:r>
      <w:r w:rsidR="007D2E76">
        <w:t xml:space="preserve"> </w:t>
      </w:r>
      <w:r w:rsidRPr="003A59E3">
        <w:t>CI</w:t>
      </w:r>
      <w:r w:rsidR="007D2E76">
        <w:t xml:space="preserve"> </w:t>
      </w:r>
      <w:r w:rsidRPr="003A59E3">
        <w:t>trigger</w:t>
      </w:r>
      <w:r w:rsidR="007D2E76">
        <w:t xml:space="preserve"> </w:t>
      </w:r>
      <w:r w:rsidRPr="003A59E3">
        <w:t>it</w:t>
      </w:r>
      <w:r w:rsidR="007D2E76">
        <w:t xml:space="preserve"> </w:t>
      </w:r>
      <w:r w:rsidRPr="003A59E3">
        <w:t>goes</w:t>
      </w:r>
      <w:r w:rsidR="007D2E76">
        <w:t xml:space="preserve"> </w:t>
      </w:r>
      <w:r w:rsidRPr="003A59E3">
        <w:t>through</w:t>
      </w:r>
      <w:r w:rsidR="007D2E76">
        <w:t xml:space="preserve"> </w:t>
      </w:r>
      <w:r w:rsidRPr="003A59E3">
        <w:t>9</w:t>
      </w:r>
      <w:r w:rsidR="007D2E76">
        <w:t xml:space="preserve"> </w:t>
      </w:r>
      <w:r w:rsidRPr="003A59E3">
        <w:t>stages</w:t>
      </w:r>
      <w:r w:rsidR="007D2E76">
        <w:t xml:space="preserve"> </w:t>
      </w:r>
      <w:r w:rsidRPr="003A59E3">
        <w:t>to</w:t>
      </w:r>
      <w:r w:rsidR="007D2E76">
        <w:t xml:space="preserve"> </w:t>
      </w:r>
      <w:r w:rsidRPr="003A59E3">
        <w:t>make</w:t>
      </w:r>
      <w:r w:rsidR="007D2E76">
        <w:t xml:space="preserve"> </w:t>
      </w:r>
      <w:r w:rsidRPr="003A59E3">
        <w:t>sure</w:t>
      </w:r>
      <w:r w:rsidR="007D2E76">
        <w:t xml:space="preserve"> </w:t>
      </w:r>
      <w:r w:rsidRPr="003A59E3">
        <w:t>that</w:t>
      </w:r>
      <w:r w:rsidR="007D2E76">
        <w:t xml:space="preserve"> </w:t>
      </w:r>
      <w:r w:rsidRPr="003A59E3">
        <w:t>the</w:t>
      </w:r>
      <w:r w:rsidR="007D2E76">
        <w:t xml:space="preserve"> </w:t>
      </w:r>
      <w:r w:rsidRPr="003A59E3">
        <w:t>code</w:t>
      </w:r>
      <w:r w:rsidR="007D2E76">
        <w:t xml:space="preserve"> </w:t>
      </w:r>
      <w:r w:rsidRPr="003A59E3">
        <w:t>is</w:t>
      </w:r>
      <w:r w:rsidR="007D2E76">
        <w:t xml:space="preserve"> </w:t>
      </w:r>
      <w:r w:rsidRPr="003A59E3">
        <w:t>ready</w:t>
      </w:r>
      <w:r w:rsidR="007D2E76">
        <w:t xml:space="preserve"> </w:t>
      </w:r>
      <w:r w:rsidRPr="003A59E3">
        <w:t>to</w:t>
      </w:r>
      <w:r w:rsidR="007D2E76">
        <w:t xml:space="preserve"> </w:t>
      </w:r>
      <w:r w:rsidRPr="003A59E3">
        <w:t>be</w:t>
      </w:r>
      <w:r w:rsidR="007D2E76">
        <w:t xml:space="preserve"> </w:t>
      </w:r>
      <w:r w:rsidRPr="003A59E3">
        <w:t>merged</w:t>
      </w:r>
      <w:r w:rsidR="007D2E76">
        <w:t xml:space="preserve"> </w:t>
      </w:r>
      <w:r w:rsidRPr="003A59E3">
        <w:t>to</w:t>
      </w:r>
      <w:r w:rsidR="007D2E76">
        <w:t xml:space="preserve"> </w:t>
      </w:r>
      <w:r w:rsidRPr="003A59E3">
        <w:t>develop.</w:t>
      </w:r>
      <w:r w:rsidR="007D2E76">
        <w:t xml:space="preserve"> </w:t>
      </w:r>
    </w:p>
    <w:p w14:paraId="10985093" w14:textId="75203603" w:rsidR="003A59E3" w:rsidRPr="003A59E3" w:rsidRDefault="003A59E3" w:rsidP="003A59E3">
      <w:pPr>
        <w:jc w:val="both"/>
      </w:pPr>
      <w:r w:rsidRPr="003A59E3">
        <w:t>When</w:t>
      </w:r>
      <w:r w:rsidR="007D2E76">
        <w:t xml:space="preserve"> </w:t>
      </w:r>
      <w:r w:rsidRPr="003A59E3">
        <w:t>develop</w:t>
      </w:r>
      <w:r w:rsidR="007D2E76">
        <w:t xml:space="preserve"> </w:t>
      </w:r>
      <w:r w:rsidRPr="003A59E3">
        <w:t>is</w:t>
      </w:r>
      <w:r w:rsidR="007D2E76">
        <w:t xml:space="preserve"> </w:t>
      </w:r>
      <w:r w:rsidRPr="003A59E3">
        <w:t>updated</w:t>
      </w:r>
      <w:r w:rsidR="007D2E76">
        <w:t xml:space="preserve"> </w:t>
      </w:r>
      <w:r w:rsidRPr="003A59E3">
        <w:t>the</w:t>
      </w:r>
      <w:r w:rsidR="007D2E76">
        <w:t xml:space="preserve"> </w:t>
      </w:r>
      <w:r w:rsidRPr="003A59E3">
        <w:t>code</w:t>
      </w:r>
      <w:r w:rsidR="007D2E76">
        <w:t xml:space="preserve"> </w:t>
      </w:r>
      <w:r w:rsidRPr="003A59E3">
        <w:t>is</w:t>
      </w:r>
      <w:r w:rsidR="007D2E76">
        <w:t xml:space="preserve"> </w:t>
      </w:r>
      <w:r w:rsidRPr="003A59E3">
        <w:t>deployed</w:t>
      </w:r>
      <w:r w:rsidR="007D2E76">
        <w:t xml:space="preserve"> </w:t>
      </w:r>
      <w:r w:rsidRPr="003A59E3">
        <w:t>on</w:t>
      </w:r>
      <w:r w:rsidR="007D2E76">
        <w:t xml:space="preserve"> </w:t>
      </w:r>
      <w:r w:rsidRPr="003A59E3">
        <w:t>an</w:t>
      </w:r>
      <w:r w:rsidR="007D2E76">
        <w:t xml:space="preserve"> </w:t>
      </w:r>
      <w:r w:rsidRPr="003A59E3">
        <w:t>Azure</w:t>
      </w:r>
      <w:r w:rsidR="007D2E76">
        <w:t xml:space="preserve"> </w:t>
      </w:r>
      <w:r w:rsidRPr="003A59E3">
        <w:t>App</w:t>
      </w:r>
      <w:r w:rsidR="007D2E76">
        <w:t xml:space="preserve"> </w:t>
      </w:r>
      <w:r w:rsidRPr="003A59E3">
        <w:t>service</w:t>
      </w:r>
      <w:r w:rsidR="007D2E76">
        <w:t xml:space="preserve"> </w:t>
      </w:r>
      <w:r w:rsidRPr="003A59E3">
        <w:t>staging</w:t>
      </w:r>
      <w:r w:rsidR="007D2E76">
        <w:t xml:space="preserve"> </w:t>
      </w:r>
      <w:r w:rsidRPr="003A59E3">
        <w:t>slot.</w:t>
      </w:r>
    </w:p>
    <w:p w14:paraId="3E57D25F" w14:textId="6A7DE600" w:rsidR="003A59E3" w:rsidRPr="003A59E3" w:rsidRDefault="003A59E3" w:rsidP="003A59E3">
      <w:pPr>
        <w:jc w:val="both"/>
      </w:pPr>
      <w:r w:rsidRPr="003A59E3">
        <w:t>When</w:t>
      </w:r>
      <w:r w:rsidR="007D2E76">
        <w:t xml:space="preserve"> </w:t>
      </w:r>
      <w:r w:rsidRPr="003A59E3">
        <w:t>main</w:t>
      </w:r>
      <w:r w:rsidR="007D2E76">
        <w:t xml:space="preserve"> </w:t>
      </w:r>
      <w:r w:rsidRPr="003A59E3">
        <w:t>is</w:t>
      </w:r>
      <w:r w:rsidR="007D2E76">
        <w:t xml:space="preserve"> </w:t>
      </w:r>
      <w:r w:rsidRPr="003A59E3">
        <w:t>updated</w:t>
      </w:r>
      <w:r w:rsidR="007D2E76">
        <w:t xml:space="preserve"> </w:t>
      </w:r>
      <w:r w:rsidRPr="003A59E3">
        <w:t>and</w:t>
      </w:r>
      <w:r w:rsidR="007D2E76">
        <w:t xml:space="preserve"> </w:t>
      </w:r>
      <w:r w:rsidRPr="003A59E3">
        <w:t>a</w:t>
      </w:r>
      <w:r w:rsidR="007D2E76">
        <w:t xml:space="preserve"> </w:t>
      </w:r>
      <w:r w:rsidRPr="003A59E3">
        <w:t>manual</w:t>
      </w:r>
      <w:r w:rsidR="007D2E76">
        <w:t xml:space="preserve"> </w:t>
      </w:r>
      <w:r w:rsidRPr="003A59E3">
        <w:t>approval</w:t>
      </w:r>
      <w:r w:rsidR="007D2E76">
        <w:t xml:space="preserve"> </w:t>
      </w:r>
      <w:r w:rsidRPr="003A59E3">
        <w:t>is</w:t>
      </w:r>
      <w:r w:rsidR="007D2E76">
        <w:t xml:space="preserve"> </w:t>
      </w:r>
      <w:r w:rsidRPr="003A59E3">
        <w:t>made</w:t>
      </w:r>
      <w:r w:rsidR="007D2E76">
        <w:t xml:space="preserve"> </w:t>
      </w:r>
      <w:r w:rsidRPr="003A59E3">
        <w:t>the</w:t>
      </w:r>
      <w:r w:rsidR="007D2E76">
        <w:t xml:space="preserve"> </w:t>
      </w:r>
      <w:r w:rsidRPr="003A59E3">
        <w:t>production</w:t>
      </w:r>
      <w:r w:rsidR="007D2E76">
        <w:t xml:space="preserve"> </w:t>
      </w:r>
      <w:r w:rsidRPr="003A59E3">
        <w:t>is</w:t>
      </w:r>
      <w:r w:rsidR="007D2E76">
        <w:t xml:space="preserve"> </w:t>
      </w:r>
      <w:r w:rsidRPr="003A59E3">
        <w:t>deployed.</w:t>
      </w:r>
      <w:r w:rsidR="007D2E76">
        <w:t xml:space="preserve"> </w:t>
      </w:r>
    </w:p>
    <w:p w14:paraId="4A2E5E7A" w14:textId="19B9BBD1" w:rsidR="003A59E3" w:rsidRPr="003A59E3" w:rsidRDefault="003A59E3" w:rsidP="003A59E3">
      <w:pPr>
        <w:jc w:val="both"/>
      </w:pPr>
      <w:r w:rsidRPr="003A59E3">
        <w:t>Secrets</w:t>
      </w:r>
      <w:r w:rsidR="007D2E76">
        <w:t xml:space="preserve"> </w:t>
      </w:r>
      <w:r w:rsidRPr="003A59E3">
        <w:t>will</w:t>
      </w:r>
      <w:r w:rsidR="007D2E76">
        <w:t xml:space="preserve"> </w:t>
      </w:r>
      <w:r w:rsidRPr="003A59E3">
        <w:t>be</w:t>
      </w:r>
      <w:r w:rsidR="007D2E76">
        <w:t xml:space="preserve"> </w:t>
      </w:r>
      <w:r w:rsidRPr="003A59E3">
        <w:t>stored</w:t>
      </w:r>
      <w:r w:rsidR="007D2E76">
        <w:t xml:space="preserve"> </w:t>
      </w:r>
      <w:r w:rsidRPr="003A59E3">
        <w:t>in</w:t>
      </w:r>
      <w:r w:rsidR="007D2E76">
        <w:t xml:space="preserve"> </w:t>
      </w:r>
      <w:r w:rsidRPr="003A59E3">
        <w:t>GitHub</w:t>
      </w:r>
      <w:r w:rsidR="007D2E76">
        <w:t xml:space="preserve"> </w:t>
      </w:r>
      <w:r w:rsidRPr="003A59E3">
        <w:t>Secrets</w:t>
      </w:r>
      <w:r w:rsidR="007D2E76">
        <w:t xml:space="preserve"> </w:t>
      </w:r>
      <w:r w:rsidRPr="003A59E3">
        <w:t>and</w:t>
      </w:r>
      <w:r w:rsidR="007D2E76">
        <w:t xml:space="preserve"> </w:t>
      </w:r>
      <w:r w:rsidRPr="003A59E3">
        <w:t>Azure</w:t>
      </w:r>
      <w:r w:rsidR="007D2E76">
        <w:t xml:space="preserve"> </w:t>
      </w:r>
      <w:r w:rsidRPr="003A59E3">
        <w:t>Key</w:t>
      </w:r>
      <w:r w:rsidR="007D2E76">
        <w:t xml:space="preserve"> </w:t>
      </w:r>
      <w:r w:rsidRPr="003A59E3">
        <w:t>Vault.</w:t>
      </w:r>
    </w:p>
    <w:p w14:paraId="6FEB5199" w14:textId="7D1B45D9" w:rsidR="003A59E3" w:rsidRPr="003A59E3" w:rsidRDefault="003A59E3" w:rsidP="003A59E3">
      <w:pPr>
        <w:pStyle w:val="Heading2"/>
        <w:jc w:val="both"/>
        <w:rPr>
          <w:rFonts w:cs="Times New Roman"/>
        </w:rPr>
      </w:pPr>
      <w:bookmarkStart w:id="83" w:name="_Toc237689982"/>
      <w:bookmarkStart w:id="84" w:name="_Toc237811305"/>
      <w:r w:rsidRPr="003A59E3">
        <w:rPr>
          <w:rFonts w:cs="Times New Roman"/>
        </w:rPr>
        <w:lastRenderedPageBreak/>
        <w:t>Automated</w:t>
      </w:r>
      <w:r w:rsidR="007D2E76">
        <w:rPr>
          <w:rFonts w:cs="Times New Roman"/>
        </w:rPr>
        <w:t xml:space="preserve"> </w:t>
      </w:r>
      <w:r w:rsidRPr="003A59E3">
        <w:rPr>
          <w:rFonts w:cs="Times New Roman"/>
        </w:rPr>
        <w:t>Testing</w:t>
      </w:r>
      <w:bookmarkEnd w:id="83"/>
      <w:bookmarkEnd w:id="84"/>
      <w:r w:rsidR="007D2E76">
        <w:rPr>
          <w:rFonts w:cs="Times New Roman"/>
        </w:rPr>
        <w:t xml:space="preserve"> </w:t>
      </w:r>
    </w:p>
    <w:p w14:paraId="31A64E46" w14:textId="709A67D4" w:rsidR="003A59E3" w:rsidRPr="003A59E3" w:rsidRDefault="003A59E3" w:rsidP="003A59E3">
      <w:pPr>
        <w:jc w:val="both"/>
        <w:rPr>
          <w:b/>
          <w:bCs/>
        </w:rPr>
      </w:pPr>
      <w:r w:rsidRPr="003A59E3">
        <w:rPr>
          <w:b/>
          <w:bCs/>
        </w:rPr>
        <w:t>CI/CD</w:t>
      </w:r>
      <w:r w:rsidR="007D2E76">
        <w:rPr>
          <w:b/>
          <w:bCs/>
        </w:rPr>
        <w:t xml:space="preserve"> </w:t>
      </w:r>
      <w:r w:rsidRPr="003A59E3">
        <w:rPr>
          <w:b/>
          <w:bCs/>
        </w:rPr>
        <w:t>Pipeline</w:t>
      </w:r>
      <w:r w:rsidR="007D2E76">
        <w:rPr>
          <w:b/>
          <w:bCs/>
        </w:rPr>
        <w:t xml:space="preserve"> </w:t>
      </w:r>
      <w:r w:rsidRPr="003A59E3">
        <w:rPr>
          <w:b/>
          <w:bCs/>
        </w:rPr>
        <w:t>Stages</w:t>
      </w:r>
    </w:p>
    <w:p w14:paraId="5415984A" w14:textId="641B4899" w:rsidR="003A59E3" w:rsidRPr="003A59E3" w:rsidRDefault="003A59E3" w:rsidP="003A59E3">
      <w:pPr>
        <w:pStyle w:val="ListParagraph"/>
        <w:numPr>
          <w:ilvl w:val="0"/>
          <w:numId w:val="23"/>
        </w:numPr>
        <w:jc w:val="both"/>
      </w:pPr>
      <w:r w:rsidRPr="003A59E3">
        <w:t>Continuous</w:t>
      </w:r>
      <w:r w:rsidR="007D2E76">
        <w:t xml:space="preserve"> </w:t>
      </w:r>
      <w:r w:rsidRPr="003A59E3">
        <w:t>Integration</w:t>
      </w:r>
      <w:r w:rsidR="007D2E76">
        <w:t xml:space="preserve"> </w:t>
      </w:r>
      <w:r w:rsidRPr="003A59E3">
        <w:t>(CI)</w:t>
      </w:r>
      <w:r w:rsidR="007D2E76">
        <w:t xml:space="preserve"> </w:t>
      </w:r>
      <w:r w:rsidRPr="003A59E3">
        <w:t>–</w:t>
      </w:r>
      <w:r w:rsidR="007D2E76">
        <w:t xml:space="preserve"> </w:t>
      </w:r>
      <w:r w:rsidRPr="003A59E3">
        <w:t>ci.yml</w:t>
      </w:r>
    </w:p>
    <w:p w14:paraId="5B8025F3" w14:textId="5511D43E" w:rsidR="003A59E3" w:rsidRPr="003A59E3" w:rsidRDefault="003A59E3" w:rsidP="003A59E3">
      <w:pPr>
        <w:jc w:val="both"/>
      </w:pPr>
      <w:r w:rsidRPr="003A59E3">
        <w:t>This</w:t>
      </w:r>
      <w:r w:rsidR="007D2E76">
        <w:t xml:space="preserve"> </w:t>
      </w:r>
      <w:r w:rsidRPr="003A59E3">
        <w:t>is</w:t>
      </w:r>
      <w:r w:rsidR="007D2E76">
        <w:t xml:space="preserve"> </w:t>
      </w:r>
      <w:r w:rsidRPr="003A59E3">
        <w:t>triggered</w:t>
      </w:r>
      <w:r w:rsidR="007D2E76">
        <w:t xml:space="preserve"> </w:t>
      </w:r>
      <w:r w:rsidRPr="003A59E3">
        <w:t>when</w:t>
      </w:r>
      <w:r w:rsidR="007D2E76">
        <w:t xml:space="preserve"> </w:t>
      </w:r>
      <w:r w:rsidRPr="003A59E3">
        <w:t>a</w:t>
      </w:r>
      <w:r w:rsidR="007D2E76">
        <w:t xml:space="preserve"> </w:t>
      </w:r>
      <w:r w:rsidRPr="003A59E3">
        <w:t>push</w:t>
      </w:r>
      <w:r w:rsidR="007D2E76">
        <w:t xml:space="preserve"> </w:t>
      </w:r>
      <w:r w:rsidRPr="003A59E3">
        <w:t>is</w:t>
      </w:r>
      <w:r w:rsidR="007D2E76">
        <w:t xml:space="preserve"> </w:t>
      </w:r>
      <w:r w:rsidRPr="003A59E3">
        <w:t>made</w:t>
      </w:r>
      <w:r w:rsidR="007D2E76">
        <w:t xml:space="preserve"> </w:t>
      </w:r>
      <w:r w:rsidRPr="003A59E3">
        <w:t>to</w:t>
      </w:r>
      <w:r w:rsidR="007D2E76">
        <w:t xml:space="preserve"> </w:t>
      </w:r>
      <w:r w:rsidRPr="003A59E3">
        <w:t>any</w:t>
      </w:r>
      <w:r w:rsidR="007D2E76">
        <w:t xml:space="preserve"> </w:t>
      </w:r>
      <w:r w:rsidRPr="003A59E3">
        <w:t>branch</w:t>
      </w:r>
      <w:r w:rsidR="007D2E76">
        <w:t xml:space="preserve"> </w:t>
      </w:r>
      <w:r w:rsidRPr="003A59E3">
        <w:t>and</w:t>
      </w:r>
      <w:r w:rsidR="007D2E76">
        <w:t xml:space="preserve"> </w:t>
      </w:r>
      <w:r w:rsidRPr="003A59E3">
        <w:t>when</w:t>
      </w:r>
      <w:r w:rsidR="007D2E76">
        <w:t xml:space="preserve"> </w:t>
      </w:r>
      <w:r w:rsidRPr="003A59E3">
        <w:t>a</w:t>
      </w:r>
      <w:r w:rsidR="007D2E76">
        <w:t xml:space="preserve"> </w:t>
      </w:r>
      <w:r w:rsidRPr="003A59E3">
        <w:t>pull</w:t>
      </w:r>
      <w:r w:rsidR="007D2E76">
        <w:t xml:space="preserve"> </w:t>
      </w:r>
      <w:r w:rsidRPr="003A59E3">
        <w:t>request</w:t>
      </w:r>
      <w:r w:rsidR="007D2E76">
        <w:t xml:space="preserve"> </w:t>
      </w:r>
      <w:r w:rsidRPr="003A59E3">
        <w:t>is</w:t>
      </w:r>
      <w:r w:rsidR="007D2E76">
        <w:t xml:space="preserve"> </w:t>
      </w:r>
      <w:r w:rsidRPr="003A59E3">
        <w:t>made</w:t>
      </w:r>
      <w:r w:rsidR="007D2E76">
        <w:t xml:space="preserve"> </w:t>
      </w:r>
      <w:r w:rsidRPr="003A59E3">
        <w:t>to</w:t>
      </w:r>
      <w:r w:rsidR="007D2E76">
        <w:t xml:space="preserve"> </w:t>
      </w:r>
      <w:r w:rsidRPr="003A59E3">
        <w:t>develop</w:t>
      </w:r>
      <w:r w:rsidR="007D2E76">
        <w:t xml:space="preserve"> </w:t>
      </w:r>
      <w:r w:rsidRPr="003A59E3">
        <w:t>or</w:t>
      </w:r>
      <w:r w:rsidR="007D2E76">
        <w:t xml:space="preserve"> </w:t>
      </w:r>
      <w:r w:rsidRPr="003A59E3">
        <w:t>main.</w:t>
      </w:r>
      <w:r w:rsidR="007D2E76">
        <w:t xml:space="preserve"> </w:t>
      </w:r>
      <w:r w:rsidRPr="003A59E3">
        <w:t>Please</w:t>
      </w:r>
      <w:r w:rsidR="007D2E76">
        <w:t xml:space="preserve"> </w:t>
      </w:r>
      <w:r w:rsidRPr="003A59E3">
        <w:t>refer</w:t>
      </w:r>
      <w:r w:rsidR="007D2E76">
        <w:t xml:space="preserve"> </w:t>
      </w:r>
      <w:r w:rsidRPr="003A59E3">
        <w:t>to</w:t>
      </w:r>
      <w:r w:rsidR="007D2E76">
        <w:t xml:space="preserve"> </w:t>
      </w:r>
      <w:r w:rsidRPr="003A59E3">
        <w:t>pipeline</w:t>
      </w:r>
      <w:r w:rsidR="007D2E76">
        <w:t xml:space="preserve"> </w:t>
      </w:r>
      <w:r w:rsidRPr="003A59E3">
        <w:t>architecture</w:t>
      </w:r>
      <w:r w:rsidR="007D2E76">
        <w:t xml:space="preserve"> </w:t>
      </w:r>
      <w:r w:rsidRPr="003A59E3">
        <w:t>above;</w:t>
      </w:r>
      <w:r w:rsidR="007D2E76">
        <w:t xml:space="preserve"> </w:t>
      </w:r>
      <w:r w:rsidRPr="003A59E3">
        <w:t>on</w:t>
      </w:r>
      <w:r w:rsidR="007D2E76">
        <w:t xml:space="preserve"> </w:t>
      </w:r>
      <w:r w:rsidRPr="003A59E3">
        <w:t>checkout</w:t>
      </w:r>
      <w:r w:rsidR="007D2E76">
        <w:t xml:space="preserve"> </w:t>
      </w:r>
      <w:r w:rsidRPr="003A59E3">
        <w:t>code</w:t>
      </w:r>
      <w:r w:rsidR="007D2E76">
        <w:t xml:space="preserve"> </w:t>
      </w:r>
      <w:r w:rsidRPr="003A59E3">
        <w:t>the</w:t>
      </w:r>
      <w:r w:rsidR="007D2E76">
        <w:t xml:space="preserve"> </w:t>
      </w:r>
      <w:r w:rsidRPr="003A59E3">
        <w:t>repository</w:t>
      </w:r>
      <w:r w:rsidR="007D2E76">
        <w:t xml:space="preserve"> </w:t>
      </w:r>
      <w:r w:rsidRPr="003A59E3">
        <w:t>is</w:t>
      </w:r>
      <w:r w:rsidR="007D2E76">
        <w:t xml:space="preserve"> </w:t>
      </w:r>
      <w:r w:rsidRPr="003A59E3">
        <w:t>cloned,</w:t>
      </w:r>
      <w:r w:rsidR="007D2E76">
        <w:t xml:space="preserve"> </w:t>
      </w:r>
      <w:r w:rsidRPr="003A59E3">
        <w:t>it</w:t>
      </w:r>
      <w:r w:rsidR="007D2E76">
        <w:t xml:space="preserve"> </w:t>
      </w:r>
      <w:r w:rsidRPr="003A59E3">
        <w:t>will</w:t>
      </w:r>
      <w:r w:rsidR="007D2E76">
        <w:t xml:space="preserve"> </w:t>
      </w:r>
      <w:r w:rsidRPr="003A59E3">
        <w:t>fail</w:t>
      </w:r>
      <w:r w:rsidR="007D2E76">
        <w:t xml:space="preserve"> </w:t>
      </w:r>
      <w:r w:rsidRPr="003A59E3">
        <w:t>if</w:t>
      </w:r>
      <w:r w:rsidR="007D2E76">
        <w:t xml:space="preserve"> </w:t>
      </w:r>
      <w:r w:rsidRPr="003A59E3">
        <w:t>the</w:t>
      </w:r>
      <w:r w:rsidR="007D2E76">
        <w:t xml:space="preserve"> </w:t>
      </w:r>
      <w:r w:rsidRPr="003A59E3">
        <w:t>source</w:t>
      </w:r>
      <w:r w:rsidR="007D2E76">
        <w:t xml:space="preserve"> </w:t>
      </w:r>
      <w:r w:rsidRPr="003A59E3">
        <w:t>is</w:t>
      </w:r>
      <w:r w:rsidR="007D2E76">
        <w:t xml:space="preserve"> </w:t>
      </w:r>
      <w:r w:rsidRPr="003A59E3">
        <w:t>not</w:t>
      </w:r>
      <w:r w:rsidR="007D2E76">
        <w:t xml:space="preserve"> </w:t>
      </w:r>
      <w:r w:rsidRPr="003A59E3">
        <w:t>available.</w:t>
      </w:r>
      <w:r w:rsidR="007D2E76">
        <w:t xml:space="preserve"> </w:t>
      </w:r>
      <w:r w:rsidRPr="003A59E3">
        <w:t>Restore</w:t>
      </w:r>
      <w:r w:rsidR="007D2E76">
        <w:t xml:space="preserve"> </w:t>
      </w:r>
      <w:r w:rsidRPr="003A59E3">
        <w:t>uses</w:t>
      </w:r>
      <w:r w:rsidR="007D2E76">
        <w:t xml:space="preserve"> </w:t>
      </w:r>
      <w:r w:rsidRPr="003A59E3">
        <w:t>dotnet</w:t>
      </w:r>
      <w:r w:rsidR="007D2E76">
        <w:t xml:space="preserve"> </w:t>
      </w:r>
      <w:r w:rsidRPr="003A59E3">
        <w:t>restore</w:t>
      </w:r>
      <w:r w:rsidR="007D2E76">
        <w:t xml:space="preserve"> </w:t>
      </w:r>
      <w:r w:rsidRPr="003A59E3">
        <w:t>and</w:t>
      </w:r>
      <w:r w:rsidR="007D2E76">
        <w:t xml:space="preserve"> </w:t>
      </w:r>
      <w:r w:rsidRPr="003A59E3">
        <w:t>it</w:t>
      </w:r>
      <w:r w:rsidR="007D2E76">
        <w:t xml:space="preserve"> </w:t>
      </w:r>
      <w:r w:rsidRPr="003A59E3">
        <w:t>can</w:t>
      </w:r>
      <w:r w:rsidR="007D2E76">
        <w:t xml:space="preserve"> </w:t>
      </w:r>
      <w:r w:rsidRPr="003A59E3">
        <w:t>fail</w:t>
      </w:r>
      <w:r w:rsidR="007D2E76">
        <w:t xml:space="preserve"> </w:t>
      </w:r>
      <w:r w:rsidRPr="003A59E3">
        <w:t>if</w:t>
      </w:r>
      <w:r w:rsidR="007D2E76">
        <w:t xml:space="preserve"> </w:t>
      </w:r>
      <w:r w:rsidRPr="003A59E3">
        <w:t>the</w:t>
      </w:r>
      <w:r w:rsidR="007D2E76">
        <w:t xml:space="preserve"> </w:t>
      </w:r>
      <w:r w:rsidRPr="003A59E3">
        <w:t>NuGet</w:t>
      </w:r>
      <w:r w:rsidR="007D2E76">
        <w:t xml:space="preserve"> </w:t>
      </w:r>
      <w:r w:rsidRPr="003A59E3">
        <w:t>packages</w:t>
      </w:r>
      <w:r w:rsidR="007D2E76">
        <w:t xml:space="preserve"> </w:t>
      </w:r>
      <w:r w:rsidRPr="003A59E3">
        <w:t>are</w:t>
      </w:r>
      <w:r w:rsidR="007D2E76">
        <w:t xml:space="preserve"> </w:t>
      </w:r>
      <w:r w:rsidRPr="003A59E3">
        <w:t>unavailable.</w:t>
      </w:r>
      <w:r w:rsidR="007D2E76">
        <w:t xml:space="preserve"> </w:t>
      </w:r>
      <w:r w:rsidRPr="003A59E3">
        <w:t>Build</w:t>
      </w:r>
      <w:r w:rsidR="007D2E76">
        <w:t xml:space="preserve"> </w:t>
      </w:r>
      <w:r w:rsidRPr="003A59E3">
        <w:t>uses</w:t>
      </w:r>
      <w:r w:rsidR="007D2E76">
        <w:t xml:space="preserve"> </w:t>
      </w:r>
      <w:r w:rsidRPr="003A59E3">
        <w:t>dotnet</w:t>
      </w:r>
      <w:r w:rsidR="007D2E76">
        <w:t xml:space="preserve"> </w:t>
      </w:r>
      <w:r w:rsidRPr="003A59E3">
        <w:t>build</w:t>
      </w:r>
      <w:r w:rsidR="007D2E76">
        <w:t xml:space="preserve"> </w:t>
      </w:r>
      <w:r w:rsidRPr="003A59E3">
        <w:t>–configuration</w:t>
      </w:r>
      <w:r w:rsidR="007D2E76">
        <w:t xml:space="preserve"> </w:t>
      </w:r>
      <w:r w:rsidRPr="003A59E3">
        <w:t>Release</w:t>
      </w:r>
      <w:r w:rsidR="007D2E76">
        <w:t xml:space="preserve"> </w:t>
      </w:r>
      <w:r w:rsidRPr="003A59E3">
        <w:t>and</w:t>
      </w:r>
      <w:r w:rsidR="007D2E76">
        <w:t xml:space="preserve"> </w:t>
      </w:r>
      <w:r w:rsidRPr="003A59E3">
        <w:t>it</w:t>
      </w:r>
      <w:r w:rsidR="007D2E76">
        <w:t xml:space="preserve"> </w:t>
      </w:r>
      <w:r w:rsidRPr="003A59E3">
        <w:t>will</w:t>
      </w:r>
      <w:r w:rsidR="007D2E76">
        <w:t xml:space="preserve"> </w:t>
      </w:r>
      <w:r w:rsidRPr="003A59E3">
        <w:t>fail</w:t>
      </w:r>
      <w:r w:rsidR="007D2E76">
        <w:t xml:space="preserve"> </w:t>
      </w:r>
      <w:r w:rsidRPr="003A59E3">
        <w:t>if</w:t>
      </w:r>
      <w:r w:rsidR="007D2E76">
        <w:t xml:space="preserve"> </w:t>
      </w:r>
      <w:r w:rsidRPr="003A59E3">
        <w:t>there</w:t>
      </w:r>
      <w:r w:rsidR="007D2E76">
        <w:t xml:space="preserve"> </w:t>
      </w:r>
      <w:r w:rsidRPr="003A59E3">
        <w:t>are</w:t>
      </w:r>
      <w:r w:rsidR="007D2E76">
        <w:t xml:space="preserve"> </w:t>
      </w:r>
      <w:r w:rsidRPr="003A59E3">
        <w:t>compilation</w:t>
      </w:r>
      <w:r w:rsidR="007D2E76">
        <w:t xml:space="preserve"> </w:t>
      </w:r>
      <w:r w:rsidRPr="003A59E3">
        <w:t>errors.</w:t>
      </w:r>
      <w:r w:rsidR="007D2E76">
        <w:t xml:space="preserve"> </w:t>
      </w:r>
      <w:r w:rsidRPr="003A59E3">
        <w:t>Unit</w:t>
      </w:r>
      <w:r w:rsidR="007D2E76">
        <w:t xml:space="preserve"> </w:t>
      </w:r>
      <w:r w:rsidRPr="003A59E3">
        <w:t>tests,</w:t>
      </w:r>
      <w:r w:rsidR="007D2E76">
        <w:t xml:space="preserve"> </w:t>
      </w:r>
      <w:r w:rsidRPr="003A59E3">
        <w:t>integration</w:t>
      </w:r>
      <w:r w:rsidR="007D2E76">
        <w:t xml:space="preserve"> </w:t>
      </w:r>
      <w:r w:rsidRPr="003A59E3">
        <w:t>tests</w:t>
      </w:r>
      <w:r w:rsidR="007D2E76">
        <w:t xml:space="preserve"> </w:t>
      </w:r>
      <w:r w:rsidRPr="003A59E3">
        <w:t>and</w:t>
      </w:r>
      <w:r w:rsidR="007D2E76">
        <w:t xml:space="preserve"> </w:t>
      </w:r>
      <w:r w:rsidRPr="003A59E3">
        <w:t>end-to-end</w:t>
      </w:r>
      <w:r w:rsidR="007D2E76">
        <w:t xml:space="preserve"> </w:t>
      </w:r>
      <w:r w:rsidRPr="003A59E3">
        <w:t>tests</w:t>
      </w:r>
      <w:r w:rsidR="007D2E76">
        <w:t xml:space="preserve"> </w:t>
      </w:r>
      <w:r w:rsidRPr="003A59E3">
        <w:t>(E2E)</w:t>
      </w:r>
      <w:r w:rsidR="007D2E76">
        <w:t xml:space="preserve"> </w:t>
      </w:r>
      <w:r w:rsidRPr="003A59E3">
        <w:t>will</w:t>
      </w:r>
      <w:r w:rsidR="007D2E76">
        <w:t xml:space="preserve"> </w:t>
      </w:r>
      <w:r w:rsidRPr="003A59E3">
        <w:t>use</w:t>
      </w:r>
      <w:r w:rsidR="007D2E76">
        <w:t xml:space="preserve"> </w:t>
      </w:r>
      <w:r w:rsidRPr="003A59E3">
        <w:t>dotnet</w:t>
      </w:r>
      <w:r w:rsidR="007D2E76">
        <w:t xml:space="preserve"> </w:t>
      </w:r>
      <w:r w:rsidRPr="003A59E3">
        <w:t>test,</w:t>
      </w:r>
      <w:r w:rsidR="007D2E76">
        <w:t xml:space="preserve"> </w:t>
      </w:r>
      <w:r w:rsidRPr="003A59E3">
        <w:t>they</w:t>
      </w:r>
      <w:r w:rsidR="007D2E76">
        <w:t xml:space="preserve"> </w:t>
      </w:r>
      <w:r w:rsidRPr="003A59E3">
        <w:t>will</w:t>
      </w:r>
      <w:r w:rsidR="007D2E76">
        <w:t xml:space="preserve"> </w:t>
      </w:r>
      <w:r w:rsidRPr="003A59E3">
        <w:t>fail</w:t>
      </w:r>
      <w:r w:rsidR="007D2E76">
        <w:t xml:space="preserve"> </w:t>
      </w:r>
      <w:r w:rsidRPr="003A59E3">
        <w:t>if</w:t>
      </w:r>
      <w:r w:rsidR="007D2E76">
        <w:t xml:space="preserve"> </w:t>
      </w:r>
      <w:r w:rsidRPr="003A59E3">
        <w:t>any</w:t>
      </w:r>
      <w:r w:rsidR="007D2E76">
        <w:t xml:space="preserve"> </w:t>
      </w:r>
      <w:r w:rsidRPr="003A59E3">
        <w:t>tests</w:t>
      </w:r>
      <w:r w:rsidR="007D2E76">
        <w:t xml:space="preserve"> </w:t>
      </w:r>
      <w:r w:rsidRPr="003A59E3">
        <w:t>fail.</w:t>
      </w:r>
      <w:r w:rsidR="007D2E76">
        <w:t xml:space="preserve"> </w:t>
      </w:r>
      <w:r w:rsidRPr="003A59E3">
        <w:t>Code</w:t>
      </w:r>
      <w:r w:rsidR="007D2E76">
        <w:t xml:space="preserve"> </w:t>
      </w:r>
      <w:r w:rsidRPr="003A59E3">
        <w:t>quality</w:t>
      </w:r>
      <w:r w:rsidR="007D2E76">
        <w:t xml:space="preserve"> </w:t>
      </w:r>
      <w:r w:rsidRPr="003A59E3">
        <w:t>will</w:t>
      </w:r>
      <w:r w:rsidR="007D2E76">
        <w:t xml:space="preserve"> </w:t>
      </w:r>
      <w:r w:rsidRPr="003A59E3">
        <w:t>be</w:t>
      </w:r>
      <w:r w:rsidR="007D2E76">
        <w:t xml:space="preserve"> </w:t>
      </w:r>
      <w:r w:rsidRPr="003A59E3">
        <w:t>checked</w:t>
      </w:r>
      <w:r w:rsidR="007D2E76">
        <w:t xml:space="preserve"> </w:t>
      </w:r>
      <w:r w:rsidRPr="003A59E3">
        <w:t>by</w:t>
      </w:r>
      <w:r w:rsidR="007D2E76">
        <w:t xml:space="preserve"> </w:t>
      </w:r>
      <w:r w:rsidRPr="003A59E3">
        <w:t>SonarCloud</w:t>
      </w:r>
      <w:r w:rsidR="007D2E76">
        <w:t xml:space="preserve"> </w:t>
      </w:r>
      <w:r w:rsidRPr="003A59E3">
        <w:t>analysis.</w:t>
      </w:r>
      <w:r w:rsidR="007D2E76">
        <w:t xml:space="preserve"> </w:t>
      </w:r>
      <w:r w:rsidRPr="003A59E3">
        <w:t>Security</w:t>
      </w:r>
      <w:r w:rsidR="007D2E76">
        <w:t xml:space="preserve"> </w:t>
      </w:r>
      <w:r w:rsidRPr="003A59E3">
        <w:t>Scan</w:t>
      </w:r>
      <w:r w:rsidR="007D2E76">
        <w:t xml:space="preserve"> </w:t>
      </w:r>
      <w:r w:rsidRPr="003A59E3">
        <w:t>will</w:t>
      </w:r>
      <w:r w:rsidR="007D2E76">
        <w:t xml:space="preserve"> </w:t>
      </w:r>
      <w:r w:rsidRPr="003A59E3">
        <w:t>use</w:t>
      </w:r>
      <w:r w:rsidR="007D2E76">
        <w:t xml:space="preserve"> </w:t>
      </w:r>
      <w:r w:rsidRPr="003A59E3">
        <w:t>dotnet</w:t>
      </w:r>
      <w:r w:rsidR="007D2E76">
        <w:t xml:space="preserve"> </w:t>
      </w:r>
      <w:r w:rsidRPr="003A59E3">
        <w:t>list</w:t>
      </w:r>
      <w:r w:rsidR="007D2E76">
        <w:t xml:space="preserve"> </w:t>
      </w:r>
      <w:r w:rsidRPr="003A59E3">
        <w:t>package</w:t>
      </w:r>
      <w:r w:rsidR="007D2E76">
        <w:t xml:space="preserve"> </w:t>
      </w:r>
      <w:r w:rsidRPr="003A59E3">
        <w:t>-–vulnerable</w:t>
      </w:r>
      <w:r w:rsidR="007D2E76">
        <w:t xml:space="preserve"> </w:t>
      </w:r>
      <w:r w:rsidRPr="003A59E3">
        <w:t>and</w:t>
      </w:r>
      <w:r w:rsidR="007D2E76">
        <w:t xml:space="preserve"> </w:t>
      </w:r>
      <w:r w:rsidRPr="003A59E3">
        <w:t>it</w:t>
      </w:r>
      <w:r w:rsidR="007D2E76">
        <w:t xml:space="preserve"> </w:t>
      </w:r>
      <w:r w:rsidRPr="003A59E3">
        <w:t>will</w:t>
      </w:r>
      <w:r w:rsidR="007D2E76">
        <w:t xml:space="preserve"> </w:t>
      </w:r>
      <w:r w:rsidRPr="003A59E3">
        <w:t>fail</w:t>
      </w:r>
      <w:r w:rsidR="007D2E76">
        <w:t xml:space="preserve"> </w:t>
      </w:r>
      <w:r w:rsidRPr="003A59E3">
        <w:t>if</w:t>
      </w:r>
      <w:r w:rsidR="007D2E76">
        <w:t xml:space="preserve"> </w:t>
      </w:r>
      <w:r w:rsidRPr="003A59E3">
        <w:t>any</w:t>
      </w:r>
      <w:r w:rsidR="007D2E76">
        <w:t xml:space="preserve"> </w:t>
      </w:r>
      <w:r w:rsidRPr="003A59E3">
        <w:t>vulnerabilities</w:t>
      </w:r>
      <w:r w:rsidR="007D2E76">
        <w:t xml:space="preserve"> </w:t>
      </w:r>
      <w:r w:rsidRPr="003A59E3">
        <w:t>are</w:t>
      </w:r>
      <w:r w:rsidR="007D2E76">
        <w:t xml:space="preserve"> </w:t>
      </w:r>
      <w:r w:rsidRPr="003A59E3">
        <w:t>found.</w:t>
      </w:r>
      <w:r w:rsidR="007D2E76">
        <w:t xml:space="preserve"> </w:t>
      </w:r>
      <w:r w:rsidRPr="003A59E3">
        <w:t>Finaly</w:t>
      </w:r>
      <w:r w:rsidR="007D2E76">
        <w:t xml:space="preserve"> </w:t>
      </w:r>
      <w:r w:rsidRPr="003A59E3">
        <w:t>the</w:t>
      </w:r>
      <w:r w:rsidR="007D2E76">
        <w:t xml:space="preserve"> </w:t>
      </w:r>
      <w:r w:rsidRPr="003A59E3">
        <w:t>publish</w:t>
      </w:r>
      <w:r w:rsidR="007D2E76">
        <w:t xml:space="preserve"> </w:t>
      </w:r>
      <w:r w:rsidRPr="003A59E3">
        <w:t>will</w:t>
      </w:r>
      <w:r w:rsidR="007D2E76">
        <w:t xml:space="preserve"> </w:t>
      </w:r>
      <w:r w:rsidRPr="003A59E3">
        <w:t>be</w:t>
      </w:r>
      <w:r w:rsidR="007D2E76">
        <w:t xml:space="preserve"> </w:t>
      </w:r>
      <w:r w:rsidRPr="003A59E3">
        <w:t>made</w:t>
      </w:r>
      <w:r w:rsidR="007D2E76">
        <w:t xml:space="preserve"> </w:t>
      </w:r>
      <w:r w:rsidRPr="003A59E3">
        <w:t>with</w:t>
      </w:r>
      <w:r w:rsidR="007D2E76">
        <w:t xml:space="preserve"> </w:t>
      </w:r>
      <w:r w:rsidRPr="003A59E3">
        <w:t>dotnet</w:t>
      </w:r>
      <w:r w:rsidR="007D2E76">
        <w:t xml:space="preserve"> </w:t>
      </w:r>
      <w:r w:rsidRPr="003A59E3">
        <w:t>publish</w:t>
      </w:r>
      <w:r w:rsidR="007D2E76">
        <w:t xml:space="preserve"> </w:t>
      </w:r>
      <w:r w:rsidRPr="003A59E3">
        <w:t>and</w:t>
      </w:r>
      <w:r w:rsidR="007D2E76">
        <w:t xml:space="preserve"> </w:t>
      </w:r>
      <w:r w:rsidRPr="003A59E3">
        <w:t>it</w:t>
      </w:r>
      <w:r w:rsidR="007D2E76">
        <w:t xml:space="preserve"> </w:t>
      </w:r>
      <w:r w:rsidRPr="003A59E3">
        <w:t>will</w:t>
      </w:r>
      <w:r w:rsidR="007D2E76">
        <w:t xml:space="preserve"> </w:t>
      </w:r>
      <w:r w:rsidRPr="003A59E3">
        <w:t>fail</w:t>
      </w:r>
      <w:r w:rsidR="007D2E76">
        <w:t xml:space="preserve"> </w:t>
      </w:r>
      <w:r w:rsidRPr="003A59E3">
        <w:t>if</w:t>
      </w:r>
      <w:r w:rsidR="007D2E76">
        <w:t xml:space="preserve"> </w:t>
      </w:r>
      <w:r w:rsidRPr="003A59E3">
        <w:t>the</w:t>
      </w:r>
      <w:r w:rsidR="007D2E76">
        <w:t xml:space="preserve"> </w:t>
      </w:r>
      <w:r w:rsidRPr="003A59E3">
        <w:t>build</w:t>
      </w:r>
      <w:r w:rsidR="007D2E76">
        <w:t xml:space="preserve"> </w:t>
      </w:r>
      <w:r w:rsidRPr="003A59E3">
        <w:t>fails</w:t>
      </w:r>
      <w:r w:rsidR="007D2E76">
        <w:t xml:space="preserve"> </w:t>
      </w:r>
    </w:p>
    <w:p w14:paraId="5E3CB7AA" w14:textId="0EFA36D6" w:rsidR="003A59E3" w:rsidRPr="003A59E3" w:rsidRDefault="003A59E3" w:rsidP="003A59E3">
      <w:pPr>
        <w:pStyle w:val="ListParagraph"/>
        <w:numPr>
          <w:ilvl w:val="0"/>
          <w:numId w:val="23"/>
        </w:numPr>
        <w:jc w:val="both"/>
      </w:pPr>
      <w:r w:rsidRPr="003A59E3">
        <w:t>Staging</w:t>
      </w:r>
      <w:r w:rsidR="007D2E76">
        <w:t xml:space="preserve"> </w:t>
      </w:r>
      <w:r w:rsidRPr="003A59E3">
        <w:t>Deployment</w:t>
      </w:r>
      <w:r w:rsidR="007D2E76">
        <w:t xml:space="preserve"> </w:t>
      </w:r>
      <w:r w:rsidRPr="003A59E3">
        <w:t>–</w:t>
      </w:r>
      <w:r w:rsidR="007D2E76">
        <w:t xml:space="preserve"> </w:t>
      </w:r>
      <w:r w:rsidRPr="003A59E3">
        <w:t>cd-staging.yml</w:t>
      </w:r>
      <w:r w:rsidR="007D2E76">
        <w:t xml:space="preserve"> </w:t>
      </w:r>
    </w:p>
    <w:p w14:paraId="5A5ECD2C" w14:textId="6F3737AE" w:rsidR="003A59E3" w:rsidRPr="003A59E3" w:rsidRDefault="003A59E3" w:rsidP="003A59E3">
      <w:pPr>
        <w:jc w:val="both"/>
      </w:pPr>
      <w:r w:rsidRPr="003A59E3">
        <w:t>This</w:t>
      </w:r>
      <w:r w:rsidR="007D2E76">
        <w:t xml:space="preserve"> </w:t>
      </w:r>
      <w:r w:rsidRPr="003A59E3">
        <w:t>is</w:t>
      </w:r>
      <w:r w:rsidR="007D2E76">
        <w:t xml:space="preserve"> </w:t>
      </w:r>
      <w:r w:rsidRPr="003A59E3">
        <w:t>triggered</w:t>
      </w:r>
      <w:r w:rsidR="007D2E76">
        <w:t xml:space="preserve"> </w:t>
      </w:r>
      <w:r w:rsidRPr="003A59E3">
        <w:t>when</w:t>
      </w:r>
      <w:r w:rsidR="007D2E76">
        <w:t xml:space="preserve"> </w:t>
      </w:r>
      <w:r w:rsidRPr="003A59E3">
        <w:t>a</w:t>
      </w:r>
      <w:r w:rsidR="007D2E76">
        <w:t xml:space="preserve"> </w:t>
      </w:r>
      <w:r w:rsidRPr="003A59E3">
        <w:t>merge</w:t>
      </w:r>
      <w:r w:rsidR="007D2E76">
        <w:t xml:space="preserve"> </w:t>
      </w:r>
      <w:r w:rsidRPr="003A59E3">
        <w:t>to</w:t>
      </w:r>
      <w:r w:rsidR="007D2E76">
        <w:t xml:space="preserve"> </w:t>
      </w:r>
      <w:r w:rsidRPr="003A59E3">
        <w:t>develop</w:t>
      </w:r>
      <w:r w:rsidR="007D2E76">
        <w:t xml:space="preserve"> </w:t>
      </w:r>
      <w:r w:rsidRPr="003A59E3">
        <w:t>is</w:t>
      </w:r>
      <w:r w:rsidR="007D2E76">
        <w:t xml:space="preserve"> </w:t>
      </w:r>
      <w:r w:rsidRPr="003A59E3">
        <w:t>made.</w:t>
      </w:r>
      <w:r w:rsidR="007D2E76">
        <w:t xml:space="preserve"> </w:t>
      </w:r>
      <w:r w:rsidRPr="003A59E3">
        <w:t>Refer</w:t>
      </w:r>
      <w:r w:rsidR="007D2E76">
        <w:t xml:space="preserve"> </w:t>
      </w:r>
      <w:r w:rsidRPr="003A59E3">
        <w:t>to</w:t>
      </w:r>
      <w:r w:rsidR="007D2E76">
        <w:t xml:space="preserve"> </w:t>
      </w:r>
      <w:r w:rsidRPr="003A59E3">
        <w:t>pipeline</w:t>
      </w:r>
      <w:r w:rsidR="007D2E76">
        <w:t xml:space="preserve"> </w:t>
      </w:r>
      <w:r w:rsidRPr="003A59E3">
        <w:t>architecture</w:t>
      </w:r>
      <w:r w:rsidR="007D2E76">
        <w:t xml:space="preserve"> </w:t>
      </w:r>
      <w:r w:rsidRPr="003A59E3">
        <w:t>above;</w:t>
      </w:r>
      <w:r w:rsidR="007D2E76">
        <w:t xml:space="preserve"> </w:t>
      </w:r>
      <w:r w:rsidRPr="003A59E3">
        <w:t>On</w:t>
      </w:r>
      <w:r w:rsidR="007D2E76">
        <w:t xml:space="preserve"> </w:t>
      </w:r>
      <w:r w:rsidRPr="003A59E3">
        <w:t>build</w:t>
      </w:r>
      <w:r w:rsidR="007D2E76">
        <w:t xml:space="preserve"> </w:t>
      </w:r>
      <w:r w:rsidRPr="003A59E3">
        <w:t>a</w:t>
      </w:r>
      <w:r w:rsidR="007D2E76">
        <w:t xml:space="preserve"> </w:t>
      </w:r>
      <w:r w:rsidRPr="003A59E3">
        <w:t>solution</w:t>
      </w:r>
      <w:r w:rsidR="007D2E76">
        <w:t xml:space="preserve"> </w:t>
      </w:r>
      <w:r w:rsidRPr="003A59E3">
        <w:t>is</w:t>
      </w:r>
      <w:r w:rsidR="007D2E76">
        <w:t xml:space="preserve"> </w:t>
      </w:r>
      <w:r w:rsidRPr="003A59E3">
        <w:t>built,</w:t>
      </w:r>
      <w:r w:rsidR="007D2E76">
        <w:t xml:space="preserve"> </w:t>
      </w:r>
      <w:r w:rsidRPr="003A59E3">
        <w:t>it</w:t>
      </w:r>
      <w:r w:rsidR="007D2E76">
        <w:t xml:space="preserve"> </w:t>
      </w:r>
      <w:r w:rsidRPr="003A59E3">
        <w:t>will</w:t>
      </w:r>
      <w:r w:rsidR="007D2E76">
        <w:t xml:space="preserve"> </w:t>
      </w:r>
      <w:r w:rsidRPr="003A59E3">
        <w:t>fail</w:t>
      </w:r>
      <w:r w:rsidR="007D2E76">
        <w:t xml:space="preserve"> </w:t>
      </w:r>
      <w:r w:rsidRPr="003A59E3">
        <w:t>if</w:t>
      </w:r>
      <w:r w:rsidR="007D2E76">
        <w:t xml:space="preserve"> </w:t>
      </w:r>
      <w:r w:rsidRPr="003A59E3">
        <w:t>there</w:t>
      </w:r>
      <w:r w:rsidR="007D2E76">
        <w:t xml:space="preserve"> </w:t>
      </w:r>
      <w:r w:rsidRPr="003A59E3">
        <w:t>are</w:t>
      </w:r>
      <w:r w:rsidR="007D2E76">
        <w:t xml:space="preserve"> </w:t>
      </w:r>
      <w:r w:rsidRPr="003A59E3">
        <w:t>compilation</w:t>
      </w:r>
      <w:r w:rsidR="007D2E76">
        <w:t xml:space="preserve"> </w:t>
      </w:r>
      <w:r w:rsidRPr="003A59E3">
        <w:t>errors.</w:t>
      </w:r>
      <w:r w:rsidR="007D2E76">
        <w:t xml:space="preserve"> </w:t>
      </w:r>
      <w:r w:rsidRPr="003A59E3">
        <w:t>All</w:t>
      </w:r>
      <w:r w:rsidR="007D2E76">
        <w:t xml:space="preserve"> </w:t>
      </w:r>
      <w:r w:rsidRPr="003A59E3">
        <w:t>tests</w:t>
      </w:r>
      <w:r w:rsidR="007D2E76">
        <w:t xml:space="preserve"> </w:t>
      </w:r>
      <w:r w:rsidRPr="003A59E3">
        <w:t>are</w:t>
      </w:r>
      <w:r w:rsidR="007D2E76">
        <w:t xml:space="preserve"> </w:t>
      </w:r>
      <w:r w:rsidRPr="003A59E3">
        <w:t>checked</w:t>
      </w:r>
      <w:r w:rsidR="007D2E76">
        <w:t xml:space="preserve"> </w:t>
      </w:r>
      <w:r w:rsidRPr="003A59E3">
        <w:t>again</w:t>
      </w:r>
      <w:r w:rsidR="007D2E76">
        <w:t xml:space="preserve"> </w:t>
      </w:r>
      <w:r w:rsidRPr="003A59E3">
        <w:t>(unit</w:t>
      </w:r>
      <w:r w:rsidR="007D2E76">
        <w:t xml:space="preserve"> </w:t>
      </w:r>
      <w:r w:rsidRPr="003A59E3">
        <w:t>tests,</w:t>
      </w:r>
      <w:r w:rsidR="007D2E76">
        <w:t xml:space="preserve"> </w:t>
      </w:r>
      <w:r w:rsidRPr="003A59E3">
        <w:t>integration</w:t>
      </w:r>
      <w:r w:rsidR="007D2E76">
        <w:t xml:space="preserve"> </w:t>
      </w:r>
      <w:r w:rsidRPr="003A59E3">
        <w:t>tests</w:t>
      </w:r>
      <w:r w:rsidR="007D2E76">
        <w:t xml:space="preserve"> </w:t>
      </w:r>
      <w:r w:rsidRPr="003A59E3">
        <w:t>and</w:t>
      </w:r>
      <w:r w:rsidR="007D2E76">
        <w:t xml:space="preserve"> </w:t>
      </w:r>
      <w:r w:rsidRPr="003A59E3">
        <w:t>E2E</w:t>
      </w:r>
      <w:r w:rsidR="007D2E76">
        <w:t xml:space="preserve"> </w:t>
      </w:r>
      <w:r w:rsidRPr="003A59E3">
        <w:t>tests),</w:t>
      </w:r>
      <w:r w:rsidR="007D2E76">
        <w:t xml:space="preserve"> </w:t>
      </w:r>
      <w:r w:rsidRPr="003A59E3">
        <w:t>it</w:t>
      </w:r>
      <w:r w:rsidR="007D2E76">
        <w:t xml:space="preserve"> </w:t>
      </w:r>
      <w:r w:rsidRPr="003A59E3">
        <w:t>will</w:t>
      </w:r>
      <w:r w:rsidR="007D2E76">
        <w:t xml:space="preserve"> </w:t>
      </w:r>
      <w:r w:rsidRPr="003A59E3">
        <w:t>fail</w:t>
      </w:r>
      <w:r w:rsidR="007D2E76">
        <w:t xml:space="preserve"> </w:t>
      </w:r>
      <w:r w:rsidRPr="003A59E3">
        <w:t>if</w:t>
      </w:r>
      <w:r w:rsidR="007D2E76">
        <w:t xml:space="preserve"> </w:t>
      </w:r>
      <w:r w:rsidRPr="003A59E3">
        <w:t>any</w:t>
      </w:r>
      <w:r w:rsidR="007D2E76">
        <w:t xml:space="preserve"> </w:t>
      </w:r>
      <w:r w:rsidRPr="003A59E3">
        <w:t>test</w:t>
      </w:r>
      <w:r w:rsidR="007D2E76">
        <w:t xml:space="preserve"> </w:t>
      </w:r>
      <w:r w:rsidRPr="003A59E3">
        <w:t>fails.</w:t>
      </w:r>
      <w:r w:rsidR="007D2E76">
        <w:t xml:space="preserve"> </w:t>
      </w:r>
      <w:r w:rsidRPr="003A59E3">
        <w:t>It</w:t>
      </w:r>
      <w:r w:rsidR="007D2E76">
        <w:t xml:space="preserve"> </w:t>
      </w:r>
      <w:r w:rsidRPr="003A59E3">
        <w:t>will</w:t>
      </w:r>
      <w:r w:rsidR="007D2E76">
        <w:t xml:space="preserve"> </w:t>
      </w:r>
      <w:r w:rsidRPr="003A59E3">
        <w:t>then</w:t>
      </w:r>
      <w:r w:rsidR="007D2E76">
        <w:t xml:space="preserve"> </w:t>
      </w:r>
      <w:r w:rsidRPr="003A59E3">
        <w:t>be</w:t>
      </w:r>
      <w:r w:rsidR="007D2E76">
        <w:t xml:space="preserve"> </w:t>
      </w:r>
      <w:r w:rsidRPr="003A59E3">
        <w:t>deployed</w:t>
      </w:r>
      <w:r w:rsidR="007D2E76">
        <w:t xml:space="preserve"> </w:t>
      </w:r>
      <w:r w:rsidRPr="003A59E3">
        <w:t>to</w:t>
      </w:r>
      <w:r w:rsidR="007D2E76">
        <w:t xml:space="preserve"> </w:t>
      </w:r>
      <w:r w:rsidRPr="003A59E3">
        <w:t>an</w:t>
      </w:r>
      <w:r w:rsidR="007D2E76">
        <w:t xml:space="preserve"> </w:t>
      </w:r>
      <w:r w:rsidRPr="003A59E3">
        <w:t>Azure</w:t>
      </w:r>
      <w:r w:rsidR="007D2E76">
        <w:t xml:space="preserve"> </w:t>
      </w:r>
      <w:r w:rsidRPr="003A59E3">
        <w:t>App</w:t>
      </w:r>
      <w:r w:rsidR="007D2E76">
        <w:t xml:space="preserve"> </w:t>
      </w:r>
      <w:r w:rsidRPr="003A59E3">
        <w:t>Service</w:t>
      </w:r>
      <w:r w:rsidR="007D2E76">
        <w:t xml:space="preserve"> </w:t>
      </w:r>
      <w:r w:rsidRPr="003A59E3">
        <w:t>Staging</w:t>
      </w:r>
      <w:r w:rsidR="007D2E76">
        <w:t xml:space="preserve"> </w:t>
      </w:r>
      <w:r w:rsidRPr="003A59E3">
        <w:t>slot,</w:t>
      </w:r>
      <w:r w:rsidR="007D2E76">
        <w:t xml:space="preserve"> </w:t>
      </w:r>
      <w:r w:rsidRPr="003A59E3">
        <w:t>it</w:t>
      </w:r>
      <w:r w:rsidR="007D2E76">
        <w:t xml:space="preserve"> </w:t>
      </w:r>
      <w:r w:rsidRPr="003A59E3">
        <w:t>will</w:t>
      </w:r>
      <w:r w:rsidR="007D2E76">
        <w:t xml:space="preserve"> </w:t>
      </w:r>
      <w:r w:rsidRPr="003A59E3">
        <w:t>fail</w:t>
      </w:r>
      <w:r w:rsidR="007D2E76">
        <w:t xml:space="preserve"> </w:t>
      </w:r>
      <w:r w:rsidRPr="003A59E3">
        <w:t>it</w:t>
      </w:r>
      <w:r w:rsidR="007D2E76">
        <w:t xml:space="preserve"> </w:t>
      </w:r>
      <w:r w:rsidRPr="003A59E3">
        <w:t>deployment</w:t>
      </w:r>
      <w:r w:rsidR="007D2E76">
        <w:t xml:space="preserve"> </w:t>
      </w:r>
      <w:r w:rsidRPr="003A59E3">
        <w:t>fails.</w:t>
      </w:r>
      <w:r w:rsidR="007D2E76">
        <w:t xml:space="preserve"> </w:t>
      </w:r>
      <w:r w:rsidRPr="003A59E3">
        <w:t>Smoke</w:t>
      </w:r>
      <w:r w:rsidR="007D2E76">
        <w:t xml:space="preserve"> </w:t>
      </w:r>
      <w:r w:rsidRPr="003A59E3">
        <w:t>tests</w:t>
      </w:r>
      <w:r w:rsidR="007D2E76">
        <w:t xml:space="preserve"> </w:t>
      </w:r>
      <w:r w:rsidRPr="003A59E3">
        <w:t>will</w:t>
      </w:r>
      <w:r w:rsidR="007D2E76">
        <w:t xml:space="preserve"> </w:t>
      </w:r>
      <w:r w:rsidRPr="003A59E3">
        <w:t>run</w:t>
      </w:r>
      <w:r w:rsidR="007D2E76">
        <w:t xml:space="preserve"> </w:t>
      </w:r>
      <w:r w:rsidRPr="003A59E3">
        <w:t>to</w:t>
      </w:r>
      <w:r w:rsidR="007D2E76">
        <w:t xml:space="preserve"> </w:t>
      </w:r>
      <w:r w:rsidRPr="003A59E3">
        <w:t>check</w:t>
      </w:r>
      <w:r w:rsidR="007D2E76">
        <w:t xml:space="preserve"> </w:t>
      </w:r>
      <w:r w:rsidRPr="003A59E3">
        <w:t>the</w:t>
      </w:r>
      <w:r w:rsidR="007D2E76">
        <w:t xml:space="preserve"> </w:t>
      </w:r>
      <w:r w:rsidRPr="003A59E3">
        <w:t>staging</w:t>
      </w:r>
      <w:r w:rsidR="007D2E76">
        <w:t xml:space="preserve"> </w:t>
      </w:r>
      <w:r w:rsidRPr="003A59E3">
        <w:t>environment</w:t>
      </w:r>
      <w:r w:rsidR="007D2E76">
        <w:t xml:space="preserve"> </w:t>
      </w:r>
      <w:r w:rsidRPr="003A59E3">
        <w:t>and</w:t>
      </w:r>
      <w:r w:rsidR="007D2E76">
        <w:t xml:space="preserve"> </w:t>
      </w:r>
      <w:r w:rsidRPr="003A59E3">
        <w:t>it</w:t>
      </w:r>
      <w:r w:rsidR="007D2E76">
        <w:t xml:space="preserve"> </w:t>
      </w:r>
      <w:r w:rsidRPr="003A59E3">
        <w:t>will</w:t>
      </w:r>
      <w:r w:rsidR="007D2E76">
        <w:t xml:space="preserve"> </w:t>
      </w:r>
      <w:r w:rsidRPr="003A59E3">
        <w:t>fail</w:t>
      </w:r>
      <w:r w:rsidR="007D2E76">
        <w:t xml:space="preserve"> </w:t>
      </w:r>
      <w:r w:rsidRPr="003A59E3">
        <w:t>if</w:t>
      </w:r>
      <w:r w:rsidR="007D2E76">
        <w:t xml:space="preserve"> </w:t>
      </w:r>
      <w:r w:rsidRPr="003A59E3">
        <w:t>an</w:t>
      </w:r>
      <w:r w:rsidR="007D2E76">
        <w:t xml:space="preserve"> </w:t>
      </w:r>
      <w:r w:rsidRPr="003A59E3">
        <w:t>smoke</w:t>
      </w:r>
      <w:r w:rsidR="007D2E76">
        <w:t xml:space="preserve"> </w:t>
      </w:r>
      <w:r w:rsidRPr="003A59E3">
        <w:t>test</w:t>
      </w:r>
      <w:r w:rsidR="007D2E76">
        <w:t xml:space="preserve"> </w:t>
      </w:r>
      <w:r w:rsidRPr="003A59E3">
        <w:t>fails.</w:t>
      </w:r>
      <w:r w:rsidR="007D2E76">
        <w:t xml:space="preserve"> </w:t>
      </w:r>
    </w:p>
    <w:p w14:paraId="01F1F7B7" w14:textId="1F5854E7" w:rsidR="003A59E3" w:rsidRPr="003A59E3" w:rsidRDefault="003A59E3" w:rsidP="003A59E3">
      <w:pPr>
        <w:pStyle w:val="ListParagraph"/>
        <w:numPr>
          <w:ilvl w:val="0"/>
          <w:numId w:val="23"/>
        </w:numPr>
        <w:jc w:val="both"/>
      </w:pPr>
      <w:r w:rsidRPr="003A59E3">
        <w:t>Production</w:t>
      </w:r>
      <w:r w:rsidR="007D2E76">
        <w:t xml:space="preserve"> </w:t>
      </w:r>
      <w:r w:rsidRPr="003A59E3">
        <w:t>Deployment</w:t>
      </w:r>
      <w:r w:rsidR="007D2E76">
        <w:t xml:space="preserve"> </w:t>
      </w:r>
      <w:r w:rsidRPr="003A59E3">
        <w:t>–</w:t>
      </w:r>
      <w:r w:rsidR="007D2E76">
        <w:t xml:space="preserve"> </w:t>
      </w:r>
      <w:r w:rsidRPr="003A59E3">
        <w:t>cd-production.yml</w:t>
      </w:r>
    </w:p>
    <w:p w14:paraId="3AB8DC15" w14:textId="171E4384" w:rsidR="003A59E3" w:rsidRPr="003A59E3" w:rsidRDefault="003A59E3" w:rsidP="003A59E3">
      <w:pPr>
        <w:jc w:val="both"/>
      </w:pPr>
      <w:r w:rsidRPr="003A59E3">
        <w:t>This</w:t>
      </w:r>
      <w:r w:rsidR="007D2E76">
        <w:t xml:space="preserve"> </w:t>
      </w:r>
      <w:r w:rsidRPr="003A59E3">
        <w:t>is</w:t>
      </w:r>
      <w:r w:rsidR="007D2E76">
        <w:t xml:space="preserve"> </w:t>
      </w:r>
      <w:r w:rsidRPr="003A59E3">
        <w:t>triggered</w:t>
      </w:r>
      <w:r w:rsidR="007D2E76">
        <w:t xml:space="preserve"> </w:t>
      </w:r>
      <w:r w:rsidRPr="003A59E3">
        <w:t>when</w:t>
      </w:r>
      <w:r w:rsidR="007D2E76">
        <w:t xml:space="preserve"> </w:t>
      </w:r>
      <w:r w:rsidRPr="003A59E3">
        <w:t>a</w:t>
      </w:r>
      <w:r w:rsidR="007D2E76">
        <w:t xml:space="preserve"> </w:t>
      </w:r>
      <w:r w:rsidRPr="003A59E3">
        <w:t>merge</w:t>
      </w:r>
      <w:r w:rsidR="007D2E76">
        <w:t xml:space="preserve"> </w:t>
      </w:r>
      <w:r w:rsidRPr="003A59E3">
        <w:t>to</w:t>
      </w:r>
      <w:r w:rsidR="007D2E76">
        <w:t xml:space="preserve"> </w:t>
      </w:r>
      <w:r w:rsidRPr="003A59E3">
        <w:t>main</w:t>
      </w:r>
      <w:r w:rsidR="007D2E76">
        <w:t xml:space="preserve"> </w:t>
      </w:r>
      <w:r w:rsidRPr="003A59E3">
        <w:t>is</w:t>
      </w:r>
      <w:r w:rsidR="007D2E76">
        <w:t xml:space="preserve"> </w:t>
      </w:r>
      <w:r w:rsidRPr="003A59E3">
        <w:t>requested.</w:t>
      </w:r>
      <w:r w:rsidR="007D2E76">
        <w:t xml:space="preserve"> </w:t>
      </w:r>
      <w:r w:rsidRPr="003A59E3">
        <w:t>Refer</w:t>
      </w:r>
      <w:r w:rsidR="007D2E76">
        <w:t xml:space="preserve"> </w:t>
      </w:r>
      <w:r w:rsidRPr="003A59E3">
        <w:t>to</w:t>
      </w:r>
      <w:r w:rsidR="007D2E76">
        <w:t xml:space="preserve"> </w:t>
      </w:r>
      <w:r w:rsidRPr="003A59E3">
        <w:t>pipeline</w:t>
      </w:r>
      <w:r w:rsidR="007D2E76">
        <w:t xml:space="preserve"> </w:t>
      </w:r>
      <w:r w:rsidRPr="003A59E3">
        <w:t>architecture</w:t>
      </w:r>
      <w:r w:rsidR="007D2E76">
        <w:t xml:space="preserve"> </w:t>
      </w:r>
      <w:r w:rsidRPr="003A59E3">
        <w:t>above;</w:t>
      </w:r>
      <w:r w:rsidR="007D2E76">
        <w:t xml:space="preserve"> </w:t>
      </w:r>
      <w:r w:rsidRPr="003A59E3">
        <w:t>if</w:t>
      </w:r>
      <w:r w:rsidR="007D2E76">
        <w:t xml:space="preserve"> </w:t>
      </w:r>
      <w:r w:rsidRPr="003A59E3">
        <w:t>the</w:t>
      </w:r>
      <w:r w:rsidR="007D2E76">
        <w:t xml:space="preserve"> </w:t>
      </w:r>
      <w:r w:rsidRPr="003A59E3">
        <w:t>manual</w:t>
      </w:r>
      <w:r w:rsidR="007D2E76">
        <w:t xml:space="preserve"> </w:t>
      </w:r>
      <w:r w:rsidRPr="003A59E3">
        <w:t>approval</w:t>
      </w:r>
      <w:r w:rsidR="007D2E76">
        <w:t xml:space="preserve"> </w:t>
      </w:r>
      <w:r w:rsidRPr="003A59E3">
        <w:t>is</w:t>
      </w:r>
      <w:r w:rsidR="007D2E76">
        <w:t xml:space="preserve"> </w:t>
      </w:r>
      <w:r w:rsidRPr="003A59E3">
        <w:t>denied</w:t>
      </w:r>
      <w:r w:rsidR="007D2E76">
        <w:t xml:space="preserve"> </w:t>
      </w:r>
      <w:r w:rsidRPr="003A59E3">
        <w:t>the</w:t>
      </w:r>
      <w:r w:rsidR="007D2E76">
        <w:t xml:space="preserve"> </w:t>
      </w:r>
      <w:r w:rsidRPr="003A59E3">
        <w:t>test</w:t>
      </w:r>
      <w:r w:rsidR="007D2E76">
        <w:t xml:space="preserve"> </w:t>
      </w:r>
      <w:r w:rsidRPr="003A59E3">
        <w:t>will</w:t>
      </w:r>
      <w:r w:rsidR="007D2E76">
        <w:t xml:space="preserve"> </w:t>
      </w:r>
      <w:r w:rsidRPr="003A59E3">
        <w:t>fail.</w:t>
      </w:r>
      <w:r w:rsidR="007D2E76">
        <w:t xml:space="preserve"> </w:t>
      </w:r>
      <w:r w:rsidRPr="003A59E3">
        <w:t>Deploy</w:t>
      </w:r>
      <w:r w:rsidR="007D2E76">
        <w:t xml:space="preserve"> </w:t>
      </w:r>
      <w:r w:rsidRPr="003A59E3">
        <w:t>to</w:t>
      </w:r>
      <w:r w:rsidR="007D2E76">
        <w:t xml:space="preserve"> </w:t>
      </w:r>
      <w:r w:rsidRPr="003A59E3">
        <w:t>production</w:t>
      </w:r>
      <w:r w:rsidR="007D2E76">
        <w:t xml:space="preserve"> </w:t>
      </w:r>
      <w:r w:rsidRPr="003A59E3">
        <w:t>will</w:t>
      </w:r>
      <w:r w:rsidR="007D2E76">
        <w:t xml:space="preserve"> </w:t>
      </w:r>
      <w:r w:rsidRPr="003A59E3">
        <w:t>swap</w:t>
      </w:r>
      <w:r w:rsidR="007D2E76">
        <w:t xml:space="preserve"> </w:t>
      </w:r>
      <w:r w:rsidRPr="003A59E3">
        <w:t>the</w:t>
      </w:r>
      <w:r w:rsidR="007D2E76">
        <w:t xml:space="preserve"> </w:t>
      </w:r>
      <w:r w:rsidRPr="003A59E3">
        <w:t>staging</w:t>
      </w:r>
      <w:r w:rsidR="007D2E76">
        <w:t xml:space="preserve"> </w:t>
      </w:r>
      <w:r w:rsidRPr="003A59E3">
        <w:t>and</w:t>
      </w:r>
      <w:r w:rsidR="007D2E76">
        <w:t xml:space="preserve"> </w:t>
      </w:r>
      <w:r w:rsidRPr="003A59E3">
        <w:t>production</w:t>
      </w:r>
      <w:r w:rsidR="007D2E76">
        <w:t xml:space="preserve"> </w:t>
      </w:r>
      <w:r w:rsidRPr="003A59E3">
        <w:t>slots,</w:t>
      </w:r>
      <w:r w:rsidR="007D2E76">
        <w:t xml:space="preserve"> </w:t>
      </w:r>
      <w:r w:rsidRPr="003A59E3">
        <w:t>it</w:t>
      </w:r>
      <w:r w:rsidR="007D2E76">
        <w:t xml:space="preserve"> </w:t>
      </w:r>
      <w:r w:rsidRPr="003A59E3">
        <w:t>will</w:t>
      </w:r>
      <w:r w:rsidR="007D2E76">
        <w:t xml:space="preserve"> </w:t>
      </w:r>
      <w:r w:rsidRPr="003A59E3">
        <w:t>fail</w:t>
      </w:r>
      <w:r w:rsidR="007D2E76">
        <w:t xml:space="preserve"> </w:t>
      </w:r>
      <w:r w:rsidRPr="003A59E3">
        <w:t>if</w:t>
      </w:r>
      <w:r w:rsidR="007D2E76">
        <w:t xml:space="preserve"> </w:t>
      </w:r>
      <w:r w:rsidRPr="003A59E3">
        <w:t>the</w:t>
      </w:r>
      <w:r w:rsidR="007D2E76">
        <w:t xml:space="preserve"> </w:t>
      </w:r>
      <w:r w:rsidRPr="003A59E3">
        <w:t>swap</w:t>
      </w:r>
      <w:r w:rsidR="007D2E76">
        <w:t xml:space="preserve"> </w:t>
      </w:r>
      <w:r w:rsidRPr="003A59E3">
        <w:t>fails.</w:t>
      </w:r>
      <w:r w:rsidR="007D2E76">
        <w:t xml:space="preserve"> </w:t>
      </w:r>
      <w:r w:rsidRPr="003A59E3">
        <w:t>Smoke</w:t>
      </w:r>
      <w:r w:rsidR="007D2E76">
        <w:t xml:space="preserve"> </w:t>
      </w:r>
      <w:r w:rsidRPr="003A59E3">
        <w:t>tests</w:t>
      </w:r>
      <w:r w:rsidR="007D2E76">
        <w:t xml:space="preserve"> </w:t>
      </w:r>
      <w:r w:rsidRPr="003A59E3">
        <w:t>are</w:t>
      </w:r>
      <w:r w:rsidR="007D2E76">
        <w:t xml:space="preserve"> </w:t>
      </w:r>
      <w:r w:rsidRPr="003A59E3">
        <w:t>run</w:t>
      </w:r>
      <w:r w:rsidR="007D2E76">
        <w:t xml:space="preserve"> </w:t>
      </w:r>
      <w:r w:rsidRPr="003A59E3">
        <w:t>again</w:t>
      </w:r>
      <w:r w:rsidR="007D2E76">
        <w:t xml:space="preserve"> </w:t>
      </w:r>
      <w:r w:rsidRPr="003A59E3">
        <w:t>and</w:t>
      </w:r>
      <w:r w:rsidR="007D2E76">
        <w:t xml:space="preserve"> </w:t>
      </w:r>
      <w:r w:rsidRPr="003A59E3">
        <w:t>it</w:t>
      </w:r>
      <w:r w:rsidR="007D2E76">
        <w:t xml:space="preserve"> </w:t>
      </w:r>
      <w:r w:rsidRPr="003A59E3">
        <w:t>will</w:t>
      </w:r>
      <w:r w:rsidR="007D2E76">
        <w:t xml:space="preserve"> </w:t>
      </w:r>
      <w:r w:rsidRPr="003A59E3">
        <w:t>fail</w:t>
      </w:r>
      <w:r w:rsidR="007D2E76">
        <w:t xml:space="preserve"> </w:t>
      </w:r>
      <w:r w:rsidRPr="003A59E3">
        <w:t>if</w:t>
      </w:r>
      <w:r w:rsidR="007D2E76">
        <w:t xml:space="preserve"> </w:t>
      </w:r>
      <w:r w:rsidRPr="003A59E3">
        <w:t>any</w:t>
      </w:r>
      <w:r w:rsidR="007D2E76">
        <w:t xml:space="preserve"> </w:t>
      </w:r>
      <w:r w:rsidRPr="003A59E3">
        <w:t>smoke</w:t>
      </w:r>
      <w:r w:rsidR="007D2E76">
        <w:t xml:space="preserve"> </w:t>
      </w:r>
      <w:r w:rsidRPr="003A59E3">
        <w:t>test</w:t>
      </w:r>
      <w:r w:rsidR="007D2E76">
        <w:t xml:space="preserve"> </w:t>
      </w:r>
      <w:r w:rsidRPr="003A59E3">
        <w:t>fails.</w:t>
      </w:r>
      <w:r w:rsidR="007D2E76">
        <w:t xml:space="preserve"> </w:t>
      </w:r>
      <w:r w:rsidRPr="003A59E3">
        <w:t>A</w:t>
      </w:r>
      <w:r w:rsidR="007D2E76">
        <w:t xml:space="preserve"> </w:t>
      </w:r>
      <w:r w:rsidRPr="003A59E3">
        <w:t>health</w:t>
      </w:r>
      <w:r w:rsidR="007D2E76">
        <w:t xml:space="preserve"> </w:t>
      </w:r>
      <w:r w:rsidRPr="003A59E3">
        <w:t>check</w:t>
      </w:r>
      <w:r w:rsidR="007D2E76">
        <w:t xml:space="preserve"> </w:t>
      </w:r>
      <w:r w:rsidRPr="003A59E3">
        <w:t>will</w:t>
      </w:r>
      <w:r w:rsidR="007D2E76">
        <w:t xml:space="preserve"> </w:t>
      </w:r>
      <w:r w:rsidRPr="003A59E3">
        <w:t>be</w:t>
      </w:r>
      <w:r w:rsidR="007D2E76">
        <w:t xml:space="preserve"> </w:t>
      </w:r>
      <w:r w:rsidRPr="003A59E3">
        <w:t>made</w:t>
      </w:r>
      <w:r w:rsidR="007D2E76">
        <w:t xml:space="preserve"> </w:t>
      </w:r>
      <w:r w:rsidRPr="003A59E3">
        <w:t>using</w:t>
      </w:r>
      <w:r w:rsidR="007D2E76">
        <w:t xml:space="preserve"> </w:t>
      </w:r>
      <w:r w:rsidRPr="003A59E3">
        <w:t>the</w:t>
      </w:r>
      <w:r w:rsidR="007D2E76">
        <w:t xml:space="preserve"> </w:t>
      </w:r>
      <w:r w:rsidRPr="003A59E3">
        <w:t>/health</w:t>
      </w:r>
      <w:r w:rsidR="007D2E76">
        <w:t xml:space="preserve"> </w:t>
      </w:r>
      <w:r w:rsidRPr="003A59E3">
        <w:t>endpoint</w:t>
      </w:r>
      <w:r w:rsidR="007D2E76">
        <w:t xml:space="preserve"> </w:t>
      </w:r>
      <w:r w:rsidRPr="003A59E3">
        <w:t>and</w:t>
      </w:r>
      <w:r w:rsidR="007D2E76">
        <w:t xml:space="preserve"> </w:t>
      </w:r>
      <w:r w:rsidRPr="003A59E3">
        <w:t>the</w:t>
      </w:r>
      <w:r w:rsidR="007D2E76">
        <w:t xml:space="preserve"> </w:t>
      </w:r>
      <w:r w:rsidRPr="003A59E3">
        <w:t>test</w:t>
      </w:r>
      <w:r w:rsidR="007D2E76">
        <w:t xml:space="preserve"> </w:t>
      </w:r>
      <w:r w:rsidRPr="003A59E3">
        <w:t>will</w:t>
      </w:r>
      <w:r w:rsidR="007D2E76">
        <w:t xml:space="preserve"> </w:t>
      </w:r>
      <w:r w:rsidRPr="003A59E3">
        <w:t>fail</w:t>
      </w:r>
      <w:r w:rsidR="007D2E76">
        <w:t xml:space="preserve"> </w:t>
      </w:r>
      <w:r w:rsidRPr="003A59E3">
        <w:t>if</w:t>
      </w:r>
      <w:r w:rsidR="007D2E76">
        <w:t xml:space="preserve"> </w:t>
      </w:r>
      <w:r w:rsidRPr="003A59E3">
        <w:t>the</w:t>
      </w:r>
      <w:r w:rsidR="007D2E76">
        <w:t xml:space="preserve"> </w:t>
      </w:r>
      <w:r w:rsidRPr="003A59E3">
        <w:t>endpoint</w:t>
      </w:r>
      <w:r w:rsidR="007D2E76">
        <w:t xml:space="preserve"> </w:t>
      </w:r>
      <w:r w:rsidRPr="003A59E3">
        <w:t>fails.</w:t>
      </w:r>
      <w:r w:rsidR="007D2E76">
        <w:t xml:space="preserve"> </w:t>
      </w:r>
      <w:r w:rsidRPr="003A59E3">
        <w:t>Finally</w:t>
      </w:r>
      <w:r w:rsidR="007D2E76">
        <w:t xml:space="preserve"> </w:t>
      </w:r>
      <w:r w:rsidRPr="003A59E3">
        <w:t>a</w:t>
      </w:r>
      <w:r w:rsidR="007D2E76">
        <w:t xml:space="preserve"> </w:t>
      </w:r>
      <w:r w:rsidRPr="003A59E3">
        <w:t>release</w:t>
      </w:r>
      <w:r w:rsidR="007D2E76">
        <w:t xml:space="preserve"> </w:t>
      </w:r>
      <w:r w:rsidRPr="003A59E3">
        <w:t>tag</w:t>
      </w:r>
      <w:r w:rsidR="007D2E76">
        <w:t xml:space="preserve"> </w:t>
      </w:r>
      <w:r w:rsidRPr="003A59E3">
        <w:t>is</w:t>
      </w:r>
      <w:r w:rsidR="007D2E76">
        <w:t xml:space="preserve"> </w:t>
      </w:r>
      <w:r w:rsidRPr="003A59E3">
        <w:t>made</w:t>
      </w:r>
      <w:r w:rsidR="007D2E76">
        <w:t xml:space="preserve"> </w:t>
      </w:r>
      <w:r w:rsidRPr="003A59E3">
        <w:t>with</w:t>
      </w:r>
      <w:r w:rsidR="007D2E76">
        <w:t xml:space="preserve"> </w:t>
      </w:r>
      <w:r w:rsidRPr="003A59E3">
        <w:t>the</w:t>
      </w:r>
      <w:r w:rsidR="007D2E76">
        <w:t xml:space="preserve"> </w:t>
      </w:r>
      <w:r w:rsidRPr="003A59E3">
        <w:t>version</w:t>
      </w:r>
      <w:r w:rsidR="007D2E76">
        <w:t xml:space="preserve"> </w:t>
      </w:r>
      <w:r w:rsidRPr="003A59E3">
        <w:t>number</w:t>
      </w:r>
      <w:r w:rsidR="007D2E76">
        <w:t xml:space="preserve"> </w:t>
      </w:r>
      <w:r w:rsidRPr="003A59E3">
        <w:t>and</w:t>
      </w:r>
      <w:r w:rsidR="007D2E76">
        <w:t xml:space="preserve"> </w:t>
      </w:r>
      <w:r w:rsidRPr="003A59E3">
        <w:t>it</w:t>
      </w:r>
      <w:r w:rsidR="007D2E76">
        <w:t xml:space="preserve"> </w:t>
      </w:r>
      <w:r w:rsidRPr="003A59E3">
        <w:t>will</w:t>
      </w:r>
      <w:r w:rsidR="007D2E76">
        <w:t xml:space="preserve"> </w:t>
      </w:r>
      <w:r w:rsidRPr="003A59E3">
        <w:t>fail</w:t>
      </w:r>
      <w:r w:rsidR="007D2E76">
        <w:t xml:space="preserve"> </w:t>
      </w:r>
      <w:r w:rsidRPr="003A59E3">
        <w:t>if</w:t>
      </w:r>
      <w:r w:rsidR="007D2E76">
        <w:t xml:space="preserve"> </w:t>
      </w:r>
      <w:r w:rsidRPr="003A59E3">
        <w:t>the</w:t>
      </w:r>
      <w:r w:rsidR="007D2E76">
        <w:t xml:space="preserve"> </w:t>
      </w:r>
      <w:r w:rsidRPr="003A59E3">
        <w:t>tag</w:t>
      </w:r>
      <w:r w:rsidR="007D2E76">
        <w:t xml:space="preserve"> </w:t>
      </w:r>
      <w:r w:rsidRPr="003A59E3">
        <w:t>creation</w:t>
      </w:r>
      <w:r w:rsidR="007D2E76">
        <w:t xml:space="preserve"> </w:t>
      </w:r>
      <w:r w:rsidRPr="003A59E3">
        <w:t>fails.</w:t>
      </w:r>
      <w:r w:rsidR="007D2E76">
        <w:t xml:space="preserve"> </w:t>
      </w:r>
    </w:p>
    <w:p w14:paraId="2DC4CDA3" w14:textId="76615A42" w:rsidR="003A59E3" w:rsidRPr="003A59E3" w:rsidRDefault="003A59E3" w:rsidP="003A59E3">
      <w:pPr>
        <w:jc w:val="both"/>
      </w:pPr>
      <w:r w:rsidRPr="003A59E3">
        <w:br w:type="page"/>
      </w:r>
    </w:p>
    <w:p w14:paraId="3CC31A96" w14:textId="69F6440F" w:rsidR="003A59E3" w:rsidRPr="003A59E3" w:rsidRDefault="003A59E3" w:rsidP="003A59E3">
      <w:pPr>
        <w:pStyle w:val="Heading1"/>
        <w:jc w:val="both"/>
        <w:rPr>
          <w:rFonts w:cs="Times New Roman"/>
        </w:rPr>
      </w:pPr>
      <w:bookmarkStart w:id="85" w:name="_Toc237509594"/>
      <w:bookmarkStart w:id="86" w:name="_Toc237811306"/>
      <w:r w:rsidRPr="003A59E3">
        <w:rPr>
          <w:rFonts w:cs="Times New Roman"/>
        </w:rPr>
        <w:lastRenderedPageBreak/>
        <w:t>9.1.15:</w:t>
      </w:r>
      <w:r w:rsidR="007D2E76">
        <w:rPr>
          <w:rFonts w:cs="Times New Roman"/>
        </w:rPr>
        <w:t xml:space="preserve"> </w:t>
      </w:r>
      <w:r w:rsidRPr="003A59E3">
        <w:rPr>
          <w:rFonts w:cs="Times New Roman"/>
        </w:rPr>
        <w:t>Running</w:t>
      </w:r>
      <w:r w:rsidR="007D2E76">
        <w:rPr>
          <w:rFonts w:cs="Times New Roman"/>
        </w:rPr>
        <w:t xml:space="preserve"> </w:t>
      </w:r>
      <w:r w:rsidRPr="003A59E3">
        <w:rPr>
          <w:rFonts w:cs="Times New Roman"/>
        </w:rPr>
        <w:t>Costs</w:t>
      </w:r>
      <w:bookmarkEnd w:id="85"/>
      <w:bookmarkEnd w:id="86"/>
    </w:p>
    <w:p w14:paraId="23DFB51A" w14:textId="46D4E269" w:rsidR="003A59E3" w:rsidRPr="003A59E3" w:rsidRDefault="003A59E3" w:rsidP="003A59E3">
      <w:pPr>
        <w:jc w:val="both"/>
      </w:pPr>
      <w:r w:rsidRPr="003A59E3">
        <w:t>Running</w:t>
      </w:r>
      <w:r w:rsidR="007D2E76">
        <w:t xml:space="preserve"> </w:t>
      </w:r>
      <w:r w:rsidRPr="003A59E3">
        <w:t>Costs:</w:t>
      </w:r>
      <w:r w:rsidR="007D2E76">
        <w:t xml:space="preserve"> </w:t>
      </w:r>
      <w:r w:rsidRPr="003A59E3">
        <w:t>The</w:t>
      </w:r>
      <w:r w:rsidR="007D2E76">
        <w:t xml:space="preserve"> </w:t>
      </w:r>
      <w:r w:rsidRPr="003A59E3">
        <w:t>monthly</w:t>
      </w:r>
      <w:r w:rsidR="007D2E76">
        <w:t xml:space="preserve"> </w:t>
      </w:r>
      <w:r w:rsidRPr="003A59E3">
        <w:t>cost</w:t>
      </w:r>
      <w:r w:rsidR="007D2E76">
        <w:t xml:space="preserve"> </w:t>
      </w:r>
      <w:r w:rsidRPr="003A59E3">
        <w:t>per</w:t>
      </w:r>
      <w:r w:rsidR="007D2E76">
        <w:t xml:space="preserve"> </w:t>
      </w:r>
      <w:r w:rsidRPr="003A59E3">
        <w:t>user</w:t>
      </w:r>
      <w:r w:rsidR="007D2E76">
        <w:t xml:space="preserve"> </w:t>
      </w:r>
      <w:r w:rsidRPr="003A59E3">
        <w:t>increase</w:t>
      </w:r>
      <w:r w:rsidR="007D2E76">
        <w:t xml:space="preserve"> </w:t>
      </w:r>
      <w:r w:rsidRPr="003A59E3">
        <w:t>,</w:t>
      </w:r>
      <w:r w:rsidR="007D2E76">
        <w:t xml:space="preserve"> </w:t>
      </w:r>
      <w:r w:rsidRPr="003A59E3">
        <w:t>two</w:t>
      </w:r>
      <w:r w:rsidR="007D2E76">
        <w:t xml:space="preserve"> </w:t>
      </w:r>
      <w:r w:rsidRPr="003A59E3">
        <w:t>year</w:t>
      </w:r>
      <w:r w:rsidR="007D2E76">
        <w:t xml:space="preserve"> </w:t>
      </w:r>
      <w:r w:rsidRPr="003A59E3">
        <w:t>growth</w:t>
      </w:r>
      <w:r w:rsidR="007D2E76">
        <w:t xml:space="preserve"> </w:t>
      </w:r>
      <w:r w:rsidRPr="003A59E3">
        <w:t>projections</w:t>
      </w:r>
      <w:r w:rsidR="007D2E76">
        <w:t xml:space="preserve"> </w:t>
      </w:r>
      <w:r w:rsidRPr="003A59E3">
        <w:t>with</w:t>
      </w:r>
      <w:r w:rsidR="007D2E76">
        <w:t xml:space="preserve"> </w:t>
      </w:r>
      <w:r w:rsidRPr="003A59E3">
        <w:t>WIL</w:t>
      </w:r>
      <w:r w:rsidR="007D2E76">
        <w:t xml:space="preserve"> </w:t>
      </w:r>
      <w:r w:rsidRPr="003A59E3">
        <w:t>guidelines</w:t>
      </w:r>
      <w:r w:rsidR="007D2E76">
        <w:t xml:space="preserve"> </w:t>
      </w:r>
      <w:r w:rsidRPr="003A59E3">
        <w:t>and</w:t>
      </w:r>
      <w:r w:rsidR="007D2E76">
        <w:t xml:space="preserve"> </w:t>
      </w:r>
      <w:r w:rsidRPr="003A59E3">
        <w:t>the</w:t>
      </w:r>
      <w:r w:rsidR="007D2E76">
        <w:t xml:space="preserve"> </w:t>
      </w:r>
      <w:r w:rsidRPr="003A59E3">
        <w:t>hosting</w:t>
      </w:r>
      <w:r w:rsidR="007D2E76">
        <w:t xml:space="preserve"> </w:t>
      </w:r>
      <w:r w:rsidRPr="003A59E3">
        <w:t>infrastructure</w:t>
      </w:r>
      <w:r w:rsidR="007D2E76">
        <w:t xml:space="preserve"> </w:t>
      </w:r>
      <w:r w:rsidRPr="003A59E3">
        <w:t>selection</w:t>
      </w:r>
      <w:r w:rsidR="007D2E76">
        <w:t xml:space="preserve"> </w:t>
      </w:r>
      <w:r w:rsidRPr="003A59E3">
        <w:t>of</w:t>
      </w:r>
      <w:r w:rsidR="007D2E76">
        <w:t xml:space="preserve"> </w:t>
      </w:r>
      <w:r w:rsidRPr="003A59E3">
        <w:t>Azure</w:t>
      </w:r>
      <w:r w:rsidR="007D2E76">
        <w:t xml:space="preserve"> </w:t>
      </w:r>
      <w:r w:rsidRPr="003A59E3">
        <w:t>/</w:t>
      </w:r>
      <w:r w:rsidR="007D2E76">
        <w:t xml:space="preserve"> </w:t>
      </w:r>
      <w:r w:rsidRPr="003A59E3">
        <w:t>AWS.</w:t>
      </w:r>
    </w:p>
    <w:p w14:paraId="58335A4B" w14:textId="1681A171" w:rsidR="003A59E3" w:rsidRPr="003A59E3" w:rsidRDefault="003A59E3" w:rsidP="003A59E3">
      <w:pPr>
        <w:pStyle w:val="Heading2"/>
        <w:jc w:val="both"/>
        <w:rPr>
          <w:rFonts w:cs="Times New Roman"/>
        </w:rPr>
      </w:pPr>
      <w:bookmarkStart w:id="87" w:name="_Toc237811307"/>
      <w:r w:rsidRPr="003A59E3">
        <w:rPr>
          <w:rFonts w:cs="Times New Roman"/>
        </w:rPr>
        <w:t>Running</w:t>
      </w:r>
      <w:r w:rsidR="007D2E76">
        <w:rPr>
          <w:rFonts w:cs="Times New Roman"/>
        </w:rPr>
        <w:t xml:space="preserve"> </w:t>
      </w:r>
      <w:r w:rsidRPr="003A59E3">
        <w:rPr>
          <w:rFonts w:cs="Times New Roman"/>
        </w:rPr>
        <w:t>cost</w:t>
      </w:r>
      <w:bookmarkEnd w:id="87"/>
    </w:p>
    <w:p w14:paraId="59FD749F" w14:textId="27418469" w:rsidR="003A59E3" w:rsidRPr="003A59E3" w:rsidRDefault="003A59E3" w:rsidP="003A59E3">
      <w:pPr>
        <w:jc w:val="both"/>
      </w:pPr>
      <w:r w:rsidRPr="003A59E3">
        <w:t>Infrastructure</w:t>
      </w:r>
      <w:r w:rsidR="007D2E76">
        <w:t xml:space="preserve"> </w:t>
      </w:r>
      <w:r w:rsidRPr="003A59E3">
        <w:t>selection:</w:t>
      </w:r>
      <w:r w:rsidR="007D2E76">
        <w:t xml:space="preserve"> </w:t>
      </w:r>
      <w:r w:rsidRPr="003A59E3">
        <w:t>We</w:t>
      </w:r>
      <w:r w:rsidR="007D2E76">
        <w:t xml:space="preserve"> </w:t>
      </w:r>
      <w:r w:rsidRPr="003A59E3">
        <w:t>will</w:t>
      </w:r>
      <w:r w:rsidR="007D2E76">
        <w:t xml:space="preserve"> </w:t>
      </w:r>
      <w:r w:rsidRPr="003A59E3">
        <w:t>host</w:t>
      </w:r>
      <w:r w:rsidR="007D2E76">
        <w:t xml:space="preserve"> </w:t>
      </w:r>
      <w:r w:rsidRPr="003A59E3">
        <w:t>on</w:t>
      </w:r>
      <w:r w:rsidR="007D2E76">
        <w:t xml:space="preserve"> </w:t>
      </w:r>
      <w:r w:rsidRPr="003A59E3">
        <w:t>Microsoft</w:t>
      </w:r>
      <w:r w:rsidR="007D2E76">
        <w:t xml:space="preserve"> </w:t>
      </w:r>
      <w:r w:rsidRPr="003A59E3">
        <w:t>Azure</w:t>
      </w:r>
      <w:r w:rsidR="007D2E76">
        <w:t xml:space="preserve"> </w:t>
      </w:r>
      <w:r w:rsidRPr="003A59E3">
        <w:t>as</w:t>
      </w:r>
      <w:r w:rsidR="007D2E76">
        <w:t xml:space="preserve"> </w:t>
      </w:r>
      <w:r w:rsidRPr="003A59E3">
        <w:t>it</w:t>
      </w:r>
      <w:r w:rsidR="007D2E76">
        <w:t xml:space="preserve"> </w:t>
      </w:r>
      <w:r w:rsidRPr="003A59E3">
        <w:t>is</w:t>
      </w:r>
      <w:r w:rsidR="007D2E76">
        <w:t xml:space="preserve"> </w:t>
      </w:r>
      <w:r w:rsidRPr="003A59E3">
        <w:t>still</w:t>
      </w:r>
      <w:r w:rsidR="007D2E76">
        <w:t xml:space="preserve"> </w:t>
      </w:r>
      <w:r w:rsidRPr="003A59E3">
        <w:t>easy</w:t>
      </w:r>
      <w:r w:rsidR="007D2E76">
        <w:t xml:space="preserve"> </w:t>
      </w:r>
      <w:r w:rsidRPr="003A59E3">
        <w:t>to</w:t>
      </w:r>
      <w:r w:rsidR="007D2E76">
        <w:t xml:space="preserve"> </w:t>
      </w:r>
      <w:r w:rsidRPr="003A59E3">
        <w:t>scale,</w:t>
      </w:r>
      <w:r w:rsidR="007D2E76">
        <w:t xml:space="preserve"> </w:t>
      </w:r>
      <w:r w:rsidRPr="003A59E3">
        <w:t>reliable</w:t>
      </w:r>
      <w:r w:rsidR="007D2E76">
        <w:t xml:space="preserve"> </w:t>
      </w:r>
      <w:r w:rsidRPr="003A59E3">
        <w:t>and</w:t>
      </w:r>
      <w:r w:rsidR="007D2E76">
        <w:t xml:space="preserve"> </w:t>
      </w:r>
      <w:r w:rsidRPr="003A59E3">
        <w:t>has</w:t>
      </w:r>
      <w:r w:rsidR="007D2E76">
        <w:t xml:space="preserve"> </w:t>
      </w:r>
      <w:r w:rsidRPr="003A59E3">
        <w:t>security</w:t>
      </w:r>
      <w:r w:rsidR="007D2E76">
        <w:t xml:space="preserve"> </w:t>
      </w:r>
      <w:r w:rsidRPr="003A59E3">
        <w:t>features.</w:t>
      </w:r>
      <w:r w:rsidR="007D2E76">
        <w:t xml:space="preserve"> </w:t>
      </w:r>
      <w:r w:rsidRPr="003A59E3">
        <w:t>We</w:t>
      </w:r>
      <w:r w:rsidR="007D2E76">
        <w:t xml:space="preserve"> </w:t>
      </w:r>
      <w:r w:rsidRPr="003A59E3">
        <w:t>have</w:t>
      </w:r>
      <w:r w:rsidR="007D2E76">
        <w:t xml:space="preserve"> </w:t>
      </w:r>
      <w:r w:rsidRPr="003A59E3">
        <w:t>chosen</w:t>
      </w:r>
      <w:r w:rsidR="007D2E76">
        <w:t xml:space="preserve"> </w:t>
      </w:r>
      <w:r w:rsidRPr="003A59E3">
        <w:t>some</w:t>
      </w:r>
      <w:r w:rsidR="007D2E76">
        <w:t xml:space="preserve"> </w:t>
      </w:r>
      <w:r w:rsidRPr="003A59E3">
        <w:t>of</w:t>
      </w:r>
      <w:r w:rsidR="007D2E76">
        <w:t xml:space="preserve"> </w:t>
      </w:r>
      <w:r w:rsidRPr="003A59E3">
        <w:t>the</w:t>
      </w:r>
      <w:r w:rsidR="007D2E76">
        <w:t xml:space="preserve"> </w:t>
      </w:r>
      <w:r w:rsidRPr="003A59E3">
        <w:t>Azure</w:t>
      </w:r>
      <w:r w:rsidR="007D2E76">
        <w:t xml:space="preserve"> </w:t>
      </w:r>
      <w:r w:rsidRPr="003A59E3">
        <w:t>features.</w:t>
      </w:r>
    </w:p>
    <w:tbl>
      <w:tblPr>
        <w:tblStyle w:val="TableGrid"/>
        <w:tblW w:w="0" w:type="auto"/>
        <w:tblLook w:val="04A0" w:firstRow="1" w:lastRow="0" w:firstColumn="1" w:lastColumn="0" w:noHBand="0" w:noVBand="1"/>
      </w:tblPr>
      <w:tblGrid>
        <w:gridCol w:w="3005"/>
        <w:gridCol w:w="3005"/>
        <w:gridCol w:w="3006"/>
      </w:tblGrid>
      <w:tr w:rsidR="003A59E3" w:rsidRPr="003A59E3" w14:paraId="30EA5111" w14:textId="77777777" w:rsidTr="00121DCF">
        <w:tc>
          <w:tcPr>
            <w:tcW w:w="3005" w:type="dxa"/>
            <w:shd w:val="clear" w:color="auto" w:fill="7F7F7F" w:themeFill="text1" w:themeFillTint="80"/>
          </w:tcPr>
          <w:p w14:paraId="6B6FEE39" w14:textId="77777777" w:rsidR="003A59E3" w:rsidRPr="003A59E3" w:rsidRDefault="003A59E3" w:rsidP="003A59E3">
            <w:pPr>
              <w:jc w:val="both"/>
              <w:rPr>
                <w:rFonts w:ascii="Times New Roman" w:hAnsi="Times New Roman" w:cs="Times New Roman"/>
              </w:rPr>
            </w:pPr>
            <w:bookmarkStart w:id="88" w:name="_Toc237509607"/>
            <w:r w:rsidRPr="003A59E3">
              <w:rPr>
                <w:rFonts w:ascii="Times New Roman" w:hAnsi="Times New Roman" w:cs="Times New Roman"/>
              </w:rPr>
              <w:t>Component</w:t>
            </w:r>
            <w:bookmarkEnd w:id="88"/>
          </w:p>
        </w:tc>
        <w:tc>
          <w:tcPr>
            <w:tcW w:w="3005" w:type="dxa"/>
            <w:shd w:val="clear" w:color="auto" w:fill="7F7F7F" w:themeFill="text1" w:themeFillTint="80"/>
          </w:tcPr>
          <w:p w14:paraId="4012E137" w14:textId="5CB77B53" w:rsidR="003A59E3" w:rsidRPr="003A59E3" w:rsidRDefault="003A59E3" w:rsidP="003A59E3">
            <w:pPr>
              <w:jc w:val="both"/>
              <w:rPr>
                <w:rFonts w:ascii="Times New Roman" w:hAnsi="Times New Roman" w:cs="Times New Roman"/>
              </w:rPr>
            </w:pPr>
            <w:bookmarkStart w:id="89" w:name="_Toc237509608"/>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Service</w:t>
            </w:r>
            <w:bookmarkEnd w:id="89"/>
          </w:p>
        </w:tc>
        <w:tc>
          <w:tcPr>
            <w:tcW w:w="3006" w:type="dxa"/>
            <w:shd w:val="clear" w:color="auto" w:fill="7F7F7F" w:themeFill="text1" w:themeFillTint="80"/>
          </w:tcPr>
          <w:p w14:paraId="2F56D306" w14:textId="77777777" w:rsidR="003A59E3" w:rsidRPr="003A59E3" w:rsidRDefault="003A59E3" w:rsidP="003A59E3">
            <w:pPr>
              <w:jc w:val="both"/>
              <w:rPr>
                <w:rFonts w:ascii="Times New Roman" w:hAnsi="Times New Roman" w:cs="Times New Roman"/>
              </w:rPr>
            </w:pPr>
            <w:bookmarkStart w:id="90" w:name="_Toc237509609"/>
            <w:r w:rsidRPr="003A59E3">
              <w:rPr>
                <w:rFonts w:ascii="Times New Roman" w:hAnsi="Times New Roman" w:cs="Times New Roman"/>
              </w:rPr>
              <w:t>Justification</w:t>
            </w:r>
            <w:bookmarkEnd w:id="90"/>
          </w:p>
        </w:tc>
      </w:tr>
      <w:tr w:rsidR="003A59E3" w:rsidRPr="003A59E3" w14:paraId="242EEDAB" w14:textId="77777777" w:rsidTr="00121DCF">
        <w:tc>
          <w:tcPr>
            <w:tcW w:w="3005" w:type="dxa"/>
          </w:tcPr>
          <w:p w14:paraId="2834C262" w14:textId="3DE5999D" w:rsidR="003A59E3" w:rsidRPr="003A59E3" w:rsidRDefault="003A59E3" w:rsidP="003A59E3">
            <w:pPr>
              <w:jc w:val="both"/>
              <w:rPr>
                <w:rFonts w:ascii="Times New Roman" w:hAnsi="Times New Roman" w:cs="Times New Roman"/>
              </w:rPr>
            </w:pPr>
            <w:r w:rsidRPr="003A59E3">
              <w:rPr>
                <w:rFonts w:ascii="Times New Roman" w:hAnsi="Times New Roman" w:cs="Times New Roman"/>
              </w:rPr>
              <w:t>Web</w:t>
            </w:r>
            <w:r w:rsidR="007D2E76">
              <w:rPr>
                <w:rFonts w:ascii="Times New Roman" w:hAnsi="Times New Roman" w:cs="Times New Roman"/>
              </w:rPr>
              <w:t xml:space="preserve"> </w:t>
            </w:r>
            <w:r w:rsidRPr="003A59E3">
              <w:rPr>
                <w:rFonts w:ascii="Times New Roman" w:hAnsi="Times New Roman" w:cs="Times New Roman"/>
              </w:rPr>
              <w:t>App</w:t>
            </w:r>
          </w:p>
        </w:tc>
        <w:tc>
          <w:tcPr>
            <w:tcW w:w="3005" w:type="dxa"/>
          </w:tcPr>
          <w:p w14:paraId="0B11EED7" w14:textId="0B7856C4"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App</w:t>
            </w:r>
            <w:r w:rsidR="007D2E76">
              <w:rPr>
                <w:rFonts w:ascii="Times New Roman" w:hAnsi="Times New Roman" w:cs="Times New Roman"/>
              </w:rPr>
              <w:t xml:space="preserve"> </w:t>
            </w:r>
            <w:r w:rsidRPr="003A59E3">
              <w:rPr>
                <w:rFonts w:ascii="Times New Roman" w:hAnsi="Times New Roman" w:cs="Times New Roman"/>
              </w:rPr>
              <w:t>service</w:t>
            </w:r>
          </w:p>
        </w:tc>
        <w:tc>
          <w:tcPr>
            <w:tcW w:w="3006" w:type="dxa"/>
          </w:tcPr>
          <w:p w14:paraId="4A045B49" w14:textId="4D5121E1" w:rsidR="003A59E3" w:rsidRPr="003A59E3" w:rsidRDefault="003A59E3" w:rsidP="003A59E3">
            <w:pPr>
              <w:jc w:val="both"/>
              <w:rPr>
                <w:rFonts w:ascii="Times New Roman" w:hAnsi="Times New Roman" w:cs="Times New Roman"/>
              </w:rPr>
            </w:pPr>
            <w:r w:rsidRPr="003A59E3">
              <w:rPr>
                <w:rFonts w:ascii="Times New Roman" w:hAnsi="Times New Roman" w:cs="Times New Roman"/>
              </w:rPr>
              <w:t>This</w:t>
            </w:r>
            <w:r w:rsidR="007D2E76">
              <w:rPr>
                <w:rFonts w:ascii="Times New Roman" w:hAnsi="Times New Roman" w:cs="Times New Roman"/>
              </w:rPr>
              <w:t xml:space="preserve"> </w:t>
            </w:r>
            <w:r w:rsidRPr="003A59E3">
              <w:rPr>
                <w:rFonts w:ascii="Times New Roman" w:hAnsi="Times New Roman" w:cs="Times New Roman"/>
              </w:rPr>
              <w:t>supports</w:t>
            </w:r>
            <w:r w:rsidR="007D2E76">
              <w:rPr>
                <w:rFonts w:ascii="Times New Roman" w:hAnsi="Times New Roman" w:cs="Times New Roman"/>
              </w:rPr>
              <w:t xml:space="preserve"> </w:t>
            </w:r>
            <w:r w:rsidRPr="003A59E3">
              <w:rPr>
                <w:rFonts w:ascii="Times New Roman" w:hAnsi="Times New Roman" w:cs="Times New Roman"/>
              </w:rPr>
              <w:t>Net</w:t>
            </w:r>
            <w:r w:rsidR="007D2E76">
              <w:rPr>
                <w:rFonts w:ascii="Times New Roman" w:hAnsi="Times New Roman" w:cs="Times New Roman"/>
              </w:rPr>
              <w:t xml:space="preserve"> </w:t>
            </w:r>
            <w:r w:rsidRPr="003A59E3">
              <w:rPr>
                <w:rFonts w:ascii="Times New Roman" w:hAnsi="Times New Roman" w:cs="Times New Roman"/>
              </w:rPr>
              <w:t>Core</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has</w:t>
            </w:r>
            <w:r w:rsidR="007D2E76">
              <w:rPr>
                <w:rFonts w:ascii="Times New Roman" w:hAnsi="Times New Roman" w:cs="Times New Roman"/>
              </w:rPr>
              <w:t xml:space="preserve"> </w:t>
            </w:r>
            <w:r w:rsidRPr="003A59E3">
              <w:rPr>
                <w:rFonts w:ascii="Times New Roman" w:hAnsi="Times New Roman" w:cs="Times New Roman"/>
              </w:rPr>
              <w:t>easy</w:t>
            </w:r>
            <w:r w:rsidR="007D2E76">
              <w:rPr>
                <w:rFonts w:ascii="Times New Roman" w:hAnsi="Times New Roman" w:cs="Times New Roman"/>
              </w:rPr>
              <w:t xml:space="preserve"> </w:t>
            </w:r>
            <w:r w:rsidRPr="003A59E3">
              <w:rPr>
                <w:rFonts w:ascii="Times New Roman" w:hAnsi="Times New Roman" w:cs="Times New Roman"/>
              </w:rPr>
              <w:t>automatic</w:t>
            </w:r>
            <w:r w:rsidR="007D2E76">
              <w:rPr>
                <w:rFonts w:ascii="Times New Roman" w:hAnsi="Times New Roman" w:cs="Times New Roman"/>
              </w:rPr>
              <w:t xml:space="preserve"> </w:t>
            </w:r>
            <w:r w:rsidRPr="003A59E3">
              <w:rPr>
                <w:rFonts w:ascii="Times New Roman" w:hAnsi="Times New Roman" w:cs="Times New Roman"/>
              </w:rPr>
              <w:t>scaling</w:t>
            </w:r>
          </w:p>
        </w:tc>
      </w:tr>
      <w:tr w:rsidR="003A59E3" w:rsidRPr="003A59E3" w14:paraId="01CBC3CF" w14:textId="77777777" w:rsidTr="00121DCF">
        <w:tc>
          <w:tcPr>
            <w:tcW w:w="3005" w:type="dxa"/>
          </w:tcPr>
          <w:p w14:paraId="37606D0C" w14:textId="1D27FB00" w:rsidR="003A59E3" w:rsidRPr="003A59E3" w:rsidRDefault="003A59E3" w:rsidP="003A59E3">
            <w:pPr>
              <w:jc w:val="both"/>
              <w:rPr>
                <w:rFonts w:ascii="Times New Roman" w:hAnsi="Times New Roman" w:cs="Times New Roman"/>
              </w:rPr>
            </w:pPr>
            <w:r w:rsidRPr="003A59E3">
              <w:rPr>
                <w:rFonts w:ascii="Times New Roman" w:hAnsi="Times New Roman" w:cs="Times New Roman"/>
              </w:rPr>
              <w:t>File</w:t>
            </w:r>
            <w:r w:rsidR="007D2E76">
              <w:rPr>
                <w:rFonts w:ascii="Times New Roman" w:hAnsi="Times New Roman" w:cs="Times New Roman"/>
              </w:rPr>
              <w:t xml:space="preserve"> </w:t>
            </w:r>
            <w:r w:rsidRPr="003A59E3">
              <w:rPr>
                <w:rFonts w:ascii="Times New Roman" w:hAnsi="Times New Roman" w:cs="Times New Roman"/>
              </w:rPr>
              <w:t>storage</w:t>
            </w:r>
          </w:p>
        </w:tc>
        <w:tc>
          <w:tcPr>
            <w:tcW w:w="3005" w:type="dxa"/>
          </w:tcPr>
          <w:p w14:paraId="09443A7B" w14:textId="3488670C"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Blob</w:t>
            </w:r>
            <w:r w:rsidR="007D2E76">
              <w:rPr>
                <w:rFonts w:ascii="Times New Roman" w:hAnsi="Times New Roman" w:cs="Times New Roman"/>
              </w:rPr>
              <w:t xml:space="preserve"> </w:t>
            </w:r>
            <w:r w:rsidRPr="003A59E3">
              <w:rPr>
                <w:rFonts w:ascii="Times New Roman" w:hAnsi="Times New Roman" w:cs="Times New Roman"/>
              </w:rPr>
              <w:t>storage</w:t>
            </w:r>
          </w:p>
        </w:tc>
        <w:tc>
          <w:tcPr>
            <w:tcW w:w="3006" w:type="dxa"/>
          </w:tcPr>
          <w:p w14:paraId="19844159" w14:textId="7898FC1D" w:rsidR="003A59E3" w:rsidRPr="003A59E3" w:rsidRDefault="003A59E3" w:rsidP="003A59E3">
            <w:pPr>
              <w:jc w:val="both"/>
              <w:rPr>
                <w:rFonts w:ascii="Times New Roman" w:hAnsi="Times New Roman" w:cs="Times New Roman"/>
              </w:rPr>
            </w:pPr>
            <w:r w:rsidRPr="003A59E3">
              <w:rPr>
                <w:rFonts w:ascii="Times New Roman" w:hAnsi="Times New Roman" w:cs="Times New Roman"/>
              </w:rPr>
              <w:t>This</w:t>
            </w:r>
            <w:r w:rsidR="007D2E76">
              <w:rPr>
                <w:rFonts w:ascii="Times New Roman" w:hAnsi="Times New Roman" w:cs="Times New Roman"/>
              </w:rPr>
              <w:t xml:space="preserve"> </w:t>
            </w:r>
            <w:r w:rsidRPr="003A59E3">
              <w:rPr>
                <w:rFonts w:ascii="Times New Roman" w:hAnsi="Times New Roman" w:cs="Times New Roman"/>
              </w:rPr>
              <w:t>will</w:t>
            </w:r>
            <w:r w:rsidR="007D2E76">
              <w:rPr>
                <w:rFonts w:ascii="Times New Roman" w:hAnsi="Times New Roman" w:cs="Times New Roman"/>
              </w:rPr>
              <w:t xml:space="preserve"> </w:t>
            </w:r>
            <w:r w:rsidRPr="003A59E3">
              <w:rPr>
                <w:rFonts w:ascii="Times New Roman" w:hAnsi="Times New Roman" w:cs="Times New Roman"/>
              </w:rPr>
              <w:t>store</w:t>
            </w:r>
            <w:r w:rsidR="007D2E76">
              <w:rPr>
                <w:rFonts w:ascii="Times New Roman" w:hAnsi="Times New Roman" w:cs="Times New Roman"/>
              </w:rPr>
              <w:t xml:space="preserve"> </w:t>
            </w:r>
            <w:r w:rsidRPr="003A59E3">
              <w:rPr>
                <w:rFonts w:ascii="Times New Roman" w:hAnsi="Times New Roman" w:cs="Times New Roman"/>
              </w:rPr>
              <w:t>reports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other</w:t>
            </w:r>
            <w:r w:rsidR="007D2E76">
              <w:rPr>
                <w:rFonts w:ascii="Times New Roman" w:hAnsi="Times New Roman" w:cs="Times New Roman"/>
              </w:rPr>
              <w:t xml:space="preserve"> </w:t>
            </w:r>
            <w:r w:rsidRPr="003A59E3">
              <w:rPr>
                <w:rFonts w:ascii="Times New Roman" w:hAnsi="Times New Roman" w:cs="Times New Roman"/>
              </w:rPr>
              <w:t>different</w:t>
            </w:r>
            <w:r w:rsidR="007D2E76">
              <w:rPr>
                <w:rFonts w:ascii="Times New Roman" w:hAnsi="Times New Roman" w:cs="Times New Roman"/>
              </w:rPr>
              <w:t xml:space="preserve"> </w:t>
            </w:r>
            <w:r w:rsidRPr="003A59E3">
              <w:rPr>
                <w:rFonts w:ascii="Times New Roman" w:hAnsi="Times New Roman" w:cs="Times New Roman"/>
              </w:rPr>
              <w:t>files</w:t>
            </w:r>
          </w:p>
        </w:tc>
      </w:tr>
      <w:tr w:rsidR="003A59E3" w:rsidRPr="003A59E3" w14:paraId="39AC9953" w14:textId="77777777" w:rsidTr="00121DCF">
        <w:tc>
          <w:tcPr>
            <w:tcW w:w="3005" w:type="dxa"/>
          </w:tcPr>
          <w:p w14:paraId="012392D3"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Database</w:t>
            </w:r>
          </w:p>
        </w:tc>
        <w:tc>
          <w:tcPr>
            <w:tcW w:w="3005" w:type="dxa"/>
          </w:tcPr>
          <w:p w14:paraId="4CC46C17" w14:textId="27FDEBDD"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Database</w:t>
            </w:r>
          </w:p>
        </w:tc>
        <w:tc>
          <w:tcPr>
            <w:tcW w:w="3006" w:type="dxa"/>
          </w:tcPr>
          <w:p w14:paraId="26738B1D" w14:textId="71729912" w:rsidR="003A59E3" w:rsidRPr="003A59E3" w:rsidRDefault="003A59E3" w:rsidP="003A59E3">
            <w:pPr>
              <w:jc w:val="both"/>
              <w:rPr>
                <w:rFonts w:ascii="Times New Roman" w:hAnsi="Times New Roman" w:cs="Times New Roman"/>
              </w:rPr>
            </w:pP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managed</w:t>
            </w:r>
            <w:r w:rsidR="007D2E76">
              <w:rPr>
                <w:rFonts w:ascii="Times New Roman" w:hAnsi="Times New Roman" w:cs="Times New Roman"/>
              </w:rPr>
              <w:t xml:space="preserve"> </w:t>
            </w:r>
            <w:r w:rsidRPr="003A59E3">
              <w:rPr>
                <w:rFonts w:ascii="Times New Roman" w:hAnsi="Times New Roman" w:cs="Times New Roman"/>
              </w:rPr>
              <w:t>relational</w:t>
            </w:r>
            <w:r w:rsidR="007D2E76">
              <w:rPr>
                <w:rFonts w:ascii="Times New Roman" w:hAnsi="Times New Roman" w:cs="Times New Roman"/>
              </w:rPr>
              <w:t xml:space="preserve"> </w:t>
            </w:r>
            <w:r w:rsidRPr="003A59E3">
              <w:rPr>
                <w:rFonts w:ascii="Times New Roman" w:hAnsi="Times New Roman" w:cs="Times New Roman"/>
              </w:rPr>
              <w:t>database</w:t>
            </w:r>
            <w:r w:rsidR="007D2E76">
              <w:rPr>
                <w:rFonts w:ascii="Times New Roman" w:hAnsi="Times New Roman" w:cs="Times New Roman"/>
              </w:rPr>
              <w:t xml:space="preserve"> </w:t>
            </w:r>
            <w:r w:rsidRPr="003A59E3">
              <w:rPr>
                <w:rFonts w:ascii="Times New Roman" w:hAnsi="Times New Roman" w:cs="Times New Roman"/>
              </w:rPr>
              <w:t>with</w:t>
            </w:r>
            <w:r w:rsidR="007D2E76">
              <w:rPr>
                <w:rFonts w:ascii="Times New Roman" w:hAnsi="Times New Roman" w:cs="Times New Roman"/>
              </w:rPr>
              <w:t xml:space="preserve"> </w:t>
            </w:r>
            <w:r w:rsidRPr="003A59E3">
              <w:rPr>
                <w:rFonts w:ascii="Times New Roman" w:hAnsi="Times New Roman" w:cs="Times New Roman"/>
              </w:rPr>
              <w:t>250</w:t>
            </w:r>
            <w:r w:rsidR="007D2E76">
              <w:rPr>
                <w:rFonts w:ascii="Times New Roman" w:hAnsi="Times New Roman" w:cs="Times New Roman"/>
              </w:rPr>
              <w:t xml:space="preserve"> </w:t>
            </w:r>
            <w:r w:rsidRPr="003A59E3">
              <w:rPr>
                <w:rFonts w:ascii="Times New Roman" w:hAnsi="Times New Roman" w:cs="Times New Roman"/>
              </w:rPr>
              <w:t>GB</w:t>
            </w:r>
            <w:r w:rsidR="007D2E76">
              <w:rPr>
                <w:rFonts w:ascii="Times New Roman" w:hAnsi="Times New Roman" w:cs="Times New Roman"/>
              </w:rPr>
              <w:t xml:space="preserve"> </w:t>
            </w:r>
            <w:r w:rsidRPr="003A59E3">
              <w:rPr>
                <w:rFonts w:ascii="Times New Roman" w:hAnsi="Times New Roman" w:cs="Times New Roman"/>
              </w:rPr>
              <w:t>storage</w:t>
            </w:r>
          </w:p>
        </w:tc>
      </w:tr>
      <w:tr w:rsidR="003A59E3" w:rsidRPr="003A59E3" w14:paraId="3E00B0A0" w14:textId="77777777" w:rsidTr="00121DCF">
        <w:tc>
          <w:tcPr>
            <w:tcW w:w="3005" w:type="dxa"/>
          </w:tcPr>
          <w:p w14:paraId="2D82CB10"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Monitoring</w:t>
            </w:r>
          </w:p>
        </w:tc>
        <w:tc>
          <w:tcPr>
            <w:tcW w:w="3005" w:type="dxa"/>
          </w:tcPr>
          <w:p w14:paraId="0DB4EA59" w14:textId="67ABA166"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Application</w:t>
            </w:r>
            <w:r w:rsidR="007D2E76">
              <w:rPr>
                <w:rFonts w:ascii="Times New Roman" w:hAnsi="Times New Roman" w:cs="Times New Roman"/>
              </w:rPr>
              <w:t xml:space="preserve"> </w:t>
            </w:r>
            <w:r w:rsidRPr="003A59E3">
              <w:rPr>
                <w:rFonts w:ascii="Times New Roman" w:hAnsi="Times New Roman" w:cs="Times New Roman"/>
              </w:rPr>
              <w:t>Insight</w:t>
            </w:r>
          </w:p>
        </w:tc>
        <w:tc>
          <w:tcPr>
            <w:tcW w:w="3006" w:type="dxa"/>
          </w:tcPr>
          <w:p w14:paraId="708F2162" w14:textId="384B33D3" w:rsidR="003A59E3" w:rsidRPr="003A59E3" w:rsidRDefault="003A59E3" w:rsidP="003A59E3">
            <w:pPr>
              <w:jc w:val="both"/>
              <w:rPr>
                <w:rFonts w:ascii="Times New Roman" w:hAnsi="Times New Roman" w:cs="Times New Roman"/>
              </w:rPr>
            </w:pPr>
            <w:r w:rsidRPr="003A59E3">
              <w:rPr>
                <w:rFonts w:ascii="Times New Roman" w:hAnsi="Times New Roman" w:cs="Times New Roman"/>
              </w:rPr>
              <w:t>This</w:t>
            </w:r>
            <w:r w:rsidR="007D2E76">
              <w:rPr>
                <w:rFonts w:ascii="Times New Roman" w:hAnsi="Times New Roman" w:cs="Times New Roman"/>
              </w:rPr>
              <w:t xml:space="preserve"> </w:t>
            </w:r>
            <w:r w:rsidRPr="003A59E3">
              <w:rPr>
                <w:rFonts w:ascii="Times New Roman" w:hAnsi="Times New Roman" w:cs="Times New Roman"/>
              </w:rPr>
              <w:t>will</w:t>
            </w:r>
            <w:r w:rsidR="007D2E76">
              <w:rPr>
                <w:rFonts w:ascii="Times New Roman" w:hAnsi="Times New Roman" w:cs="Times New Roman"/>
              </w:rPr>
              <w:t xml:space="preserve"> </w:t>
            </w:r>
            <w:r w:rsidRPr="003A59E3">
              <w:rPr>
                <w:rFonts w:ascii="Times New Roman" w:hAnsi="Times New Roman" w:cs="Times New Roman"/>
              </w:rPr>
              <w:t>track</w:t>
            </w:r>
            <w:r w:rsidR="007D2E76">
              <w:rPr>
                <w:rFonts w:ascii="Times New Roman" w:hAnsi="Times New Roman" w:cs="Times New Roman"/>
              </w:rPr>
              <w:t xml:space="preserve"> </w:t>
            </w:r>
            <w:r w:rsidRPr="003A59E3">
              <w:rPr>
                <w:rFonts w:ascii="Times New Roman" w:hAnsi="Times New Roman" w:cs="Times New Roman"/>
              </w:rPr>
              <w:t>errors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performance</w:t>
            </w:r>
          </w:p>
        </w:tc>
      </w:tr>
      <w:tr w:rsidR="003A59E3" w:rsidRPr="003A59E3" w14:paraId="2DCBCD2E" w14:textId="77777777" w:rsidTr="00121DCF">
        <w:tc>
          <w:tcPr>
            <w:tcW w:w="3005" w:type="dxa"/>
          </w:tcPr>
          <w:p w14:paraId="3B84C610"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Email</w:t>
            </w:r>
          </w:p>
        </w:tc>
        <w:tc>
          <w:tcPr>
            <w:tcW w:w="3005" w:type="dxa"/>
          </w:tcPr>
          <w:p w14:paraId="6FAF28C7" w14:textId="5637140F"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Email</w:t>
            </w:r>
          </w:p>
        </w:tc>
        <w:tc>
          <w:tcPr>
            <w:tcW w:w="3006" w:type="dxa"/>
          </w:tcPr>
          <w:p w14:paraId="2DBC59BF" w14:textId="075E9D17" w:rsidR="003A59E3" w:rsidRPr="003A59E3" w:rsidRDefault="003A59E3" w:rsidP="003A59E3">
            <w:pPr>
              <w:jc w:val="both"/>
              <w:rPr>
                <w:rFonts w:ascii="Times New Roman" w:hAnsi="Times New Roman" w:cs="Times New Roman"/>
              </w:rPr>
            </w:pPr>
            <w:r w:rsidRPr="003A59E3">
              <w:rPr>
                <w:rFonts w:ascii="Times New Roman" w:hAnsi="Times New Roman" w:cs="Times New Roman"/>
              </w:rPr>
              <w:t>Send</w:t>
            </w:r>
            <w:r w:rsidR="007D2E76">
              <w:rPr>
                <w:rFonts w:ascii="Times New Roman" w:hAnsi="Times New Roman" w:cs="Times New Roman"/>
              </w:rPr>
              <w:t xml:space="preserve"> </w:t>
            </w:r>
            <w:r w:rsidRPr="003A59E3">
              <w:rPr>
                <w:rFonts w:ascii="Times New Roman" w:hAnsi="Times New Roman" w:cs="Times New Roman"/>
              </w:rPr>
              <w:t>confirmation</w:t>
            </w:r>
            <w:r w:rsidR="007D2E76">
              <w:rPr>
                <w:rFonts w:ascii="Times New Roman" w:hAnsi="Times New Roman" w:cs="Times New Roman"/>
              </w:rPr>
              <w:t xml:space="preserve"> </w:t>
            </w:r>
            <w:r w:rsidRPr="003A59E3">
              <w:rPr>
                <w:rFonts w:ascii="Times New Roman" w:hAnsi="Times New Roman" w:cs="Times New Roman"/>
              </w:rPr>
              <w:t>emails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password</w:t>
            </w:r>
            <w:r w:rsidR="007D2E76">
              <w:rPr>
                <w:rFonts w:ascii="Times New Roman" w:hAnsi="Times New Roman" w:cs="Times New Roman"/>
              </w:rPr>
              <w:t xml:space="preserve"> </w:t>
            </w:r>
            <w:r w:rsidRPr="003A59E3">
              <w:rPr>
                <w:rFonts w:ascii="Times New Roman" w:hAnsi="Times New Roman" w:cs="Times New Roman"/>
              </w:rPr>
              <w:t>resets</w:t>
            </w:r>
          </w:p>
        </w:tc>
      </w:tr>
      <w:tr w:rsidR="003A59E3" w:rsidRPr="003A59E3" w14:paraId="7B281AC0" w14:textId="77777777" w:rsidTr="00121DCF">
        <w:tc>
          <w:tcPr>
            <w:tcW w:w="3005" w:type="dxa"/>
          </w:tcPr>
          <w:p w14:paraId="7E8B1A8D"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CDN</w:t>
            </w:r>
          </w:p>
        </w:tc>
        <w:tc>
          <w:tcPr>
            <w:tcW w:w="3005" w:type="dxa"/>
          </w:tcPr>
          <w:p w14:paraId="39867FF2" w14:textId="1CEB2558"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CDN</w:t>
            </w:r>
          </w:p>
        </w:tc>
        <w:tc>
          <w:tcPr>
            <w:tcW w:w="3006" w:type="dxa"/>
          </w:tcPr>
          <w:p w14:paraId="77E72FF7" w14:textId="4E365513" w:rsidR="003A59E3" w:rsidRPr="003A59E3" w:rsidRDefault="003A59E3" w:rsidP="003A59E3">
            <w:pPr>
              <w:jc w:val="both"/>
              <w:rPr>
                <w:rFonts w:ascii="Times New Roman" w:hAnsi="Times New Roman" w:cs="Times New Roman"/>
              </w:rPr>
            </w:pPr>
            <w:r w:rsidRPr="003A59E3">
              <w:rPr>
                <w:rFonts w:ascii="Times New Roman" w:hAnsi="Times New Roman" w:cs="Times New Roman"/>
              </w:rPr>
              <w:t>Accelerates</w:t>
            </w:r>
            <w:r w:rsidR="007D2E76">
              <w:rPr>
                <w:rFonts w:ascii="Times New Roman" w:hAnsi="Times New Roman" w:cs="Times New Roman"/>
              </w:rPr>
              <w:t xml:space="preserve"> </w:t>
            </w:r>
            <w:r w:rsidRPr="003A59E3">
              <w:rPr>
                <w:rFonts w:ascii="Times New Roman" w:hAnsi="Times New Roman" w:cs="Times New Roman"/>
              </w:rPr>
              <w:t>delivery</w:t>
            </w:r>
            <w:r w:rsidR="007D2E76">
              <w:rPr>
                <w:rFonts w:ascii="Times New Roman" w:hAnsi="Times New Roman" w:cs="Times New Roman"/>
              </w:rPr>
              <w:t xml:space="preserve"> </w:t>
            </w:r>
            <w:r w:rsidRPr="003A59E3">
              <w:rPr>
                <w:rFonts w:ascii="Times New Roman" w:hAnsi="Times New Roman" w:cs="Times New Roman"/>
              </w:rPr>
              <w:t>of</w:t>
            </w:r>
            <w:r w:rsidR="007D2E76">
              <w:rPr>
                <w:rFonts w:ascii="Times New Roman" w:hAnsi="Times New Roman" w:cs="Times New Roman"/>
              </w:rPr>
              <w:t xml:space="preserve"> </w:t>
            </w:r>
            <w:r w:rsidRPr="003A59E3">
              <w:rPr>
                <w:rFonts w:ascii="Times New Roman" w:hAnsi="Times New Roman" w:cs="Times New Roman"/>
              </w:rPr>
              <w:t>static</w:t>
            </w:r>
            <w:r w:rsidR="007D2E76">
              <w:rPr>
                <w:rFonts w:ascii="Times New Roman" w:hAnsi="Times New Roman" w:cs="Times New Roman"/>
              </w:rPr>
              <w:t xml:space="preserve"> </w:t>
            </w:r>
            <w:r w:rsidRPr="003A59E3">
              <w:rPr>
                <w:rFonts w:ascii="Times New Roman" w:hAnsi="Times New Roman" w:cs="Times New Roman"/>
              </w:rPr>
              <w:t>assets</w:t>
            </w:r>
          </w:p>
        </w:tc>
      </w:tr>
    </w:tbl>
    <w:p w14:paraId="59AA2749" w14:textId="77777777" w:rsidR="003A59E3" w:rsidRPr="003A59E3" w:rsidRDefault="003A59E3" w:rsidP="003A59E3">
      <w:pPr>
        <w:jc w:val="both"/>
      </w:pPr>
    </w:p>
    <w:p w14:paraId="609AD9C4" w14:textId="333742C4" w:rsidR="003A59E3" w:rsidRPr="003A59E3" w:rsidRDefault="003A59E3" w:rsidP="003A59E3">
      <w:pPr>
        <w:jc w:val="both"/>
      </w:pPr>
      <w:r w:rsidRPr="003A59E3">
        <w:t>Monthly</w:t>
      </w:r>
      <w:r w:rsidR="007D2E76">
        <w:t xml:space="preserve"> </w:t>
      </w:r>
      <w:r w:rsidRPr="003A59E3">
        <w:t>costs:</w:t>
      </w:r>
    </w:p>
    <w:tbl>
      <w:tblPr>
        <w:tblStyle w:val="TableGrid"/>
        <w:tblW w:w="0" w:type="auto"/>
        <w:tblLook w:val="04A0" w:firstRow="1" w:lastRow="0" w:firstColumn="1" w:lastColumn="0" w:noHBand="0" w:noVBand="1"/>
      </w:tblPr>
      <w:tblGrid>
        <w:gridCol w:w="3005"/>
        <w:gridCol w:w="3005"/>
        <w:gridCol w:w="3006"/>
      </w:tblGrid>
      <w:tr w:rsidR="003A59E3" w:rsidRPr="003A59E3" w14:paraId="401A1AA5" w14:textId="77777777" w:rsidTr="00121DCF">
        <w:tc>
          <w:tcPr>
            <w:tcW w:w="3005" w:type="dxa"/>
            <w:shd w:val="clear" w:color="auto" w:fill="7F7F7F" w:themeFill="text1" w:themeFillTint="80"/>
          </w:tcPr>
          <w:p w14:paraId="2FA11443" w14:textId="77777777" w:rsidR="003A59E3" w:rsidRPr="003A59E3" w:rsidRDefault="003A59E3" w:rsidP="003A59E3">
            <w:pPr>
              <w:jc w:val="both"/>
              <w:rPr>
                <w:rFonts w:ascii="Times New Roman" w:hAnsi="Times New Roman" w:cs="Times New Roman"/>
              </w:rPr>
            </w:pPr>
            <w:bookmarkStart w:id="91" w:name="_Toc237509610"/>
            <w:r w:rsidRPr="003A59E3">
              <w:rPr>
                <w:rFonts w:ascii="Times New Roman" w:hAnsi="Times New Roman" w:cs="Times New Roman"/>
              </w:rPr>
              <w:t>Service</w:t>
            </w:r>
            <w:bookmarkEnd w:id="91"/>
          </w:p>
        </w:tc>
        <w:tc>
          <w:tcPr>
            <w:tcW w:w="3005" w:type="dxa"/>
            <w:shd w:val="clear" w:color="auto" w:fill="7F7F7F" w:themeFill="text1" w:themeFillTint="80"/>
          </w:tcPr>
          <w:p w14:paraId="519322EF" w14:textId="77777777" w:rsidR="003A59E3" w:rsidRPr="003A59E3" w:rsidRDefault="003A59E3" w:rsidP="003A59E3">
            <w:pPr>
              <w:jc w:val="both"/>
              <w:rPr>
                <w:rFonts w:ascii="Times New Roman" w:hAnsi="Times New Roman" w:cs="Times New Roman"/>
              </w:rPr>
            </w:pPr>
            <w:bookmarkStart w:id="92" w:name="_Toc237509611"/>
            <w:r w:rsidRPr="003A59E3">
              <w:rPr>
                <w:rFonts w:ascii="Times New Roman" w:hAnsi="Times New Roman" w:cs="Times New Roman"/>
              </w:rPr>
              <w:t>Tier</w:t>
            </w:r>
            <w:bookmarkEnd w:id="92"/>
          </w:p>
        </w:tc>
        <w:tc>
          <w:tcPr>
            <w:tcW w:w="3006" w:type="dxa"/>
            <w:shd w:val="clear" w:color="auto" w:fill="7F7F7F" w:themeFill="text1" w:themeFillTint="80"/>
          </w:tcPr>
          <w:p w14:paraId="14B00770" w14:textId="77777777" w:rsidR="003A59E3" w:rsidRPr="003A59E3" w:rsidRDefault="003A59E3" w:rsidP="003A59E3">
            <w:pPr>
              <w:jc w:val="both"/>
              <w:rPr>
                <w:rFonts w:ascii="Times New Roman" w:hAnsi="Times New Roman" w:cs="Times New Roman"/>
              </w:rPr>
            </w:pPr>
            <w:bookmarkStart w:id="93" w:name="_Toc237509612"/>
            <w:r w:rsidRPr="003A59E3">
              <w:rPr>
                <w:rFonts w:ascii="Times New Roman" w:hAnsi="Times New Roman" w:cs="Times New Roman"/>
              </w:rPr>
              <w:t>Cost</w:t>
            </w:r>
            <w:bookmarkEnd w:id="93"/>
          </w:p>
        </w:tc>
      </w:tr>
      <w:tr w:rsidR="003A59E3" w:rsidRPr="003A59E3" w14:paraId="1410C9EE" w14:textId="77777777" w:rsidTr="00121DCF">
        <w:tc>
          <w:tcPr>
            <w:tcW w:w="3005" w:type="dxa"/>
          </w:tcPr>
          <w:p w14:paraId="447D064E" w14:textId="7EEF338B"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App</w:t>
            </w:r>
          </w:p>
        </w:tc>
        <w:tc>
          <w:tcPr>
            <w:tcW w:w="3005" w:type="dxa"/>
          </w:tcPr>
          <w:p w14:paraId="0B67BA6D" w14:textId="5E8F3A16" w:rsidR="003A59E3" w:rsidRPr="003A59E3" w:rsidRDefault="003A59E3" w:rsidP="003A59E3">
            <w:pPr>
              <w:jc w:val="both"/>
              <w:rPr>
                <w:rFonts w:ascii="Times New Roman" w:hAnsi="Times New Roman" w:cs="Times New Roman"/>
              </w:rPr>
            </w:pPr>
            <w:r w:rsidRPr="003A59E3">
              <w:rPr>
                <w:rFonts w:ascii="Times New Roman" w:hAnsi="Times New Roman" w:cs="Times New Roman"/>
              </w:rPr>
              <w:t>Free</w:t>
            </w:r>
            <w:r w:rsidR="007D2E76">
              <w:rPr>
                <w:rFonts w:ascii="Times New Roman" w:hAnsi="Times New Roman" w:cs="Times New Roman"/>
              </w:rPr>
              <w:t xml:space="preserve"> </w:t>
            </w:r>
            <w:r w:rsidRPr="003A59E3">
              <w:rPr>
                <w:rFonts w:ascii="Times New Roman" w:hAnsi="Times New Roman" w:cs="Times New Roman"/>
              </w:rPr>
              <w:t>service</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Premium</w:t>
            </w:r>
            <w:r w:rsidR="007D2E76">
              <w:rPr>
                <w:rFonts w:ascii="Times New Roman" w:hAnsi="Times New Roman" w:cs="Times New Roman"/>
              </w:rPr>
              <w:t xml:space="preserve"> </w:t>
            </w:r>
            <w:r w:rsidRPr="003A59E3">
              <w:rPr>
                <w:rFonts w:ascii="Times New Roman" w:hAnsi="Times New Roman" w:cs="Times New Roman"/>
              </w:rPr>
              <w:t>V2</w:t>
            </w:r>
          </w:p>
        </w:tc>
        <w:tc>
          <w:tcPr>
            <w:tcW w:w="3006" w:type="dxa"/>
          </w:tcPr>
          <w:p w14:paraId="2567A424"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$183</w:t>
            </w:r>
          </w:p>
        </w:tc>
      </w:tr>
      <w:tr w:rsidR="003A59E3" w:rsidRPr="003A59E3" w14:paraId="06681947" w14:textId="77777777" w:rsidTr="00121DCF">
        <w:tc>
          <w:tcPr>
            <w:tcW w:w="3005" w:type="dxa"/>
          </w:tcPr>
          <w:p w14:paraId="631F628F" w14:textId="18DCEBE6"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Database</w:t>
            </w:r>
          </w:p>
        </w:tc>
        <w:tc>
          <w:tcPr>
            <w:tcW w:w="3005" w:type="dxa"/>
          </w:tcPr>
          <w:p w14:paraId="46150382" w14:textId="6EE52DD1" w:rsidR="003A59E3" w:rsidRPr="003A59E3" w:rsidRDefault="003A59E3" w:rsidP="003A59E3">
            <w:pPr>
              <w:jc w:val="both"/>
              <w:rPr>
                <w:rFonts w:ascii="Times New Roman" w:hAnsi="Times New Roman" w:cs="Times New Roman"/>
              </w:rPr>
            </w:pPr>
            <w:r w:rsidRPr="003A59E3">
              <w:rPr>
                <w:rFonts w:ascii="Times New Roman" w:hAnsi="Times New Roman" w:cs="Times New Roman"/>
              </w:rPr>
              <w:t>Standard</w:t>
            </w:r>
            <w:r w:rsidR="007D2E76">
              <w:rPr>
                <w:rFonts w:ascii="Times New Roman" w:hAnsi="Times New Roman" w:cs="Times New Roman"/>
              </w:rPr>
              <w:t xml:space="preserve"> </w:t>
            </w:r>
            <w:r w:rsidRPr="003A59E3">
              <w:rPr>
                <w:rFonts w:ascii="Times New Roman" w:hAnsi="Times New Roman" w:cs="Times New Roman"/>
              </w:rPr>
              <w:t>Storage</w:t>
            </w:r>
          </w:p>
        </w:tc>
        <w:tc>
          <w:tcPr>
            <w:tcW w:w="3006" w:type="dxa"/>
          </w:tcPr>
          <w:p w14:paraId="2F3459DC"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$15</w:t>
            </w:r>
          </w:p>
        </w:tc>
      </w:tr>
      <w:tr w:rsidR="003A59E3" w:rsidRPr="003A59E3" w14:paraId="1BBCFA7B" w14:textId="77777777" w:rsidTr="00121DCF">
        <w:tc>
          <w:tcPr>
            <w:tcW w:w="3005" w:type="dxa"/>
          </w:tcPr>
          <w:p w14:paraId="629E6FCA" w14:textId="658C6237" w:rsidR="003A59E3" w:rsidRPr="003A59E3" w:rsidRDefault="003A59E3" w:rsidP="003A59E3">
            <w:pPr>
              <w:jc w:val="both"/>
              <w:rPr>
                <w:rFonts w:ascii="Times New Roman" w:hAnsi="Times New Roman" w:cs="Times New Roman"/>
              </w:rPr>
            </w:pPr>
            <w:r w:rsidRPr="003A59E3">
              <w:rPr>
                <w:rFonts w:ascii="Times New Roman" w:hAnsi="Times New Roman" w:cs="Times New Roman"/>
              </w:rPr>
              <w:t>Backup</w:t>
            </w:r>
            <w:r w:rsidR="007D2E76">
              <w:rPr>
                <w:rFonts w:ascii="Times New Roman" w:hAnsi="Times New Roman" w:cs="Times New Roman"/>
              </w:rPr>
              <w:t xml:space="preserve"> </w:t>
            </w:r>
            <w:r w:rsidRPr="003A59E3">
              <w:rPr>
                <w:rFonts w:ascii="Times New Roman" w:hAnsi="Times New Roman" w:cs="Times New Roman"/>
              </w:rPr>
              <w:t>storage</w:t>
            </w:r>
          </w:p>
        </w:tc>
        <w:tc>
          <w:tcPr>
            <w:tcW w:w="3005" w:type="dxa"/>
          </w:tcPr>
          <w:p w14:paraId="73337EA8"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Free</w:t>
            </w:r>
          </w:p>
        </w:tc>
        <w:tc>
          <w:tcPr>
            <w:tcW w:w="3006" w:type="dxa"/>
          </w:tcPr>
          <w:p w14:paraId="198EF0EA"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$0</w:t>
            </w:r>
          </w:p>
        </w:tc>
      </w:tr>
      <w:tr w:rsidR="003A59E3" w:rsidRPr="003A59E3" w14:paraId="4BB91974" w14:textId="77777777" w:rsidTr="00121DCF">
        <w:tc>
          <w:tcPr>
            <w:tcW w:w="3005" w:type="dxa"/>
          </w:tcPr>
          <w:p w14:paraId="3BE20060" w14:textId="574D818D"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blob</w:t>
            </w:r>
            <w:r w:rsidR="007D2E76">
              <w:rPr>
                <w:rFonts w:ascii="Times New Roman" w:hAnsi="Times New Roman" w:cs="Times New Roman"/>
              </w:rPr>
              <w:t xml:space="preserve"> </w:t>
            </w:r>
            <w:r w:rsidRPr="003A59E3">
              <w:rPr>
                <w:rFonts w:ascii="Times New Roman" w:hAnsi="Times New Roman" w:cs="Times New Roman"/>
              </w:rPr>
              <w:t>storage</w:t>
            </w:r>
          </w:p>
        </w:tc>
        <w:tc>
          <w:tcPr>
            <w:tcW w:w="3005" w:type="dxa"/>
          </w:tcPr>
          <w:p w14:paraId="6835257C" w14:textId="03D7D9F7" w:rsidR="003A59E3" w:rsidRPr="003A59E3" w:rsidRDefault="003A59E3" w:rsidP="003A59E3">
            <w:pPr>
              <w:jc w:val="both"/>
              <w:rPr>
                <w:rFonts w:ascii="Times New Roman" w:hAnsi="Times New Roman" w:cs="Times New Roman"/>
              </w:rPr>
            </w:pPr>
            <w:r w:rsidRPr="003A59E3">
              <w:rPr>
                <w:rFonts w:ascii="Times New Roman" w:hAnsi="Times New Roman" w:cs="Times New Roman"/>
              </w:rPr>
              <w:t>Hot</w:t>
            </w:r>
            <w:r w:rsidR="007D2E76">
              <w:rPr>
                <w:rFonts w:ascii="Times New Roman" w:hAnsi="Times New Roman" w:cs="Times New Roman"/>
              </w:rPr>
              <w:t xml:space="preserve"> </w:t>
            </w:r>
            <w:r w:rsidRPr="003A59E3">
              <w:rPr>
                <w:rFonts w:ascii="Times New Roman" w:hAnsi="Times New Roman" w:cs="Times New Roman"/>
              </w:rPr>
              <w:t>tier</w:t>
            </w:r>
          </w:p>
        </w:tc>
        <w:tc>
          <w:tcPr>
            <w:tcW w:w="3006" w:type="dxa"/>
          </w:tcPr>
          <w:p w14:paraId="59EBF23E"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$1</w:t>
            </w:r>
          </w:p>
        </w:tc>
      </w:tr>
      <w:tr w:rsidR="003A59E3" w:rsidRPr="003A59E3" w14:paraId="6E4CF63C" w14:textId="77777777" w:rsidTr="00121DCF">
        <w:tc>
          <w:tcPr>
            <w:tcW w:w="3005" w:type="dxa"/>
          </w:tcPr>
          <w:p w14:paraId="17124452" w14:textId="2233937E"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CDN</w:t>
            </w:r>
          </w:p>
        </w:tc>
        <w:tc>
          <w:tcPr>
            <w:tcW w:w="3005" w:type="dxa"/>
          </w:tcPr>
          <w:p w14:paraId="32D3B4B6"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Standard</w:t>
            </w:r>
          </w:p>
        </w:tc>
        <w:tc>
          <w:tcPr>
            <w:tcW w:w="3006" w:type="dxa"/>
          </w:tcPr>
          <w:p w14:paraId="7EC8896C"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$1</w:t>
            </w:r>
          </w:p>
        </w:tc>
      </w:tr>
      <w:tr w:rsidR="003A59E3" w:rsidRPr="003A59E3" w14:paraId="7A27D915" w14:textId="77777777" w:rsidTr="00121DCF">
        <w:tc>
          <w:tcPr>
            <w:tcW w:w="3005" w:type="dxa"/>
          </w:tcPr>
          <w:p w14:paraId="198F3B55" w14:textId="41179065" w:rsidR="003A59E3" w:rsidRPr="003A59E3" w:rsidRDefault="003A59E3" w:rsidP="003A59E3">
            <w:pPr>
              <w:jc w:val="both"/>
              <w:rPr>
                <w:rFonts w:ascii="Times New Roman" w:hAnsi="Times New Roman" w:cs="Times New Roman"/>
              </w:rPr>
            </w:pPr>
            <w:r w:rsidRPr="003A59E3">
              <w:rPr>
                <w:rFonts w:ascii="Times New Roman" w:hAnsi="Times New Roman" w:cs="Times New Roman"/>
              </w:rPr>
              <w:t>Application</w:t>
            </w:r>
            <w:r w:rsidR="007D2E76">
              <w:rPr>
                <w:rFonts w:ascii="Times New Roman" w:hAnsi="Times New Roman" w:cs="Times New Roman"/>
              </w:rPr>
              <w:t xml:space="preserve"> </w:t>
            </w:r>
            <w:r w:rsidRPr="003A59E3">
              <w:rPr>
                <w:rFonts w:ascii="Times New Roman" w:hAnsi="Times New Roman" w:cs="Times New Roman"/>
              </w:rPr>
              <w:t>insight</w:t>
            </w:r>
          </w:p>
        </w:tc>
        <w:tc>
          <w:tcPr>
            <w:tcW w:w="3005" w:type="dxa"/>
          </w:tcPr>
          <w:p w14:paraId="26E3F622" w14:textId="173242F8" w:rsidR="003A59E3" w:rsidRPr="003A59E3" w:rsidRDefault="003A59E3" w:rsidP="003A59E3">
            <w:pPr>
              <w:jc w:val="both"/>
              <w:rPr>
                <w:rFonts w:ascii="Times New Roman" w:hAnsi="Times New Roman" w:cs="Times New Roman"/>
              </w:rPr>
            </w:pPr>
            <w:r w:rsidRPr="003A59E3">
              <w:rPr>
                <w:rFonts w:ascii="Times New Roman" w:hAnsi="Times New Roman" w:cs="Times New Roman"/>
              </w:rPr>
              <w:t>Pay</w:t>
            </w:r>
            <w:r w:rsidR="007D2E76">
              <w:rPr>
                <w:rFonts w:ascii="Times New Roman" w:hAnsi="Times New Roman" w:cs="Times New Roman"/>
              </w:rPr>
              <w:t xml:space="preserve"> </w:t>
            </w:r>
            <w:r w:rsidRPr="003A59E3">
              <w:rPr>
                <w:rFonts w:ascii="Times New Roman" w:hAnsi="Times New Roman" w:cs="Times New Roman"/>
              </w:rPr>
              <w:t>as</w:t>
            </w:r>
            <w:r w:rsidR="007D2E76">
              <w:rPr>
                <w:rFonts w:ascii="Times New Roman" w:hAnsi="Times New Roman" w:cs="Times New Roman"/>
              </w:rPr>
              <w:t xml:space="preserve"> </w:t>
            </w:r>
            <w:r w:rsidRPr="003A59E3">
              <w:rPr>
                <w:rFonts w:ascii="Times New Roman" w:hAnsi="Times New Roman" w:cs="Times New Roman"/>
              </w:rPr>
              <w:t>you</w:t>
            </w:r>
            <w:r w:rsidR="007D2E76">
              <w:rPr>
                <w:rFonts w:ascii="Times New Roman" w:hAnsi="Times New Roman" w:cs="Times New Roman"/>
              </w:rPr>
              <w:t xml:space="preserve"> </w:t>
            </w:r>
            <w:r w:rsidRPr="003A59E3">
              <w:rPr>
                <w:rFonts w:ascii="Times New Roman" w:hAnsi="Times New Roman" w:cs="Times New Roman"/>
              </w:rPr>
              <w:t>use</w:t>
            </w:r>
          </w:p>
        </w:tc>
        <w:tc>
          <w:tcPr>
            <w:tcW w:w="3006" w:type="dxa"/>
          </w:tcPr>
          <w:p w14:paraId="1266506B"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$0</w:t>
            </w:r>
          </w:p>
        </w:tc>
      </w:tr>
      <w:tr w:rsidR="003A59E3" w:rsidRPr="003A59E3" w14:paraId="5478F716" w14:textId="77777777" w:rsidTr="00121DCF">
        <w:tc>
          <w:tcPr>
            <w:tcW w:w="3005" w:type="dxa"/>
          </w:tcPr>
          <w:p w14:paraId="65BFEE04" w14:textId="71A57490"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Email</w:t>
            </w:r>
          </w:p>
        </w:tc>
        <w:tc>
          <w:tcPr>
            <w:tcW w:w="3005" w:type="dxa"/>
          </w:tcPr>
          <w:p w14:paraId="0F1B052B" w14:textId="5BC787EF" w:rsidR="003A59E3" w:rsidRPr="003A59E3" w:rsidRDefault="003A59E3" w:rsidP="003A59E3">
            <w:pPr>
              <w:jc w:val="both"/>
              <w:rPr>
                <w:rFonts w:ascii="Times New Roman" w:hAnsi="Times New Roman" w:cs="Times New Roman"/>
              </w:rPr>
            </w:pPr>
            <w:r w:rsidRPr="003A59E3">
              <w:rPr>
                <w:rFonts w:ascii="Times New Roman" w:hAnsi="Times New Roman" w:cs="Times New Roman"/>
              </w:rPr>
              <w:t>Pay</w:t>
            </w:r>
            <w:r w:rsidR="007D2E76">
              <w:rPr>
                <w:rFonts w:ascii="Times New Roman" w:hAnsi="Times New Roman" w:cs="Times New Roman"/>
              </w:rPr>
              <w:t xml:space="preserve"> </w:t>
            </w:r>
            <w:r w:rsidRPr="003A59E3">
              <w:rPr>
                <w:rFonts w:ascii="Times New Roman" w:hAnsi="Times New Roman" w:cs="Times New Roman"/>
              </w:rPr>
              <w:t>as</w:t>
            </w:r>
            <w:r w:rsidR="007D2E76">
              <w:rPr>
                <w:rFonts w:ascii="Times New Roman" w:hAnsi="Times New Roman" w:cs="Times New Roman"/>
              </w:rPr>
              <w:t xml:space="preserve"> </w:t>
            </w:r>
            <w:r w:rsidRPr="003A59E3">
              <w:rPr>
                <w:rFonts w:ascii="Times New Roman" w:hAnsi="Times New Roman" w:cs="Times New Roman"/>
              </w:rPr>
              <w:t>you</w:t>
            </w:r>
            <w:r w:rsidR="007D2E76">
              <w:rPr>
                <w:rFonts w:ascii="Times New Roman" w:hAnsi="Times New Roman" w:cs="Times New Roman"/>
              </w:rPr>
              <w:t xml:space="preserve"> </w:t>
            </w:r>
            <w:r w:rsidRPr="003A59E3">
              <w:rPr>
                <w:rFonts w:ascii="Times New Roman" w:hAnsi="Times New Roman" w:cs="Times New Roman"/>
              </w:rPr>
              <w:t>use</w:t>
            </w:r>
          </w:p>
        </w:tc>
        <w:tc>
          <w:tcPr>
            <w:tcW w:w="3006" w:type="dxa"/>
          </w:tcPr>
          <w:p w14:paraId="1AA203D0"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$1</w:t>
            </w:r>
          </w:p>
        </w:tc>
      </w:tr>
    </w:tbl>
    <w:p w14:paraId="41C2E732" w14:textId="709C81C1" w:rsidR="003A59E3" w:rsidRPr="003A59E3" w:rsidRDefault="003A59E3" w:rsidP="003A59E3">
      <w:pPr>
        <w:jc w:val="both"/>
      </w:pPr>
      <w:r w:rsidRPr="003A59E3">
        <w:t>This</w:t>
      </w:r>
      <w:r w:rsidR="007D2E76">
        <w:t xml:space="preserve"> </w:t>
      </w:r>
      <w:r w:rsidRPr="003A59E3">
        <w:t>leaves</w:t>
      </w:r>
      <w:r w:rsidR="007D2E76">
        <w:t xml:space="preserve"> </w:t>
      </w:r>
      <w:r w:rsidRPr="003A59E3">
        <w:t>a</w:t>
      </w:r>
      <w:r w:rsidR="007D2E76">
        <w:t xml:space="preserve"> </w:t>
      </w:r>
      <w:r w:rsidRPr="003A59E3">
        <w:t>total</w:t>
      </w:r>
      <w:r w:rsidR="007D2E76">
        <w:t xml:space="preserve"> </w:t>
      </w:r>
      <w:r w:rsidRPr="003A59E3">
        <w:t>monthly</w:t>
      </w:r>
      <w:r w:rsidR="007D2E76">
        <w:t xml:space="preserve"> </w:t>
      </w:r>
      <w:r w:rsidRPr="003A59E3">
        <w:t>cost</w:t>
      </w:r>
      <w:r w:rsidR="007D2E76">
        <w:t xml:space="preserve"> </w:t>
      </w:r>
      <w:r w:rsidRPr="003A59E3">
        <w:t>of</w:t>
      </w:r>
      <w:r w:rsidR="007D2E76">
        <w:t xml:space="preserve"> </w:t>
      </w:r>
      <w:r w:rsidRPr="003A59E3">
        <w:t>around</w:t>
      </w:r>
      <w:r w:rsidR="007D2E76">
        <w:t xml:space="preserve"> </w:t>
      </w:r>
      <w:r w:rsidRPr="003A59E3">
        <w:t>$200</w:t>
      </w:r>
    </w:p>
    <w:p w14:paraId="6D2C3CA2" w14:textId="30DC2646" w:rsidR="003A59E3" w:rsidRPr="003A59E3" w:rsidRDefault="003A59E3" w:rsidP="003A59E3">
      <w:pPr>
        <w:jc w:val="both"/>
      </w:pPr>
      <w:r w:rsidRPr="003A59E3">
        <w:t>The</w:t>
      </w:r>
      <w:r w:rsidR="007D2E76">
        <w:t xml:space="preserve"> </w:t>
      </w:r>
      <w:r w:rsidRPr="003A59E3">
        <w:t>cost</w:t>
      </w:r>
      <w:r w:rsidR="007D2E76">
        <w:t xml:space="preserve"> </w:t>
      </w:r>
      <w:r w:rsidRPr="003A59E3">
        <w:t>increase</w:t>
      </w:r>
      <w:r w:rsidR="007D2E76">
        <w:t xml:space="preserve"> </w:t>
      </w:r>
      <w:r w:rsidRPr="003A59E3">
        <w:t>as</w:t>
      </w:r>
      <w:r w:rsidR="007D2E76">
        <w:t xml:space="preserve"> </w:t>
      </w:r>
      <w:r w:rsidRPr="003A59E3">
        <w:t>we</w:t>
      </w:r>
      <w:r w:rsidR="007D2E76">
        <w:t xml:space="preserve"> </w:t>
      </w:r>
      <w:r w:rsidRPr="003A59E3">
        <w:t>Scale</w:t>
      </w:r>
    </w:p>
    <w:tbl>
      <w:tblPr>
        <w:tblStyle w:val="TableGrid"/>
        <w:tblW w:w="0" w:type="auto"/>
        <w:tblLook w:val="04A0" w:firstRow="1" w:lastRow="0" w:firstColumn="1" w:lastColumn="0" w:noHBand="0" w:noVBand="1"/>
      </w:tblPr>
      <w:tblGrid>
        <w:gridCol w:w="2254"/>
        <w:gridCol w:w="2254"/>
        <w:gridCol w:w="2254"/>
        <w:gridCol w:w="2254"/>
      </w:tblGrid>
      <w:tr w:rsidR="003A59E3" w:rsidRPr="003A59E3" w14:paraId="3590D216" w14:textId="77777777" w:rsidTr="00121DCF">
        <w:tc>
          <w:tcPr>
            <w:tcW w:w="2254" w:type="dxa"/>
            <w:shd w:val="clear" w:color="auto" w:fill="7F7F7F" w:themeFill="text1" w:themeFillTint="80"/>
          </w:tcPr>
          <w:p w14:paraId="551EFA07" w14:textId="77777777" w:rsidR="003A59E3" w:rsidRPr="003A59E3" w:rsidRDefault="003A59E3" w:rsidP="003A59E3">
            <w:pPr>
              <w:jc w:val="both"/>
              <w:rPr>
                <w:rFonts w:ascii="Times New Roman" w:hAnsi="Times New Roman" w:cs="Times New Roman"/>
              </w:rPr>
            </w:pPr>
            <w:bookmarkStart w:id="94" w:name="_Toc237509613"/>
            <w:r w:rsidRPr="003A59E3">
              <w:rPr>
                <w:rFonts w:ascii="Times New Roman" w:hAnsi="Times New Roman" w:cs="Times New Roman"/>
              </w:rPr>
              <w:t>Scale</w:t>
            </w:r>
            <w:bookmarkEnd w:id="94"/>
          </w:p>
        </w:tc>
        <w:tc>
          <w:tcPr>
            <w:tcW w:w="2254" w:type="dxa"/>
            <w:shd w:val="clear" w:color="auto" w:fill="7F7F7F" w:themeFill="text1" w:themeFillTint="80"/>
          </w:tcPr>
          <w:p w14:paraId="206ABD08" w14:textId="26C88C3C" w:rsidR="003A59E3" w:rsidRPr="003A59E3" w:rsidRDefault="003A59E3" w:rsidP="003A59E3">
            <w:pPr>
              <w:jc w:val="both"/>
              <w:rPr>
                <w:rFonts w:ascii="Times New Roman" w:hAnsi="Times New Roman" w:cs="Times New Roman"/>
              </w:rPr>
            </w:pPr>
            <w:bookmarkStart w:id="95" w:name="_Toc237509614"/>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Service</w:t>
            </w:r>
            <w:bookmarkEnd w:id="95"/>
          </w:p>
        </w:tc>
        <w:tc>
          <w:tcPr>
            <w:tcW w:w="2254" w:type="dxa"/>
            <w:shd w:val="clear" w:color="auto" w:fill="7F7F7F" w:themeFill="text1" w:themeFillTint="80"/>
          </w:tcPr>
          <w:p w14:paraId="39E29142" w14:textId="231310F4" w:rsidR="003A59E3" w:rsidRPr="003A59E3" w:rsidRDefault="003A59E3" w:rsidP="003A59E3">
            <w:pPr>
              <w:jc w:val="both"/>
              <w:rPr>
                <w:rFonts w:ascii="Times New Roman" w:hAnsi="Times New Roman" w:cs="Times New Roman"/>
              </w:rPr>
            </w:pPr>
            <w:bookmarkStart w:id="96" w:name="_Toc237509615"/>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Database</w:t>
            </w:r>
            <w:bookmarkEnd w:id="96"/>
          </w:p>
        </w:tc>
        <w:tc>
          <w:tcPr>
            <w:tcW w:w="2254" w:type="dxa"/>
            <w:shd w:val="clear" w:color="auto" w:fill="7F7F7F" w:themeFill="text1" w:themeFillTint="80"/>
          </w:tcPr>
          <w:p w14:paraId="43EB510A" w14:textId="5D37A222" w:rsidR="003A59E3" w:rsidRPr="003A59E3" w:rsidRDefault="003A59E3" w:rsidP="003A59E3">
            <w:pPr>
              <w:jc w:val="both"/>
              <w:rPr>
                <w:rFonts w:ascii="Times New Roman" w:hAnsi="Times New Roman" w:cs="Times New Roman"/>
              </w:rPr>
            </w:pPr>
            <w:bookmarkStart w:id="97" w:name="_Toc237509616"/>
            <w:r w:rsidRPr="003A59E3">
              <w:rPr>
                <w:rFonts w:ascii="Times New Roman" w:hAnsi="Times New Roman" w:cs="Times New Roman"/>
              </w:rPr>
              <w:t>Monthly</w:t>
            </w:r>
            <w:r w:rsidR="007D2E76">
              <w:rPr>
                <w:rFonts w:ascii="Times New Roman" w:hAnsi="Times New Roman" w:cs="Times New Roman"/>
              </w:rPr>
              <w:t xml:space="preserve"> </w:t>
            </w:r>
            <w:r w:rsidRPr="003A59E3">
              <w:rPr>
                <w:rFonts w:ascii="Times New Roman" w:hAnsi="Times New Roman" w:cs="Times New Roman"/>
              </w:rPr>
              <w:t>cost</w:t>
            </w:r>
            <w:bookmarkEnd w:id="97"/>
          </w:p>
        </w:tc>
      </w:tr>
      <w:tr w:rsidR="003A59E3" w:rsidRPr="003A59E3" w14:paraId="3B4FF165" w14:textId="77777777" w:rsidTr="00121DCF">
        <w:tc>
          <w:tcPr>
            <w:tcW w:w="2254" w:type="dxa"/>
          </w:tcPr>
          <w:p w14:paraId="0FD86D96"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100</w:t>
            </w:r>
          </w:p>
        </w:tc>
        <w:tc>
          <w:tcPr>
            <w:tcW w:w="2254" w:type="dxa"/>
          </w:tcPr>
          <w:p w14:paraId="7CF0D3ED" w14:textId="28088A4B" w:rsidR="003A59E3" w:rsidRPr="003A59E3" w:rsidRDefault="003A59E3" w:rsidP="003A59E3">
            <w:pPr>
              <w:jc w:val="both"/>
              <w:rPr>
                <w:rFonts w:ascii="Times New Roman" w:hAnsi="Times New Roman" w:cs="Times New Roman"/>
              </w:rPr>
            </w:pPr>
            <w:r w:rsidRPr="003A59E3">
              <w:rPr>
                <w:rFonts w:ascii="Times New Roman" w:hAnsi="Times New Roman" w:cs="Times New Roman"/>
              </w:rPr>
              <w:t>Premium</w:t>
            </w:r>
            <w:r w:rsidR="007D2E76">
              <w:rPr>
                <w:rFonts w:ascii="Times New Roman" w:hAnsi="Times New Roman" w:cs="Times New Roman"/>
              </w:rPr>
              <w:t xml:space="preserve"> </w:t>
            </w:r>
            <w:r w:rsidRPr="003A59E3">
              <w:rPr>
                <w:rFonts w:ascii="Times New Roman" w:hAnsi="Times New Roman" w:cs="Times New Roman"/>
              </w:rPr>
              <w:t>v2</w:t>
            </w:r>
            <w:r w:rsidR="007D2E76">
              <w:rPr>
                <w:rFonts w:ascii="Times New Roman" w:hAnsi="Times New Roman" w:cs="Times New Roman"/>
              </w:rPr>
              <w:t xml:space="preserve"> </w:t>
            </w:r>
            <w:r w:rsidRPr="003A59E3">
              <w:rPr>
                <w:rFonts w:ascii="Times New Roman" w:hAnsi="Times New Roman" w:cs="Times New Roman"/>
              </w:rPr>
              <w:t>$183</w:t>
            </w:r>
          </w:p>
        </w:tc>
        <w:tc>
          <w:tcPr>
            <w:tcW w:w="2254" w:type="dxa"/>
          </w:tcPr>
          <w:p w14:paraId="3DFF3365" w14:textId="345E85E1" w:rsidR="003A59E3" w:rsidRPr="003A59E3" w:rsidRDefault="003A59E3" w:rsidP="003A59E3">
            <w:pPr>
              <w:jc w:val="both"/>
              <w:rPr>
                <w:rFonts w:ascii="Times New Roman" w:hAnsi="Times New Roman" w:cs="Times New Roman"/>
              </w:rPr>
            </w:pPr>
            <w:r w:rsidRPr="003A59E3">
              <w:rPr>
                <w:rFonts w:ascii="Times New Roman" w:hAnsi="Times New Roman" w:cs="Times New Roman"/>
              </w:rPr>
              <w:t>S0</w:t>
            </w:r>
            <w:r w:rsidR="007D2E76">
              <w:rPr>
                <w:rFonts w:ascii="Times New Roman" w:hAnsi="Times New Roman" w:cs="Times New Roman"/>
              </w:rPr>
              <w:t xml:space="preserve"> </w:t>
            </w:r>
            <w:r w:rsidRPr="003A59E3">
              <w:rPr>
                <w:rFonts w:ascii="Times New Roman" w:hAnsi="Times New Roman" w:cs="Times New Roman"/>
              </w:rPr>
              <w:t>$15</w:t>
            </w:r>
          </w:p>
        </w:tc>
        <w:tc>
          <w:tcPr>
            <w:tcW w:w="2254" w:type="dxa"/>
          </w:tcPr>
          <w:p w14:paraId="02636CC2"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$200</w:t>
            </w:r>
          </w:p>
        </w:tc>
      </w:tr>
      <w:tr w:rsidR="003A59E3" w:rsidRPr="003A59E3" w14:paraId="43F71F90" w14:textId="77777777" w:rsidTr="00121DCF">
        <w:tc>
          <w:tcPr>
            <w:tcW w:w="2254" w:type="dxa"/>
          </w:tcPr>
          <w:p w14:paraId="04EC7BE6"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1000</w:t>
            </w:r>
          </w:p>
        </w:tc>
        <w:tc>
          <w:tcPr>
            <w:tcW w:w="2254" w:type="dxa"/>
          </w:tcPr>
          <w:p w14:paraId="7F59E69D" w14:textId="7757776C" w:rsidR="003A59E3" w:rsidRPr="003A59E3" w:rsidRDefault="003A59E3" w:rsidP="003A59E3">
            <w:pPr>
              <w:jc w:val="both"/>
              <w:rPr>
                <w:rFonts w:ascii="Times New Roman" w:hAnsi="Times New Roman" w:cs="Times New Roman"/>
              </w:rPr>
            </w:pPr>
            <w:r w:rsidRPr="003A59E3">
              <w:rPr>
                <w:rFonts w:ascii="Times New Roman" w:hAnsi="Times New Roman" w:cs="Times New Roman"/>
              </w:rPr>
              <w:t>Premium</w:t>
            </w:r>
            <w:r w:rsidR="007D2E76">
              <w:rPr>
                <w:rFonts w:ascii="Times New Roman" w:hAnsi="Times New Roman" w:cs="Times New Roman"/>
              </w:rPr>
              <w:t xml:space="preserve"> </w:t>
            </w:r>
            <w:r w:rsidRPr="003A59E3">
              <w:rPr>
                <w:rFonts w:ascii="Times New Roman" w:hAnsi="Times New Roman" w:cs="Times New Roman"/>
              </w:rPr>
              <w:t>v2-3</w:t>
            </w:r>
            <w:r w:rsidR="007D2E76">
              <w:rPr>
                <w:rFonts w:ascii="Times New Roman" w:hAnsi="Times New Roman" w:cs="Times New Roman"/>
              </w:rPr>
              <w:t xml:space="preserve"> </w:t>
            </w:r>
            <w:r w:rsidRPr="003A59E3">
              <w:rPr>
                <w:rFonts w:ascii="Times New Roman" w:hAnsi="Times New Roman" w:cs="Times New Roman"/>
              </w:rPr>
              <w:t>$300</w:t>
            </w:r>
          </w:p>
        </w:tc>
        <w:tc>
          <w:tcPr>
            <w:tcW w:w="2254" w:type="dxa"/>
          </w:tcPr>
          <w:p w14:paraId="36F120DA" w14:textId="560BA0F5" w:rsidR="003A59E3" w:rsidRPr="003A59E3" w:rsidRDefault="003A59E3" w:rsidP="003A59E3">
            <w:pPr>
              <w:jc w:val="both"/>
              <w:rPr>
                <w:rFonts w:ascii="Times New Roman" w:hAnsi="Times New Roman" w:cs="Times New Roman"/>
              </w:rPr>
            </w:pPr>
            <w:r w:rsidRPr="003A59E3">
              <w:rPr>
                <w:rFonts w:ascii="Times New Roman" w:hAnsi="Times New Roman" w:cs="Times New Roman"/>
              </w:rPr>
              <w:t>S1</w:t>
            </w:r>
            <w:r w:rsidR="007D2E76">
              <w:rPr>
                <w:rFonts w:ascii="Times New Roman" w:hAnsi="Times New Roman" w:cs="Times New Roman"/>
              </w:rPr>
              <w:t xml:space="preserve"> </w:t>
            </w:r>
            <w:r w:rsidRPr="003A59E3">
              <w:rPr>
                <w:rFonts w:ascii="Times New Roman" w:hAnsi="Times New Roman" w:cs="Times New Roman"/>
              </w:rPr>
              <w:t>$30</w:t>
            </w:r>
          </w:p>
        </w:tc>
        <w:tc>
          <w:tcPr>
            <w:tcW w:w="2254" w:type="dxa"/>
          </w:tcPr>
          <w:p w14:paraId="5B8622EF"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$330</w:t>
            </w:r>
          </w:p>
        </w:tc>
      </w:tr>
      <w:tr w:rsidR="003A59E3" w:rsidRPr="003A59E3" w14:paraId="0D6C08CE" w14:textId="77777777" w:rsidTr="00121DCF">
        <w:tc>
          <w:tcPr>
            <w:tcW w:w="2254" w:type="dxa"/>
          </w:tcPr>
          <w:p w14:paraId="7A82B100"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10000</w:t>
            </w:r>
          </w:p>
        </w:tc>
        <w:tc>
          <w:tcPr>
            <w:tcW w:w="2254" w:type="dxa"/>
          </w:tcPr>
          <w:p w14:paraId="02CD371A" w14:textId="19D21860" w:rsidR="003A59E3" w:rsidRPr="003A59E3" w:rsidRDefault="003A59E3" w:rsidP="003A59E3">
            <w:pPr>
              <w:jc w:val="both"/>
              <w:rPr>
                <w:rFonts w:ascii="Times New Roman" w:hAnsi="Times New Roman" w:cs="Times New Roman"/>
              </w:rPr>
            </w:pPr>
            <w:r w:rsidRPr="003A59E3">
              <w:rPr>
                <w:rFonts w:ascii="Times New Roman" w:hAnsi="Times New Roman" w:cs="Times New Roman"/>
              </w:rPr>
              <w:t>Premium</w:t>
            </w:r>
            <w:r w:rsidR="007D2E76">
              <w:rPr>
                <w:rFonts w:ascii="Times New Roman" w:hAnsi="Times New Roman" w:cs="Times New Roman"/>
              </w:rPr>
              <w:t xml:space="preserve"> </w:t>
            </w:r>
            <w:r w:rsidRPr="003A59E3">
              <w:rPr>
                <w:rFonts w:ascii="Times New Roman" w:hAnsi="Times New Roman" w:cs="Times New Roman"/>
              </w:rPr>
              <w:t>v3-3</w:t>
            </w:r>
            <w:r w:rsidR="007D2E76">
              <w:rPr>
                <w:rFonts w:ascii="Times New Roman" w:hAnsi="Times New Roman" w:cs="Times New Roman"/>
              </w:rPr>
              <w:t xml:space="preserve"> </w:t>
            </w:r>
            <w:r w:rsidRPr="003A59E3">
              <w:rPr>
                <w:rFonts w:ascii="Times New Roman" w:hAnsi="Times New Roman" w:cs="Times New Roman"/>
              </w:rPr>
              <w:t>$600</w:t>
            </w:r>
          </w:p>
        </w:tc>
        <w:tc>
          <w:tcPr>
            <w:tcW w:w="2254" w:type="dxa"/>
          </w:tcPr>
          <w:p w14:paraId="15C79BB7" w14:textId="44749243" w:rsidR="003A59E3" w:rsidRPr="003A59E3" w:rsidRDefault="003A59E3" w:rsidP="003A59E3">
            <w:pPr>
              <w:jc w:val="both"/>
              <w:rPr>
                <w:rFonts w:ascii="Times New Roman" w:hAnsi="Times New Roman" w:cs="Times New Roman"/>
              </w:rPr>
            </w:pPr>
            <w:r w:rsidRPr="003A59E3">
              <w:rPr>
                <w:rFonts w:ascii="Times New Roman" w:hAnsi="Times New Roman" w:cs="Times New Roman"/>
              </w:rPr>
              <w:t>Premium</w:t>
            </w:r>
            <w:r w:rsidR="007D2E76">
              <w:rPr>
                <w:rFonts w:ascii="Times New Roman" w:hAnsi="Times New Roman" w:cs="Times New Roman"/>
              </w:rPr>
              <w:t xml:space="preserve"> </w:t>
            </w:r>
            <w:r w:rsidRPr="003A59E3">
              <w:rPr>
                <w:rFonts w:ascii="Times New Roman" w:hAnsi="Times New Roman" w:cs="Times New Roman"/>
              </w:rPr>
              <w:t>$150</w:t>
            </w:r>
          </w:p>
        </w:tc>
        <w:tc>
          <w:tcPr>
            <w:tcW w:w="2254" w:type="dxa"/>
          </w:tcPr>
          <w:p w14:paraId="25AD88F6"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$750</w:t>
            </w:r>
          </w:p>
        </w:tc>
      </w:tr>
    </w:tbl>
    <w:p w14:paraId="049A8C99" w14:textId="5036E9D3" w:rsidR="003A59E3" w:rsidRPr="003A59E3" w:rsidRDefault="003A59E3" w:rsidP="003A59E3">
      <w:pPr>
        <w:jc w:val="both"/>
      </w:pPr>
    </w:p>
    <w:p w14:paraId="65B51339" w14:textId="77777777" w:rsidR="003A59E3" w:rsidRPr="003A59E3" w:rsidRDefault="003A59E3" w:rsidP="003A59E3">
      <w:pPr>
        <w:jc w:val="both"/>
      </w:pPr>
      <w:r w:rsidRPr="003A59E3">
        <w:br w:type="page"/>
      </w:r>
    </w:p>
    <w:p w14:paraId="18F37E09" w14:textId="77777777" w:rsidR="003A59E3" w:rsidRPr="003A59E3" w:rsidRDefault="003A59E3" w:rsidP="003A59E3">
      <w:pPr>
        <w:jc w:val="both"/>
      </w:pPr>
    </w:p>
    <w:p w14:paraId="3810812E" w14:textId="23235941" w:rsidR="003A59E3" w:rsidRPr="003A59E3" w:rsidRDefault="003A59E3" w:rsidP="003A59E3">
      <w:pPr>
        <w:jc w:val="both"/>
      </w:pPr>
      <w:r w:rsidRPr="003A59E3">
        <w:t>Growth</w:t>
      </w:r>
      <w:r w:rsidR="007D2E76">
        <w:t xml:space="preserve"> </w:t>
      </w:r>
      <w:r w:rsidRPr="003A59E3">
        <w:t>Projection</w:t>
      </w:r>
      <w:r w:rsidR="007D2E76">
        <w:t xml:space="preserve"> </w:t>
      </w:r>
      <w:r w:rsidRPr="003A59E3">
        <w:t>over</w:t>
      </w:r>
      <w:r w:rsidR="007D2E76">
        <w:t xml:space="preserve"> </w:t>
      </w:r>
      <w:r w:rsidRPr="003A59E3">
        <w:t>two</w:t>
      </w:r>
      <w:r w:rsidR="007D2E76">
        <w:t xml:space="preserve"> </w:t>
      </w:r>
      <w:r w:rsidRPr="003A59E3">
        <w:t>years:</w:t>
      </w:r>
    </w:p>
    <w:tbl>
      <w:tblPr>
        <w:tblStyle w:val="TableGrid"/>
        <w:tblW w:w="0" w:type="auto"/>
        <w:tblLook w:val="04A0" w:firstRow="1" w:lastRow="0" w:firstColumn="1" w:lastColumn="0" w:noHBand="0" w:noVBand="1"/>
      </w:tblPr>
      <w:tblGrid>
        <w:gridCol w:w="2254"/>
        <w:gridCol w:w="2254"/>
        <w:gridCol w:w="2254"/>
        <w:gridCol w:w="2254"/>
      </w:tblGrid>
      <w:tr w:rsidR="003A59E3" w:rsidRPr="003A59E3" w14:paraId="3DA11FBF" w14:textId="77777777" w:rsidTr="00121DCF">
        <w:tc>
          <w:tcPr>
            <w:tcW w:w="2254" w:type="dxa"/>
            <w:shd w:val="clear" w:color="auto" w:fill="7F7F7F" w:themeFill="text1" w:themeFillTint="80"/>
          </w:tcPr>
          <w:p w14:paraId="6C389301" w14:textId="77777777" w:rsidR="003A59E3" w:rsidRPr="003A59E3" w:rsidRDefault="003A59E3" w:rsidP="003A59E3">
            <w:pPr>
              <w:jc w:val="both"/>
              <w:rPr>
                <w:rFonts w:ascii="Times New Roman" w:hAnsi="Times New Roman" w:cs="Times New Roman"/>
              </w:rPr>
            </w:pPr>
            <w:bookmarkStart w:id="98" w:name="_Toc237509617"/>
            <w:r w:rsidRPr="003A59E3">
              <w:rPr>
                <w:rFonts w:ascii="Times New Roman" w:hAnsi="Times New Roman" w:cs="Times New Roman"/>
              </w:rPr>
              <w:t>Year</w:t>
            </w:r>
            <w:bookmarkEnd w:id="98"/>
          </w:p>
        </w:tc>
        <w:tc>
          <w:tcPr>
            <w:tcW w:w="2254" w:type="dxa"/>
            <w:shd w:val="clear" w:color="auto" w:fill="7F7F7F" w:themeFill="text1" w:themeFillTint="80"/>
          </w:tcPr>
          <w:p w14:paraId="516C90A3" w14:textId="77777777" w:rsidR="003A59E3" w:rsidRPr="003A59E3" w:rsidRDefault="003A59E3" w:rsidP="003A59E3">
            <w:pPr>
              <w:jc w:val="both"/>
              <w:rPr>
                <w:rFonts w:ascii="Times New Roman" w:hAnsi="Times New Roman" w:cs="Times New Roman"/>
              </w:rPr>
            </w:pPr>
            <w:bookmarkStart w:id="99" w:name="_Toc237509618"/>
            <w:r w:rsidRPr="003A59E3">
              <w:rPr>
                <w:rFonts w:ascii="Times New Roman" w:hAnsi="Times New Roman" w:cs="Times New Roman"/>
              </w:rPr>
              <w:t>Users</w:t>
            </w:r>
            <w:bookmarkEnd w:id="99"/>
          </w:p>
        </w:tc>
        <w:tc>
          <w:tcPr>
            <w:tcW w:w="2254" w:type="dxa"/>
            <w:shd w:val="clear" w:color="auto" w:fill="7F7F7F" w:themeFill="text1" w:themeFillTint="80"/>
          </w:tcPr>
          <w:p w14:paraId="4CF5A00B" w14:textId="629A96AA" w:rsidR="003A59E3" w:rsidRPr="003A59E3" w:rsidRDefault="003A59E3" w:rsidP="003A59E3">
            <w:pPr>
              <w:jc w:val="both"/>
              <w:rPr>
                <w:rFonts w:ascii="Times New Roman" w:hAnsi="Times New Roman" w:cs="Times New Roman"/>
              </w:rPr>
            </w:pPr>
            <w:bookmarkStart w:id="100" w:name="_Toc237509619"/>
            <w:r w:rsidRPr="003A59E3">
              <w:rPr>
                <w:rFonts w:ascii="Times New Roman" w:hAnsi="Times New Roman" w:cs="Times New Roman"/>
              </w:rPr>
              <w:t>Monthly</w:t>
            </w:r>
            <w:r w:rsidR="007D2E76">
              <w:rPr>
                <w:rFonts w:ascii="Times New Roman" w:hAnsi="Times New Roman" w:cs="Times New Roman"/>
              </w:rPr>
              <w:t xml:space="preserve"> </w:t>
            </w:r>
            <w:r w:rsidRPr="003A59E3">
              <w:rPr>
                <w:rFonts w:ascii="Times New Roman" w:hAnsi="Times New Roman" w:cs="Times New Roman"/>
              </w:rPr>
              <w:t>Cost</w:t>
            </w:r>
            <w:bookmarkEnd w:id="100"/>
          </w:p>
        </w:tc>
        <w:tc>
          <w:tcPr>
            <w:tcW w:w="2254" w:type="dxa"/>
            <w:shd w:val="clear" w:color="auto" w:fill="7F7F7F" w:themeFill="text1" w:themeFillTint="80"/>
          </w:tcPr>
          <w:p w14:paraId="0609B63E" w14:textId="226ADF1F" w:rsidR="003A59E3" w:rsidRPr="003A59E3" w:rsidRDefault="003A59E3" w:rsidP="003A59E3">
            <w:pPr>
              <w:jc w:val="both"/>
              <w:rPr>
                <w:rFonts w:ascii="Times New Roman" w:hAnsi="Times New Roman" w:cs="Times New Roman"/>
              </w:rPr>
            </w:pPr>
            <w:bookmarkStart w:id="101" w:name="_Toc237509620"/>
            <w:r w:rsidRPr="003A59E3">
              <w:rPr>
                <w:rFonts w:ascii="Times New Roman" w:hAnsi="Times New Roman" w:cs="Times New Roman"/>
              </w:rPr>
              <w:t>Annual</w:t>
            </w:r>
            <w:r w:rsidR="007D2E76">
              <w:rPr>
                <w:rFonts w:ascii="Times New Roman" w:hAnsi="Times New Roman" w:cs="Times New Roman"/>
              </w:rPr>
              <w:t xml:space="preserve"> </w:t>
            </w:r>
            <w:r w:rsidRPr="003A59E3">
              <w:rPr>
                <w:rFonts w:ascii="Times New Roman" w:hAnsi="Times New Roman" w:cs="Times New Roman"/>
              </w:rPr>
              <w:t>Cost</w:t>
            </w:r>
            <w:bookmarkEnd w:id="101"/>
          </w:p>
        </w:tc>
      </w:tr>
      <w:tr w:rsidR="003A59E3" w:rsidRPr="003A59E3" w14:paraId="680BF253" w14:textId="77777777" w:rsidTr="00121DCF">
        <w:tc>
          <w:tcPr>
            <w:tcW w:w="2254" w:type="dxa"/>
          </w:tcPr>
          <w:p w14:paraId="694BB734" w14:textId="53EF325A" w:rsidR="003A59E3" w:rsidRPr="003A59E3" w:rsidRDefault="003A59E3" w:rsidP="003A59E3">
            <w:pPr>
              <w:jc w:val="both"/>
              <w:rPr>
                <w:rFonts w:ascii="Times New Roman" w:hAnsi="Times New Roman" w:cs="Times New Roman"/>
              </w:rPr>
            </w:pPr>
            <w:r w:rsidRPr="003A59E3">
              <w:rPr>
                <w:rFonts w:ascii="Times New Roman" w:hAnsi="Times New Roman" w:cs="Times New Roman"/>
              </w:rPr>
              <w:t>Year</w:t>
            </w:r>
            <w:r w:rsidR="007D2E76">
              <w:rPr>
                <w:rFonts w:ascii="Times New Roman" w:hAnsi="Times New Roman" w:cs="Times New Roman"/>
              </w:rPr>
              <w:t xml:space="preserve"> </w:t>
            </w:r>
            <w:r w:rsidRPr="003A59E3">
              <w:rPr>
                <w:rFonts w:ascii="Times New Roman" w:hAnsi="Times New Roman" w:cs="Times New Roman"/>
              </w:rPr>
              <w:t>1</w:t>
            </w:r>
          </w:p>
        </w:tc>
        <w:tc>
          <w:tcPr>
            <w:tcW w:w="2254" w:type="dxa"/>
          </w:tcPr>
          <w:p w14:paraId="18C03769" w14:textId="75A08934" w:rsidR="003A59E3" w:rsidRPr="003A59E3" w:rsidRDefault="003A59E3" w:rsidP="003A59E3">
            <w:pPr>
              <w:jc w:val="both"/>
              <w:rPr>
                <w:rFonts w:ascii="Times New Roman" w:hAnsi="Times New Roman" w:cs="Times New Roman"/>
              </w:rPr>
            </w:pPr>
            <w:r w:rsidRPr="003A59E3">
              <w:rPr>
                <w:rFonts w:ascii="Times New Roman" w:hAnsi="Times New Roman" w:cs="Times New Roman"/>
              </w:rPr>
              <w:t>100</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300</w:t>
            </w:r>
            <w:r w:rsidR="007D2E76">
              <w:rPr>
                <w:rFonts w:ascii="Times New Roman" w:hAnsi="Times New Roman" w:cs="Times New Roman"/>
              </w:rPr>
              <w:t xml:space="preserve"> </w:t>
            </w:r>
            <w:r w:rsidRPr="003A59E3">
              <w:rPr>
                <w:rFonts w:ascii="Times New Roman" w:hAnsi="Times New Roman" w:cs="Times New Roman"/>
              </w:rPr>
              <w:t>users</w:t>
            </w:r>
          </w:p>
        </w:tc>
        <w:tc>
          <w:tcPr>
            <w:tcW w:w="2254" w:type="dxa"/>
          </w:tcPr>
          <w:p w14:paraId="211A71BE" w14:textId="219142F0" w:rsidR="003A59E3" w:rsidRPr="003A59E3" w:rsidRDefault="003A59E3" w:rsidP="003A59E3">
            <w:pPr>
              <w:jc w:val="both"/>
              <w:rPr>
                <w:rFonts w:ascii="Times New Roman" w:hAnsi="Times New Roman" w:cs="Times New Roman"/>
              </w:rPr>
            </w:pPr>
            <w:r w:rsidRPr="003A59E3">
              <w:rPr>
                <w:rFonts w:ascii="Times New Roman" w:hAnsi="Times New Roman" w:cs="Times New Roman"/>
              </w:rPr>
              <w:t>$200</w:t>
            </w:r>
            <w:r w:rsidR="007D2E76">
              <w:rPr>
                <w:rFonts w:ascii="Times New Roman" w:hAnsi="Times New Roman" w:cs="Times New Roman"/>
              </w:rPr>
              <w:t xml:space="preserve"> </w:t>
            </w:r>
            <w:r w:rsidRPr="003A59E3">
              <w:rPr>
                <w:rFonts w:ascii="Times New Roman" w:hAnsi="Times New Roman" w:cs="Times New Roman"/>
              </w:rPr>
              <w:t>-</w:t>
            </w:r>
            <w:r w:rsidR="007D2E76">
              <w:rPr>
                <w:rFonts w:ascii="Times New Roman" w:hAnsi="Times New Roman" w:cs="Times New Roman"/>
              </w:rPr>
              <w:t xml:space="preserve"> </w:t>
            </w:r>
            <w:r w:rsidRPr="003A59E3">
              <w:rPr>
                <w:rFonts w:ascii="Times New Roman" w:hAnsi="Times New Roman" w:cs="Times New Roman"/>
              </w:rPr>
              <w:t>$250</w:t>
            </w:r>
          </w:p>
        </w:tc>
        <w:tc>
          <w:tcPr>
            <w:tcW w:w="2254" w:type="dxa"/>
          </w:tcPr>
          <w:p w14:paraId="0E8A3B27"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$3000</w:t>
            </w:r>
          </w:p>
        </w:tc>
      </w:tr>
      <w:tr w:rsidR="003A59E3" w:rsidRPr="003A59E3" w14:paraId="59532924" w14:textId="77777777" w:rsidTr="00121DCF">
        <w:tc>
          <w:tcPr>
            <w:tcW w:w="2254" w:type="dxa"/>
          </w:tcPr>
          <w:p w14:paraId="2D5C4BF8" w14:textId="10408C9C" w:rsidR="003A59E3" w:rsidRPr="003A59E3" w:rsidRDefault="003A59E3" w:rsidP="003A59E3">
            <w:pPr>
              <w:jc w:val="both"/>
              <w:rPr>
                <w:rFonts w:ascii="Times New Roman" w:hAnsi="Times New Roman" w:cs="Times New Roman"/>
              </w:rPr>
            </w:pPr>
            <w:r w:rsidRPr="003A59E3">
              <w:rPr>
                <w:rFonts w:ascii="Times New Roman" w:hAnsi="Times New Roman" w:cs="Times New Roman"/>
              </w:rPr>
              <w:t>Year</w:t>
            </w:r>
            <w:r w:rsidR="007D2E76">
              <w:rPr>
                <w:rFonts w:ascii="Times New Roman" w:hAnsi="Times New Roman" w:cs="Times New Roman"/>
              </w:rPr>
              <w:t xml:space="preserve"> </w:t>
            </w:r>
            <w:r w:rsidRPr="003A59E3">
              <w:rPr>
                <w:rFonts w:ascii="Times New Roman" w:hAnsi="Times New Roman" w:cs="Times New Roman"/>
              </w:rPr>
              <w:t>2</w:t>
            </w:r>
          </w:p>
        </w:tc>
        <w:tc>
          <w:tcPr>
            <w:tcW w:w="2254" w:type="dxa"/>
          </w:tcPr>
          <w:p w14:paraId="48DB3F90" w14:textId="2C16F49F" w:rsidR="003A59E3" w:rsidRPr="003A59E3" w:rsidRDefault="003A59E3" w:rsidP="003A59E3">
            <w:pPr>
              <w:jc w:val="both"/>
              <w:rPr>
                <w:rFonts w:ascii="Times New Roman" w:hAnsi="Times New Roman" w:cs="Times New Roman"/>
              </w:rPr>
            </w:pPr>
            <w:r w:rsidRPr="003A59E3">
              <w:rPr>
                <w:rFonts w:ascii="Times New Roman" w:hAnsi="Times New Roman" w:cs="Times New Roman"/>
              </w:rPr>
              <w:t>300</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1200</w:t>
            </w:r>
          </w:p>
        </w:tc>
        <w:tc>
          <w:tcPr>
            <w:tcW w:w="2254" w:type="dxa"/>
          </w:tcPr>
          <w:p w14:paraId="1E224251" w14:textId="6BAB9285" w:rsidR="003A59E3" w:rsidRPr="003A59E3" w:rsidRDefault="003A59E3" w:rsidP="003A59E3">
            <w:pPr>
              <w:jc w:val="both"/>
              <w:rPr>
                <w:rFonts w:ascii="Times New Roman" w:hAnsi="Times New Roman" w:cs="Times New Roman"/>
              </w:rPr>
            </w:pPr>
            <w:r w:rsidRPr="003A59E3">
              <w:rPr>
                <w:rFonts w:ascii="Times New Roman" w:hAnsi="Times New Roman" w:cs="Times New Roman"/>
              </w:rPr>
              <w:t>$250</w:t>
            </w:r>
            <w:r w:rsidR="007D2E76">
              <w:rPr>
                <w:rFonts w:ascii="Times New Roman" w:hAnsi="Times New Roman" w:cs="Times New Roman"/>
              </w:rPr>
              <w:t xml:space="preserve"> </w:t>
            </w:r>
            <w:r w:rsidRPr="003A59E3">
              <w:rPr>
                <w:rFonts w:ascii="Times New Roman" w:hAnsi="Times New Roman" w:cs="Times New Roman"/>
              </w:rPr>
              <w:t>-</w:t>
            </w:r>
            <w:r w:rsidR="007D2E76">
              <w:rPr>
                <w:rFonts w:ascii="Times New Roman" w:hAnsi="Times New Roman" w:cs="Times New Roman"/>
              </w:rPr>
              <w:t xml:space="preserve"> </w:t>
            </w:r>
            <w:r w:rsidRPr="003A59E3">
              <w:rPr>
                <w:rFonts w:ascii="Times New Roman" w:hAnsi="Times New Roman" w:cs="Times New Roman"/>
              </w:rPr>
              <w:t>$350</w:t>
            </w:r>
          </w:p>
        </w:tc>
        <w:tc>
          <w:tcPr>
            <w:tcW w:w="2254" w:type="dxa"/>
          </w:tcPr>
          <w:p w14:paraId="2356F073"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$4000</w:t>
            </w:r>
          </w:p>
        </w:tc>
      </w:tr>
    </w:tbl>
    <w:p w14:paraId="665E4136" w14:textId="4CB24ADA" w:rsidR="003A59E3" w:rsidRPr="003A59E3" w:rsidRDefault="003A59E3" w:rsidP="003A59E3">
      <w:pPr>
        <w:jc w:val="both"/>
      </w:pPr>
      <w:r w:rsidRPr="003A59E3">
        <w:t>This</w:t>
      </w:r>
      <w:r w:rsidR="007D2E76">
        <w:t xml:space="preserve"> </w:t>
      </w:r>
      <w:r w:rsidRPr="003A59E3">
        <w:t>can</w:t>
      </w:r>
      <w:r w:rsidR="007D2E76">
        <w:t xml:space="preserve"> </w:t>
      </w:r>
      <w:r w:rsidRPr="003A59E3">
        <w:t>be</w:t>
      </w:r>
      <w:r w:rsidR="007D2E76">
        <w:t xml:space="preserve"> </w:t>
      </w:r>
      <w:r w:rsidRPr="003A59E3">
        <w:t>the</w:t>
      </w:r>
      <w:r w:rsidR="007D2E76">
        <w:t xml:space="preserve"> </w:t>
      </w:r>
      <w:r w:rsidRPr="003A59E3">
        <w:t>assumed</w:t>
      </w:r>
      <w:r w:rsidR="007D2E76">
        <w:t xml:space="preserve"> </w:t>
      </w:r>
      <w:r w:rsidRPr="003A59E3">
        <w:t>Cost</w:t>
      </w:r>
      <w:r w:rsidR="007D2E76">
        <w:t xml:space="preserve"> </w:t>
      </w:r>
      <w:r w:rsidRPr="003A59E3">
        <w:t>over</w:t>
      </w:r>
      <w:r w:rsidR="007D2E76">
        <w:t xml:space="preserve"> </w:t>
      </w:r>
      <w:r w:rsidRPr="003A59E3">
        <w:t>a</w:t>
      </w:r>
      <w:r w:rsidR="007D2E76">
        <w:t xml:space="preserve"> </w:t>
      </w:r>
      <w:r w:rsidRPr="003A59E3">
        <w:t>two</w:t>
      </w:r>
      <w:r w:rsidR="007D2E76">
        <w:t xml:space="preserve"> </w:t>
      </w:r>
      <w:r w:rsidRPr="003A59E3">
        <w:t>year</w:t>
      </w:r>
      <w:r w:rsidR="007D2E76">
        <w:t xml:space="preserve"> </w:t>
      </w:r>
      <w:r w:rsidRPr="003A59E3">
        <w:t>growth</w:t>
      </w:r>
      <w:r w:rsidR="007D2E76">
        <w:t xml:space="preserve"> </w:t>
      </w:r>
      <w:r w:rsidRPr="003A59E3">
        <w:t>plan.</w:t>
      </w:r>
    </w:p>
    <w:p w14:paraId="48F8AD7A" w14:textId="77777777" w:rsidR="003A59E3" w:rsidRPr="003A59E3" w:rsidRDefault="003A59E3" w:rsidP="003A59E3">
      <w:pPr>
        <w:jc w:val="both"/>
      </w:pPr>
    </w:p>
    <w:p w14:paraId="0723FAA3" w14:textId="40129965" w:rsidR="003A59E3" w:rsidRPr="003A59E3" w:rsidRDefault="003A59E3" w:rsidP="003A59E3">
      <w:pPr>
        <w:pStyle w:val="Heading2"/>
        <w:jc w:val="both"/>
        <w:rPr>
          <w:rFonts w:cs="Times New Roman"/>
        </w:rPr>
      </w:pPr>
      <w:bookmarkStart w:id="102" w:name="_Toc237509621"/>
      <w:bookmarkStart w:id="103" w:name="_Toc237811308"/>
      <w:r w:rsidRPr="003A59E3">
        <w:rPr>
          <w:rFonts w:cs="Times New Roman"/>
        </w:rPr>
        <w:t>CI/CD</w:t>
      </w:r>
      <w:r w:rsidR="007D2E76">
        <w:rPr>
          <w:rFonts w:cs="Times New Roman"/>
        </w:rPr>
        <w:t xml:space="preserve"> </w:t>
      </w:r>
      <w:r w:rsidRPr="003A59E3">
        <w:rPr>
          <w:rFonts w:cs="Times New Roman"/>
        </w:rPr>
        <w:t>Pipeline</w:t>
      </w:r>
      <w:r w:rsidR="007D2E76">
        <w:rPr>
          <w:rFonts w:cs="Times New Roman"/>
        </w:rPr>
        <w:t xml:space="preserve"> </w:t>
      </w:r>
      <w:r w:rsidRPr="003A59E3">
        <w:rPr>
          <w:rFonts w:cs="Times New Roman"/>
        </w:rPr>
        <w:t>alignment</w:t>
      </w:r>
      <w:bookmarkEnd w:id="102"/>
      <w:bookmarkEnd w:id="103"/>
    </w:p>
    <w:tbl>
      <w:tblPr>
        <w:tblStyle w:val="TableGrid"/>
        <w:tblW w:w="0" w:type="auto"/>
        <w:tblLook w:val="04A0" w:firstRow="1" w:lastRow="0" w:firstColumn="1" w:lastColumn="0" w:noHBand="0" w:noVBand="1"/>
      </w:tblPr>
      <w:tblGrid>
        <w:gridCol w:w="4508"/>
        <w:gridCol w:w="4508"/>
      </w:tblGrid>
      <w:tr w:rsidR="003A59E3" w:rsidRPr="003A59E3" w14:paraId="6DCDF9FB" w14:textId="77777777" w:rsidTr="00121DCF">
        <w:tc>
          <w:tcPr>
            <w:tcW w:w="4508" w:type="dxa"/>
            <w:shd w:val="clear" w:color="auto" w:fill="7F7F7F" w:themeFill="text1" w:themeFillTint="80"/>
          </w:tcPr>
          <w:p w14:paraId="0A53067A" w14:textId="77777777" w:rsidR="003A59E3" w:rsidRPr="003A59E3" w:rsidRDefault="003A59E3" w:rsidP="003A59E3">
            <w:pPr>
              <w:jc w:val="both"/>
              <w:rPr>
                <w:rFonts w:ascii="Times New Roman" w:hAnsi="Times New Roman" w:cs="Times New Roman"/>
              </w:rPr>
            </w:pPr>
            <w:bookmarkStart w:id="104" w:name="_Toc237509622"/>
            <w:r w:rsidRPr="003A59E3">
              <w:rPr>
                <w:rFonts w:ascii="Times New Roman" w:hAnsi="Times New Roman" w:cs="Times New Roman"/>
              </w:rPr>
              <w:t>Pipeline</w:t>
            </w:r>
            <w:bookmarkEnd w:id="104"/>
          </w:p>
        </w:tc>
        <w:tc>
          <w:tcPr>
            <w:tcW w:w="4508" w:type="dxa"/>
            <w:shd w:val="clear" w:color="auto" w:fill="7F7F7F" w:themeFill="text1" w:themeFillTint="80"/>
          </w:tcPr>
          <w:p w14:paraId="2E2C1FD5" w14:textId="77777777" w:rsidR="003A59E3" w:rsidRPr="003A59E3" w:rsidRDefault="003A59E3" w:rsidP="003A59E3">
            <w:pPr>
              <w:jc w:val="both"/>
              <w:rPr>
                <w:rFonts w:ascii="Times New Roman" w:hAnsi="Times New Roman" w:cs="Times New Roman"/>
              </w:rPr>
            </w:pPr>
            <w:bookmarkStart w:id="105" w:name="_Toc237509623"/>
            <w:r w:rsidRPr="003A59E3">
              <w:rPr>
                <w:rFonts w:ascii="Times New Roman" w:hAnsi="Times New Roman" w:cs="Times New Roman"/>
              </w:rPr>
              <w:t>Azure</w:t>
            </w:r>
            <w:bookmarkEnd w:id="105"/>
          </w:p>
        </w:tc>
      </w:tr>
      <w:tr w:rsidR="003A59E3" w:rsidRPr="003A59E3" w14:paraId="65239E2B" w14:textId="77777777" w:rsidTr="00121DCF">
        <w:tc>
          <w:tcPr>
            <w:tcW w:w="4508" w:type="dxa"/>
          </w:tcPr>
          <w:p w14:paraId="11FBF697" w14:textId="4A7CB483" w:rsidR="003A59E3" w:rsidRPr="003A59E3" w:rsidRDefault="003A59E3" w:rsidP="003A59E3">
            <w:pPr>
              <w:jc w:val="both"/>
              <w:rPr>
                <w:rFonts w:ascii="Times New Roman" w:hAnsi="Times New Roman" w:cs="Times New Roman"/>
              </w:rPr>
            </w:pPr>
            <w:r w:rsidRPr="003A59E3">
              <w:rPr>
                <w:rFonts w:ascii="Times New Roman" w:hAnsi="Times New Roman" w:cs="Times New Roman"/>
              </w:rPr>
              <w:t>Unit</w:t>
            </w:r>
            <w:r w:rsidR="007D2E76">
              <w:rPr>
                <w:rFonts w:ascii="Times New Roman" w:hAnsi="Times New Roman" w:cs="Times New Roman"/>
              </w:rPr>
              <w:t xml:space="preserve"> </w:t>
            </w:r>
            <w:r w:rsidRPr="003A59E3">
              <w:rPr>
                <w:rFonts w:ascii="Times New Roman" w:hAnsi="Times New Roman" w:cs="Times New Roman"/>
              </w:rPr>
              <w:t>Tests</w:t>
            </w:r>
          </w:p>
        </w:tc>
        <w:tc>
          <w:tcPr>
            <w:tcW w:w="4508" w:type="dxa"/>
          </w:tcPr>
          <w:p w14:paraId="0A2FC19F" w14:textId="35C4F0F8" w:rsidR="003A59E3" w:rsidRPr="003A59E3" w:rsidRDefault="003A59E3" w:rsidP="003A59E3">
            <w:pPr>
              <w:jc w:val="both"/>
              <w:rPr>
                <w:rFonts w:ascii="Times New Roman" w:hAnsi="Times New Roman" w:cs="Times New Roman"/>
              </w:rPr>
            </w:pPr>
            <w:r w:rsidRPr="003A59E3">
              <w:rPr>
                <w:rFonts w:ascii="Times New Roman" w:hAnsi="Times New Roman" w:cs="Times New Roman"/>
              </w:rPr>
              <w:t>Hosted</w:t>
            </w:r>
            <w:r w:rsidR="007D2E76">
              <w:rPr>
                <w:rFonts w:ascii="Times New Roman" w:hAnsi="Times New Roman" w:cs="Times New Roman"/>
              </w:rPr>
              <w:t xml:space="preserve"> </w:t>
            </w:r>
            <w:r w:rsidRPr="003A59E3">
              <w:rPr>
                <w:rFonts w:ascii="Times New Roman" w:hAnsi="Times New Roman" w:cs="Times New Roman"/>
              </w:rPr>
              <w:t>on</w:t>
            </w:r>
            <w:r w:rsidR="007D2E76">
              <w:rPr>
                <w:rFonts w:ascii="Times New Roman" w:hAnsi="Times New Roman" w:cs="Times New Roman"/>
              </w:rPr>
              <w:t xml:space="preserve"> </w:t>
            </w:r>
            <w:r w:rsidRPr="003A59E3">
              <w:rPr>
                <w:rFonts w:ascii="Times New Roman" w:hAnsi="Times New Roman" w:cs="Times New Roman"/>
              </w:rPr>
              <w:t>GitHub</w:t>
            </w:r>
            <w:r w:rsidR="007D2E76">
              <w:rPr>
                <w:rFonts w:ascii="Times New Roman" w:hAnsi="Times New Roman" w:cs="Times New Roman"/>
              </w:rPr>
              <w:t xml:space="preserve"> </w:t>
            </w:r>
            <w:r w:rsidRPr="003A59E3">
              <w:rPr>
                <w:rFonts w:ascii="Times New Roman" w:hAnsi="Times New Roman" w:cs="Times New Roman"/>
              </w:rPr>
              <w:t>for</w:t>
            </w:r>
            <w:r w:rsidR="007D2E76">
              <w:rPr>
                <w:rFonts w:ascii="Times New Roman" w:hAnsi="Times New Roman" w:cs="Times New Roman"/>
              </w:rPr>
              <w:t xml:space="preserve"> </w:t>
            </w:r>
            <w:r w:rsidRPr="003A59E3">
              <w:rPr>
                <w:rFonts w:ascii="Times New Roman" w:hAnsi="Times New Roman" w:cs="Times New Roman"/>
              </w:rPr>
              <w:t>free</w:t>
            </w:r>
          </w:p>
        </w:tc>
      </w:tr>
      <w:tr w:rsidR="003A59E3" w:rsidRPr="003A59E3" w14:paraId="5750B85E" w14:textId="77777777" w:rsidTr="00121DCF">
        <w:tc>
          <w:tcPr>
            <w:tcW w:w="4508" w:type="dxa"/>
          </w:tcPr>
          <w:p w14:paraId="2277B44F" w14:textId="1353C3E2" w:rsidR="003A59E3" w:rsidRPr="003A59E3" w:rsidRDefault="003A59E3" w:rsidP="003A59E3">
            <w:pPr>
              <w:jc w:val="both"/>
              <w:rPr>
                <w:rFonts w:ascii="Times New Roman" w:hAnsi="Times New Roman" w:cs="Times New Roman"/>
              </w:rPr>
            </w:pPr>
            <w:r w:rsidRPr="003A59E3">
              <w:rPr>
                <w:rFonts w:ascii="Times New Roman" w:hAnsi="Times New Roman" w:cs="Times New Roman"/>
              </w:rPr>
              <w:t>Test</w:t>
            </w:r>
            <w:r w:rsidR="007D2E76">
              <w:rPr>
                <w:rFonts w:ascii="Times New Roman" w:hAnsi="Times New Roman" w:cs="Times New Roman"/>
              </w:rPr>
              <w:t xml:space="preserve"> </w:t>
            </w:r>
            <w:r w:rsidRPr="003A59E3">
              <w:rPr>
                <w:rFonts w:ascii="Times New Roman" w:hAnsi="Times New Roman" w:cs="Times New Roman"/>
              </w:rPr>
              <w:t>deployments</w:t>
            </w:r>
          </w:p>
        </w:tc>
        <w:tc>
          <w:tcPr>
            <w:tcW w:w="4508" w:type="dxa"/>
          </w:tcPr>
          <w:p w14:paraId="654D089F" w14:textId="0F44E136"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Service</w:t>
            </w:r>
            <w:r w:rsidR="007D2E76">
              <w:rPr>
                <w:rFonts w:ascii="Times New Roman" w:hAnsi="Times New Roman" w:cs="Times New Roman"/>
              </w:rPr>
              <w:t xml:space="preserve"> </w:t>
            </w:r>
            <w:r w:rsidRPr="003A59E3">
              <w:rPr>
                <w:rFonts w:ascii="Times New Roman" w:hAnsi="Times New Roman" w:cs="Times New Roman"/>
              </w:rPr>
              <w:t>staging</w:t>
            </w:r>
            <w:r w:rsidR="007D2E76">
              <w:rPr>
                <w:rFonts w:ascii="Times New Roman" w:hAnsi="Times New Roman" w:cs="Times New Roman"/>
              </w:rPr>
              <w:t xml:space="preserve"> </w:t>
            </w:r>
            <w:r w:rsidRPr="003A59E3">
              <w:rPr>
                <w:rFonts w:ascii="Times New Roman" w:hAnsi="Times New Roman" w:cs="Times New Roman"/>
              </w:rPr>
              <w:t>slots</w:t>
            </w:r>
            <w:r w:rsidR="007D2E76">
              <w:rPr>
                <w:rFonts w:ascii="Times New Roman" w:hAnsi="Times New Roman" w:cs="Times New Roman"/>
              </w:rPr>
              <w:t xml:space="preserve"> </w:t>
            </w:r>
            <w:r w:rsidRPr="003A59E3">
              <w:rPr>
                <w:rFonts w:ascii="Times New Roman" w:hAnsi="Times New Roman" w:cs="Times New Roman"/>
              </w:rPr>
              <w:t>allow</w:t>
            </w:r>
            <w:r w:rsidR="007D2E76">
              <w:rPr>
                <w:rFonts w:ascii="Times New Roman" w:hAnsi="Times New Roman" w:cs="Times New Roman"/>
              </w:rPr>
              <w:t xml:space="preserve"> </w:t>
            </w:r>
            <w:r w:rsidRPr="003A59E3">
              <w:rPr>
                <w:rFonts w:ascii="Times New Roman" w:hAnsi="Times New Roman" w:cs="Times New Roman"/>
              </w:rPr>
              <w:t>for</w:t>
            </w:r>
            <w:r w:rsidR="007D2E76">
              <w:rPr>
                <w:rFonts w:ascii="Times New Roman" w:hAnsi="Times New Roman" w:cs="Times New Roman"/>
              </w:rPr>
              <w:t xml:space="preserve"> </w:t>
            </w:r>
            <w:r w:rsidRPr="003A59E3">
              <w:rPr>
                <w:rFonts w:ascii="Times New Roman" w:hAnsi="Times New Roman" w:cs="Times New Roman"/>
              </w:rPr>
              <w:t>smoke</w:t>
            </w:r>
            <w:r w:rsidR="007D2E76">
              <w:rPr>
                <w:rFonts w:ascii="Times New Roman" w:hAnsi="Times New Roman" w:cs="Times New Roman"/>
              </w:rPr>
              <w:t xml:space="preserve"> </w:t>
            </w:r>
            <w:r w:rsidRPr="003A59E3">
              <w:rPr>
                <w:rFonts w:ascii="Times New Roman" w:hAnsi="Times New Roman" w:cs="Times New Roman"/>
              </w:rPr>
              <w:t>tests</w:t>
            </w:r>
            <w:r w:rsidR="007D2E76">
              <w:rPr>
                <w:rFonts w:ascii="Times New Roman" w:hAnsi="Times New Roman" w:cs="Times New Roman"/>
              </w:rPr>
              <w:t xml:space="preserve"> </w:t>
            </w:r>
            <w:r w:rsidRPr="003A59E3">
              <w:rPr>
                <w:rFonts w:ascii="Times New Roman" w:hAnsi="Times New Roman" w:cs="Times New Roman"/>
              </w:rPr>
              <w:t>before</w:t>
            </w:r>
            <w:r w:rsidR="007D2E76">
              <w:rPr>
                <w:rFonts w:ascii="Times New Roman" w:hAnsi="Times New Roman" w:cs="Times New Roman"/>
              </w:rPr>
              <w:t xml:space="preserve"> </w:t>
            </w:r>
            <w:r w:rsidRPr="003A59E3">
              <w:rPr>
                <w:rFonts w:ascii="Times New Roman" w:hAnsi="Times New Roman" w:cs="Times New Roman"/>
              </w:rPr>
              <w:t>production</w:t>
            </w:r>
            <w:r w:rsidR="007D2E76">
              <w:rPr>
                <w:rFonts w:ascii="Times New Roman" w:hAnsi="Times New Roman" w:cs="Times New Roman"/>
              </w:rPr>
              <w:t xml:space="preserve"> </w:t>
            </w:r>
            <w:r w:rsidRPr="003A59E3">
              <w:rPr>
                <w:rFonts w:ascii="Times New Roman" w:hAnsi="Times New Roman" w:cs="Times New Roman"/>
              </w:rPr>
              <w:t>deployment</w:t>
            </w:r>
          </w:p>
        </w:tc>
      </w:tr>
      <w:tr w:rsidR="003A59E3" w:rsidRPr="003A59E3" w14:paraId="7FDFD5B0" w14:textId="77777777" w:rsidTr="00121DCF">
        <w:tc>
          <w:tcPr>
            <w:tcW w:w="4508" w:type="dxa"/>
          </w:tcPr>
          <w:p w14:paraId="4EBDCA9C" w14:textId="3F1CC4F1" w:rsidR="003A59E3" w:rsidRPr="003A59E3" w:rsidRDefault="003A59E3" w:rsidP="003A59E3">
            <w:pPr>
              <w:jc w:val="both"/>
              <w:rPr>
                <w:rFonts w:ascii="Times New Roman" w:hAnsi="Times New Roman" w:cs="Times New Roman"/>
              </w:rPr>
            </w:pPr>
            <w:r w:rsidRPr="003A59E3">
              <w:rPr>
                <w:rFonts w:ascii="Times New Roman" w:hAnsi="Times New Roman" w:cs="Times New Roman"/>
              </w:rPr>
              <w:t>Smoke</w:t>
            </w:r>
            <w:r w:rsidR="007D2E76">
              <w:rPr>
                <w:rFonts w:ascii="Times New Roman" w:hAnsi="Times New Roman" w:cs="Times New Roman"/>
              </w:rPr>
              <w:t xml:space="preserve"> </w:t>
            </w:r>
            <w:r w:rsidRPr="003A59E3">
              <w:rPr>
                <w:rFonts w:ascii="Times New Roman" w:hAnsi="Times New Roman" w:cs="Times New Roman"/>
              </w:rPr>
              <w:t>tests</w:t>
            </w:r>
          </w:p>
        </w:tc>
        <w:tc>
          <w:tcPr>
            <w:tcW w:w="4508" w:type="dxa"/>
          </w:tcPr>
          <w:p w14:paraId="6212A20E" w14:textId="720219D6" w:rsidR="003A59E3" w:rsidRPr="003A59E3" w:rsidRDefault="003A59E3" w:rsidP="003A59E3">
            <w:pPr>
              <w:jc w:val="both"/>
              <w:rPr>
                <w:rFonts w:ascii="Times New Roman" w:hAnsi="Times New Roman" w:cs="Times New Roman"/>
              </w:rPr>
            </w:pPr>
            <w:r w:rsidRPr="003A59E3">
              <w:rPr>
                <w:rFonts w:ascii="Times New Roman" w:hAnsi="Times New Roman" w:cs="Times New Roman"/>
              </w:rPr>
              <w:t>Used</w:t>
            </w:r>
            <w:r w:rsidR="007D2E76">
              <w:rPr>
                <w:rFonts w:ascii="Times New Roman" w:hAnsi="Times New Roman" w:cs="Times New Roman"/>
              </w:rPr>
              <w:t xml:space="preserve"> </w:t>
            </w:r>
            <w:r w:rsidRPr="003A59E3">
              <w:rPr>
                <w:rFonts w:ascii="Times New Roman" w:hAnsi="Times New Roman" w:cs="Times New Roman"/>
              </w:rPr>
              <w:t>against</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staging</w:t>
            </w:r>
            <w:r w:rsidR="007D2E76">
              <w:rPr>
                <w:rFonts w:ascii="Times New Roman" w:hAnsi="Times New Roman" w:cs="Times New Roman"/>
              </w:rPr>
              <w:t xml:space="preserve"> </w:t>
            </w:r>
            <w:r w:rsidRPr="003A59E3">
              <w:rPr>
                <w:rFonts w:ascii="Times New Roman" w:hAnsi="Times New Roman" w:cs="Times New Roman"/>
              </w:rPr>
              <w:t>slot</w:t>
            </w:r>
          </w:p>
        </w:tc>
      </w:tr>
      <w:tr w:rsidR="003A59E3" w:rsidRPr="003A59E3" w14:paraId="32DFEBD3" w14:textId="77777777" w:rsidTr="00121DCF">
        <w:tc>
          <w:tcPr>
            <w:tcW w:w="4508" w:type="dxa"/>
          </w:tcPr>
          <w:p w14:paraId="4915C2A3"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Deployment</w:t>
            </w:r>
          </w:p>
        </w:tc>
        <w:tc>
          <w:tcPr>
            <w:tcW w:w="4508" w:type="dxa"/>
          </w:tcPr>
          <w:p w14:paraId="62D8D13D" w14:textId="425D24A0" w:rsidR="003A59E3" w:rsidRPr="003A59E3" w:rsidRDefault="003A59E3" w:rsidP="003A59E3">
            <w:pPr>
              <w:jc w:val="both"/>
              <w:rPr>
                <w:rFonts w:ascii="Times New Roman" w:hAnsi="Times New Roman" w:cs="Times New Roman"/>
              </w:rPr>
            </w:pPr>
            <w:r w:rsidRPr="003A59E3">
              <w:rPr>
                <w:rFonts w:ascii="Times New Roman" w:hAnsi="Times New Roman" w:cs="Times New Roman"/>
              </w:rPr>
              <w:t>Azure</w:t>
            </w:r>
            <w:r w:rsidR="007D2E76">
              <w:rPr>
                <w:rFonts w:ascii="Times New Roman" w:hAnsi="Times New Roman" w:cs="Times New Roman"/>
              </w:rPr>
              <w:t xml:space="preserve"> </w:t>
            </w:r>
            <w:r w:rsidRPr="003A59E3">
              <w:rPr>
                <w:rFonts w:ascii="Times New Roman" w:hAnsi="Times New Roman" w:cs="Times New Roman"/>
              </w:rPr>
              <w:t>Service</w:t>
            </w:r>
            <w:r w:rsidR="007D2E76">
              <w:rPr>
                <w:rFonts w:ascii="Times New Roman" w:hAnsi="Times New Roman" w:cs="Times New Roman"/>
              </w:rPr>
              <w:t xml:space="preserve"> </w:t>
            </w:r>
            <w:r w:rsidRPr="003A59E3">
              <w:rPr>
                <w:rFonts w:ascii="Times New Roman" w:hAnsi="Times New Roman" w:cs="Times New Roman"/>
              </w:rPr>
              <w:t>allows</w:t>
            </w:r>
            <w:r w:rsidR="007D2E76">
              <w:rPr>
                <w:rFonts w:ascii="Times New Roman" w:hAnsi="Times New Roman" w:cs="Times New Roman"/>
              </w:rPr>
              <w:t xml:space="preserve"> </w:t>
            </w:r>
            <w:r w:rsidRPr="003A59E3">
              <w:rPr>
                <w:rFonts w:ascii="Times New Roman" w:hAnsi="Times New Roman" w:cs="Times New Roman"/>
              </w:rPr>
              <w:t>for</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quick</w:t>
            </w:r>
            <w:r w:rsidR="007D2E76">
              <w:rPr>
                <w:rFonts w:ascii="Times New Roman" w:hAnsi="Times New Roman" w:cs="Times New Roman"/>
              </w:rPr>
              <w:t xml:space="preserve"> </w:t>
            </w:r>
            <w:r w:rsidRPr="003A59E3">
              <w:rPr>
                <w:rFonts w:ascii="Times New Roman" w:hAnsi="Times New Roman" w:cs="Times New Roman"/>
              </w:rPr>
              <w:t>swap</w:t>
            </w:r>
            <w:r w:rsidR="007D2E76">
              <w:rPr>
                <w:rFonts w:ascii="Times New Roman" w:hAnsi="Times New Roman" w:cs="Times New Roman"/>
              </w:rPr>
              <w:t xml:space="preserve"> </w:t>
            </w:r>
            <w:r w:rsidRPr="003A59E3">
              <w:rPr>
                <w:rFonts w:ascii="Times New Roman" w:hAnsi="Times New Roman" w:cs="Times New Roman"/>
              </w:rPr>
              <w:t>of</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final</w:t>
            </w:r>
            <w:r w:rsidR="007D2E76">
              <w:rPr>
                <w:rFonts w:ascii="Times New Roman" w:hAnsi="Times New Roman" w:cs="Times New Roman"/>
              </w:rPr>
              <w:t xml:space="preserve"> </w:t>
            </w:r>
            <w:r w:rsidRPr="003A59E3">
              <w:rPr>
                <w:rFonts w:ascii="Times New Roman" w:hAnsi="Times New Roman" w:cs="Times New Roman"/>
              </w:rPr>
              <w:t>product</w:t>
            </w:r>
            <w:r w:rsidR="007D2E76">
              <w:rPr>
                <w:rFonts w:ascii="Times New Roman" w:hAnsi="Times New Roman" w:cs="Times New Roman"/>
              </w:rPr>
              <w:t xml:space="preserve"> </w:t>
            </w:r>
            <w:r w:rsidRPr="003A59E3">
              <w:rPr>
                <w:rFonts w:ascii="Times New Roman" w:hAnsi="Times New Roman" w:cs="Times New Roman"/>
              </w:rPr>
              <w:t>for</w:t>
            </w:r>
            <w:r w:rsidR="007D2E76">
              <w:rPr>
                <w:rFonts w:ascii="Times New Roman" w:hAnsi="Times New Roman" w:cs="Times New Roman"/>
              </w:rPr>
              <w:t xml:space="preserve"> </w:t>
            </w:r>
            <w:r w:rsidRPr="003A59E3">
              <w:rPr>
                <w:rFonts w:ascii="Times New Roman" w:hAnsi="Times New Roman" w:cs="Times New Roman"/>
              </w:rPr>
              <w:t>deployment</w:t>
            </w:r>
          </w:p>
        </w:tc>
      </w:tr>
    </w:tbl>
    <w:p w14:paraId="5366CF40" w14:textId="77777777" w:rsidR="003A59E3" w:rsidRPr="003A59E3" w:rsidRDefault="003A59E3" w:rsidP="003A59E3">
      <w:pPr>
        <w:jc w:val="both"/>
      </w:pPr>
    </w:p>
    <w:p w14:paraId="2A299CAC" w14:textId="1BE3CAD8" w:rsidR="003A59E3" w:rsidRPr="003A59E3" w:rsidRDefault="003A59E3" w:rsidP="003A59E3">
      <w:pPr>
        <w:pStyle w:val="Heading2"/>
        <w:jc w:val="both"/>
        <w:rPr>
          <w:rFonts w:cs="Times New Roman"/>
        </w:rPr>
      </w:pPr>
      <w:bookmarkStart w:id="106" w:name="_Toc237509624"/>
      <w:bookmarkStart w:id="107" w:name="_Toc237811309"/>
      <w:r w:rsidRPr="003A59E3">
        <w:rPr>
          <w:rFonts w:cs="Times New Roman"/>
        </w:rPr>
        <w:t>Cost</w:t>
      </w:r>
      <w:r w:rsidR="007D2E76">
        <w:rPr>
          <w:rFonts w:cs="Times New Roman"/>
        </w:rPr>
        <w:t xml:space="preserve"> </w:t>
      </w:r>
      <w:r w:rsidRPr="003A59E3">
        <w:rPr>
          <w:rFonts w:cs="Times New Roman"/>
        </w:rPr>
        <w:t>saving</w:t>
      </w:r>
      <w:r w:rsidR="007D2E76">
        <w:rPr>
          <w:rFonts w:cs="Times New Roman"/>
        </w:rPr>
        <w:t xml:space="preserve"> </w:t>
      </w:r>
      <w:r w:rsidRPr="003A59E3">
        <w:rPr>
          <w:rFonts w:cs="Times New Roman"/>
        </w:rPr>
        <w:t>strategies</w:t>
      </w:r>
      <w:bookmarkEnd w:id="106"/>
      <w:bookmarkEnd w:id="107"/>
      <w:r w:rsidR="007D2E76">
        <w:rPr>
          <w:rFonts w:cs="Times New Roman"/>
        </w:rPr>
        <w:t xml:space="preserve"> </w:t>
      </w:r>
    </w:p>
    <w:p w14:paraId="196C44D5" w14:textId="21277EA7" w:rsidR="003A59E3" w:rsidRPr="003A59E3" w:rsidRDefault="003A59E3" w:rsidP="003A59E3">
      <w:pPr>
        <w:jc w:val="both"/>
      </w:pPr>
      <w:r w:rsidRPr="003A59E3">
        <w:t>Azure</w:t>
      </w:r>
      <w:r w:rsidR="007D2E76">
        <w:t xml:space="preserve"> </w:t>
      </w:r>
      <w:r w:rsidRPr="003A59E3">
        <w:t>offers</w:t>
      </w:r>
      <w:r w:rsidR="007D2E76">
        <w:t xml:space="preserve"> </w:t>
      </w:r>
      <w:r w:rsidRPr="003A59E3">
        <w:t>a</w:t>
      </w:r>
      <w:r w:rsidR="007D2E76">
        <w:t xml:space="preserve"> </w:t>
      </w:r>
      <w:r w:rsidRPr="003A59E3">
        <w:t>auto</w:t>
      </w:r>
      <w:r w:rsidR="007D2E76">
        <w:t xml:space="preserve"> </w:t>
      </w:r>
      <w:r w:rsidRPr="003A59E3">
        <w:t>scaling</w:t>
      </w:r>
      <w:r w:rsidR="007D2E76">
        <w:t xml:space="preserve"> </w:t>
      </w:r>
      <w:r w:rsidRPr="003A59E3">
        <w:t>configuration</w:t>
      </w:r>
      <w:r w:rsidR="007D2E76">
        <w:t xml:space="preserve"> </w:t>
      </w:r>
      <w:r w:rsidRPr="003A59E3">
        <w:t>allowing</w:t>
      </w:r>
      <w:r w:rsidR="007D2E76">
        <w:t xml:space="preserve"> </w:t>
      </w:r>
      <w:r w:rsidRPr="003A59E3">
        <w:t>for</w:t>
      </w:r>
      <w:r w:rsidR="007D2E76">
        <w:t xml:space="preserve"> </w:t>
      </w:r>
      <w:r w:rsidRPr="003A59E3">
        <w:t>the</w:t>
      </w:r>
      <w:r w:rsidR="007D2E76">
        <w:t xml:space="preserve"> </w:t>
      </w:r>
      <w:r w:rsidRPr="003A59E3">
        <w:t>best</w:t>
      </w:r>
      <w:r w:rsidR="007D2E76">
        <w:t xml:space="preserve"> </w:t>
      </w:r>
      <w:r w:rsidRPr="003A59E3">
        <w:t>price</w:t>
      </w:r>
      <w:r w:rsidR="007D2E76">
        <w:t xml:space="preserve"> </w:t>
      </w:r>
      <w:r w:rsidRPr="003A59E3">
        <w:t>during</w:t>
      </w:r>
      <w:r w:rsidR="007D2E76">
        <w:t xml:space="preserve"> </w:t>
      </w:r>
      <w:r w:rsidRPr="003A59E3">
        <w:t>low</w:t>
      </w:r>
      <w:r w:rsidR="007D2E76">
        <w:t xml:space="preserve"> </w:t>
      </w:r>
      <w:r w:rsidRPr="003A59E3">
        <w:t>usage</w:t>
      </w:r>
      <w:r w:rsidR="007D2E76">
        <w:t xml:space="preserve"> </w:t>
      </w:r>
      <w:r w:rsidRPr="003A59E3">
        <w:t>of</w:t>
      </w:r>
      <w:r w:rsidR="007D2E76">
        <w:t xml:space="preserve"> </w:t>
      </w:r>
      <w:r w:rsidRPr="003A59E3">
        <w:t>the</w:t>
      </w:r>
      <w:r w:rsidR="007D2E76">
        <w:t xml:space="preserve"> </w:t>
      </w:r>
      <w:r w:rsidRPr="003A59E3">
        <w:t>application.</w:t>
      </w:r>
    </w:p>
    <w:p w14:paraId="69996AC1" w14:textId="67928A27" w:rsidR="003A59E3" w:rsidRPr="003A59E3" w:rsidRDefault="003A59E3" w:rsidP="003A59E3">
      <w:pPr>
        <w:jc w:val="both"/>
      </w:pPr>
      <w:r w:rsidRPr="003A59E3">
        <w:t>Azure</w:t>
      </w:r>
      <w:r w:rsidR="007D2E76">
        <w:t xml:space="preserve"> </w:t>
      </w:r>
      <w:r w:rsidRPr="003A59E3">
        <w:t>offers</w:t>
      </w:r>
      <w:r w:rsidR="007D2E76">
        <w:t xml:space="preserve"> </w:t>
      </w:r>
      <w:r w:rsidRPr="003A59E3">
        <w:t>a</w:t>
      </w:r>
      <w:r w:rsidR="007D2E76">
        <w:t xml:space="preserve"> </w:t>
      </w:r>
      <w:r w:rsidRPr="003A59E3">
        <w:t>free</w:t>
      </w:r>
      <w:r w:rsidR="007D2E76">
        <w:t xml:space="preserve"> </w:t>
      </w:r>
      <w:r w:rsidRPr="003A59E3">
        <w:t>account</w:t>
      </w:r>
      <w:r w:rsidR="007D2E76">
        <w:t xml:space="preserve"> </w:t>
      </w:r>
      <w:r w:rsidRPr="003A59E3">
        <w:t>period</w:t>
      </w:r>
      <w:r w:rsidR="007D2E76">
        <w:t xml:space="preserve"> </w:t>
      </w:r>
      <w:r w:rsidRPr="003A59E3">
        <w:t>that</w:t>
      </w:r>
      <w:r w:rsidR="007D2E76">
        <w:t xml:space="preserve"> </w:t>
      </w:r>
      <w:r w:rsidRPr="003A59E3">
        <w:t>will</w:t>
      </w:r>
      <w:r w:rsidR="007D2E76">
        <w:t xml:space="preserve"> </w:t>
      </w:r>
      <w:r w:rsidRPr="003A59E3">
        <w:t>allow</w:t>
      </w:r>
      <w:r w:rsidR="007D2E76">
        <w:t xml:space="preserve"> </w:t>
      </w:r>
      <w:r w:rsidRPr="003A59E3">
        <w:t>development</w:t>
      </w:r>
      <w:r w:rsidR="007D2E76">
        <w:t xml:space="preserve"> </w:t>
      </w:r>
      <w:r w:rsidRPr="003A59E3">
        <w:t>and</w:t>
      </w:r>
      <w:r w:rsidR="007D2E76">
        <w:t xml:space="preserve"> </w:t>
      </w:r>
      <w:r w:rsidRPr="003A59E3">
        <w:t>deployment</w:t>
      </w:r>
      <w:r w:rsidR="007D2E76">
        <w:t xml:space="preserve"> </w:t>
      </w:r>
      <w:r w:rsidRPr="003A59E3">
        <w:t>smoothly</w:t>
      </w:r>
      <w:r w:rsidR="007D2E76">
        <w:t xml:space="preserve"> </w:t>
      </w:r>
      <w:r w:rsidRPr="003A59E3">
        <w:t>until</w:t>
      </w:r>
      <w:r w:rsidR="007D2E76">
        <w:t xml:space="preserve"> </w:t>
      </w:r>
      <w:r w:rsidRPr="003A59E3">
        <w:t>the</w:t>
      </w:r>
      <w:r w:rsidR="007D2E76">
        <w:t xml:space="preserve"> </w:t>
      </w:r>
      <w:r w:rsidRPr="003A59E3">
        <w:t>application</w:t>
      </w:r>
      <w:r w:rsidR="007D2E76">
        <w:t xml:space="preserve"> </w:t>
      </w:r>
      <w:r w:rsidRPr="003A59E3">
        <w:t>is</w:t>
      </w:r>
      <w:r w:rsidR="007D2E76">
        <w:t xml:space="preserve"> </w:t>
      </w:r>
      <w:r w:rsidRPr="003A59E3">
        <w:t>used</w:t>
      </w:r>
      <w:r w:rsidR="007D2E76">
        <w:t xml:space="preserve"> </w:t>
      </w:r>
      <w:r w:rsidRPr="003A59E3">
        <w:t>properly.</w:t>
      </w:r>
    </w:p>
    <w:p w14:paraId="3DA163FA" w14:textId="7BF8B9DF" w:rsidR="003A59E3" w:rsidRPr="003A59E3" w:rsidRDefault="003A59E3" w:rsidP="003A59E3">
      <w:pPr>
        <w:jc w:val="both"/>
      </w:pPr>
      <w:r w:rsidRPr="003A59E3">
        <w:t>Insights</w:t>
      </w:r>
      <w:r w:rsidR="007D2E76">
        <w:t xml:space="preserve"> </w:t>
      </w:r>
      <w:r w:rsidRPr="003A59E3">
        <w:t>can</w:t>
      </w:r>
      <w:r w:rsidR="007D2E76">
        <w:t xml:space="preserve"> </w:t>
      </w:r>
      <w:r w:rsidRPr="003A59E3">
        <w:t>be</w:t>
      </w:r>
      <w:r w:rsidR="007D2E76">
        <w:t xml:space="preserve"> </w:t>
      </w:r>
      <w:r w:rsidRPr="003A59E3">
        <w:t>set</w:t>
      </w:r>
      <w:r w:rsidR="007D2E76">
        <w:t xml:space="preserve"> </w:t>
      </w:r>
      <w:r w:rsidRPr="003A59E3">
        <w:t>to</w:t>
      </w:r>
      <w:r w:rsidR="007D2E76">
        <w:t xml:space="preserve"> </w:t>
      </w:r>
      <w:r w:rsidRPr="003A59E3">
        <w:t>a</w:t>
      </w:r>
      <w:r w:rsidR="007D2E76">
        <w:t xml:space="preserve"> </w:t>
      </w:r>
      <w:r w:rsidRPr="003A59E3">
        <w:t>data</w:t>
      </w:r>
      <w:r w:rsidR="007D2E76">
        <w:t xml:space="preserve"> </w:t>
      </w:r>
      <w:r w:rsidRPr="003A59E3">
        <w:t>cap</w:t>
      </w:r>
      <w:r w:rsidR="007D2E76">
        <w:t xml:space="preserve"> </w:t>
      </w:r>
      <w:r w:rsidRPr="003A59E3">
        <w:t>to</w:t>
      </w:r>
      <w:r w:rsidR="007D2E76">
        <w:t xml:space="preserve"> </w:t>
      </w:r>
      <w:r w:rsidRPr="003A59E3">
        <w:t>stop</w:t>
      </w:r>
      <w:r w:rsidR="007D2E76">
        <w:t xml:space="preserve"> </w:t>
      </w:r>
      <w:r w:rsidRPr="003A59E3">
        <w:t>unexpected</w:t>
      </w:r>
      <w:r w:rsidR="007D2E76">
        <w:t xml:space="preserve"> </w:t>
      </w:r>
      <w:r w:rsidRPr="003A59E3">
        <w:t>costs</w:t>
      </w:r>
      <w:r w:rsidR="007D2E76">
        <w:t xml:space="preserve"> </w:t>
      </w:r>
      <w:r w:rsidRPr="003A59E3">
        <w:t>through</w:t>
      </w:r>
      <w:r w:rsidR="007D2E76">
        <w:t xml:space="preserve"> </w:t>
      </w:r>
      <w:r w:rsidRPr="003A59E3">
        <w:t>application</w:t>
      </w:r>
      <w:r w:rsidR="007D2E76">
        <w:t xml:space="preserve"> </w:t>
      </w:r>
      <w:r w:rsidRPr="003A59E3">
        <w:t>feedback</w:t>
      </w:r>
      <w:r w:rsidR="007D2E76">
        <w:t xml:space="preserve"> </w:t>
      </w:r>
      <w:r w:rsidRPr="003A59E3">
        <w:t>and</w:t>
      </w:r>
      <w:r w:rsidR="007D2E76">
        <w:t xml:space="preserve"> </w:t>
      </w:r>
      <w:r w:rsidRPr="003A59E3">
        <w:t>insight.</w:t>
      </w:r>
    </w:p>
    <w:p w14:paraId="0FD07A75" w14:textId="6CCA0D9A" w:rsidR="003A59E3" w:rsidRPr="003A59E3" w:rsidRDefault="003A59E3" w:rsidP="003A59E3">
      <w:pPr>
        <w:jc w:val="both"/>
      </w:pPr>
      <w:r w:rsidRPr="003A59E3">
        <w:br w:type="page"/>
      </w:r>
    </w:p>
    <w:p w14:paraId="18F058BF" w14:textId="60415D62" w:rsidR="003A59E3" w:rsidRPr="003A59E3" w:rsidRDefault="003A59E3" w:rsidP="003A59E3">
      <w:pPr>
        <w:pStyle w:val="Heading1"/>
        <w:jc w:val="both"/>
        <w:rPr>
          <w:rFonts w:cs="Times New Roman"/>
        </w:rPr>
      </w:pPr>
      <w:bookmarkStart w:id="108" w:name="_Toc237811310"/>
      <w:r w:rsidRPr="003A59E3">
        <w:rPr>
          <w:rFonts w:cs="Times New Roman"/>
        </w:rPr>
        <w:lastRenderedPageBreak/>
        <w:t>9.1.16</w:t>
      </w:r>
      <w:r w:rsidR="007D2E76">
        <w:rPr>
          <w:rFonts w:cs="Times New Roman"/>
        </w:rPr>
        <w:t xml:space="preserve"> </w:t>
      </w:r>
      <w:r w:rsidRPr="003A59E3">
        <w:rPr>
          <w:rFonts w:cs="Times New Roman"/>
        </w:rPr>
        <w:t>Change</w:t>
      </w:r>
      <w:r w:rsidR="007D2E76">
        <w:rPr>
          <w:rFonts w:cs="Times New Roman"/>
        </w:rPr>
        <w:t xml:space="preserve"> </w:t>
      </w:r>
      <w:r w:rsidRPr="003A59E3">
        <w:rPr>
          <w:rFonts w:cs="Times New Roman"/>
        </w:rPr>
        <w:t>Management</w:t>
      </w:r>
      <w:bookmarkEnd w:id="108"/>
    </w:p>
    <w:p w14:paraId="5789616A" w14:textId="13790D3D" w:rsidR="003A59E3" w:rsidRPr="003A59E3" w:rsidRDefault="003A59E3" w:rsidP="003A59E3">
      <w:pPr>
        <w:jc w:val="both"/>
      </w:pPr>
      <w:r w:rsidRPr="003A59E3">
        <w:t>This</w:t>
      </w:r>
      <w:r w:rsidR="007D2E76">
        <w:t xml:space="preserve"> </w:t>
      </w:r>
      <w:r w:rsidRPr="003A59E3">
        <w:t>section</w:t>
      </w:r>
      <w:r w:rsidR="007D2E76">
        <w:t xml:space="preserve"> </w:t>
      </w:r>
      <w:r w:rsidRPr="003A59E3">
        <w:t>describes</w:t>
      </w:r>
      <w:r w:rsidR="007D2E76">
        <w:t xml:space="preserve"> </w:t>
      </w:r>
      <w:r w:rsidRPr="003A59E3">
        <w:t>the</w:t>
      </w:r>
      <w:r w:rsidR="007D2E76">
        <w:t xml:space="preserve"> </w:t>
      </w:r>
      <w:r w:rsidRPr="003A59E3">
        <w:t>approach</w:t>
      </w:r>
      <w:r w:rsidR="007D2E76">
        <w:t xml:space="preserve"> </w:t>
      </w:r>
      <w:r w:rsidRPr="003A59E3">
        <w:t>to</w:t>
      </w:r>
      <w:r w:rsidR="007D2E76">
        <w:t xml:space="preserve"> </w:t>
      </w:r>
      <w:r w:rsidRPr="003A59E3">
        <w:t>managing</w:t>
      </w:r>
      <w:r w:rsidR="007D2E76">
        <w:t xml:space="preserve"> </w:t>
      </w:r>
      <w:r w:rsidRPr="003A59E3">
        <w:t>adoption</w:t>
      </w:r>
      <w:r w:rsidR="007D2E76">
        <w:t xml:space="preserve"> </w:t>
      </w:r>
      <w:r w:rsidRPr="003A59E3">
        <w:t>of</w:t>
      </w:r>
      <w:r w:rsidR="007D2E76">
        <w:t xml:space="preserve"> </w:t>
      </w:r>
      <w:r w:rsidRPr="003A59E3">
        <w:t>the</w:t>
      </w:r>
      <w:r w:rsidR="007D2E76">
        <w:t xml:space="preserve"> </w:t>
      </w:r>
      <w:r w:rsidRPr="003A59E3">
        <w:t>Blast</w:t>
      </w:r>
      <w:r w:rsidR="007D2E76">
        <w:t xml:space="preserve"> </w:t>
      </w:r>
      <w:r w:rsidRPr="003A59E3">
        <w:t>Design</w:t>
      </w:r>
      <w:r w:rsidR="007D2E76">
        <w:t xml:space="preserve"> </w:t>
      </w:r>
      <w:r w:rsidRPr="003A59E3">
        <w:t>Decision</w:t>
      </w:r>
      <w:r w:rsidR="007D2E76">
        <w:t xml:space="preserve"> </w:t>
      </w:r>
      <w:r w:rsidRPr="003A59E3">
        <w:t>Support</w:t>
      </w:r>
      <w:r w:rsidR="007D2E76">
        <w:t xml:space="preserve"> </w:t>
      </w:r>
      <w:r w:rsidRPr="003A59E3">
        <w:t>System</w:t>
      </w:r>
      <w:r w:rsidR="007D2E76">
        <w:t xml:space="preserve"> </w:t>
      </w:r>
      <w:r w:rsidRPr="003A59E3">
        <w:t>by</w:t>
      </w:r>
      <w:r w:rsidR="007D2E76">
        <w:t xml:space="preserve"> </w:t>
      </w:r>
      <w:r w:rsidRPr="003A59E3">
        <w:t>Xploma,</w:t>
      </w:r>
      <w:r w:rsidR="007D2E76">
        <w:t xml:space="preserve"> </w:t>
      </w:r>
      <w:r w:rsidRPr="003A59E3">
        <w:t>its</w:t>
      </w:r>
      <w:r w:rsidR="007D2E76">
        <w:t xml:space="preserve"> </w:t>
      </w:r>
      <w:r w:rsidRPr="003A59E3">
        <w:t>Blasters</w:t>
      </w:r>
      <w:r w:rsidR="007D2E76">
        <w:t xml:space="preserve"> </w:t>
      </w:r>
      <w:r w:rsidRPr="003A59E3">
        <w:t>and</w:t>
      </w:r>
      <w:r w:rsidR="007D2E76">
        <w:t xml:space="preserve"> </w:t>
      </w:r>
      <w:r w:rsidRPr="003A59E3">
        <w:t>the</w:t>
      </w:r>
      <w:r w:rsidR="007D2E76">
        <w:t xml:space="preserve"> </w:t>
      </w:r>
      <w:r w:rsidRPr="003A59E3">
        <w:t>plan</w:t>
      </w:r>
      <w:r w:rsidR="007D2E76">
        <w:t xml:space="preserve"> </w:t>
      </w:r>
      <w:r w:rsidRPr="003A59E3">
        <w:t>for</w:t>
      </w:r>
      <w:r w:rsidR="007D2E76">
        <w:t xml:space="preserve"> </w:t>
      </w:r>
      <w:r w:rsidRPr="003A59E3">
        <w:t>handing</w:t>
      </w:r>
      <w:r w:rsidR="007D2E76">
        <w:t xml:space="preserve"> </w:t>
      </w:r>
      <w:r w:rsidRPr="003A59E3">
        <w:t>the</w:t>
      </w:r>
      <w:r w:rsidR="007D2E76">
        <w:t xml:space="preserve"> </w:t>
      </w:r>
      <w:r w:rsidRPr="003A59E3">
        <w:t>systems</w:t>
      </w:r>
      <w:r w:rsidR="007D2E76">
        <w:t xml:space="preserve"> </w:t>
      </w:r>
      <w:r w:rsidRPr="003A59E3">
        <w:t>over</w:t>
      </w:r>
      <w:r w:rsidR="007D2E76">
        <w:t xml:space="preserve"> </w:t>
      </w:r>
      <w:r w:rsidRPr="003A59E3">
        <w:t>from</w:t>
      </w:r>
      <w:r w:rsidR="007D2E76">
        <w:t xml:space="preserve"> </w:t>
      </w:r>
      <w:r w:rsidRPr="003A59E3">
        <w:t>the</w:t>
      </w:r>
      <w:r w:rsidR="007D2E76">
        <w:t xml:space="preserve"> </w:t>
      </w:r>
      <w:r w:rsidRPr="003A59E3">
        <w:t>development</w:t>
      </w:r>
      <w:r w:rsidR="007D2E76">
        <w:t xml:space="preserve"> </w:t>
      </w:r>
      <w:r w:rsidRPr="003A59E3">
        <w:t>phase</w:t>
      </w:r>
      <w:r w:rsidR="007D2E76">
        <w:t xml:space="preserve"> </w:t>
      </w:r>
      <w:r w:rsidRPr="003A59E3">
        <w:t>into</w:t>
      </w:r>
      <w:r w:rsidR="007D2E76">
        <w:t xml:space="preserve"> </w:t>
      </w:r>
      <w:r w:rsidRPr="003A59E3">
        <w:t>production</w:t>
      </w:r>
      <w:r w:rsidR="007D2E76">
        <w:t xml:space="preserve"> </w:t>
      </w:r>
      <w:r w:rsidRPr="003A59E3">
        <w:t>use.</w:t>
      </w:r>
    </w:p>
    <w:p w14:paraId="4C6B0B08" w14:textId="77777777" w:rsidR="003A59E3" w:rsidRPr="003A59E3" w:rsidRDefault="003A59E3" w:rsidP="003A59E3">
      <w:pPr>
        <w:jc w:val="both"/>
      </w:pPr>
    </w:p>
    <w:p w14:paraId="4192FE7C" w14:textId="0D127E56" w:rsidR="003A59E3" w:rsidRPr="003A59E3" w:rsidRDefault="003A59E3" w:rsidP="003A59E3">
      <w:pPr>
        <w:pStyle w:val="Heading2"/>
        <w:jc w:val="both"/>
        <w:rPr>
          <w:rFonts w:cs="Times New Roman"/>
        </w:rPr>
      </w:pPr>
      <w:bookmarkStart w:id="109" w:name="_Toc237811311"/>
      <w:r w:rsidRPr="003A59E3">
        <w:rPr>
          <w:rFonts w:cs="Times New Roman"/>
        </w:rPr>
        <w:t>Organisational</w:t>
      </w:r>
      <w:r w:rsidR="007D2E76">
        <w:rPr>
          <w:rFonts w:cs="Times New Roman"/>
        </w:rPr>
        <w:t xml:space="preserve"> </w:t>
      </w:r>
      <w:r w:rsidRPr="003A59E3">
        <w:rPr>
          <w:rFonts w:cs="Times New Roman"/>
        </w:rPr>
        <w:t>adoption</w:t>
      </w:r>
      <w:bookmarkEnd w:id="109"/>
    </w:p>
    <w:p w14:paraId="3F39A6F3" w14:textId="37632700" w:rsidR="003A59E3" w:rsidRPr="003A59E3" w:rsidRDefault="003A59E3" w:rsidP="003A59E3">
      <w:pPr>
        <w:jc w:val="both"/>
      </w:pPr>
      <w:r w:rsidRPr="003A59E3">
        <w:t>The</w:t>
      </w:r>
      <w:r w:rsidR="007D2E76">
        <w:t xml:space="preserve"> </w:t>
      </w:r>
      <w:r w:rsidRPr="003A59E3">
        <w:t>organisation</w:t>
      </w:r>
      <w:r w:rsidR="007D2E76">
        <w:t xml:space="preserve"> </w:t>
      </w:r>
      <w:r w:rsidRPr="003A59E3">
        <w:t>is</w:t>
      </w:r>
      <w:r w:rsidR="007D2E76">
        <w:t xml:space="preserve"> </w:t>
      </w:r>
      <w:r w:rsidRPr="003A59E3">
        <w:t>expected</w:t>
      </w:r>
      <w:r w:rsidR="007D2E76">
        <w:t xml:space="preserve"> </w:t>
      </w:r>
      <w:r w:rsidRPr="003A59E3">
        <w:t>to</w:t>
      </w:r>
      <w:r w:rsidR="007D2E76">
        <w:t xml:space="preserve"> </w:t>
      </w:r>
      <w:r w:rsidRPr="003A59E3">
        <w:t>adopt</w:t>
      </w:r>
      <w:r w:rsidR="007D2E76">
        <w:t xml:space="preserve"> </w:t>
      </w:r>
      <w:r w:rsidRPr="003A59E3">
        <w:t>the</w:t>
      </w:r>
      <w:r w:rsidR="007D2E76">
        <w:t xml:space="preserve"> </w:t>
      </w:r>
      <w:r w:rsidRPr="003A59E3">
        <w:t>systems</w:t>
      </w:r>
      <w:r w:rsidR="007D2E76">
        <w:t xml:space="preserve"> </w:t>
      </w:r>
      <w:r w:rsidRPr="003A59E3">
        <w:t>because</w:t>
      </w:r>
      <w:r w:rsidR="007D2E76">
        <w:t xml:space="preserve"> </w:t>
      </w:r>
      <w:r w:rsidRPr="003A59E3">
        <w:t>it</w:t>
      </w:r>
      <w:r w:rsidR="007D2E76">
        <w:t xml:space="preserve"> </w:t>
      </w:r>
      <w:r w:rsidRPr="003A59E3">
        <w:t>replaces</w:t>
      </w:r>
      <w:r w:rsidR="007D2E76">
        <w:t xml:space="preserve"> </w:t>
      </w:r>
      <w:r w:rsidRPr="003A59E3">
        <w:t>the</w:t>
      </w:r>
      <w:r w:rsidR="007D2E76">
        <w:t xml:space="preserve"> </w:t>
      </w:r>
      <w:r w:rsidRPr="003A59E3">
        <w:t>manual,</w:t>
      </w:r>
      <w:r w:rsidR="007D2E76">
        <w:t xml:space="preserve"> </w:t>
      </w:r>
      <w:r w:rsidRPr="003A59E3">
        <w:t>error-prone</w:t>
      </w:r>
      <w:r w:rsidR="007D2E76">
        <w:t xml:space="preserve"> </w:t>
      </w:r>
      <w:r w:rsidRPr="003A59E3">
        <w:t>process.</w:t>
      </w:r>
      <w:r w:rsidR="007D2E76">
        <w:t xml:space="preserve"> </w:t>
      </w:r>
      <w:r w:rsidRPr="003A59E3">
        <w:t>With</w:t>
      </w:r>
      <w:r w:rsidR="007D2E76">
        <w:t xml:space="preserve"> </w:t>
      </w:r>
      <w:r w:rsidRPr="003A59E3">
        <w:t>a</w:t>
      </w:r>
      <w:r w:rsidR="007D2E76">
        <w:t xml:space="preserve"> </w:t>
      </w:r>
      <w:r w:rsidRPr="003A59E3">
        <w:t>single</w:t>
      </w:r>
      <w:r w:rsidR="007D2E76">
        <w:t xml:space="preserve"> </w:t>
      </w:r>
      <w:r w:rsidRPr="003A59E3">
        <w:t>controlled</w:t>
      </w:r>
      <w:r w:rsidR="007D2E76">
        <w:t xml:space="preserve"> </w:t>
      </w:r>
      <w:r w:rsidRPr="003A59E3">
        <w:t>workspace</w:t>
      </w:r>
      <w:r w:rsidR="007D2E76">
        <w:t xml:space="preserve"> </w:t>
      </w:r>
      <w:r w:rsidRPr="003A59E3">
        <w:t>that</w:t>
      </w:r>
      <w:r w:rsidR="007D2E76">
        <w:t xml:space="preserve"> </w:t>
      </w:r>
      <w:r w:rsidRPr="003A59E3">
        <w:t>management</w:t>
      </w:r>
      <w:r w:rsidR="007D2E76">
        <w:t xml:space="preserve"> </w:t>
      </w:r>
      <w:r w:rsidRPr="003A59E3">
        <w:t>can</w:t>
      </w:r>
      <w:r w:rsidR="007D2E76">
        <w:t xml:space="preserve"> </w:t>
      </w:r>
      <w:r w:rsidRPr="003A59E3">
        <w:t>audit.</w:t>
      </w:r>
      <w:r w:rsidR="007D2E76">
        <w:t xml:space="preserve"> </w:t>
      </w:r>
      <w:r w:rsidRPr="003A59E3">
        <w:t>The</w:t>
      </w:r>
      <w:r w:rsidR="007D2E76">
        <w:t xml:space="preserve"> </w:t>
      </w:r>
      <w:r w:rsidRPr="003A59E3">
        <w:t>rollout</w:t>
      </w:r>
      <w:r w:rsidR="007D2E76">
        <w:t xml:space="preserve"> </w:t>
      </w:r>
      <w:r w:rsidRPr="003A59E3">
        <w:t>will:</w:t>
      </w:r>
    </w:p>
    <w:p w14:paraId="21C69232" w14:textId="1C8A26F8" w:rsidR="003A59E3" w:rsidRPr="003A59E3" w:rsidRDefault="003A59E3" w:rsidP="003A59E3">
      <w:pPr>
        <w:jc w:val="both"/>
      </w:pPr>
      <w:r w:rsidRPr="003A59E3">
        <w:t>-Start</w:t>
      </w:r>
      <w:r w:rsidR="007D2E76">
        <w:t xml:space="preserve"> </w:t>
      </w:r>
      <w:r w:rsidRPr="003A59E3">
        <w:t>with</w:t>
      </w:r>
      <w:r w:rsidR="007D2E76">
        <w:t xml:space="preserve"> </w:t>
      </w:r>
      <w:r w:rsidRPr="003A59E3">
        <w:t>a</w:t>
      </w:r>
      <w:r w:rsidR="007D2E76">
        <w:t xml:space="preserve"> </w:t>
      </w:r>
      <w:r w:rsidRPr="003A59E3">
        <w:t>pilot:</w:t>
      </w:r>
      <w:r w:rsidR="007D2E76">
        <w:t xml:space="preserve"> </w:t>
      </w:r>
      <w:r w:rsidRPr="003A59E3">
        <w:t>Setup</w:t>
      </w:r>
      <w:r w:rsidR="007D2E76">
        <w:t xml:space="preserve"> </w:t>
      </w:r>
      <w:r w:rsidRPr="003A59E3">
        <w:t>the</w:t>
      </w:r>
      <w:r w:rsidR="007D2E76">
        <w:t xml:space="preserve"> </w:t>
      </w:r>
      <w:r w:rsidRPr="003A59E3">
        <w:t>main</w:t>
      </w:r>
      <w:r w:rsidR="007D2E76">
        <w:t xml:space="preserve"> </w:t>
      </w:r>
      <w:r w:rsidRPr="003A59E3">
        <w:t>company</w:t>
      </w:r>
      <w:r w:rsidR="007D2E76">
        <w:t xml:space="preserve"> </w:t>
      </w:r>
      <w:r w:rsidRPr="003A59E3">
        <w:t>user</w:t>
      </w:r>
      <w:r w:rsidR="007D2E76">
        <w:t xml:space="preserve"> </w:t>
      </w:r>
      <w:r w:rsidRPr="003A59E3">
        <w:t>account,</w:t>
      </w:r>
      <w:r w:rsidR="007D2E76">
        <w:t xml:space="preserve"> </w:t>
      </w:r>
      <w:r w:rsidRPr="003A59E3">
        <w:t>capture</w:t>
      </w:r>
      <w:r w:rsidR="007D2E76">
        <w:t xml:space="preserve"> </w:t>
      </w:r>
      <w:r w:rsidRPr="003A59E3">
        <w:t>company</w:t>
      </w:r>
      <w:r w:rsidR="007D2E76">
        <w:t xml:space="preserve"> </w:t>
      </w:r>
      <w:r w:rsidRPr="003A59E3">
        <w:t>reference</w:t>
      </w:r>
      <w:r w:rsidR="007D2E76">
        <w:t xml:space="preserve"> </w:t>
      </w:r>
      <w:r w:rsidRPr="003A59E3">
        <w:t>data</w:t>
      </w:r>
      <w:r w:rsidR="007D2E76">
        <w:t xml:space="preserve"> </w:t>
      </w:r>
      <w:r w:rsidRPr="003A59E3">
        <w:t>(rock</w:t>
      </w:r>
      <w:r w:rsidR="007D2E76">
        <w:t xml:space="preserve"> </w:t>
      </w:r>
      <w:r w:rsidRPr="003A59E3">
        <w:t>types,</w:t>
      </w:r>
      <w:r w:rsidR="007D2E76">
        <w:t xml:space="preserve"> </w:t>
      </w:r>
      <w:r w:rsidRPr="003A59E3">
        <w:t>explosive</w:t>
      </w:r>
      <w:r w:rsidR="007D2E76">
        <w:t xml:space="preserve"> </w:t>
      </w:r>
      <w:r w:rsidRPr="003A59E3">
        <w:t>products,</w:t>
      </w:r>
      <w:r w:rsidR="007D2E76">
        <w:t xml:space="preserve"> </w:t>
      </w:r>
      <w:r w:rsidRPr="003A59E3">
        <w:t>prices</w:t>
      </w:r>
      <w:r w:rsidR="007D2E76">
        <w:t xml:space="preserve"> </w:t>
      </w:r>
      <w:r w:rsidRPr="003A59E3">
        <w:t>and</w:t>
      </w:r>
      <w:r w:rsidR="007D2E76">
        <w:t xml:space="preserve"> </w:t>
      </w:r>
      <w:r w:rsidRPr="003A59E3">
        <w:t>approved</w:t>
      </w:r>
      <w:r w:rsidR="007D2E76">
        <w:t xml:space="preserve"> </w:t>
      </w:r>
      <w:r w:rsidRPr="003A59E3">
        <w:t>models),</w:t>
      </w:r>
      <w:r w:rsidR="007D2E76">
        <w:t xml:space="preserve"> </w:t>
      </w:r>
      <w:r w:rsidRPr="003A59E3">
        <w:t>and</w:t>
      </w:r>
      <w:r w:rsidR="007D2E76">
        <w:t xml:space="preserve"> </w:t>
      </w:r>
      <w:r w:rsidRPr="003A59E3">
        <w:t>a</w:t>
      </w:r>
      <w:r w:rsidR="007D2E76">
        <w:t xml:space="preserve"> </w:t>
      </w:r>
      <w:r w:rsidRPr="003A59E3">
        <w:t>small</w:t>
      </w:r>
      <w:r w:rsidR="007D2E76">
        <w:t xml:space="preserve"> </w:t>
      </w:r>
      <w:r w:rsidRPr="003A59E3">
        <w:t>group</w:t>
      </w:r>
      <w:r w:rsidR="007D2E76">
        <w:t xml:space="preserve"> </w:t>
      </w:r>
      <w:r w:rsidRPr="003A59E3">
        <w:t>of</w:t>
      </w:r>
      <w:r w:rsidR="007D2E76">
        <w:t xml:space="preserve"> </w:t>
      </w:r>
      <w:r w:rsidRPr="003A59E3">
        <w:t>blasters</w:t>
      </w:r>
      <w:r w:rsidR="007D2E76">
        <w:t xml:space="preserve"> </w:t>
      </w:r>
      <w:r w:rsidRPr="003A59E3">
        <w:t>are</w:t>
      </w:r>
      <w:r w:rsidR="007D2E76">
        <w:t xml:space="preserve"> </w:t>
      </w:r>
      <w:r w:rsidRPr="003A59E3">
        <w:t>onboard</w:t>
      </w:r>
      <w:r w:rsidR="007D2E76">
        <w:t xml:space="preserve"> </w:t>
      </w:r>
      <w:r w:rsidRPr="003A59E3">
        <w:t>before</w:t>
      </w:r>
      <w:r w:rsidR="007D2E76">
        <w:t xml:space="preserve"> </w:t>
      </w:r>
      <w:r w:rsidRPr="003A59E3">
        <w:t>the</w:t>
      </w:r>
      <w:r w:rsidR="007D2E76">
        <w:t xml:space="preserve"> </w:t>
      </w:r>
      <w:r w:rsidRPr="003A59E3">
        <w:t>full</w:t>
      </w:r>
      <w:r w:rsidR="007D2E76">
        <w:t xml:space="preserve"> </w:t>
      </w:r>
      <w:r w:rsidRPr="003A59E3">
        <w:t>rollout.</w:t>
      </w:r>
    </w:p>
    <w:p w14:paraId="59E33A71" w14:textId="13FC2C79" w:rsidR="003A59E3" w:rsidRPr="003A59E3" w:rsidRDefault="003A59E3" w:rsidP="003A59E3">
      <w:pPr>
        <w:jc w:val="both"/>
      </w:pPr>
      <w:r w:rsidRPr="003A59E3">
        <w:t>-Frame</w:t>
      </w:r>
      <w:r w:rsidR="007D2E76">
        <w:t xml:space="preserve"> </w:t>
      </w:r>
      <w:r w:rsidRPr="003A59E3">
        <w:t>the</w:t>
      </w:r>
      <w:r w:rsidR="007D2E76">
        <w:t xml:space="preserve"> </w:t>
      </w:r>
      <w:r w:rsidRPr="003A59E3">
        <w:t>change</w:t>
      </w:r>
      <w:r w:rsidR="007D2E76">
        <w:t xml:space="preserve"> </w:t>
      </w:r>
      <w:r w:rsidRPr="003A59E3">
        <w:t>around</w:t>
      </w:r>
      <w:r w:rsidR="007D2E76">
        <w:t xml:space="preserve"> </w:t>
      </w:r>
      <w:r w:rsidRPr="003A59E3">
        <w:t>the</w:t>
      </w:r>
      <w:r w:rsidR="007D2E76">
        <w:t xml:space="preserve"> </w:t>
      </w:r>
      <w:r w:rsidRPr="003A59E3">
        <w:t>organisation’s</w:t>
      </w:r>
      <w:r w:rsidR="007D2E76">
        <w:t xml:space="preserve"> </w:t>
      </w:r>
      <w:r w:rsidRPr="003A59E3">
        <w:t>goals:</w:t>
      </w:r>
      <w:r w:rsidR="007D2E76">
        <w:t xml:space="preserve"> </w:t>
      </w:r>
      <w:r w:rsidRPr="003A59E3">
        <w:t>This</w:t>
      </w:r>
      <w:r w:rsidR="007D2E76">
        <w:t xml:space="preserve"> </w:t>
      </w:r>
      <w:r w:rsidRPr="003A59E3">
        <w:t>ensures</w:t>
      </w:r>
      <w:r w:rsidR="007D2E76">
        <w:t xml:space="preserve"> </w:t>
      </w:r>
      <w:r w:rsidRPr="003A59E3">
        <w:t>consistent,</w:t>
      </w:r>
      <w:r w:rsidR="007D2E76">
        <w:t xml:space="preserve"> </w:t>
      </w:r>
      <w:r w:rsidRPr="003A59E3">
        <w:t>reproducible</w:t>
      </w:r>
      <w:r w:rsidR="007D2E76">
        <w:t xml:space="preserve"> </w:t>
      </w:r>
      <w:r w:rsidRPr="003A59E3">
        <w:t>and</w:t>
      </w:r>
      <w:r w:rsidR="007D2E76">
        <w:t xml:space="preserve"> </w:t>
      </w:r>
      <w:r w:rsidRPr="003A59E3">
        <w:t>auditable</w:t>
      </w:r>
      <w:r w:rsidR="007D2E76">
        <w:t xml:space="preserve"> </w:t>
      </w:r>
      <w:r w:rsidRPr="003A59E3">
        <w:t>blast</w:t>
      </w:r>
      <w:r w:rsidR="007D2E76">
        <w:t xml:space="preserve"> </w:t>
      </w:r>
      <w:r w:rsidRPr="003A59E3">
        <w:t>designs</w:t>
      </w:r>
      <w:r w:rsidR="007D2E76">
        <w:t xml:space="preserve"> </w:t>
      </w:r>
      <w:r w:rsidRPr="003A59E3">
        <w:t>rather</w:t>
      </w:r>
      <w:r w:rsidR="007D2E76">
        <w:t xml:space="preserve"> </w:t>
      </w:r>
      <w:r w:rsidRPr="003A59E3">
        <w:t>than</w:t>
      </w:r>
      <w:r w:rsidR="007D2E76">
        <w:t xml:space="preserve"> </w:t>
      </w:r>
      <w:r w:rsidRPr="003A59E3">
        <w:t>purely</w:t>
      </w:r>
      <w:r w:rsidR="007D2E76">
        <w:t xml:space="preserve"> </w:t>
      </w:r>
      <w:r w:rsidRPr="003A59E3">
        <w:t>technical</w:t>
      </w:r>
      <w:r w:rsidR="007D2E76">
        <w:t xml:space="preserve"> </w:t>
      </w:r>
      <w:r w:rsidRPr="003A59E3">
        <w:t>upgrades.</w:t>
      </w:r>
      <w:r w:rsidR="007D2E76">
        <w:t xml:space="preserve"> </w:t>
      </w:r>
      <w:r w:rsidRPr="003A59E3">
        <w:t>This</w:t>
      </w:r>
      <w:r w:rsidR="007D2E76">
        <w:t xml:space="preserve"> </w:t>
      </w:r>
      <w:r w:rsidRPr="003A59E3">
        <w:t>will</w:t>
      </w:r>
      <w:r w:rsidR="007D2E76">
        <w:t xml:space="preserve"> </w:t>
      </w:r>
      <w:r w:rsidRPr="003A59E3">
        <w:t>help</w:t>
      </w:r>
      <w:r w:rsidR="007D2E76">
        <w:t xml:space="preserve"> </w:t>
      </w:r>
      <w:r w:rsidRPr="003A59E3">
        <w:t>management</w:t>
      </w:r>
      <w:r w:rsidR="007D2E76">
        <w:t xml:space="preserve"> </w:t>
      </w:r>
      <w:r w:rsidRPr="003A59E3">
        <w:t>see</w:t>
      </w:r>
      <w:r w:rsidR="007D2E76">
        <w:t xml:space="preserve"> </w:t>
      </w:r>
      <w:r w:rsidRPr="003A59E3">
        <w:t>the</w:t>
      </w:r>
      <w:r w:rsidR="007D2E76">
        <w:t xml:space="preserve"> </w:t>
      </w:r>
      <w:r w:rsidRPr="003A59E3">
        <w:t>system</w:t>
      </w:r>
      <w:r w:rsidR="007D2E76">
        <w:t xml:space="preserve"> </w:t>
      </w:r>
      <w:r w:rsidRPr="003A59E3">
        <w:t>as</w:t>
      </w:r>
      <w:r w:rsidR="007D2E76">
        <w:t xml:space="preserve"> </w:t>
      </w:r>
      <w:r w:rsidRPr="003A59E3">
        <w:t>solving</w:t>
      </w:r>
      <w:r w:rsidR="007D2E76">
        <w:t xml:space="preserve"> </w:t>
      </w:r>
      <w:r w:rsidRPr="003A59E3">
        <w:t>a</w:t>
      </w:r>
      <w:r w:rsidR="007D2E76">
        <w:t xml:space="preserve"> </w:t>
      </w:r>
      <w:r w:rsidRPr="003A59E3">
        <w:t>problem.</w:t>
      </w:r>
    </w:p>
    <w:p w14:paraId="7D45D651" w14:textId="77B8111F" w:rsidR="003A59E3" w:rsidRPr="003A59E3" w:rsidRDefault="003A59E3" w:rsidP="003A59E3">
      <w:pPr>
        <w:jc w:val="both"/>
      </w:pPr>
      <w:r w:rsidRPr="003A59E3">
        <w:t>-Provide</w:t>
      </w:r>
      <w:r w:rsidR="007D2E76">
        <w:t xml:space="preserve"> </w:t>
      </w:r>
      <w:r w:rsidRPr="003A59E3">
        <w:t>management</w:t>
      </w:r>
      <w:r w:rsidR="007D2E76">
        <w:t xml:space="preserve"> </w:t>
      </w:r>
      <w:r w:rsidRPr="003A59E3">
        <w:t>early</w:t>
      </w:r>
      <w:r w:rsidR="007D2E76">
        <w:t xml:space="preserve"> </w:t>
      </w:r>
      <w:r w:rsidRPr="003A59E3">
        <w:t>visibility</w:t>
      </w:r>
      <w:r w:rsidR="007D2E76">
        <w:t xml:space="preserve"> </w:t>
      </w:r>
      <w:r w:rsidRPr="003A59E3">
        <w:t>of</w:t>
      </w:r>
      <w:r w:rsidR="007D2E76">
        <w:t xml:space="preserve"> </w:t>
      </w:r>
      <w:r w:rsidRPr="003A59E3">
        <w:t>the</w:t>
      </w:r>
      <w:r w:rsidR="007D2E76">
        <w:t xml:space="preserve"> </w:t>
      </w:r>
      <w:r w:rsidRPr="003A59E3">
        <w:t>audit</w:t>
      </w:r>
      <w:r w:rsidR="007D2E76">
        <w:t xml:space="preserve"> </w:t>
      </w:r>
      <w:r w:rsidRPr="003A59E3">
        <w:t>log</w:t>
      </w:r>
      <w:r w:rsidR="007D2E76">
        <w:t xml:space="preserve"> </w:t>
      </w:r>
      <w:r w:rsidRPr="003A59E3">
        <w:t>and</w:t>
      </w:r>
      <w:r w:rsidR="007D2E76">
        <w:t xml:space="preserve"> </w:t>
      </w:r>
      <w:r w:rsidRPr="003A59E3">
        <w:t>dashboard</w:t>
      </w:r>
      <w:r w:rsidR="007D2E76">
        <w:t xml:space="preserve"> </w:t>
      </w:r>
      <w:r w:rsidRPr="003A59E3">
        <w:t>so</w:t>
      </w:r>
      <w:r w:rsidR="007D2E76">
        <w:t xml:space="preserve"> </w:t>
      </w:r>
      <w:r w:rsidRPr="003A59E3">
        <w:t>they</w:t>
      </w:r>
      <w:r w:rsidR="007D2E76">
        <w:t xml:space="preserve"> </w:t>
      </w:r>
      <w:r w:rsidRPr="003A59E3">
        <w:t>can</w:t>
      </w:r>
      <w:r w:rsidR="007D2E76">
        <w:t xml:space="preserve"> </w:t>
      </w:r>
      <w:r w:rsidRPr="003A59E3">
        <w:t>see</w:t>
      </w:r>
      <w:r w:rsidR="007D2E76">
        <w:t xml:space="preserve"> </w:t>
      </w:r>
      <w:r w:rsidRPr="003A59E3">
        <w:t>the</w:t>
      </w:r>
      <w:r w:rsidR="007D2E76">
        <w:t xml:space="preserve"> </w:t>
      </w:r>
      <w:r w:rsidRPr="003A59E3">
        <w:t>value</w:t>
      </w:r>
      <w:r w:rsidR="007D2E76">
        <w:t xml:space="preserve"> </w:t>
      </w:r>
      <w:r w:rsidRPr="003A59E3">
        <w:t>of</w:t>
      </w:r>
      <w:r w:rsidR="007D2E76">
        <w:t xml:space="preserve"> </w:t>
      </w:r>
      <w:r w:rsidRPr="003A59E3">
        <w:t>the</w:t>
      </w:r>
      <w:r w:rsidR="007D2E76">
        <w:t xml:space="preserve"> </w:t>
      </w:r>
      <w:r w:rsidRPr="003A59E3">
        <w:t>system</w:t>
      </w:r>
      <w:r w:rsidR="007D2E76">
        <w:t xml:space="preserve"> </w:t>
      </w:r>
      <w:r w:rsidRPr="003A59E3">
        <w:t>as</w:t>
      </w:r>
      <w:r w:rsidR="007D2E76">
        <w:t xml:space="preserve"> </w:t>
      </w:r>
      <w:r w:rsidRPr="003A59E3">
        <w:t>soon</w:t>
      </w:r>
      <w:r w:rsidR="007D2E76">
        <w:t xml:space="preserve"> </w:t>
      </w:r>
      <w:r w:rsidRPr="003A59E3">
        <w:t>as</w:t>
      </w:r>
      <w:r w:rsidR="007D2E76">
        <w:t xml:space="preserve"> </w:t>
      </w:r>
      <w:r w:rsidRPr="003A59E3">
        <w:t>the</w:t>
      </w:r>
      <w:r w:rsidR="007D2E76">
        <w:t xml:space="preserve"> </w:t>
      </w:r>
      <w:r w:rsidRPr="003A59E3">
        <w:t>polit</w:t>
      </w:r>
      <w:r w:rsidR="007D2E76">
        <w:t xml:space="preserve"> </w:t>
      </w:r>
      <w:r w:rsidRPr="003A59E3">
        <w:t>begins.</w:t>
      </w:r>
      <w:r w:rsidR="007D2E76">
        <w:t xml:space="preserve"> </w:t>
      </w:r>
      <w:r w:rsidRPr="003A59E3">
        <w:t>System</w:t>
      </w:r>
      <w:r w:rsidR="007D2E76">
        <w:t xml:space="preserve"> </w:t>
      </w:r>
      <w:r w:rsidRPr="003A59E3">
        <w:t>values</w:t>
      </w:r>
      <w:r w:rsidR="007D2E76">
        <w:t xml:space="preserve"> </w:t>
      </w:r>
      <w:r w:rsidRPr="003A59E3">
        <w:t>like</w:t>
      </w:r>
      <w:r w:rsidR="007D2E76">
        <w:t xml:space="preserve"> </w:t>
      </w:r>
      <w:r w:rsidRPr="003A59E3">
        <w:t>traceability,</w:t>
      </w:r>
      <w:r w:rsidR="007D2E76">
        <w:t xml:space="preserve"> </w:t>
      </w:r>
      <w:r w:rsidRPr="003A59E3">
        <w:t>fewer</w:t>
      </w:r>
      <w:r w:rsidR="007D2E76">
        <w:t xml:space="preserve"> </w:t>
      </w:r>
      <w:r w:rsidRPr="003A59E3">
        <w:t>errors,</w:t>
      </w:r>
      <w:r w:rsidR="007D2E76">
        <w:t xml:space="preserve"> </w:t>
      </w:r>
      <w:r w:rsidRPr="003A59E3">
        <w:t>faster</w:t>
      </w:r>
      <w:r w:rsidR="007D2E76">
        <w:t xml:space="preserve"> </w:t>
      </w:r>
      <w:r w:rsidRPr="003A59E3">
        <w:t>turnarounds.</w:t>
      </w:r>
    </w:p>
    <w:p w14:paraId="7B3BD663" w14:textId="77777777" w:rsidR="003A59E3" w:rsidRPr="003A59E3" w:rsidRDefault="003A59E3" w:rsidP="003A59E3">
      <w:pPr>
        <w:jc w:val="both"/>
      </w:pPr>
    </w:p>
    <w:p w14:paraId="419C82A2" w14:textId="211AFC5C" w:rsidR="003A59E3" w:rsidRPr="003A59E3" w:rsidRDefault="003A59E3" w:rsidP="003A59E3">
      <w:pPr>
        <w:pStyle w:val="Heading2"/>
        <w:jc w:val="both"/>
        <w:rPr>
          <w:rFonts w:cs="Times New Roman"/>
        </w:rPr>
      </w:pPr>
      <w:bookmarkStart w:id="110" w:name="_Toc237811312"/>
      <w:r>
        <w:rPr>
          <w:rFonts w:cs="Times New Roman"/>
        </w:rPr>
        <w:t>Us</w:t>
      </w:r>
      <w:r w:rsidRPr="003A59E3">
        <w:rPr>
          <w:rFonts w:cs="Times New Roman"/>
        </w:rPr>
        <w:t>er</w:t>
      </w:r>
      <w:r w:rsidR="007D2E76">
        <w:rPr>
          <w:rFonts w:cs="Times New Roman"/>
        </w:rPr>
        <w:t xml:space="preserve"> </w:t>
      </w:r>
      <w:r w:rsidRPr="003A59E3">
        <w:rPr>
          <w:rFonts w:cs="Times New Roman"/>
        </w:rPr>
        <w:t>adoption</w:t>
      </w:r>
      <w:bookmarkEnd w:id="110"/>
    </w:p>
    <w:p w14:paraId="2C4C65A2" w14:textId="5CA14BED" w:rsidR="003A59E3" w:rsidRPr="003A59E3" w:rsidRDefault="003A59E3" w:rsidP="003A59E3">
      <w:pPr>
        <w:jc w:val="both"/>
      </w:pPr>
      <w:r w:rsidRPr="003A59E3">
        <w:t>Blasters</w:t>
      </w:r>
      <w:r w:rsidR="007D2E76">
        <w:t xml:space="preserve"> </w:t>
      </w:r>
      <w:r w:rsidRPr="003A59E3">
        <w:t>are</w:t>
      </w:r>
      <w:r w:rsidR="007D2E76">
        <w:t xml:space="preserve"> </w:t>
      </w:r>
      <w:r w:rsidRPr="003A59E3">
        <w:t>expected</w:t>
      </w:r>
      <w:r w:rsidR="007D2E76">
        <w:t xml:space="preserve"> </w:t>
      </w:r>
      <w:r w:rsidRPr="003A59E3">
        <w:t>to</w:t>
      </w:r>
      <w:r w:rsidR="007D2E76">
        <w:t xml:space="preserve"> </w:t>
      </w:r>
      <w:r w:rsidRPr="003A59E3">
        <w:t>adopt</w:t>
      </w:r>
      <w:r w:rsidR="007D2E76">
        <w:t xml:space="preserve"> </w:t>
      </w:r>
      <w:r w:rsidRPr="003A59E3">
        <w:t>the</w:t>
      </w:r>
      <w:r w:rsidR="007D2E76">
        <w:t xml:space="preserve"> </w:t>
      </w:r>
      <w:r w:rsidRPr="003A59E3">
        <w:t>system</w:t>
      </w:r>
      <w:r w:rsidR="007D2E76">
        <w:t xml:space="preserve"> </w:t>
      </w:r>
      <w:r w:rsidRPr="003A59E3">
        <w:t>because</w:t>
      </w:r>
      <w:r w:rsidR="007D2E76">
        <w:t xml:space="preserve"> </w:t>
      </w:r>
      <w:r w:rsidRPr="003A59E3">
        <w:t>it</w:t>
      </w:r>
      <w:r w:rsidR="007D2E76">
        <w:t xml:space="preserve"> </w:t>
      </w:r>
      <w:r w:rsidRPr="003A59E3">
        <w:t>is</w:t>
      </w:r>
      <w:r w:rsidR="007D2E76">
        <w:t xml:space="preserve"> </w:t>
      </w:r>
      <w:r w:rsidRPr="003A59E3">
        <w:t>faster</w:t>
      </w:r>
      <w:r w:rsidR="007D2E76">
        <w:t xml:space="preserve"> </w:t>
      </w:r>
      <w:r w:rsidRPr="003A59E3">
        <w:t>and</w:t>
      </w:r>
      <w:r w:rsidR="007D2E76">
        <w:t xml:space="preserve"> </w:t>
      </w:r>
      <w:r w:rsidRPr="003A59E3">
        <w:t>more</w:t>
      </w:r>
      <w:r w:rsidR="007D2E76">
        <w:t xml:space="preserve"> </w:t>
      </w:r>
      <w:r w:rsidRPr="003A59E3">
        <w:t>reliable</w:t>
      </w:r>
      <w:r w:rsidR="007D2E76">
        <w:t xml:space="preserve"> </w:t>
      </w:r>
      <w:r w:rsidRPr="003A59E3">
        <w:t>than</w:t>
      </w:r>
      <w:r w:rsidR="007D2E76">
        <w:t xml:space="preserve"> </w:t>
      </w:r>
      <w:r w:rsidRPr="003A59E3">
        <w:t>manual</w:t>
      </w:r>
      <w:r w:rsidR="007D2E76">
        <w:t xml:space="preserve"> </w:t>
      </w:r>
      <w:r w:rsidRPr="003A59E3">
        <w:t>calculations.</w:t>
      </w:r>
      <w:r w:rsidR="007D2E76">
        <w:t xml:space="preserve"> </w:t>
      </w:r>
      <w:r w:rsidRPr="003A59E3">
        <w:t>Adoption</w:t>
      </w:r>
      <w:r w:rsidR="007D2E76">
        <w:t xml:space="preserve"> </w:t>
      </w:r>
      <w:r w:rsidRPr="003A59E3">
        <w:t>will</w:t>
      </w:r>
      <w:r w:rsidR="007D2E76">
        <w:t xml:space="preserve"> </w:t>
      </w:r>
      <w:r w:rsidRPr="003A59E3">
        <w:t>be</w:t>
      </w:r>
      <w:r w:rsidR="007D2E76">
        <w:t xml:space="preserve"> </w:t>
      </w:r>
      <w:r w:rsidRPr="003A59E3">
        <w:t>supported</w:t>
      </w:r>
      <w:r w:rsidR="007D2E76">
        <w:t xml:space="preserve"> </w:t>
      </w:r>
      <w:r w:rsidRPr="003A59E3">
        <w:t>rather</w:t>
      </w:r>
      <w:r w:rsidR="007D2E76">
        <w:t xml:space="preserve"> </w:t>
      </w:r>
      <w:r w:rsidRPr="003A59E3">
        <w:t>than</w:t>
      </w:r>
      <w:r w:rsidR="007D2E76">
        <w:t xml:space="preserve"> </w:t>
      </w:r>
      <w:r w:rsidRPr="003A59E3">
        <w:t>assumed.</w:t>
      </w:r>
    </w:p>
    <w:p w14:paraId="09E3B718" w14:textId="37C223E2" w:rsidR="003A59E3" w:rsidRPr="003A59E3" w:rsidRDefault="003A59E3" w:rsidP="003A59E3">
      <w:pPr>
        <w:jc w:val="both"/>
      </w:pPr>
      <w:r w:rsidRPr="003A59E3">
        <w:t>The</w:t>
      </w:r>
      <w:r w:rsidR="007D2E76">
        <w:t xml:space="preserve"> </w:t>
      </w:r>
      <w:r w:rsidRPr="003A59E3">
        <w:t>strategy</w:t>
      </w:r>
      <w:r w:rsidR="007D2E76">
        <w:t xml:space="preserve"> </w:t>
      </w:r>
      <w:r w:rsidRPr="003A59E3">
        <w:t>is:</w:t>
      </w:r>
    </w:p>
    <w:p w14:paraId="7FF3D2E1" w14:textId="2E91AAF7" w:rsidR="003A59E3" w:rsidRPr="003A59E3" w:rsidRDefault="003A59E3" w:rsidP="003A59E3">
      <w:pPr>
        <w:jc w:val="both"/>
      </w:pPr>
      <w:r w:rsidRPr="003A59E3">
        <w:t>-Separately</w:t>
      </w:r>
      <w:r w:rsidR="007D2E76">
        <w:t xml:space="preserve"> </w:t>
      </w:r>
      <w:r w:rsidRPr="003A59E3">
        <w:t>walk</w:t>
      </w:r>
      <w:r w:rsidR="007D2E76">
        <w:t xml:space="preserve"> </w:t>
      </w:r>
      <w:r w:rsidRPr="003A59E3">
        <w:t>each</w:t>
      </w:r>
      <w:r w:rsidR="007D2E76">
        <w:t xml:space="preserve"> </w:t>
      </w:r>
      <w:r w:rsidRPr="003A59E3">
        <w:t>Blaster</w:t>
      </w:r>
      <w:r w:rsidR="007D2E76">
        <w:t xml:space="preserve"> </w:t>
      </w:r>
      <w:r w:rsidRPr="003A59E3">
        <w:t>through</w:t>
      </w:r>
      <w:r w:rsidR="007D2E76">
        <w:t xml:space="preserve"> </w:t>
      </w:r>
      <w:r w:rsidRPr="003A59E3">
        <w:t>the</w:t>
      </w:r>
      <w:r w:rsidR="007D2E76">
        <w:t xml:space="preserve"> </w:t>
      </w:r>
      <w:r w:rsidRPr="003A59E3">
        <w:t>prototype</w:t>
      </w:r>
      <w:r w:rsidR="007D2E76">
        <w:t xml:space="preserve"> </w:t>
      </w:r>
      <w:r w:rsidRPr="003A59E3">
        <w:t>before</w:t>
      </w:r>
      <w:r w:rsidR="007D2E76">
        <w:t xml:space="preserve"> </w:t>
      </w:r>
      <w:r w:rsidRPr="003A59E3">
        <w:t>backend</w:t>
      </w:r>
      <w:r w:rsidR="007D2E76">
        <w:t xml:space="preserve"> </w:t>
      </w:r>
      <w:r w:rsidRPr="003A59E3">
        <w:t>functionality</w:t>
      </w:r>
      <w:r w:rsidR="007D2E76">
        <w:t xml:space="preserve"> </w:t>
      </w:r>
      <w:r w:rsidRPr="003A59E3">
        <w:t>is</w:t>
      </w:r>
      <w:r w:rsidR="007D2E76">
        <w:t xml:space="preserve"> </w:t>
      </w:r>
      <w:r w:rsidRPr="003A59E3">
        <w:t>live.</w:t>
      </w:r>
      <w:r w:rsidR="007D2E76">
        <w:t xml:space="preserve"> </w:t>
      </w:r>
      <w:r w:rsidRPr="003A59E3">
        <w:t>This</w:t>
      </w:r>
      <w:r w:rsidR="007D2E76">
        <w:t xml:space="preserve"> </w:t>
      </w:r>
      <w:r w:rsidRPr="003A59E3">
        <w:t>allows</w:t>
      </w:r>
      <w:r w:rsidR="007D2E76">
        <w:t xml:space="preserve"> </w:t>
      </w:r>
      <w:r w:rsidRPr="003A59E3">
        <w:t>users</w:t>
      </w:r>
      <w:r w:rsidR="007D2E76">
        <w:t xml:space="preserve"> </w:t>
      </w:r>
      <w:r w:rsidRPr="003A59E3">
        <w:t>to</w:t>
      </w:r>
      <w:r w:rsidR="007D2E76">
        <w:t xml:space="preserve"> </w:t>
      </w:r>
      <w:r w:rsidRPr="003A59E3">
        <w:t>give</w:t>
      </w:r>
      <w:r w:rsidR="007D2E76">
        <w:t xml:space="preserve"> </w:t>
      </w:r>
      <w:r w:rsidRPr="003A59E3">
        <w:t>feedback</w:t>
      </w:r>
      <w:r w:rsidR="007D2E76">
        <w:t xml:space="preserve"> </w:t>
      </w:r>
      <w:r w:rsidRPr="003A59E3">
        <w:t>on</w:t>
      </w:r>
      <w:r w:rsidR="007D2E76">
        <w:t xml:space="preserve"> </w:t>
      </w:r>
      <w:r w:rsidRPr="003A59E3">
        <w:t>the</w:t>
      </w:r>
      <w:r w:rsidR="007D2E76">
        <w:t xml:space="preserve"> </w:t>
      </w:r>
      <w:r w:rsidRPr="003A59E3">
        <w:t>workflow</w:t>
      </w:r>
      <w:r w:rsidR="007D2E76">
        <w:t xml:space="preserve"> </w:t>
      </w:r>
      <w:r w:rsidRPr="003A59E3">
        <w:t>while</w:t>
      </w:r>
      <w:r w:rsidR="007D2E76">
        <w:t xml:space="preserve"> </w:t>
      </w:r>
      <w:r w:rsidRPr="003A59E3">
        <w:t>it</w:t>
      </w:r>
      <w:r w:rsidR="007D2E76">
        <w:t xml:space="preserve"> </w:t>
      </w:r>
      <w:r w:rsidRPr="003A59E3">
        <w:t>is</w:t>
      </w:r>
      <w:r w:rsidR="007D2E76">
        <w:t xml:space="preserve"> </w:t>
      </w:r>
      <w:r w:rsidRPr="003A59E3">
        <w:t>still</w:t>
      </w:r>
      <w:r w:rsidR="007D2E76">
        <w:t xml:space="preserve"> </w:t>
      </w:r>
      <w:r w:rsidRPr="003A59E3">
        <w:t>cheap</w:t>
      </w:r>
      <w:r w:rsidR="007D2E76">
        <w:t xml:space="preserve"> </w:t>
      </w:r>
      <w:r w:rsidRPr="003A59E3">
        <w:t>to</w:t>
      </w:r>
      <w:r w:rsidR="007D2E76">
        <w:t xml:space="preserve"> </w:t>
      </w:r>
      <w:r w:rsidRPr="003A59E3">
        <w:t>change.</w:t>
      </w:r>
    </w:p>
    <w:p w14:paraId="47EE06A9" w14:textId="3BD58210" w:rsidR="003A59E3" w:rsidRPr="003A59E3" w:rsidRDefault="003A59E3" w:rsidP="003A59E3">
      <w:pPr>
        <w:spacing w:after="80" w:line="240" w:lineRule="auto"/>
        <w:jc w:val="both"/>
      </w:pPr>
      <w:r w:rsidRPr="003A59E3">
        <w:t>-Rather</w:t>
      </w:r>
      <w:r w:rsidR="007D2E76">
        <w:t xml:space="preserve"> </w:t>
      </w:r>
      <w:r w:rsidRPr="003A59E3">
        <w:t>than</w:t>
      </w:r>
      <w:r w:rsidR="007D2E76">
        <w:t xml:space="preserve"> </w:t>
      </w:r>
      <w:r w:rsidRPr="003A59E3">
        <w:t>single</w:t>
      </w:r>
      <w:r w:rsidR="007D2E76">
        <w:t xml:space="preserve"> </w:t>
      </w:r>
      <w:r w:rsidRPr="003A59E3">
        <w:t>long</w:t>
      </w:r>
      <w:r w:rsidR="007D2E76">
        <w:t xml:space="preserve"> </w:t>
      </w:r>
      <w:r w:rsidRPr="003A59E3">
        <w:t>training</w:t>
      </w:r>
      <w:r w:rsidR="007D2E76">
        <w:t xml:space="preserve"> </w:t>
      </w:r>
      <w:r w:rsidRPr="003A59E3">
        <w:t>sessions</w:t>
      </w:r>
      <w:r w:rsidR="007D2E76">
        <w:t xml:space="preserve"> </w:t>
      </w:r>
      <w:r w:rsidRPr="003A59E3">
        <w:t>short</w:t>
      </w:r>
      <w:r w:rsidR="007D2E76">
        <w:t xml:space="preserve"> </w:t>
      </w:r>
      <w:r w:rsidRPr="003A59E3">
        <w:t>sessions</w:t>
      </w:r>
      <w:r w:rsidR="007D2E76">
        <w:t xml:space="preserve"> </w:t>
      </w:r>
      <w:r w:rsidRPr="003A59E3">
        <w:t>will</w:t>
      </w:r>
      <w:r w:rsidR="007D2E76">
        <w:t xml:space="preserve"> </w:t>
      </w:r>
      <w:r w:rsidRPr="003A59E3">
        <w:t>be</w:t>
      </w:r>
      <w:r w:rsidR="007D2E76">
        <w:t xml:space="preserve"> </w:t>
      </w:r>
      <w:r w:rsidRPr="003A59E3">
        <w:t>provided.</w:t>
      </w:r>
      <w:r w:rsidR="007D2E76">
        <w:t xml:space="preserve"> </w:t>
      </w:r>
      <w:r w:rsidRPr="003A59E3">
        <w:t>For</w:t>
      </w:r>
      <w:r w:rsidR="007D2E76">
        <w:t xml:space="preserve"> </w:t>
      </w:r>
      <w:r w:rsidRPr="003A59E3">
        <w:t>example,</w:t>
      </w:r>
      <w:r w:rsidR="007D2E76">
        <w:t xml:space="preserve"> </w:t>
      </w:r>
      <w:r w:rsidRPr="003A59E3">
        <w:t>one</w:t>
      </w:r>
      <w:r w:rsidR="007D2E76">
        <w:t xml:space="preserve"> </w:t>
      </w:r>
      <w:r w:rsidRPr="003A59E3">
        <w:t>session</w:t>
      </w:r>
      <w:r w:rsidR="007D2E76">
        <w:t xml:space="preserve"> </w:t>
      </w:r>
      <w:r w:rsidRPr="003A59E3">
        <w:t>on</w:t>
      </w:r>
      <w:r w:rsidR="007D2E76">
        <w:t xml:space="preserve"> </w:t>
      </w:r>
      <w:r w:rsidRPr="003A59E3">
        <w:t>geometry</w:t>
      </w:r>
      <w:r w:rsidR="007D2E76">
        <w:t xml:space="preserve"> </w:t>
      </w:r>
      <w:r w:rsidRPr="003A59E3">
        <w:t>and</w:t>
      </w:r>
      <w:r w:rsidR="007D2E76">
        <w:t xml:space="preserve"> </w:t>
      </w:r>
      <w:r w:rsidRPr="003A59E3">
        <w:t>hole</w:t>
      </w:r>
      <w:r w:rsidR="007D2E76">
        <w:t xml:space="preserve"> </w:t>
      </w:r>
      <w:r w:rsidRPr="003A59E3">
        <w:t>patterns,</w:t>
      </w:r>
      <w:r w:rsidR="007D2E76">
        <w:t xml:space="preserve"> </w:t>
      </w:r>
      <w:r w:rsidRPr="003A59E3">
        <w:t>one</w:t>
      </w:r>
      <w:r w:rsidR="007D2E76">
        <w:t xml:space="preserve"> </w:t>
      </w:r>
      <w:r w:rsidRPr="003A59E3">
        <w:t>on</w:t>
      </w:r>
      <w:r w:rsidR="007D2E76">
        <w:t xml:space="preserve"> </w:t>
      </w:r>
      <w:r w:rsidRPr="003A59E3">
        <w:t>calculations</w:t>
      </w:r>
      <w:r w:rsidR="007D2E76">
        <w:t xml:space="preserve"> </w:t>
      </w:r>
      <w:r w:rsidRPr="003A59E3">
        <w:t>and</w:t>
      </w:r>
      <w:r w:rsidR="007D2E76">
        <w:t xml:space="preserve"> </w:t>
      </w:r>
      <w:r w:rsidRPr="003A59E3">
        <w:t>warnings,</w:t>
      </w:r>
      <w:r w:rsidR="007D2E76">
        <w:t xml:space="preserve"> </w:t>
      </w:r>
      <w:r w:rsidRPr="003A59E3">
        <w:t>one</w:t>
      </w:r>
      <w:r w:rsidR="007D2E76">
        <w:t xml:space="preserve"> </w:t>
      </w:r>
      <w:r w:rsidRPr="003A59E3">
        <w:t>on</w:t>
      </w:r>
      <w:r w:rsidR="007D2E76">
        <w:t xml:space="preserve"> </w:t>
      </w:r>
      <w:r w:rsidRPr="003A59E3">
        <w:t>review</w:t>
      </w:r>
      <w:r w:rsidR="007D2E76">
        <w:t xml:space="preserve"> </w:t>
      </w:r>
      <w:r w:rsidRPr="003A59E3">
        <w:t>and</w:t>
      </w:r>
      <w:r w:rsidR="007D2E76">
        <w:t xml:space="preserve"> </w:t>
      </w:r>
      <w:r w:rsidRPr="003A59E3">
        <w:t>reporting.</w:t>
      </w:r>
      <w:r w:rsidR="007D2E76">
        <w:t xml:space="preserve"> </w:t>
      </w:r>
      <w:r w:rsidRPr="003A59E3">
        <w:t>This</w:t>
      </w:r>
      <w:r w:rsidR="007D2E76">
        <w:t xml:space="preserve"> </w:t>
      </w:r>
      <w:r w:rsidRPr="003A59E3">
        <w:t>will</w:t>
      </w:r>
      <w:r w:rsidR="007D2E76">
        <w:t xml:space="preserve"> </w:t>
      </w:r>
      <w:r w:rsidRPr="003A59E3">
        <w:t>matching</w:t>
      </w:r>
      <w:r w:rsidR="007D2E76">
        <w:t xml:space="preserve"> </w:t>
      </w:r>
      <w:r w:rsidRPr="003A59E3">
        <w:t>the</w:t>
      </w:r>
      <w:r w:rsidR="007D2E76">
        <w:t xml:space="preserve"> </w:t>
      </w:r>
      <w:r w:rsidRPr="003A59E3">
        <w:t>natural</w:t>
      </w:r>
      <w:r w:rsidR="007D2E76">
        <w:t xml:space="preserve"> </w:t>
      </w:r>
      <w:r w:rsidRPr="003A59E3">
        <w:t>stages</w:t>
      </w:r>
      <w:r w:rsidR="007D2E76">
        <w:t xml:space="preserve"> </w:t>
      </w:r>
      <w:r w:rsidRPr="003A59E3">
        <w:t>of</w:t>
      </w:r>
      <w:r w:rsidR="007D2E76">
        <w:t xml:space="preserve"> </w:t>
      </w:r>
      <w:r w:rsidRPr="003A59E3">
        <w:t>a</w:t>
      </w:r>
      <w:r w:rsidR="007D2E76">
        <w:t xml:space="preserve"> </w:t>
      </w:r>
      <w:r w:rsidRPr="003A59E3">
        <w:t>design.</w:t>
      </w:r>
    </w:p>
    <w:p w14:paraId="1182643A" w14:textId="174B1346" w:rsidR="003A59E3" w:rsidRPr="003A59E3" w:rsidRDefault="003A59E3" w:rsidP="003A59E3">
      <w:pPr>
        <w:spacing w:after="80" w:line="240" w:lineRule="auto"/>
        <w:jc w:val="both"/>
      </w:pPr>
      <w:r w:rsidRPr="003A59E3">
        <w:t>-During</w:t>
      </w:r>
      <w:r w:rsidR="007D2E76">
        <w:t xml:space="preserve"> </w:t>
      </w:r>
      <w:r w:rsidRPr="003A59E3">
        <w:t>the</w:t>
      </w:r>
      <w:r w:rsidR="007D2E76">
        <w:t xml:space="preserve"> </w:t>
      </w:r>
      <w:r w:rsidRPr="003A59E3">
        <w:t>polit</w:t>
      </w:r>
      <w:r w:rsidR="007D2E76">
        <w:t xml:space="preserve"> </w:t>
      </w:r>
      <w:r w:rsidRPr="003A59E3">
        <w:t>identify</w:t>
      </w:r>
      <w:r w:rsidR="007D2E76">
        <w:t xml:space="preserve"> </w:t>
      </w:r>
      <w:r w:rsidRPr="003A59E3">
        <w:t>one</w:t>
      </w:r>
      <w:r w:rsidR="007D2E76">
        <w:t xml:space="preserve"> </w:t>
      </w:r>
      <w:r w:rsidRPr="003A59E3">
        <w:t>or</w:t>
      </w:r>
      <w:r w:rsidR="007D2E76">
        <w:t xml:space="preserve"> </w:t>
      </w:r>
      <w:r w:rsidRPr="003A59E3">
        <w:t>two</w:t>
      </w:r>
      <w:r w:rsidR="007D2E76">
        <w:t xml:space="preserve"> </w:t>
      </w:r>
      <w:r w:rsidRPr="003A59E3">
        <w:t>Blasters</w:t>
      </w:r>
      <w:r w:rsidR="007D2E76">
        <w:t xml:space="preserve"> </w:t>
      </w:r>
      <w:r w:rsidRPr="003A59E3">
        <w:t>that</w:t>
      </w:r>
      <w:r w:rsidR="007D2E76">
        <w:t xml:space="preserve"> </w:t>
      </w:r>
      <w:r w:rsidRPr="003A59E3">
        <w:t>are</w:t>
      </w:r>
      <w:r w:rsidR="007D2E76">
        <w:t xml:space="preserve"> </w:t>
      </w:r>
      <w:r w:rsidRPr="003A59E3">
        <w:t>comfortable</w:t>
      </w:r>
      <w:r w:rsidR="007D2E76">
        <w:t xml:space="preserve"> </w:t>
      </w:r>
      <w:r w:rsidRPr="003A59E3">
        <w:t>with</w:t>
      </w:r>
      <w:r w:rsidR="007D2E76">
        <w:t xml:space="preserve"> </w:t>
      </w:r>
      <w:r w:rsidRPr="003A59E3">
        <w:t>the</w:t>
      </w:r>
      <w:r w:rsidR="007D2E76">
        <w:t xml:space="preserve"> </w:t>
      </w:r>
      <w:r w:rsidRPr="003A59E3">
        <w:t>system</w:t>
      </w:r>
      <w:r w:rsidR="007D2E76">
        <w:t xml:space="preserve"> </w:t>
      </w:r>
      <w:r w:rsidRPr="003A59E3">
        <w:t>early</w:t>
      </w:r>
      <w:r w:rsidR="007D2E76">
        <w:t xml:space="preserve"> </w:t>
      </w:r>
      <w:r w:rsidRPr="003A59E3">
        <w:t>and</w:t>
      </w:r>
      <w:r w:rsidR="007D2E76">
        <w:t xml:space="preserve"> </w:t>
      </w:r>
      <w:r w:rsidRPr="003A59E3">
        <w:t>can</w:t>
      </w:r>
      <w:r w:rsidR="007D2E76">
        <w:t xml:space="preserve"> </w:t>
      </w:r>
      <w:r w:rsidRPr="003A59E3">
        <w:t>support</w:t>
      </w:r>
      <w:r w:rsidR="007D2E76">
        <w:t xml:space="preserve"> </w:t>
      </w:r>
      <w:r w:rsidRPr="003A59E3">
        <w:t>their</w:t>
      </w:r>
      <w:r w:rsidR="007D2E76">
        <w:t xml:space="preserve"> </w:t>
      </w:r>
      <w:r w:rsidRPr="003A59E3">
        <w:t>peers.</w:t>
      </w:r>
    </w:p>
    <w:p w14:paraId="524BCEF3" w14:textId="1E0DA2B4" w:rsidR="003A59E3" w:rsidRPr="003A59E3" w:rsidRDefault="003A59E3" w:rsidP="003A59E3">
      <w:pPr>
        <w:spacing w:after="80" w:line="240" w:lineRule="auto"/>
        <w:jc w:val="both"/>
      </w:pPr>
      <w:r w:rsidRPr="003A59E3">
        <w:t>-Kee</w:t>
      </w:r>
      <w:r w:rsidR="007D2E76">
        <w:t xml:space="preserve"> </w:t>
      </w:r>
      <w:r w:rsidRPr="003A59E3">
        <w:t>the</w:t>
      </w:r>
      <w:r w:rsidR="007D2E76">
        <w:t xml:space="preserve"> </w:t>
      </w:r>
      <w:r w:rsidRPr="003A59E3">
        <w:t>legacy</w:t>
      </w:r>
      <w:r w:rsidR="007D2E76">
        <w:t xml:space="preserve"> </w:t>
      </w:r>
      <w:r w:rsidRPr="003A59E3">
        <w:t>processes</w:t>
      </w:r>
      <w:r w:rsidR="007D2E76">
        <w:t xml:space="preserve"> </w:t>
      </w:r>
      <w:r w:rsidRPr="003A59E3">
        <w:t>open</w:t>
      </w:r>
      <w:r w:rsidR="007D2E76">
        <w:t xml:space="preserve"> </w:t>
      </w:r>
      <w:r w:rsidRPr="003A59E3">
        <w:t>to</w:t>
      </w:r>
      <w:r w:rsidR="007D2E76">
        <w:t xml:space="preserve"> </w:t>
      </w:r>
      <w:r w:rsidRPr="003A59E3">
        <w:t>prevent</w:t>
      </w:r>
      <w:r w:rsidR="007D2E76">
        <w:t xml:space="preserve"> </w:t>
      </w:r>
      <w:r w:rsidRPr="003A59E3">
        <w:t>a</w:t>
      </w:r>
      <w:r w:rsidR="007D2E76">
        <w:t xml:space="preserve"> </w:t>
      </w:r>
      <w:r w:rsidRPr="003A59E3">
        <w:t>Blaster</w:t>
      </w:r>
      <w:r w:rsidR="007D2E76">
        <w:t xml:space="preserve"> </w:t>
      </w:r>
      <w:r w:rsidRPr="003A59E3">
        <w:t>from</w:t>
      </w:r>
      <w:r w:rsidR="007D2E76">
        <w:t xml:space="preserve"> </w:t>
      </w:r>
      <w:r w:rsidRPr="003A59E3">
        <w:t>being</w:t>
      </w:r>
      <w:r w:rsidR="007D2E76">
        <w:t xml:space="preserve"> </w:t>
      </w:r>
      <w:r w:rsidRPr="003A59E3">
        <w:t>held</w:t>
      </w:r>
      <w:r w:rsidR="007D2E76">
        <w:t xml:space="preserve"> </w:t>
      </w:r>
      <w:r w:rsidRPr="003A59E3">
        <w:t>back</w:t>
      </w:r>
      <w:r w:rsidR="007D2E76">
        <w:t xml:space="preserve"> </w:t>
      </w:r>
      <w:r w:rsidRPr="003A59E3">
        <w:t>by</w:t>
      </w:r>
      <w:r w:rsidR="007D2E76">
        <w:t xml:space="preserve"> </w:t>
      </w:r>
      <w:r w:rsidRPr="003A59E3">
        <w:t>having</w:t>
      </w:r>
      <w:r w:rsidR="007D2E76">
        <w:t xml:space="preserve"> </w:t>
      </w:r>
      <w:r w:rsidRPr="003A59E3">
        <w:t>to</w:t>
      </w:r>
      <w:r w:rsidR="007D2E76">
        <w:t xml:space="preserve"> </w:t>
      </w:r>
      <w:r w:rsidRPr="003A59E3">
        <w:t>learn</w:t>
      </w:r>
      <w:r w:rsidR="007D2E76">
        <w:t xml:space="preserve"> </w:t>
      </w:r>
      <w:r w:rsidRPr="003A59E3">
        <w:t>how</w:t>
      </w:r>
      <w:r w:rsidR="007D2E76">
        <w:t xml:space="preserve"> </w:t>
      </w:r>
      <w:r w:rsidRPr="003A59E3">
        <w:t>to</w:t>
      </w:r>
      <w:r w:rsidR="007D2E76">
        <w:t xml:space="preserve"> </w:t>
      </w:r>
      <w:r w:rsidRPr="003A59E3">
        <w:t>use</w:t>
      </w:r>
      <w:r w:rsidR="007D2E76">
        <w:t xml:space="preserve"> </w:t>
      </w:r>
      <w:r w:rsidRPr="003A59E3">
        <w:t>the</w:t>
      </w:r>
      <w:r w:rsidR="007D2E76">
        <w:t xml:space="preserve"> </w:t>
      </w:r>
      <w:r w:rsidRPr="003A59E3">
        <w:t>new</w:t>
      </w:r>
      <w:r w:rsidR="007D2E76">
        <w:t xml:space="preserve"> </w:t>
      </w:r>
      <w:r w:rsidRPr="003A59E3">
        <w:t>system.</w:t>
      </w:r>
    </w:p>
    <w:p w14:paraId="414F1DDD" w14:textId="77777777" w:rsidR="003A59E3" w:rsidRPr="003A59E3" w:rsidRDefault="003A59E3" w:rsidP="003A59E3">
      <w:pPr>
        <w:tabs>
          <w:tab w:val="left" w:pos="3030"/>
        </w:tabs>
        <w:jc w:val="both"/>
      </w:pPr>
    </w:p>
    <w:p w14:paraId="16594A9B" w14:textId="77777777" w:rsidR="003A59E3" w:rsidRPr="003A59E3" w:rsidRDefault="003A59E3" w:rsidP="003A59E3">
      <w:pPr>
        <w:jc w:val="both"/>
        <w:rPr>
          <w:rFonts w:eastAsiaTheme="majorEastAsia"/>
          <w:b/>
          <w:color w:val="760000"/>
          <w:sz w:val="32"/>
          <w:szCs w:val="32"/>
        </w:rPr>
      </w:pPr>
      <w:r w:rsidRPr="003A59E3">
        <w:br w:type="page"/>
      </w:r>
    </w:p>
    <w:p w14:paraId="13397C1B" w14:textId="7CD7A062" w:rsidR="003A59E3" w:rsidRPr="003A59E3" w:rsidRDefault="003A59E3" w:rsidP="003A59E3">
      <w:pPr>
        <w:pStyle w:val="Heading2"/>
        <w:jc w:val="both"/>
        <w:rPr>
          <w:rFonts w:cs="Times New Roman"/>
        </w:rPr>
      </w:pPr>
      <w:bookmarkStart w:id="111" w:name="_Toc237811313"/>
      <w:r w:rsidRPr="003A59E3">
        <w:rPr>
          <w:rFonts w:cs="Times New Roman"/>
        </w:rPr>
        <w:lastRenderedPageBreak/>
        <w:t>Handover</w:t>
      </w:r>
      <w:r w:rsidR="007D2E76">
        <w:rPr>
          <w:rFonts w:cs="Times New Roman"/>
        </w:rPr>
        <w:t xml:space="preserve"> </w:t>
      </w:r>
      <w:r w:rsidRPr="003A59E3">
        <w:rPr>
          <w:rFonts w:cs="Times New Roman"/>
        </w:rPr>
        <w:t>plan:</w:t>
      </w:r>
      <w:r w:rsidR="007D2E76">
        <w:rPr>
          <w:rFonts w:cs="Times New Roman"/>
        </w:rPr>
        <w:t xml:space="preserve"> </w:t>
      </w:r>
      <w:r w:rsidRPr="003A59E3">
        <w:rPr>
          <w:rFonts w:cs="Times New Roman"/>
        </w:rPr>
        <w:t>development</w:t>
      </w:r>
      <w:r w:rsidR="007D2E76">
        <w:rPr>
          <w:rFonts w:cs="Times New Roman"/>
        </w:rPr>
        <w:t xml:space="preserve"> </w:t>
      </w:r>
      <w:r w:rsidRPr="003A59E3">
        <w:rPr>
          <w:rFonts w:cs="Times New Roman"/>
        </w:rPr>
        <w:t>to</w:t>
      </w:r>
      <w:r w:rsidR="007D2E76">
        <w:rPr>
          <w:rFonts w:cs="Times New Roman"/>
        </w:rPr>
        <w:t xml:space="preserve"> </w:t>
      </w:r>
      <w:r w:rsidRPr="003A59E3">
        <w:rPr>
          <w:rFonts w:cs="Times New Roman"/>
        </w:rPr>
        <w:t>production</w:t>
      </w:r>
      <w:bookmarkEnd w:id="111"/>
    </w:p>
    <w:tbl>
      <w:tblPr>
        <w:tblStyle w:val="TableGrid"/>
        <w:tblW w:w="0" w:type="auto"/>
        <w:tblLook w:val="04A0" w:firstRow="1" w:lastRow="0" w:firstColumn="1" w:lastColumn="0" w:noHBand="0" w:noVBand="1"/>
      </w:tblPr>
      <w:tblGrid>
        <w:gridCol w:w="1555"/>
        <w:gridCol w:w="5386"/>
        <w:gridCol w:w="2075"/>
      </w:tblGrid>
      <w:tr w:rsidR="003A59E3" w:rsidRPr="003A59E3" w14:paraId="6D223C2C" w14:textId="77777777" w:rsidTr="00121DCF">
        <w:tc>
          <w:tcPr>
            <w:tcW w:w="1555" w:type="dxa"/>
            <w:shd w:val="clear" w:color="auto" w:fill="7F7F7F" w:themeFill="text1" w:themeFillTint="80"/>
          </w:tcPr>
          <w:p w14:paraId="1F5AE2F7"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Phase</w:t>
            </w:r>
          </w:p>
        </w:tc>
        <w:tc>
          <w:tcPr>
            <w:tcW w:w="5386" w:type="dxa"/>
            <w:shd w:val="clear" w:color="auto" w:fill="7F7F7F" w:themeFill="text1" w:themeFillTint="80"/>
          </w:tcPr>
          <w:p w14:paraId="7CC1D852"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Activity</w:t>
            </w:r>
          </w:p>
        </w:tc>
        <w:tc>
          <w:tcPr>
            <w:tcW w:w="2075" w:type="dxa"/>
            <w:shd w:val="clear" w:color="auto" w:fill="7F7F7F" w:themeFill="text1" w:themeFillTint="80"/>
          </w:tcPr>
          <w:p w14:paraId="3394C3A4"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Owner</w:t>
            </w:r>
          </w:p>
        </w:tc>
      </w:tr>
      <w:tr w:rsidR="003A59E3" w:rsidRPr="003A59E3" w14:paraId="7498AC76" w14:textId="77777777" w:rsidTr="00121DCF">
        <w:tc>
          <w:tcPr>
            <w:tcW w:w="1555" w:type="dxa"/>
          </w:tcPr>
          <w:p w14:paraId="556B5CC5"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1.Pilot</w:t>
            </w:r>
          </w:p>
        </w:tc>
        <w:tc>
          <w:tcPr>
            <w:tcW w:w="5386" w:type="dxa"/>
          </w:tcPr>
          <w:p w14:paraId="12D2C3EA" w14:textId="74B9E71C" w:rsidR="003A59E3" w:rsidRPr="003A59E3" w:rsidRDefault="003A59E3" w:rsidP="003A59E3">
            <w:pPr>
              <w:jc w:val="both"/>
              <w:rPr>
                <w:rFonts w:ascii="Times New Roman" w:hAnsi="Times New Roman" w:cs="Times New Roman"/>
              </w:rPr>
            </w:pPr>
            <w:r w:rsidRPr="003A59E3">
              <w:rPr>
                <w:rFonts w:ascii="Times New Roman" w:hAnsi="Times New Roman" w:cs="Times New Roman"/>
              </w:rPr>
              <w:t>Deploy</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staging</w:t>
            </w:r>
            <w:r w:rsidR="007D2E76">
              <w:rPr>
                <w:rFonts w:ascii="Times New Roman" w:hAnsi="Times New Roman" w:cs="Times New Roman"/>
              </w:rPr>
              <w:t xml:space="preserve"> </w:t>
            </w:r>
            <w:r w:rsidRPr="003A59E3">
              <w:rPr>
                <w:rFonts w:ascii="Times New Roman" w:hAnsi="Times New Roman" w:cs="Times New Roman"/>
              </w:rPr>
              <w:t>environment;</w:t>
            </w:r>
            <w:r w:rsidR="007D2E76">
              <w:rPr>
                <w:rFonts w:ascii="Times New Roman" w:hAnsi="Times New Roman" w:cs="Times New Roman"/>
              </w:rPr>
              <w:t xml:space="preserve"> </w:t>
            </w:r>
            <w:r w:rsidRPr="003A59E3">
              <w:rPr>
                <w:rFonts w:ascii="Times New Roman" w:hAnsi="Times New Roman" w:cs="Times New Roman"/>
              </w:rPr>
              <w:t>onboard</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Main</w:t>
            </w:r>
            <w:r w:rsidR="007D2E76">
              <w:rPr>
                <w:rFonts w:ascii="Times New Roman" w:hAnsi="Times New Roman" w:cs="Times New Roman"/>
              </w:rPr>
              <w:t xml:space="preserve"> </w:t>
            </w:r>
            <w:r w:rsidRPr="003A59E3">
              <w:rPr>
                <w:rFonts w:ascii="Times New Roman" w:hAnsi="Times New Roman" w:cs="Times New Roman"/>
              </w:rPr>
              <w:t>Company</w:t>
            </w:r>
            <w:r w:rsidR="007D2E76">
              <w:rPr>
                <w:rFonts w:ascii="Times New Roman" w:hAnsi="Times New Roman" w:cs="Times New Roman"/>
              </w:rPr>
              <w:t xml:space="preserve"> </w:t>
            </w:r>
            <w:r w:rsidRPr="003A59E3">
              <w:rPr>
                <w:rFonts w:ascii="Times New Roman" w:hAnsi="Times New Roman" w:cs="Times New Roman"/>
              </w:rPr>
              <w:t>User</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small</w:t>
            </w:r>
            <w:r w:rsidR="007D2E76">
              <w:rPr>
                <w:rFonts w:ascii="Times New Roman" w:hAnsi="Times New Roman" w:cs="Times New Roman"/>
              </w:rPr>
              <w:t xml:space="preserve"> </w:t>
            </w:r>
            <w:r w:rsidRPr="003A59E3">
              <w:rPr>
                <w:rFonts w:ascii="Times New Roman" w:hAnsi="Times New Roman" w:cs="Times New Roman"/>
              </w:rPr>
              <w:t>pilot</w:t>
            </w:r>
            <w:r w:rsidR="007D2E76">
              <w:rPr>
                <w:rFonts w:ascii="Times New Roman" w:hAnsi="Times New Roman" w:cs="Times New Roman"/>
              </w:rPr>
              <w:t xml:space="preserve"> </w:t>
            </w:r>
            <w:r w:rsidRPr="003A59E3">
              <w:rPr>
                <w:rFonts w:ascii="Times New Roman" w:hAnsi="Times New Roman" w:cs="Times New Roman"/>
              </w:rPr>
              <w:t>group</w:t>
            </w:r>
            <w:r w:rsidR="007D2E76">
              <w:rPr>
                <w:rFonts w:ascii="Times New Roman" w:hAnsi="Times New Roman" w:cs="Times New Roman"/>
              </w:rPr>
              <w:t xml:space="preserve"> </w:t>
            </w:r>
            <w:r w:rsidRPr="003A59E3">
              <w:rPr>
                <w:rFonts w:ascii="Times New Roman" w:hAnsi="Times New Roman" w:cs="Times New Roman"/>
              </w:rPr>
              <w:t>of</w:t>
            </w:r>
            <w:r w:rsidR="007D2E76">
              <w:rPr>
                <w:rFonts w:ascii="Times New Roman" w:hAnsi="Times New Roman" w:cs="Times New Roman"/>
              </w:rPr>
              <w:t xml:space="preserve"> </w:t>
            </w:r>
            <w:r w:rsidRPr="003A59E3">
              <w:rPr>
                <w:rFonts w:ascii="Times New Roman" w:hAnsi="Times New Roman" w:cs="Times New Roman"/>
              </w:rPr>
              <w:t>Blasters;</w:t>
            </w:r>
            <w:r w:rsidR="007D2E76">
              <w:rPr>
                <w:rFonts w:ascii="Times New Roman" w:hAnsi="Times New Roman" w:cs="Times New Roman"/>
              </w:rPr>
              <w:t xml:space="preserve"> </w:t>
            </w:r>
            <w:r w:rsidRPr="003A59E3">
              <w:rPr>
                <w:rFonts w:ascii="Times New Roman" w:hAnsi="Times New Roman" w:cs="Times New Roman"/>
              </w:rPr>
              <w:t>capture</w:t>
            </w:r>
            <w:r w:rsidR="007D2E76">
              <w:rPr>
                <w:rFonts w:ascii="Times New Roman" w:hAnsi="Times New Roman" w:cs="Times New Roman"/>
              </w:rPr>
              <w:t xml:space="preserve"> </w:t>
            </w:r>
            <w:r w:rsidRPr="003A59E3">
              <w:rPr>
                <w:rFonts w:ascii="Times New Roman" w:hAnsi="Times New Roman" w:cs="Times New Roman"/>
              </w:rPr>
              <w:t>initial</w:t>
            </w:r>
            <w:r w:rsidR="007D2E76">
              <w:rPr>
                <w:rFonts w:ascii="Times New Roman" w:hAnsi="Times New Roman" w:cs="Times New Roman"/>
              </w:rPr>
              <w:t xml:space="preserve"> </w:t>
            </w:r>
            <w:r w:rsidRPr="003A59E3">
              <w:rPr>
                <w:rFonts w:ascii="Times New Roman" w:hAnsi="Times New Roman" w:cs="Times New Roman"/>
              </w:rPr>
              <w:t>reference</w:t>
            </w:r>
            <w:r w:rsidR="007D2E76">
              <w:rPr>
                <w:rFonts w:ascii="Times New Roman" w:hAnsi="Times New Roman" w:cs="Times New Roman"/>
              </w:rPr>
              <w:t xml:space="preserve"> </w:t>
            </w:r>
            <w:r w:rsidRPr="003A59E3">
              <w:rPr>
                <w:rFonts w:ascii="Times New Roman" w:hAnsi="Times New Roman" w:cs="Times New Roman"/>
              </w:rPr>
              <w:t>data.</w:t>
            </w:r>
          </w:p>
        </w:tc>
        <w:tc>
          <w:tcPr>
            <w:tcW w:w="2075" w:type="dxa"/>
          </w:tcPr>
          <w:p w14:paraId="3AB2B363" w14:textId="3241F4A1" w:rsidR="003A59E3" w:rsidRPr="003A59E3" w:rsidRDefault="003A59E3" w:rsidP="003A59E3">
            <w:pPr>
              <w:jc w:val="both"/>
              <w:rPr>
                <w:rFonts w:ascii="Times New Roman" w:hAnsi="Times New Roman" w:cs="Times New Roman"/>
              </w:rPr>
            </w:pPr>
            <w:r w:rsidRPr="003A59E3">
              <w:rPr>
                <w:rFonts w:ascii="Times New Roman" w:hAnsi="Times New Roman" w:cs="Times New Roman"/>
              </w:rPr>
              <w:t>Development</w:t>
            </w:r>
            <w:r w:rsidR="007D2E76">
              <w:rPr>
                <w:rFonts w:ascii="Times New Roman" w:hAnsi="Times New Roman" w:cs="Times New Roman"/>
              </w:rPr>
              <w:t xml:space="preserve"> </w:t>
            </w:r>
            <w:r w:rsidRPr="003A59E3">
              <w:rPr>
                <w:rFonts w:ascii="Times New Roman" w:hAnsi="Times New Roman" w:cs="Times New Roman"/>
              </w:rPr>
              <w:t>team,</w:t>
            </w:r>
            <w:r w:rsidR="007D2E76">
              <w:rPr>
                <w:rFonts w:ascii="Times New Roman" w:hAnsi="Times New Roman" w:cs="Times New Roman"/>
              </w:rPr>
              <w:t xml:space="preserve"> </w:t>
            </w:r>
            <w:r w:rsidRPr="003A59E3">
              <w:rPr>
                <w:rFonts w:ascii="Times New Roman" w:hAnsi="Times New Roman" w:cs="Times New Roman"/>
              </w:rPr>
              <w:t>with</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client’s</w:t>
            </w:r>
            <w:r w:rsidR="007D2E76">
              <w:rPr>
                <w:rFonts w:ascii="Times New Roman" w:hAnsi="Times New Roman" w:cs="Times New Roman"/>
              </w:rPr>
              <w:t xml:space="preserve"> </w:t>
            </w:r>
            <w:r w:rsidRPr="003A59E3">
              <w:rPr>
                <w:rFonts w:ascii="Times New Roman" w:hAnsi="Times New Roman" w:cs="Times New Roman"/>
              </w:rPr>
              <w:t>main</w:t>
            </w:r>
            <w:r w:rsidR="007D2E76">
              <w:rPr>
                <w:rFonts w:ascii="Times New Roman" w:hAnsi="Times New Roman" w:cs="Times New Roman"/>
              </w:rPr>
              <w:t xml:space="preserve"> </w:t>
            </w:r>
            <w:r w:rsidRPr="003A59E3">
              <w:rPr>
                <w:rFonts w:ascii="Times New Roman" w:hAnsi="Times New Roman" w:cs="Times New Roman"/>
              </w:rPr>
              <w:t>company</w:t>
            </w:r>
            <w:r w:rsidR="007D2E76">
              <w:rPr>
                <w:rFonts w:ascii="Times New Roman" w:hAnsi="Times New Roman" w:cs="Times New Roman"/>
              </w:rPr>
              <w:t xml:space="preserve"> </w:t>
            </w:r>
            <w:r w:rsidRPr="003A59E3">
              <w:rPr>
                <w:rFonts w:ascii="Times New Roman" w:hAnsi="Times New Roman" w:cs="Times New Roman"/>
              </w:rPr>
              <w:t>user</w:t>
            </w:r>
          </w:p>
        </w:tc>
      </w:tr>
      <w:tr w:rsidR="003A59E3" w:rsidRPr="003A59E3" w14:paraId="409A55F5" w14:textId="77777777" w:rsidTr="00121DCF">
        <w:tc>
          <w:tcPr>
            <w:tcW w:w="1555" w:type="dxa"/>
          </w:tcPr>
          <w:p w14:paraId="201D205B" w14:textId="77777777" w:rsidR="003A59E3" w:rsidRPr="003A59E3" w:rsidRDefault="003A59E3" w:rsidP="003A59E3">
            <w:pPr>
              <w:jc w:val="both"/>
              <w:rPr>
                <w:rFonts w:ascii="Times New Roman" w:hAnsi="Times New Roman" w:cs="Times New Roman"/>
              </w:rPr>
            </w:pPr>
            <w:r w:rsidRPr="003A59E3">
              <w:rPr>
                <w:rFonts w:ascii="Times New Roman" w:hAnsi="Times New Roman" w:cs="Times New Roman"/>
              </w:rPr>
              <w:t>2.Traning</w:t>
            </w:r>
          </w:p>
        </w:tc>
        <w:tc>
          <w:tcPr>
            <w:tcW w:w="5386" w:type="dxa"/>
          </w:tcPr>
          <w:p w14:paraId="186F15B5" w14:textId="5DF9603B" w:rsidR="003A59E3" w:rsidRPr="003A59E3" w:rsidRDefault="003A59E3" w:rsidP="003A59E3">
            <w:pPr>
              <w:jc w:val="both"/>
              <w:rPr>
                <w:rFonts w:ascii="Times New Roman" w:hAnsi="Times New Roman" w:cs="Times New Roman"/>
              </w:rPr>
            </w:pPr>
            <w:r w:rsidRPr="003A59E3">
              <w:rPr>
                <w:rFonts w:ascii="Times New Roman" w:hAnsi="Times New Roman" w:cs="Times New Roman"/>
              </w:rPr>
              <w:t>Run</w:t>
            </w:r>
            <w:r w:rsidR="007D2E76">
              <w:rPr>
                <w:rFonts w:ascii="Times New Roman" w:hAnsi="Times New Roman" w:cs="Times New Roman"/>
              </w:rPr>
              <w:t xml:space="preserve"> </w:t>
            </w:r>
            <w:r w:rsidRPr="003A59E3">
              <w:rPr>
                <w:rFonts w:ascii="Times New Roman" w:hAnsi="Times New Roman" w:cs="Times New Roman"/>
              </w:rPr>
              <w:t>role-based</w:t>
            </w:r>
            <w:r w:rsidR="007D2E76">
              <w:rPr>
                <w:rFonts w:ascii="Times New Roman" w:hAnsi="Times New Roman" w:cs="Times New Roman"/>
              </w:rPr>
              <w:t xml:space="preserve"> </w:t>
            </w:r>
            <w:r w:rsidRPr="003A59E3">
              <w:rPr>
                <w:rFonts w:ascii="Times New Roman" w:hAnsi="Times New Roman" w:cs="Times New Roman"/>
              </w:rPr>
              <w:t>training</w:t>
            </w:r>
            <w:r w:rsidR="007D2E76">
              <w:rPr>
                <w:rFonts w:ascii="Times New Roman" w:hAnsi="Times New Roman" w:cs="Times New Roman"/>
              </w:rPr>
              <w:t xml:space="preserve"> </w:t>
            </w:r>
            <w:r w:rsidRPr="003A59E3">
              <w:rPr>
                <w:rFonts w:ascii="Times New Roman" w:hAnsi="Times New Roman" w:cs="Times New Roman"/>
              </w:rPr>
              <w:t>sessions</w:t>
            </w:r>
            <w:r w:rsidR="007D2E76">
              <w:rPr>
                <w:rFonts w:ascii="Times New Roman" w:hAnsi="Times New Roman" w:cs="Times New Roman"/>
              </w:rPr>
              <w:t xml:space="preserve"> </w:t>
            </w:r>
            <w:r w:rsidRPr="003A59E3">
              <w:rPr>
                <w:rFonts w:ascii="Times New Roman" w:hAnsi="Times New Roman" w:cs="Times New Roman"/>
              </w:rPr>
              <w:t>(Blaster</w:t>
            </w:r>
            <w:r w:rsidR="007D2E76">
              <w:rPr>
                <w:rFonts w:ascii="Times New Roman" w:hAnsi="Times New Roman" w:cs="Times New Roman"/>
              </w:rPr>
              <w:t xml:space="preserve"> </w:t>
            </w:r>
            <w:r w:rsidRPr="003A59E3">
              <w:rPr>
                <w:rFonts w:ascii="Times New Roman" w:hAnsi="Times New Roman" w:cs="Times New Roman"/>
              </w:rPr>
              <w:t>workflow;</w:t>
            </w:r>
            <w:r w:rsidR="007D2E76">
              <w:rPr>
                <w:rFonts w:ascii="Times New Roman" w:hAnsi="Times New Roman" w:cs="Times New Roman"/>
              </w:rPr>
              <w:t xml:space="preserve"> </w:t>
            </w:r>
            <w:r w:rsidRPr="003A59E3">
              <w:rPr>
                <w:rFonts w:ascii="Times New Roman" w:hAnsi="Times New Roman" w:cs="Times New Roman"/>
              </w:rPr>
              <w:t>Main</w:t>
            </w:r>
            <w:r w:rsidR="007D2E76">
              <w:rPr>
                <w:rFonts w:ascii="Times New Roman" w:hAnsi="Times New Roman" w:cs="Times New Roman"/>
              </w:rPr>
              <w:t xml:space="preserve"> </w:t>
            </w:r>
            <w:r w:rsidRPr="003A59E3">
              <w:rPr>
                <w:rFonts w:ascii="Times New Roman" w:hAnsi="Times New Roman" w:cs="Times New Roman"/>
              </w:rPr>
              <w:t>Company</w:t>
            </w:r>
            <w:r w:rsidR="007D2E76">
              <w:rPr>
                <w:rFonts w:ascii="Times New Roman" w:hAnsi="Times New Roman" w:cs="Times New Roman"/>
              </w:rPr>
              <w:t xml:space="preserve"> </w:t>
            </w:r>
            <w:r w:rsidRPr="003A59E3">
              <w:rPr>
                <w:rFonts w:ascii="Times New Roman" w:hAnsi="Times New Roman" w:cs="Times New Roman"/>
              </w:rPr>
              <w:t>User</w:t>
            </w:r>
            <w:r w:rsidR="007D2E76">
              <w:rPr>
                <w:rFonts w:ascii="Times New Roman" w:hAnsi="Times New Roman" w:cs="Times New Roman"/>
              </w:rPr>
              <w:t xml:space="preserve"> </w:t>
            </w:r>
            <w:r w:rsidRPr="003A59E3">
              <w:rPr>
                <w:rFonts w:ascii="Times New Roman" w:hAnsi="Times New Roman" w:cs="Times New Roman"/>
              </w:rPr>
              <w:t>administration</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review)</w:t>
            </w:r>
            <w:r w:rsidR="007D2E76">
              <w:rPr>
                <w:rFonts w:ascii="Times New Roman" w:hAnsi="Times New Roman" w:cs="Times New Roman"/>
              </w:rPr>
              <w:t xml:space="preserve"> </w:t>
            </w:r>
            <w:r w:rsidRPr="003A59E3">
              <w:rPr>
                <w:rFonts w:ascii="Times New Roman" w:hAnsi="Times New Roman" w:cs="Times New Roman"/>
              </w:rPr>
              <w:t>using</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User</w:t>
            </w:r>
            <w:r w:rsidR="007D2E76">
              <w:rPr>
                <w:rFonts w:ascii="Times New Roman" w:hAnsi="Times New Roman" w:cs="Times New Roman"/>
              </w:rPr>
              <w:t xml:space="preserve"> </w:t>
            </w:r>
            <w:r w:rsidRPr="003A59E3">
              <w:rPr>
                <w:rFonts w:ascii="Times New Roman" w:hAnsi="Times New Roman" w:cs="Times New Roman"/>
              </w:rPr>
              <w:t>Guide</w:t>
            </w:r>
            <w:r w:rsidR="007D2E76">
              <w:rPr>
                <w:rFonts w:ascii="Times New Roman" w:hAnsi="Times New Roman" w:cs="Times New Roman"/>
              </w:rPr>
              <w:t xml:space="preserve"> </w:t>
            </w:r>
            <w:r w:rsidRPr="003A59E3">
              <w:rPr>
                <w:rFonts w:ascii="Times New Roman" w:hAnsi="Times New Roman" w:cs="Times New Roman"/>
              </w:rPr>
              <w:t>produced</w:t>
            </w:r>
            <w:r w:rsidR="007D2E76">
              <w:rPr>
                <w:rFonts w:ascii="Times New Roman" w:hAnsi="Times New Roman" w:cs="Times New Roman"/>
              </w:rPr>
              <w:t xml:space="preserve"> </w:t>
            </w:r>
            <w:r w:rsidRPr="003A59E3">
              <w:rPr>
                <w:rFonts w:ascii="Times New Roman" w:hAnsi="Times New Roman" w:cs="Times New Roman"/>
              </w:rPr>
              <w:t>for</w:t>
            </w:r>
            <w:r w:rsidR="007D2E76">
              <w:rPr>
                <w:rFonts w:ascii="Times New Roman" w:hAnsi="Times New Roman" w:cs="Times New Roman"/>
              </w:rPr>
              <w:t xml:space="preserve"> </w:t>
            </w:r>
            <w:r w:rsidRPr="003A59E3">
              <w:rPr>
                <w:rFonts w:ascii="Times New Roman" w:hAnsi="Times New Roman" w:cs="Times New Roman"/>
              </w:rPr>
              <w:t>Task</w:t>
            </w:r>
            <w:r w:rsidR="007D2E76">
              <w:rPr>
                <w:rFonts w:ascii="Times New Roman" w:hAnsi="Times New Roman" w:cs="Times New Roman"/>
              </w:rPr>
              <w:t xml:space="preserve"> </w:t>
            </w:r>
            <w:r w:rsidRPr="003A59E3">
              <w:rPr>
                <w:rFonts w:ascii="Times New Roman" w:hAnsi="Times New Roman" w:cs="Times New Roman"/>
              </w:rPr>
              <w:t>3.</w:t>
            </w:r>
          </w:p>
        </w:tc>
        <w:tc>
          <w:tcPr>
            <w:tcW w:w="2075" w:type="dxa"/>
          </w:tcPr>
          <w:p w14:paraId="78A081A4" w14:textId="3773B1D5" w:rsidR="003A59E3" w:rsidRPr="003A59E3" w:rsidRDefault="003A59E3" w:rsidP="003A59E3">
            <w:pPr>
              <w:jc w:val="both"/>
              <w:rPr>
                <w:rFonts w:ascii="Times New Roman" w:hAnsi="Times New Roman" w:cs="Times New Roman"/>
              </w:rPr>
            </w:pPr>
            <w:r w:rsidRPr="003A59E3">
              <w:rPr>
                <w:rFonts w:ascii="Times New Roman" w:hAnsi="Times New Roman" w:cs="Times New Roman"/>
              </w:rPr>
              <w:t>Development</w:t>
            </w:r>
            <w:r w:rsidR="007D2E76">
              <w:rPr>
                <w:rFonts w:ascii="Times New Roman" w:hAnsi="Times New Roman" w:cs="Times New Roman"/>
              </w:rPr>
              <w:t xml:space="preserve"> </w:t>
            </w:r>
            <w:r w:rsidRPr="003A59E3">
              <w:rPr>
                <w:rFonts w:ascii="Times New Roman" w:hAnsi="Times New Roman" w:cs="Times New Roman"/>
              </w:rPr>
              <w:t>team/project</w:t>
            </w:r>
            <w:r w:rsidR="007D2E76">
              <w:rPr>
                <w:rFonts w:ascii="Times New Roman" w:hAnsi="Times New Roman" w:cs="Times New Roman"/>
              </w:rPr>
              <w:t xml:space="preserve"> </w:t>
            </w:r>
            <w:r w:rsidRPr="003A59E3">
              <w:rPr>
                <w:rFonts w:ascii="Times New Roman" w:hAnsi="Times New Roman" w:cs="Times New Roman"/>
              </w:rPr>
              <w:t>lecturer</w:t>
            </w:r>
            <w:r w:rsidR="007D2E76">
              <w:rPr>
                <w:rFonts w:ascii="Times New Roman" w:hAnsi="Times New Roman" w:cs="Times New Roman"/>
              </w:rPr>
              <w:t xml:space="preserve"> </w:t>
            </w:r>
            <w:r w:rsidRPr="003A59E3">
              <w:rPr>
                <w:rFonts w:ascii="Times New Roman" w:hAnsi="Times New Roman" w:cs="Times New Roman"/>
              </w:rPr>
              <w:t>group,</w:t>
            </w:r>
            <w:r w:rsidR="007D2E76">
              <w:rPr>
                <w:rFonts w:ascii="Times New Roman" w:hAnsi="Times New Roman" w:cs="Times New Roman"/>
              </w:rPr>
              <w:t xml:space="preserve"> </w:t>
            </w:r>
            <w:r w:rsidRPr="003A59E3">
              <w:rPr>
                <w:rFonts w:ascii="Times New Roman" w:hAnsi="Times New Roman" w:cs="Times New Roman"/>
              </w:rPr>
              <w:t>client</w:t>
            </w:r>
            <w:r w:rsidR="007D2E76">
              <w:rPr>
                <w:rFonts w:ascii="Times New Roman" w:hAnsi="Times New Roman" w:cs="Times New Roman"/>
              </w:rPr>
              <w:t xml:space="preserve"> </w:t>
            </w:r>
            <w:r w:rsidRPr="003A59E3">
              <w:rPr>
                <w:rFonts w:ascii="Times New Roman" w:hAnsi="Times New Roman" w:cs="Times New Roman"/>
              </w:rPr>
              <w:t>trainees</w:t>
            </w:r>
          </w:p>
        </w:tc>
      </w:tr>
      <w:tr w:rsidR="003A59E3" w:rsidRPr="003A59E3" w14:paraId="7D29FC27" w14:textId="77777777" w:rsidTr="00121DCF">
        <w:tc>
          <w:tcPr>
            <w:tcW w:w="1555" w:type="dxa"/>
          </w:tcPr>
          <w:p w14:paraId="7BE068B3" w14:textId="1ECF85E9" w:rsidR="003A59E3" w:rsidRPr="003A59E3" w:rsidRDefault="003A59E3" w:rsidP="003A59E3">
            <w:pPr>
              <w:jc w:val="both"/>
              <w:rPr>
                <w:rFonts w:ascii="Times New Roman" w:hAnsi="Times New Roman" w:cs="Times New Roman"/>
              </w:rPr>
            </w:pPr>
            <w:r w:rsidRPr="003A59E3">
              <w:rPr>
                <w:rFonts w:ascii="Times New Roman" w:hAnsi="Times New Roman" w:cs="Times New Roman"/>
              </w:rPr>
              <w:t>3.Parallel</w:t>
            </w:r>
            <w:r w:rsidR="007D2E76">
              <w:rPr>
                <w:rFonts w:ascii="Times New Roman" w:hAnsi="Times New Roman" w:cs="Times New Roman"/>
              </w:rPr>
              <w:t xml:space="preserve"> </w:t>
            </w:r>
            <w:r w:rsidRPr="003A59E3">
              <w:rPr>
                <w:rFonts w:ascii="Times New Roman" w:hAnsi="Times New Roman" w:cs="Times New Roman"/>
              </w:rPr>
              <w:t>run</w:t>
            </w:r>
          </w:p>
        </w:tc>
        <w:tc>
          <w:tcPr>
            <w:tcW w:w="5386" w:type="dxa"/>
          </w:tcPr>
          <w:p w14:paraId="6B1D8CEB" w14:textId="0E833181" w:rsidR="003A59E3" w:rsidRPr="003A59E3" w:rsidRDefault="003A59E3" w:rsidP="003A59E3">
            <w:pPr>
              <w:jc w:val="both"/>
              <w:rPr>
                <w:rFonts w:ascii="Times New Roman" w:hAnsi="Times New Roman" w:cs="Times New Roman"/>
              </w:rPr>
            </w:pPr>
            <w:r w:rsidRPr="003A59E3">
              <w:rPr>
                <w:rFonts w:ascii="Times New Roman" w:hAnsi="Times New Roman" w:cs="Times New Roman"/>
              </w:rPr>
              <w:t>Pilot</w:t>
            </w:r>
            <w:r w:rsidR="007D2E76">
              <w:rPr>
                <w:rFonts w:ascii="Times New Roman" w:hAnsi="Times New Roman" w:cs="Times New Roman"/>
              </w:rPr>
              <w:t xml:space="preserve"> </w:t>
            </w:r>
            <w:r w:rsidRPr="003A59E3">
              <w:rPr>
                <w:rFonts w:ascii="Times New Roman" w:hAnsi="Times New Roman" w:cs="Times New Roman"/>
              </w:rPr>
              <w:t>users</w:t>
            </w:r>
            <w:r w:rsidR="007D2E76">
              <w:rPr>
                <w:rFonts w:ascii="Times New Roman" w:hAnsi="Times New Roman" w:cs="Times New Roman"/>
              </w:rPr>
              <w:t xml:space="preserve"> </w:t>
            </w:r>
            <w:r w:rsidRPr="003A59E3">
              <w:rPr>
                <w:rFonts w:ascii="Times New Roman" w:hAnsi="Times New Roman" w:cs="Times New Roman"/>
              </w:rPr>
              <w:t>create</w:t>
            </w:r>
            <w:r w:rsidR="007D2E76">
              <w:rPr>
                <w:rFonts w:ascii="Times New Roman" w:hAnsi="Times New Roman" w:cs="Times New Roman"/>
              </w:rPr>
              <w:t xml:space="preserve"> </w:t>
            </w:r>
            <w:r w:rsidRPr="003A59E3">
              <w:rPr>
                <w:rFonts w:ascii="Times New Roman" w:hAnsi="Times New Roman" w:cs="Times New Roman"/>
              </w:rPr>
              <w:t>real</w:t>
            </w:r>
            <w:r w:rsidR="007D2E76">
              <w:rPr>
                <w:rFonts w:ascii="Times New Roman" w:hAnsi="Times New Roman" w:cs="Times New Roman"/>
              </w:rPr>
              <w:t xml:space="preserve"> </w:t>
            </w:r>
            <w:r w:rsidRPr="003A59E3">
              <w:rPr>
                <w:rFonts w:ascii="Times New Roman" w:hAnsi="Times New Roman" w:cs="Times New Roman"/>
              </w:rPr>
              <w:t>designs</w:t>
            </w:r>
            <w:r w:rsidR="007D2E76">
              <w:rPr>
                <w:rFonts w:ascii="Times New Roman" w:hAnsi="Times New Roman" w:cs="Times New Roman"/>
              </w:rPr>
              <w:t xml:space="preserve"> </w:t>
            </w: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system</w:t>
            </w:r>
            <w:r w:rsidR="007D2E76">
              <w:rPr>
                <w:rFonts w:ascii="Times New Roman" w:hAnsi="Times New Roman" w:cs="Times New Roman"/>
              </w:rPr>
              <w:t xml:space="preserve"> </w:t>
            </w:r>
            <w:r w:rsidRPr="003A59E3">
              <w:rPr>
                <w:rFonts w:ascii="Times New Roman" w:hAnsi="Times New Roman" w:cs="Times New Roman"/>
              </w:rPr>
              <w:t>while</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manual</w:t>
            </w:r>
            <w:r w:rsidR="007D2E76">
              <w:rPr>
                <w:rFonts w:ascii="Times New Roman" w:hAnsi="Times New Roman" w:cs="Times New Roman"/>
              </w:rPr>
              <w:t xml:space="preserve"> </w:t>
            </w:r>
            <w:r w:rsidRPr="003A59E3">
              <w:rPr>
                <w:rFonts w:ascii="Times New Roman" w:hAnsi="Times New Roman" w:cs="Times New Roman"/>
              </w:rPr>
              <w:t>process</w:t>
            </w:r>
            <w:r w:rsidR="007D2E76">
              <w:rPr>
                <w:rFonts w:ascii="Times New Roman" w:hAnsi="Times New Roman" w:cs="Times New Roman"/>
              </w:rPr>
              <w:t xml:space="preserve"> </w:t>
            </w:r>
            <w:r w:rsidRPr="003A59E3">
              <w:rPr>
                <w:rFonts w:ascii="Times New Roman" w:hAnsi="Times New Roman" w:cs="Times New Roman"/>
              </w:rPr>
              <w:t>remains</w:t>
            </w:r>
            <w:r w:rsidR="007D2E76">
              <w:rPr>
                <w:rFonts w:ascii="Times New Roman" w:hAnsi="Times New Roman" w:cs="Times New Roman"/>
              </w:rPr>
              <w:t xml:space="preserve"> </w:t>
            </w:r>
            <w:r w:rsidRPr="003A59E3">
              <w:rPr>
                <w:rFonts w:ascii="Times New Roman" w:hAnsi="Times New Roman" w:cs="Times New Roman"/>
              </w:rPr>
              <w:t>available</w:t>
            </w:r>
            <w:r w:rsidR="007D2E76">
              <w:rPr>
                <w:rFonts w:ascii="Times New Roman" w:hAnsi="Times New Roman" w:cs="Times New Roman"/>
              </w:rPr>
              <w:t xml:space="preserve"> </w:t>
            </w:r>
            <w:r w:rsidRPr="003A59E3">
              <w:rPr>
                <w:rFonts w:ascii="Times New Roman" w:hAnsi="Times New Roman" w:cs="Times New Roman"/>
              </w:rPr>
              <w:t>as</w:t>
            </w:r>
            <w:r w:rsidR="007D2E76">
              <w:rPr>
                <w:rFonts w:ascii="Times New Roman" w:hAnsi="Times New Roman" w:cs="Times New Roman"/>
              </w:rPr>
              <w:t xml:space="preserve"> </w:t>
            </w: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fallback;</w:t>
            </w:r>
            <w:r w:rsidR="007D2E76">
              <w:rPr>
                <w:rFonts w:ascii="Times New Roman" w:hAnsi="Times New Roman" w:cs="Times New Roman"/>
              </w:rPr>
              <w:t xml:space="preserve"> </w:t>
            </w:r>
            <w:r w:rsidRPr="003A59E3">
              <w:rPr>
                <w:rFonts w:ascii="Times New Roman" w:hAnsi="Times New Roman" w:cs="Times New Roman"/>
              </w:rPr>
              <w:t>issues</w:t>
            </w:r>
            <w:r w:rsidR="007D2E76">
              <w:rPr>
                <w:rFonts w:ascii="Times New Roman" w:hAnsi="Times New Roman" w:cs="Times New Roman"/>
              </w:rPr>
              <w:t xml:space="preserve"> </w:t>
            </w:r>
            <w:r w:rsidRPr="003A59E3">
              <w:rPr>
                <w:rFonts w:ascii="Times New Roman" w:hAnsi="Times New Roman" w:cs="Times New Roman"/>
              </w:rPr>
              <w:t>are</w:t>
            </w:r>
            <w:r w:rsidR="007D2E76">
              <w:rPr>
                <w:rFonts w:ascii="Times New Roman" w:hAnsi="Times New Roman" w:cs="Times New Roman"/>
              </w:rPr>
              <w:t xml:space="preserve"> </w:t>
            </w:r>
            <w:r w:rsidRPr="003A59E3">
              <w:rPr>
                <w:rFonts w:ascii="Times New Roman" w:hAnsi="Times New Roman" w:cs="Times New Roman"/>
              </w:rPr>
              <w:t>logged</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triaged.</w:t>
            </w:r>
          </w:p>
        </w:tc>
        <w:tc>
          <w:tcPr>
            <w:tcW w:w="2075" w:type="dxa"/>
          </w:tcPr>
          <w:p w14:paraId="67B3F0CE" w14:textId="6C601CE3" w:rsidR="003A59E3" w:rsidRPr="003A59E3" w:rsidRDefault="003A59E3" w:rsidP="003A59E3">
            <w:pPr>
              <w:jc w:val="both"/>
              <w:rPr>
                <w:rFonts w:ascii="Times New Roman" w:hAnsi="Times New Roman" w:cs="Times New Roman"/>
              </w:rPr>
            </w:pPr>
            <w:r w:rsidRPr="003A59E3">
              <w:rPr>
                <w:rFonts w:ascii="Times New Roman" w:hAnsi="Times New Roman" w:cs="Times New Roman"/>
              </w:rPr>
              <w:t>Pilot</w:t>
            </w:r>
            <w:r w:rsidR="007D2E76">
              <w:rPr>
                <w:rFonts w:ascii="Times New Roman" w:hAnsi="Times New Roman" w:cs="Times New Roman"/>
              </w:rPr>
              <w:t xml:space="preserve"> </w:t>
            </w:r>
            <w:r w:rsidRPr="003A59E3">
              <w:rPr>
                <w:rFonts w:ascii="Times New Roman" w:hAnsi="Times New Roman" w:cs="Times New Roman"/>
              </w:rPr>
              <w:t>Blasters,</w:t>
            </w:r>
            <w:r w:rsidR="007D2E76">
              <w:rPr>
                <w:rFonts w:ascii="Times New Roman" w:hAnsi="Times New Roman" w:cs="Times New Roman"/>
              </w:rPr>
              <w:t xml:space="preserve"> </w:t>
            </w:r>
            <w:r w:rsidRPr="003A59E3">
              <w:rPr>
                <w:rFonts w:ascii="Times New Roman" w:hAnsi="Times New Roman" w:cs="Times New Roman"/>
              </w:rPr>
              <w:t>with</w:t>
            </w:r>
            <w:r w:rsidR="007D2E76">
              <w:rPr>
                <w:rFonts w:ascii="Times New Roman" w:hAnsi="Times New Roman" w:cs="Times New Roman"/>
              </w:rPr>
              <w:t xml:space="preserve"> </w:t>
            </w:r>
            <w:r w:rsidRPr="003A59E3">
              <w:rPr>
                <w:rFonts w:ascii="Times New Roman" w:hAnsi="Times New Roman" w:cs="Times New Roman"/>
              </w:rPr>
              <w:t>development</w:t>
            </w:r>
            <w:r w:rsidR="007D2E76">
              <w:rPr>
                <w:rFonts w:ascii="Times New Roman" w:hAnsi="Times New Roman" w:cs="Times New Roman"/>
              </w:rPr>
              <w:t xml:space="preserve"> </w:t>
            </w:r>
            <w:r w:rsidRPr="003A59E3">
              <w:rPr>
                <w:rFonts w:ascii="Times New Roman" w:hAnsi="Times New Roman" w:cs="Times New Roman"/>
              </w:rPr>
              <w:t>team</w:t>
            </w:r>
            <w:r w:rsidR="007D2E76">
              <w:rPr>
                <w:rFonts w:ascii="Times New Roman" w:hAnsi="Times New Roman" w:cs="Times New Roman"/>
              </w:rPr>
              <w:t xml:space="preserve"> </w:t>
            </w:r>
            <w:r w:rsidRPr="003A59E3">
              <w:rPr>
                <w:rFonts w:ascii="Times New Roman" w:hAnsi="Times New Roman" w:cs="Times New Roman"/>
              </w:rPr>
              <w:t>support</w:t>
            </w:r>
          </w:p>
        </w:tc>
      </w:tr>
      <w:tr w:rsidR="003A59E3" w:rsidRPr="003A59E3" w14:paraId="68306EA7" w14:textId="77777777" w:rsidTr="00121DCF">
        <w:tc>
          <w:tcPr>
            <w:tcW w:w="1555" w:type="dxa"/>
          </w:tcPr>
          <w:p w14:paraId="4EBB64E5" w14:textId="625A2B74" w:rsidR="003A59E3" w:rsidRPr="003A59E3" w:rsidRDefault="003A59E3" w:rsidP="003A59E3">
            <w:pPr>
              <w:jc w:val="both"/>
              <w:rPr>
                <w:rFonts w:ascii="Times New Roman" w:hAnsi="Times New Roman" w:cs="Times New Roman"/>
              </w:rPr>
            </w:pPr>
            <w:r w:rsidRPr="003A59E3">
              <w:rPr>
                <w:rFonts w:ascii="Times New Roman" w:hAnsi="Times New Roman" w:cs="Times New Roman"/>
              </w:rPr>
              <w:t>4.Production</w:t>
            </w:r>
            <w:r w:rsidR="007D2E76">
              <w:rPr>
                <w:rFonts w:ascii="Times New Roman" w:hAnsi="Times New Roman" w:cs="Times New Roman"/>
              </w:rPr>
              <w:t xml:space="preserve"> </w:t>
            </w:r>
            <w:r w:rsidRPr="003A59E3">
              <w:rPr>
                <w:rFonts w:ascii="Times New Roman" w:hAnsi="Times New Roman" w:cs="Times New Roman"/>
              </w:rPr>
              <w:t>cut-over</w:t>
            </w:r>
          </w:p>
        </w:tc>
        <w:tc>
          <w:tcPr>
            <w:tcW w:w="5386" w:type="dxa"/>
          </w:tcPr>
          <w:p w14:paraId="061A816F" w14:textId="03017AD4" w:rsidR="003A59E3" w:rsidRPr="003A59E3" w:rsidRDefault="003A59E3" w:rsidP="003A59E3">
            <w:pPr>
              <w:tabs>
                <w:tab w:val="left" w:pos="910"/>
              </w:tabs>
              <w:jc w:val="both"/>
              <w:rPr>
                <w:rFonts w:ascii="Times New Roman" w:hAnsi="Times New Roman" w:cs="Times New Roman"/>
              </w:rPr>
            </w:pPr>
            <w:r w:rsidRPr="003A59E3">
              <w:rPr>
                <w:rFonts w:ascii="Times New Roman" w:hAnsi="Times New Roman" w:cs="Times New Roman"/>
              </w:rPr>
              <w:t>Full</w:t>
            </w:r>
            <w:r w:rsidR="007D2E76">
              <w:rPr>
                <w:rFonts w:ascii="Times New Roman" w:hAnsi="Times New Roman" w:cs="Times New Roman"/>
              </w:rPr>
              <w:t xml:space="preserve"> </w:t>
            </w:r>
            <w:r w:rsidRPr="003A59E3">
              <w:rPr>
                <w:rFonts w:ascii="Times New Roman" w:hAnsi="Times New Roman" w:cs="Times New Roman"/>
              </w:rPr>
              <w:t>Blaster</w:t>
            </w:r>
            <w:r w:rsidR="007D2E76">
              <w:rPr>
                <w:rFonts w:ascii="Times New Roman" w:hAnsi="Times New Roman" w:cs="Times New Roman"/>
              </w:rPr>
              <w:t xml:space="preserve"> </w:t>
            </w:r>
            <w:r w:rsidRPr="003A59E3">
              <w:rPr>
                <w:rFonts w:ascii="Times New Roman" w:hAnsi="Times New Roman" w:cs="Times New Roman"/>
              </w:rPr>
              <w:t>team</w:t>
            </w:r>
            <w:r w:rsidR="007D2E76">
              <w:rPr>
                <w:rFonts w:ascii="Times New Roman" w:hAnsi="Times New Roman" w:cs="Times New Roman"/>
              </w:rPr>
              <w:t xml:space="preserve"> </w:t>
            </w:r>
            <w:r w:rsidRPr="003A59E3">
              <w:rPr>
                <w:rFonts w:ascii="Times New Roman" w:hAnsi="Times New Roman" w:cs="Times New Roman"/>
              </w:rPr>
              <w:t>onboarded;</w:t>
            </w:r>
            <w:r w:rsidR="007D2E76">
              <w:rPr>
                <w:rFonts w:ascii="Times New Roman" w:hAnsi="Times New Roman" w:cs="Times New Roman"/>
              </w:rPr>
              <w:t xml:space="preserve"> </w:t>
            </w:r>
            <w:r w:rsidRPr="003A59E3">
              <w:rPr>
                <w:rFonts w:ascii="Times New Roman" w:hAnsi="Times New Roman" w:cs="Times New Roman"/>
              </w:rPr>
              <w:t>production</w:t>
            </w:r>
            <w:r w:rsidR="007D2E76">
              <w:rPr>
                <w:rFonts w:ascii="Times New Roman" w:hAnsi="Times New Roman" w:cs="Times New Roman"/>
              </w:rPr>
              <w:t xml:space="preserve"> </w:t>
            </w:r>
            <w:r w:rsidRPr="003A59E3">
              <w:rPr>
                <w:rFonts w:ascii="Times New Roman" w:hAnsi="Times New Roman" w:cs="Times New Roman"/>
              </w:rPr>
              <w:t>swap</w:t>
            </w:r>
            <w:r w:rsidR="007D2E76">
              <w:rPr>
                <w:rFonts w:ascii="Times New Roman" w:hAnsi="Times New Roman" w:cs="Times New Roman"/>
              </w:rPr>
              <w:t xml:space="preserve"> </w:t>
            </w:r>
            <w:r w:rsidRPr="003A59E3">
              <w:rPr>
                <w:rFonts w:ascii="Times New Roman" w:hAnsi="Times New Roman" w:cs="Times New Roman"/>
              </w:rPr>
              <w:t>performed</w:t>
            </w:r>
            <w:r w:rsidR="007D2E76">
              <w:rPr>
                <w:rFonts w:ascii="Times New Roman" w:hAnsi="Times New Roman" w:cs="Times New Roman"/>
              </w:rPr>
              <w:t xml:space="preserve"> </w:t>
            </w:r>
            <w:r w:rsidRPr="003A59E3">
              <w:rPr>
                <w:rFonts w:ascii="Times New Roman" w:hAnsi="Times New Roman" w:cs="Times New Roman"/>
              </w:rPr>
              <w:t>using</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deployment</w:t>
            </w:r>
            <w:r w:rsidR="007D2E76">
              <w:rPr>
                <w:rFonts w:ascii="Times New Roman" w:hAnsi="Times New Roman" w:cs="Times New Roman"/>
              </w:rPr>
              <w:t xml:space="preserve"> </w:t>
            </w:r>
            <w:r w:rsidRPr="003A59E3">
              <w:rPr>
                <w:rFonts w:ascii="Times New Roman" w:hAnsi="Times New Roman" w:cs="Times New Roman"/>
              </w:rPr>
              <w:t>slots</w:t>
            </w:r>
            <w:r w:rsidR="007D2E76">
              <w:rPr>
                <w:rFonts w:ascii="Times New Roman" w:hAnsi="Times New Roman" w:cs="Times New Roman"/>
              </w:rPr>
              <w:t xml:space="preserve"> </w:t>
            </w:r>
            <w:r w:rsidRPr="003A59E3">
              <w:rPr>
                <w:rFonts w:ascii="Times New Roman" w:hAnsi="Times New Roman" w:cs="Times New Roman"/>
              </w:rPr>
              <w:t>described</w:t>
            </w:r>
            <w:r w:rsidR="007D2E76">
              <w:rPr>
                <w:rFonts w:ascii="Times New Roman" w:hAnsi="Times New Roman" w:cs="Times New Roman"/>
              </w:rPr>
              <w:t xml:space="preserve"> </w:t>
            </w:r>
            <w:r w:rsidRPr="003A59E3">
              <w:rPr>
                <w:rFonts w:ascii="Times New Roman" w:hAnsi="Times New Roman" w:cs="Times New Roman"/>
              </w:rPr>
              <w:t>in</w:t>
            </w:r>
            <w:r w:rsidR="007D2E76">
              <w:rPr>
                <w:rFonts w:ascii="Times New Roman" w:hAnsi="Times New Roman" w:cs="Times New Roman"/>
              </w:rPr>
              <w:t xml:space="preserve"> </w:t>
            </w:r>
            <w:r w:rsidRPr="003A59E3">
              <w:rPr>
                <w:rFonts w:ascii="Times New Roman" w:hAnsi="Times New Roman" w:cs="Times New Roman"/>
              </w:rPr>
              <w:t>section</w:t>
            </w:r>
            <w:r w:rsidR="007D2E76">
              <w:rPr>
                <w:rFonts w:ascii="Times New Roman" w:hAnsi="Times New Roman" w:cs="Times New Roman"/>
              </w:rPr>
              <w:t xml:space="preserve"> </w:t>
            </w:r>
            <w:r w:rsidRPr="003A59E3">
              <w:rPr>
                <w:rFonts w:ascii="Times New Roman" w:hAnsi="Times New Roman" w:cs="Times New Roman"/>
              </w:rPr>
              <w:t>9.1.10;</w:t>
            </w:r>
            <w:r w:rsidR="007D2E76">
              <w:rPr>
                <w:rFonts w:ascii="Times New Roman" w:hAnsi="Times New Roman" w:cs="Times New Roman"/>
              </w:rPr>
              <w:t xml:space="preserve"> </w:t>
            </w:r>
            <w:r w:rsidRPr="003A59E3">
              <w:rPr>
                <w:rFonts w:ascii="Times New Roman" w:hAnsi="Times New Roman" w:cs="Times New Roman"/>
              </w:rPr>
              <w:t>manual</w:t>
            </w:r>
            <w:r w:rsidR="007D2E76">
              <w:rPr>
                <w:rFonts w:ascii="Times New Roman" w:hAnsi="Times New Roman" w:cs="Times New Roman"/>
              </w:rPr>
              <w:t xml:space="preserve"> </w:t>
            </w:r>
            <w:r w:rsidRPr="003A59E3">
              <w:rPr>
                <w:rFonts w:ascii="Times New Roman" w:hAnsi="Times New Roman" w:cs="Times New Roman"/>
              </w:rPr>
              <w:t>process</w:t>
            </w:r>
            <w:r w:rsidR="007D2E76">
              <w:rPr>
                <w:rFonts w:ascii="Times New Roman" w:hAnsi="Times New Roman" w:cs="Times New Roman"/>
              </w:rPr>
              <w:t xml:space="preserve"> </w:t>
            </w:r>
            <w:r w:rsidRPr="003A59E3">
              <w:rPr>
                <w:rFonts w:ascii="Times New Roman" w:hAnsi="Times New Roman" w:cs="Times New Roman"/>
              </w:rPr>
              <w:t>retired</w:t>
            </w:r>
            <w:r w:rsidR="007D2E76">
              <w:rPr>
                <w:rFonts w:ascii="Times New Roman" w:hAnsi="Times New Roman" w:cs="Times New Roman"/>
              </w:rPr>
              <w:t xml:space="preserve"> </w:t>
            </w:r>
            <w:r w:rsidRPr="003A59E3">
              <w:rPr>
                <w:rFonts w:ascii="Times New Roman" w:hAnsi="Times New Roman" w:cs="Times New Roman"/>
              </w:rPr>
              <w:t>for</w:t>
            </w:r>
            <w:r w:rsidR="007D2E76">
              <w:rPr>
                <w:rFonts w:ascii="Times New Roman" w:hAnsi="Times New Roman" w:cs="Times New Roman"/>
              </w:rPr>
              <w:t xml:space="preserve"> </w:t>
            </w:r>
            <w:r w:rsidRPr="003A59E3">
              <w:rPr>
                <w:rFonts w:ascii="Times New Roman" w:hAnsi="Times New Roman" w:cs="Times New Roman"/>
              </w:rPr>
              <w:t>new</w:t>
            </w:r>
            <w:r w:rsidR="007D2E76">
              <w:rPr>
                <w:rFonts w:ascii="Times New Roman" w:hAnsi="Times New Roman" w:cs="Times New Roman"/>
              </w:rPr>
              <w:t xml:space="preserve"> </w:t>
            </w:r>
            <w:r w:rsidRPr="003A59E3">
              <w:rPr>
                <w:rFonts w:ascii="Times New Roman" w:hAnsi="Times New Roman" w:cs="Times New Roman"/>
              </w:rPr>
              <w:t>designs.</w:t>
            </w:r>
          </w:p>
        </w:tc>
        <w:tc>
          <w:tcPr>
            <w:tcW w:w="2075" w:type="dxa"/>
          </w:tcPr>
          <w:p w14:paraId="41E42371" w14:textId="47C53363" w:rsidR="003A59E3" w:rsidRPr="003A59E3" w:rsidRDefault="003A59E3" w:rsidP="003A59E3">
            <w:pPr>
              <w:jc w:val="both"/>
              <w:rPr>
                <w:rFonts w:ascii="Times New Roman" w:hAnsi="Times New Roman" w:cs="Times New Roman"/>
              </w:rPr>
            </w:pPr>
            <w:r w:rsidRPr="003A59E3">
              <w:rPr>
                <w:rFonts w:ascii="Times New Roman" w:hAnsi="Times New Roman" w:cs="Times New Roman"/>
              </w:rPr>
              <w:t>Development</w:t>
            </w:r>
            <w:r w:rsidR="007D2E76">
              <w:rPr>
                <w:rFonts w:ascii="Times New Roman" w:hAnsi="Times New Roman" w:cs="Times New Roman"/>
              </w:rPr>
              <w:t xml:space="preserve"> </w:t>
            </w:r>
            <w:r w:rsidRPr="003A59E3">
              <w:rPr>
                <w:rFonts w:ascii="Times New Roman" w:hAnsi="Times New Roman" w:cs="Times New Roman"/>
              </w:rPr>
              <w:t>team</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main</w:t>
            </w:r>
            <w:r w:rsidR="007D2E76">
              <w:rPr>
                <w:rFonts w:ascii="Times New Roman" w:hAnsi="Times New Roman" w:cs="Times New Roman"/>
              </w:rPr>
              <w:t xml:space="preserve"> </w:t>
            </w:r>
            <w:r w:rsidRPr="003A59E3">
              <w:rPr>
                <w:rFonts w:ascii="Times New Roman" w:hAnsi="Times New Roman" w:cs="Times New Roman"/>
              </w:rPr>
              <w:t>company</w:t>
            </w:r>
            <w:r w:rsidR="007D2E76">
              <w:rPr>
                <w:rFonts w:ascii="Times New Roman" w:hAnsi="Times New Roman" w:cs="Times New Roman"/>
              </w:rPr>
              <w:t xml:space="preserve"> </w:t>
            </w:r>
            <w:r w:rsidRPr="003A59E3">
              <w:rPr>
                <w:rFonts w:ascii="Times New Roman" w:hAnsi="Times New Roman" w:cs="Times New Roman"/>
              </w:rPr>
              <w:t>user</w:t>
            </w:r>
          </w:p>
        </w:tc>
      </w:tr>
      <w:tr w:rsidR="003A59E3" w:rsidRPr="003A59E3" w14:paraId="0D5FF4F9" w14:textId="77777777" w:rsidTr="00121DCF">
        <w:tc>
          <w:tcPr>
            <w:tcW w:w="1555" w:type="dxa"/>
          </w:tcPr>
          <w:p w14:paraId="2511FD3F" w14:textId="59E994A0" w:rsidR="003A59E3" w:rsidRPr="003A59E3" w:rsidRDefault="003A59E3" w:rsidP="003A59E3">
            <w:pPr>
              <w:jc w:val="both"/>
              <w:rPr>
                <w:rFonts w:ascii="Times New Roman" w:hAnsi="Times New Roman" w:cs="Times New Roman"/>
              </w:rPr>
            </w:pPr>
            <w:r w:rsidRPr="003A59E3">
              <w:rPr>
                <w:rFonts w:ascii="Times New Roman" w:hAnsi="Times New Roman" w:cs="Times New Roman"/>
              </w:rPr>
              <w:t>5.Post</w:t>
            </w:r>
            <w:r w:rsidR="007D2E76">
              <w:rPr>
                <w:rFonts w:ascii="Times New Roman" w:hAnsi="Times New Roman" w:cs="Times New Roman"/>
              </w:rPr>
              <w:t xml:space="preserve"> </w:t>
            </w:r>
            <w:r w:rsidRPr="003A59E3">
              <w:rPr>
                <w:rFonts w:ascii="Times New Roman" w:hAnsi="Times New Roman" w:cs="Times New Roman"/>
              </w:rPr>
              <w:t>handover</w:t>
            </w:r>
            <w:r w:rsidR="007D2E76">
              <w:rPr>
                <w:rFonts w:ascii="Times New Roman" w:hAnsi="Times New Roman" w:cs="Times New Roman"/>
              </w:rPr>
              <w:t xml:space="preserve"> </w:t>
            </w:r>
            <w:r w:rsidRPr="003A59E3">
              <w:rPr>
                <w:rFonts w:ascii="Times New Roman" w:hAnsi="Times New Roman" w:cs="Times New Roman"/>
              </w:rPr>
              <w:t>support</w:t>
            </w:r>
          </w:p>
        </w:tc>
        <w:tc>
          <w:tcPr>
            <w:tcW w:w="5386" w:type="dxa"/>
          </w:tcPr>
          <w:p w14:paraId="3E2D280A" w14:textId="053B65DC" w:rsidR="003A59E3" w:rsidRPr="003A59E3" w:rsidRDefault="003A59E3" w:rsidP="003A59E3">
            <w:pPr>
              <w:jc w:val="both"/>
              <w:rPr>
                <w:rFonts w:ascii="Times New Roman" w:hAnsi="Times New Roman" w:cs="Times New Roman"/>
              </w:rPr>
            </w:pPr>
            <w:r w:rsidRPr="003A59E3">
              <w:rPr>
                <w:rFonts w:ascii="Times New Roman" w:hAnsi="Times New Roman" w:cs="Times New Roman"/>
              </w:rPr>
              <w:t>A</w:t>
            </w:r>
            <w:r w:rsidR="007D2E76">
              <w:rPr>
                <w:rFonts w:ascii="Times New Roman" w:hAnsi="Times New Roman" w:cs="Times New Roman"/>
              </w:rPr>
              <w:t xml:space="preserve"> </w:t>
            </w:r>
            <w:r w:rsidRPr="003A59E3">
              <w:rPr>
                <w:rFonts w:ascii="Times New Roman" w:hAnsi="Times New Roman" w:cs="Times New Roman"/>
              </w:rPr>
              <w:t>defined</w:t>
            </w:r>
            <w:r w:rsidR="007D2E76">
              <w:rPr>
                <w:rFonts w:ascii="Times New Roman" w:hAnsi="Times New Roman" w:cs="Times New Roman"/>
              </w:rPr>
              <w:t xml:space="preserve"> </w:t>
            </w:r>
            <w:r w:rsidRPr="003A59E3">
              <w:rPr>
                <w:rFonts w:ascii="Times New Roman" w:hAnsi="Times New Roman" w:cs="Times New Roman"/>
              </w:rPr>
              <w:t>support</w:t>
            </w:r>
            <w:r w:rsidR="007D2E76">
              <w:rPr>
                <w:rFonts w:ascii="Times New Roman" w:hAnsi="Times New Roman" w:cs="Times New Roman"/>
              </w:rPr>
              <w:t xml:space="preserve"> </w:t>
            </w:r>
            <w:r w:rsidRPr="003A59E3">
              <w:rPr>
                <w:rFonts w:ascii="Times New Roman" w:hAnsi="Times New Roman" w:cs="Times New Roman"/>
              </w:rPr>
              <w:t>window</w:t>
            </w:r>
            <w:r w:rsidR="007D2E76">
              <w:rPr>
                <w:rFonts w:ascii="Times New Roman" w:hAnsi="Times New Roman" w:cs="Times New Roman"/>
              </w:rPr>
              <w:t xml:space="preserve"> </w:t>
            </w:r>
            <w:r w:rsidRPr="003A59E3">
              <w:rPr>
                <w:rFonts w:ascii="Times New Roman" w:hAnsi="Times New Roman" w:cs="Times New Roman"/>
              </w:rPr>
              <w:t>(e.g.</w:t>
            </w:r>
            <w:r w:rsidR="007D2E76">
              <w:rPr>
                <w:rFonts w:ascii="Times New Roman" w:hAnsi="Times New Roman" w:cs="Times New Roman"/>
              </w:rPr>
              <w:t xml:space="preserve"> </w:t>
            </w:r>
            <w:r w:rsidRPr="003A59E3">
              <w:rPr>
                <w:rFonts w:ascii="Times New Roman" w:hAnsi="Times New Roman" w:cs="Times New Roman"/>
              </w:rPr>
              <w:t>two</w:t>
            </w:r>
            <w:r w:rsidR="007D2E76">
              <w:rPr>
                <w:rFonts w:ascii="Times New Roman" w:hAnsi="Times New Roman" w:cs="Times New Roman"/>
              </w:rPr>
              <w:t xml:space="preserve"> </w:t>
            </w:r>
            <w:r w:rsidRPr="003A59E3">
              <w:rPr>
                <w:rFonts w:ascii="Times New Roman" w:hAnsi="Times New Roman" w:cs="Times New Roman"/>
              </w:rPr>
              <w:t>weeks</w:t>
            </w:r>
            <w:r w:rsidR="007D2E76">
              <w:rPr>
                <w:rFonts w:ascii="Times New Roman" w:hAnsi="Times New Roman" w:cs="Times New Roman"/>
              </w:rPr>
              <w:t xml:space="preserve"> </w:t>
            </w:r>
            <w:r w:rsidRPr="003A59E3">
              <w:rPr>
                <w:rFonts w:ascii="Times New Roman" w:hAnsi="Times New Roman" w:cs="Times New Roman"/>
              </w:rPr>
              <w:t>of</w:t>
            </w:r>
            <w:r w:rsidR="007D2E76">
              <w:rPr>
                <w:rFonts w:ascii="Times New Roman" w:hAnsi="Times New Roman" w:cs="Times New Roman"/>
              </w:rPr>
              <w:t xml:space="preserve"> </w:t>
            </w:r>
            <w:r w:rsidRPr="003A59E3">
              <w:rPr>
                <w:rFonts w:ascii="Times New Roman" w:hAnsi="Times New Roman" w:cs="Times New Roman"/>
              </w:rPr>
              <w:t>priority</w:t>
            </w:r>
            <w:r w:rsidR="007D2E76">
              <w:rPr>
                <w:rFonts w:ascii="Times New Roman" w:hAnsi="Times New Roman" w:cs="Times New Roman"/>
              </w:rPr>
              <w:t xml:space="preserve"> </w:t>
            </w:r>
            <w:r w:rsidRPr="003A59E3">
              <w:rPr>
                <w:rFonts w:ascii="Times New Roman" w:hAnsi="Times New Roman" w:cs="Times New Roman"/>
              </w:rPr>
              <w:t>support)</w:t>
            </w:r>
            <w:r w:rsidR="007D2E76">
              <w:rPr>
                <w:rFonts w:ascii="Times New Roman" w:hAnsi="Times New Roman" w:cs="Times New Roman"/>
              </w:rPr>
              <w:t xml:space="preserve"> </w:t>
            </w:r>
            <w:r w:rsidRPr="003A59E3">
              <w:rPr>
                <w:rFonts w:ascii="Times New Roman" w:hAnsi="Times New Roman" w:cs="Times New Roman"/>
              </w:rPr>
              <w:t>for</w:t>
            </w:r>
            <w:r w:rsidR="007D2E76">
              <w:rPr>
                <w:rFonts w:ascii="Times New Roman" w:hAnsi="Times New Roman" w:cs="Times New Roman"/>
              </w:rPr>
              <w:t xml:space="preserve"> </w:t>
            </w:r>
            <w:r w:rsidRPr="003A59E3">
              <w:rPr>
                <w:rFonts w:ascii="Times New Roman" w:hAnsi="Times New Roman" w:cs="Times New Roman"/>
              </w:rPr>
              <w:t>bug</w:t>
            </w:r>
            <w:r w:rsidR="007D2E76">
              <w:rPr>
                <w:rFonts w:ascii="Times New Roman" w:hAnsi="Times New Roman" w:cs="Times New Roman"/>
              </w:rPr>
              <w:t xml:space="preserve"> </w:t>
            </w:r>
            <w:r w:rsidRPr="003A59E3">
              <w:rPr>
                <w:rFonts w:ascii="Times New Roman" w:hAnsi="Times New Roman" w:cs="Times New Roman"/>
              </w:rPr>
              <w:t>fixes</w:t>
            </w:r>
            <w:r w:rsidR="007D2E76">
              <w:rPr>
                <w:rFonts w:ascii="Times New Roman" w:hAnsi="Times New Roman" w:cs="Times New Roman"/>
              </w:rPr>
              <w:t xml:space="preserve"> </w:t>
            </w:r>
            <w:r w:rsidRPr="003A59E3">
              <w:rPr>
                <w:rFonts w:ascii="Times New Roman" w:hAnsi="Times New Roman" w:cs="Times New Roman"/>
              </w:rPr>
              <w:t>and</w:t>
            </w:r>
            <w:r w:rsidR="007D2E76">
              <w:rPr>
                <w:rFonts w:ascii="Times New Roman" w:hAnsi="Times New Roman" w:cs="Times New Roman"/>
              </w:rPr>
              <w:t xml:space="preserve"> </w:t>
            </w:r>
            <w:r w:rsidRPr="003A59E3">
              <w:rPr>
                <w:rFonts w:ascii="Times New Roman" w:hAnsi="Times New Roman" w:cs="Times New Roman"/>
              </w:rPr>
              <w:t>questions,</w:t>
            </w:r>
            <w:r w:rsidR="007D2E76">
              <w:rPr>
                <w:rFonts w:ascii="Times New Roman" w:hAnsi="Times New Roman" w:cs="Times New Roman"/>
              </w:rPr>
              <w:t xml:space="preserve"> </w:t>
            </w:r>
            <w:r w:rsidRPr="003A59E3">
              <w:rPr>
                <w:rFonts w:ascii="Times New Roman" w:hAnsi="Times New Roman" w:cs="Times New Roman"/>
              </w:rPr>
              <w:t>after</w:t>
            </w:r>
            <w:r w:rsidR="007D2E76">
              <w:rPr>
                <w:rFonts w:ascii="Times New Roman" w:hAnsi="Times New Roman" w:cs="Times New Roman"/>
              </w:rPr>
              <w:t xml:space="preserve"> </w:t>
            </w:r>
            <w:r w:rsidRPr="003A59E3">
              <w:rPr>
                <w:rFonts w:ascii="Times New Roman" w:hAnsi="Times New Roman" w:cs="Times New Roman"/>
              </w:rPr>
              <w:t>which</w:t>
            </w:r>
            <w:r w:rsidR="007D2E76">
              <w:rPr>
                <w:rFonts w:ascii="Times New Roman" w:hAnsi="Times New Roman" w:cs="Times New Roman"/>
              </w:rPr>
              <w:t xml:space="preserve"> </w:t>
            </w:r>
            <w:r w:rsidRPr="003A59E3">
              <w:rPr>
                <w:rFonts w:ascii="Times New Roman" w:hAnsi="Times New Roman" w:cs="Times New Roman"/>
              </w:rPr>
              <w:t>the</w:t>
            </w:r>
            <w:r w:rsidR="007D2E76">
              <w:rPr>
                <w:rFonts w:ascii="Times New Roman" w:hAnsi="Times New Roman" w:cs="Times New Roman"/>
              </w:rPr>
              <w:t xml:space="preserve"> </w:t>
            </w:r>
            <w:r w:rsidRPr="003A59E3">
              <w:rPr>
                <w:rFonts w:ascii="Times New Roman" w:hAnsi="Times New Roman" w:cs="Times New Roman"/>
              </w:rPr>
              <w:t>client's</w:t>
            </w:r>
            <w:r w:rsidR="007D2E76">
              <w:rPr>
                <w:rFonts w:ascii="Times New Roman" w:hAnsi="Times New Roman" w:cs="Times New Roman"/>
              </w:rPr>
              <w:t xml:space="preserve"> </w:t>
            </w:r>
            <w:r w:rsidRPr="003A59E3">
              <w:rPr>
                <w:rFonts w:ascii="Times New Roman" w:hAnsi="Times New Roman" w:cs="Times New Roman"/>
              </w:rPr>
              <w:t>own</w:t>
            </w:r>
            <w:r w:rsidR="007D2E76">
              <w:rPr>
                <w:rFonts w:ascii="Times New Roman" w:hAnsi="Times New Roman" w:cs="Times New Roman"/>
              </w:rPr>
              <w:t xml:space="preserve"> </w:t>
            </w:r>
            <w:r w:rsidRPr="003A59E3">
              <w:rPr>
                <w:rFonts w:ascii="Times New Roman" w:hAnsi="Times New Roman" w:cs="Times New Roman"/>
              </w:rPr>
              <w:t>IT/support</w:t>
            </w:r>
            <w:r w:rsidR="007D2E76">
              <w:rPr>
                <w:rFonts w:ascii="Times New Roman" w:hAnsi="Times New Roman" w:cs="Times New Roman"/>
              </w:rPr>
              <w:t xml:space="preserve"> </w:t>
            </w:r>
            <w:r w:rsidRPr="003A59E3">
              <w:rPr>
                <w:rFonts w:ascii="Times New Roman" w:hAnsi="Times New Roman" w:cs="Times New Roman"/>
              </w:rPr>
              <w:t>contact</w:t>
            </w:r>
            <w:r w:rsidR="007D2E76">
              <w:rPr>
                <w:rFonts w:ascii="Times New Roman" w:hAnsi="Times New Roman" w:cs="Times New Roman"/>
              </w:rPr>
              <w:t xml:space="preserve"> </w:t>
            </w:r>
            <w:r w:rsidRPr="003A59E3">
              <w:rPr>
                <w:rFonts w:ascii="Times New Roman" w:hAnsi="Times New Roman" w:cs="Times New Roman"/>
              </w:rPr>
              <w:t>takes</w:t>
            </w:r>
            <w:r w:rsidR="007D2E76">
              <w:rPr>
                <w:rFonts w:ascii="Times New Roman" w:hAnsi="Times New Roman" w:cs="Times New Roman"/>
              </w:rPr>
              <w:t xml:space="preserve"> </w:t>
            </w:r>
            <w:r w:rsidRPr="003A59E3">
              <w:rPr>
                <w:rFonts w:ascii="Times New Roman" w:hAnsi="Times New Roman" w:cs="Times New Roman"/>
              </w:rPr>
              <w:t>ownership.</w:t>
            </w:r>
          </w:p>
        </w:tc>
        <w:tc>
          <w:tcPr>
            <w:tcW w:w="2075" w:type="dxa"/>
          </w:tcPr>
          <w:p w14:paraId="6565CC6A" w14:textId="4EA25E2B" w:rsidR="003A59E3" w:rsidRPr="003A59E3" w:rsidRDefault="003A59E3" w:rsidP="003A59E3">
            <w:pPr>
              <w:jc w:val="both"/>
              <w:rPr>
                <w:rFonts w:ascii="Times New Roman" w:hAnsi="Times New Roman" w:cs="Times New Roman"/>
              </w:rPr>
            </w:pPr>
            <w:r w:rsidRPr="003A59E3">
              <w:rPr>
                <w:rFonts w:ascii="Times New Roman" w:hAnsi="Times New Roman" w:cs="Times New Roman"/>
              </w:rPr>
              <w:t>Development</w:t>
            </w:r>
            <w:r w:rsidR="007D2E76">
              <w:rPr>
                <w:rFonts w:ascii="Times New Roman" w:hAnsi="Times New Roman" w:cs="Times New Roman"/>
              </w:rPr>
              <w:t xml:space="preserve"> </w:t>
            </w:r>
            <w:r w:rsidRPr="003A59E3">
              <w:rPr>
                <w:rFonts w:ascii="Times New Roman" w:hAnsi="Times New Roman" w:cs="Times New Roman"/>
              </w:rPr>
              <w:t>team,</w:t>
            </w:r>
            <w:r w:rsidR="007D2E76">
              <w:rPr>
                <w:rFonts w:ascii="Times New Roman" w:hAnsi="Times New Roman" w:cs="Times New Roman"/>
              </w:rPr>
              <w:t xml:space="preserve"> </w:t>
            </w:r>
            <w:r w:rsidRPr="003A59E3">
              <w:rPr>
                <w:rFonts w:ascii="Times New Roman" w:hAnsi="Times New Roman" w:cs="Times New Roman"/>
              </w:rPr>
              <w:t>transitioning</w:t>
            </w:r>
            <w:r w:rsidR="007D2E76">
              <w:rPr>
                <w:rFonts w:ascii="Times New Roman" w:hAnsi="Times New Roman" w:cs="Times New Roman"/>
              </w:rPr>
              <w:t xml:space="preserve"> </w:t>
            </w:r>
            <w:r w:rsidRPr="003A59E3">
              <w:rPr>
                <w:rFonts w:ascii="Times New Roman" w:hAnsi="Times New Roman" w:cs="Times New Roman"/>
              </w:rPr>
              <w:t>to</w:t>
            </w:r>
            <w:r w:rsidR="007D2E76">
              <w:rPr>
                <w:rFonts w:ascii="Times New Roman" w:hAnsi="Times New Roman" w:cs="Times New Roman"/>
              </w:rPr>
              <w:t xml:space="preserve"> </w:t>
            </w:r>
            <w:r w:rsidRPr="003A59E3">
              <w:rPr>
                <w:rFonts w:ascii="Times New Roman" w:hAnsi="Times New Roman" w:cs="Times New Roman"/>
              </w:rPr>
              <w:t>client</w:t>
            </w:r>
            <w:r w:rsidR="007D2E76">
              <w:rPr>
                <w:rFonts w:ascii="Times New Roman" w:hAnsi="Times New Roman" w:cs="Times New Roman"/>
              </w:rPr>
              <w:t xml:space="preserve"> </w:t>
            </w:r>
            <w:r w:rsidRPr="003A59E3">
              <w:rPr>
                <w:rFonts w:ascii="Times New Roman" w:hAnsi="Times New Roman" w:cs="Times New Roman"/>
              </w:rPr>
              <w:t>support</w:t>
            </w:r>
          </w:p>
        </w:tc>
      </w:tr>
    </w:tbl>
    <w:p w14:paraId="71D13D23" w14:textId="77777777" w:rsidR="004240E3" w:rsidRDefault="004240E3" w:rsidP="003A59E3">
      <w:pPr>
        <w:jc w:val="both"/>
      </w:pPr>
    </w:p>
    <w:p w14:paraId="3545AE9A" w14:textId="0203C828" w:rsidR="003A59E3" w:rsidRPr="003A59E3" w:rsidRDefault="003A59E3" w:rsidP="003A59E3">
      <w:pPr>
        <w:jc w:val="both"/>
      </w:pPr>
      <w:r w:rsidRPr="003A59E3">
        <w:t>The</w:t>
      </w:r>
      <w:r w:rsidR="007D2E76">
        <w:t xml:space="preserve"> </w:t>
      </w:r>
      <w:r w:rsidRPr="003A59E3">
        <w:t>timelines</w:t>
      </w:r>
      <w:r w:rsidR="007D2E76">
        <w:t xml:space="preserve"> </w:t>
      </w:r>
      <w:r w:rsidRPr="003A59E3">
        <w:t>for</w:t>
      </w:r>
      <w:r w:rsidR="007D2E76">
        <w:t xml:space="preserve"> </w:t>
      </w:r>
      <w:r w:rsidRPr="003A59E3">
        <w:t>all</w:t>
      </w:r>
      <w:r w:rsidR="007D2E76">
        <w:t xml:space="preserve"> </w:t>
      </w:r>
      <w:r w:rsidRPr="003A59E3">
        <w:t>phases</w:t>
      </w:r>
      <w:r w:rsidR="007D2E76">
        <w:t xml:space="preserve"> </w:t>
      </w:r>
      <w:r w:rsidRPr="003A59E3">
        <w:t>will</w:t>
      </w:r>
      <w:r w:rsidR="007D2E76">
        <w:t xml:space="preserve"> </w:t>
      </w:r>
      <w:r w:rsidRPr="003A59E3">
        <w:t>then</w:t>
      </w:r>
      <w:r w:rsidR="007D2E76">
        <w:t xml:space="preserve"> </w:t>
      </w:r>
      <w:r w:rsidRPr="003A59E3">
        <w:t>be</w:t>
      </w:r>
      <w:r w:rsidR="007D2E76">
        <w:t xml:space="preserve"> </w:t>
      </w:r>
      <w:r w:rsidRPr="003A59E3">
        <w:t>agreed</w:t>
      </w:r>
      <w:r w:rsidR="007D2E76">
        <w:t xml:space="preserve"> </w:t>
      </w:r>
      <w:r w:rsidRPr="003A59E3">
        <w:t>with</w:t>
      </w:r>
      <w:r w:rsidR="007D2E76">
        <w:t xml:space="preserve"> </w:t>
      </w:r>
      <w:r w:rsidRPr="003A59E3">
        <w:t>the</w:t>
      </w:r>
      <w:r w:rsidR="007D2E76">
        <w:t xml:space="preserve"> </w:t>
      </w:r>
      <w:r w:rsidRPr="003A59E3">
        <w:t>client</w:t>
      </w:r>
      <w:r w:rsidR="007D2E76">
        <w:t xml:space="preserve"> </w:t>
      </w:r>
      <w:r w:rsidRPr="003A59E3">
        <w:t>and</w:t>
      </w:r>
      <w:r w:rsidR="007D2E76">
        <w:t xml:space="preserve"> </w:t>
      </w:r>
      <w:r w:rsidRPr="003A59E3">
        <w:t>included</w:t>
      </w:r>
      <w:r w:rsidR="007D2E76">
        <w:t xml:space="preserve"> </w:t>
      </w:r>
      <w:r w:rsidRPr="003A59E3">
        <w:t>in</w:t>
      </w:r>
      <w:r w:rsidR="007D2E76">
        <w:t xml:space="preserve"> </w:t>
      </w:r>
      <w:r w:rsidRPr="003A59E3">
        <w:t>our</w:t>
      </w:r>
      <w:r w:rsidR="007D2E76">
        <w:t xml:space="preserve"> </w:t>
      </w:r>
      <w:r w:rsidRPr="003A59E3">
        <w:t>final</w:t>
      </w:r>
      <w:r w:rsidR="007D2E76">
        <w:t xml:space="preserve"> </w:t>
      </w:r>
      <w:r w:rsidRPr="003A59E3">
        <w:t>Task</w:t>
      </w:r>
      <w:r w:rsidR="007D2E76">
        <w:t xml:space="preserve"> </w:t>
      </w:r>
      <w:r w:rsidRPr="003A59E3">
        <w:t>3</w:t>
      </w:r>
      <w:r w:rsidR="007D2E76">
        <w:t xml:space="preserve"> </w:t>
      </w:r>
      <w:r w:rsidRPr="003A59E3">
        <w:t>report,</w:t>
      </w:r>
      <w:r w:rsidR="007D2E76">
        <w:t xml:space="preserve"> </w:t>
      </w:r>
      <w:r w:rsidRPr="003A59E3">
        <w:t>when</w:t>
      </w:r>
      <w:r w:rsidR="007D2E76">
        <w:t xml:space="preserve"> </w:t>
      </w:r>
      <w:r w:rsidRPr="003A59E3">
        <w:t>we</w:t>
      </w:r>
      <w:r w:rsidR="007D2E76">
        <w:t xml:space="preserve"> </w:t>
      </w:r>
      <w:r w:rsidRPr="003A59E3">
        <w:t>have</w:t>
      </w:r>
      <w:r w:rsidR="007D2E76">
        <w:t xml:space="preserve"> </w:t>
      </w:r>
      <w:r w:rsidRPr="003A59E3">
        <w:t>developed</w:t>
      </w:r>
      <w:r w:rsidR="007D2E76">
        <w:t xml:space="preserve"> </w:t>
      </w:r>
      <w:r w:rsidRPr="003A59E3">
        <w:t>the</w:t>
      </w:r>
      <w:r w:rsidR="007D2E76">
        <w:t xml:space="preserve"> </w:t>
      </w:r>
      <w:r w:rsidRPr="003A59E3">
        <w:t>prototype</w:t>
      </w:r>
      <w:r w:rsidR="007D2E76">
        <w:t xml:space="preserve"> </w:t>
      </w:r>
      <w:r w:rsidRPr="003A59E3">
        <w:t>and</w:t>
      </w:r>
      <w:r w:rsidR="007D2E76">
        <w:t xml:space="preserve"> </w:t>
      </w:r>
      <w:r w:rsidRPr="003A59E3">
        <w:t>completed</w:t>
      </w:r>
      <w:r w:rsidR="007D2E76">
        <w:t xml:space="preserve"> </w:t>
      </w:r>
      <w:r w:rsidRPr="003A59E3">
        <w:t>the</w:t>
      </w:r>
      <w:r w:rsidR="007D2E76">
        <w:t xml:space="preserve"> </w:t>
      </w:r>
      <w:r w:rsidRPr="003A59E3">
        <w:t>implementation</w:t>
      </w:r>
      <w:r w:rsidR="007D2E76">
        <w:t xml:space="preserve"> </w:t>
      </w:r>
      <w:r w:rsidRPr="003A59E3">
        <w:t>(Task</w:t>
      </w:r>
      <w:r w:rsidR="007D2E76">
        <w:t xml:space="preserve"> </w:t>
      </w:r>
      <w:r w:rsidRPr="003A59E3">
        <w:t>2).</w:t>
      </w:r>
      <w:r w:rsidR="007D2E76">
        <w:t xml:space="preserve"> </w:t>
      </w:r>
      <w:r w:rsidRPr="003A59E3">
        <w:t>At</w:t>
      </w:r>
      <w:r w:rsidR="007D2E76">
        <w:t xml:space="preserve"> </w:t>
      </w:r>
      <w:r w:rsidRPr="003A59E3">
        <w:t>that</w:t>
      </w:r>
      <w:r w:rsidR="007D2E76">
        <w:t xml:space="preserve"> </w:t>
      </w:r>
      <w:r w:rsidRPr="003A59E3">
        <w:t>stage,</w:t>
      </w:r>
      <w:r w:rsidR="007D2E76">
        <w:t xml:space="preserve"> </w:t>
      </w:r>
      <w:r w:rsidRPr="003A59E3">
        <w:t>we’ll</w:t>
      </w:r>
      <w:r w:rsidR="007D2E76">
        <w:t xml:space="preserve"> </w:t>
      </w:r>
      <w:r w:rsidRPr="003A59E3">
        <w:t>be</w:t>
      </w:r>
      <w:r w:rsidR="007D2E76">
        <w:t xml:space="preserve"> </w:t>
      </w:r>
      <w:r w:rsidRPr="003A59E3">
        <w:t>able</w:t>
      </w:r>
      <w:r w:rsidR="007D2E76">
        <w:t xml:space="preserve"> </w:t>
      </w:r>
      <w:r w:rsidRPr="003A59E3">
        <w:t>to</w:t>
      </w:r>
      <w:r w:rsidR="007D2E76">
        <w:t xml:space="preserve"> </w:t>
      </w:r>
      <w:r w:rsidRPr="003A59E3">
        <w:t>prepare</w:t>
      </w:r>
      <w:r w:rsidR="007D2E76">
        <w:t xml:space="preserve"> </w:t>
      </w:r>
      <w:r w:rsidRPr="003A59E3">
        <w:t>actual</w:t>
      </w:r>
      <w:r w:rsidR="007D2E76">
        <w:t xml:space="preserve"> </w:t>
      </w:r>
      <w:r w:rsidRPr="003A59E3">
        <w:t>training</w:t>
      </w:r>
      <w:r w:rsidR="007D2E76">
        <w:t xml:space="preserve"> </w:t>
      </w:r>
      <w:r w:rsidRPr="003A59E3">
        <w:t>materials</w:t>
      </w:r>
      <w:r w:rsidR="007D2E76">
        <w:t xml:space="preserve"> </w:t>
      </w:r>
      <w:r w:rsidRPr="003A59E3">
        <w:t>based</w:t>
      </w:r>
      <w:r w:rsidR="007D2E76">
        <w:t xml:space="preserve"> </w:t>
      </w:r>
      <w:r w:rsidRPr="003A59E3">
        <w:t>on</w:t>
      </w:r>
      <w:r w:rsidR="007D2E76">
        <w:t xml:space="preserve"> </w:t>
      </w:r>
      <w:r w:rsidRPr="003A59E3">
        <w:t>what’s</w:t>
      </w:r>
      <w:r w:rsidR="007D2E76">
        <w:t xml:space="preserve"> </w:t>
      </w:r>
      <w:r w:rsidRPr="003A59E3">
        <w:t>in</w:t>
      </w:r>
      <w:r w:rsidR="007D2E76">
        <w:t xml:space="preserve"> </w:t>
      </w:r>
      <w:r w:rsidRPr="003A59E3">
        <w:t>the</w:t>
      </w:r>
      <w:r w:rsidR="007D2E76">
        <w:t xml:space="preserve"> </w:t>
      </w:r>
      <w:r w:rsidRPr="003A59E3">
        <w:t>system</w:t>
      </w:r>
      <w:r w:rsidR="007D2E76">
        <w:t xml:space="preserve"> </w:t>
      </w:r>
      <w:r w:rsidRPr="003A59E3">
        <w:t>rather</w:t>
      </w:r>
      <w:r w:rsidR="007D2E76">
        <w:t xml:space="preserve"> </w:t>
      </w:r>
      <w:r w:rsidRPr="003A59E3">
        <w:t>than</w:t>
      </w:r>
      <w:r w:rsidR="007D2E76">
        <w:t xml:space="preserve"> </w:t>
      </w:r>
      <w:r w:rsidRPr="003A59E3">
        <w:t>just</w:t>
      </w:r>
      <w:r w:rsidR="007D2E76">
        <w:t xml:space="preserve"> </w:t>
      </w:r>
      <w:r w:rsidRPr="003A59E3">
        <w:t>relying</w:t>
      </w:r>
      <w:r w:rsidR="007D2E76">
        <w:t xml:space="preserve"> </w:t>
      </w:r>
      <w:r w:rsidRPr="003A59E3">
        <w:t>on</w:t>
      </w:r>
      <w:r w:rsidR="007D2E76">
        <w:t xml:space="preserve"> </w:t>
      </w:r>
      <w:r w:rsidRPr="003A59E3">
        <w:t>documents</w:t>
      </w:r>
      <w:r w:rsidR="007D2E76">
        <w:t xml:space="preserve"> </w:t>
      </w:r>
      <w:r w:rsidRPr="003A59E3">
        <w:t>describing</w:t>
      </w:r>
      <w:r w:rsidR="007D2E76">
        <w:t xml:space="preserve"> </w:t>
      </w:r>
      <w:r w:rsidRPr="003A59E3">
        <w:t>how</w:t>
      </w:r>
      <w:r w:rsidR="007D2E76">
        <w:t xml:space="preserve"> </w:t>
      </w:r>
      <w:r w:rsidRPr="003A59E3">
        <w:t>things</w:t>
      </w:r>
      <w:r w:rsidR="007D2E76">
        <w:t xml:space="preserve"> </w:t>
      </w:r>
      <w:r w:rsidRPr="003A59E3">
        <w:t>were</w:t>
      </w:r>
      <w:r w:rsidR="007D2E76">
        <w:t xml:space="preserve"> </w:t>
      </w:r>
      <w:r w:rsidRPr="003A59E3">
        <w:t>designed.</w:t>
      </w:r>
    </w:p>
    <w:p w14:paraId="4D4821FC" w14:textId="3A28E57E" w:rsidR="003A59E3" w:rsidRPr="003A59E3" w:rsidRDefault="003A59E3" w:rsidP="003A59E3">
      <w:pPr>
        <w:jc w:val="both"/>
      </w:pPr>
      <w:r w:rsidRPr="003A59E3">
        <w:t>In</w:t>
      </w:r>
      <w:r w:rsidR="007D2E76">
        <w:t xml:space="preserve"> </w:t>
      </w:r>
      <w:r w:rsidRPr="003A59E3">
        <w:t>essence</w:t>
      </w:r>
      <w:r w:rsidR="007D2E76">
        <w:t xml:space="preserve"> </w:t>
      </w:r>
      <w:r w:rsidRPr="003A59E3">
        <w:t>this</w:t>
      </w:r>
      <w:r w:rsidR="007D2E76">
        <w:t xml:space="preserve"> </w:t>
      </w:r>
      <w:r w:rsidRPr="003A59E3">
        <w:t>is</w:t>
      </w:r>
      <w:r w:rsidR="007D2E76">
        <w:t xml:space="preserve"> </w:t>
      </w:r>
      <w:r w:rsidRPr="003A59E3">
        <w:t>a</w:t>
      </w:r>
      <w:r w:rsidR="007D2E76">
        <w:t xml:space="preserve"> </w:t>
      </w:r>
      <w:r w:rsidRPr="003A59E3">
        <w:t>staged</w:t>
      </w:r>
      <w:r w:rsidR="007D2E76">
        <w:t xml:space="preserve"> </w:t>
      </w:r>
      <w:r w:rsidRPr="003A59E3">
        <w:t>approach</w:t>
      </w:r>
      <w:r w:rsidR="007D2E76">
        <w:t xml:space="preserve"> </w:t>
      </w:r>
      <w:r w:rsidRPr="003A59E3">
        <w:t>to</w:t>
      </w:r>
      <w:r w:rsidR="007D2E76">
        <w:t xml:space="preserve"> </w:t>
      </w:r>
      <w:r w:rsidRPr="003A59E3">
        <w:t>change</w:t>
      </w:r>
      <w:r w:rsidR="007D2E76">
        <w:t xml:space="preserve"> </w:t>
      </w:r>
      <w:r w:rsidRPr="003A59E3">
        <w:t>management,</w:t>
      </w:r>
      <w:r w:rsidR="007D2E76">
        <w:t xml:space="preserve"> </w:t>
      </w:r>
      <w:r w:rsidRPr="003A59E3">
        <w:t>enabling</w:t>
      </w:r>
      <w:r w:rsidR="007D2E76">
        <w:t xml:space="preserve"> </w:t>
      </w:r>
      <w:r w:rsidRPr="003A59E3">
        <w:t>an</w:t>
      </w:r>
      <w:r w:rsidR="007D2E76">
        <w:t xml:space="preserve"> </w:t>
      </w:r>
      <w:r w:rsidRPr="003A59E3">
        <w:t>organisation</w:t>
      </w:r>
      <w:r w:rsidR="007D2E76">
        <w:t xml:space="preserve"> </w:t>
      </w:r>
      <w:r w:rsidRPr="003A59E3">
        <w:t>and</w:t>
      </w:r>
      <w:r w:rsidR="007D2E76">
        <w:t xml:space="preserve"> </w:t>
      </w:r>
      <w:r w:rsidRPr="003A59E3">
        <w:t>their</w:t>
      </w:r>
      <w:r w:rsidR="007D2E76">
        <w:t xml:space="preserve"> </w:t>
      </w:r>
      <w:r w:rsidRPr="003A59E3">
        <w:t>people</w:t>
      </w:r>
      <w:r w:rsidR="007D2E76">
        <w:t xml:space="preserve"> </w:t>
      </w:r>
      <w:r w:rsidRPr="003A59E3">
        <w:t>to</w:t>
      </w:r>
      <w:r w:rsidR="007D2E76">
        <w:t xml:space="preserve"> </w:t>
      </w:r>
      <w:r w:rsidRPr="003A59E3">
        <w:t>gain</w:t>
      </w:r>
      <w:r w:rsidR="007D2E76">
        <w:t xml:space="preserve"> </w:t>
      </w:r>
      <w:r w:rsidRPr="003A59E3">
        <w:t>confidence</w:t>
      </w:r>
      <w:r w:rsidR="007D2E76">
        <w:t xml:space="preserve"> </w:t>
      </w:r>
      <w:r w:rsidRPr="003A59E3">
        <w:t>and</w:t>
      </w:r>
      <w:r w:rsidR="007D2E76">
        <w:t xml:space="preserve"> </w:t>
      </w:r>
      <w:r w:rsidRPr="003A59E3">
        <w:t>proficiency</w:t>
      </w:r>
      <w:r w:rsidR="007D2E76">
        <w:t xml:space="preserve"> </w:t>
      </w:r>
      <w:r w:rsidRPr="003A59E3">
        <w:t>through</w:t>
      </w:r>
      <w:r w:rsidR="007D2E76">
        <w:t xml:space="preserve"> </w:t>
      </w:r>
      <w:r w:rsidRPr="003A59E3">
        <w:t>a</w:t>
      </w:r>
      <w:r w:rsidR="007D2E76">
        <w:t xml:space="preserve"> </w:t>
      </w:r>
      <w:r w:rsidRPr="003A59E3">
        <w:t>low</w:t>
      </w:r>
      <w:r w:rsidR="007D2E76">
        <w:t xml:space="preserve"> </w:t>
      </w:r>
      <w:r w:rsidRPr="003A59E3">
        <w:t>risk</w:t>
      </w:r>
      <w:r w:rsidR="007D2E76">
        <w:t xml:space="preserve"> </w:t>
      </w:r>
      <w:r w:rsidRPr="003A59E3">
        <w:t>pilot</w:t>
      </w:r>
      <w:r w:rsidR="007D2E76">
        <w:t xml:space="preserve"> </w:t>
      </w:r>
      <w:r w:rsidRPr="003A59E3">
        <w:t>before</w:t>
      </w:r>
      <w:r w:rsidR="007D2E76">
        <w:t xml:space="preserve"> </w:t>
      </w:r>
      <w:r w:rsidRPr="003A59E3">
        <w:t>full</w:t>
      </w:r>
      <w:r w:rsidR="007D2E76">
        <w:t xml:space="preserve"> </w:t>
      </w:r>
      <w:r w:rsidRPr="003A59E3">
        <w:t>scale</w:t>
      </w:r>
      <w:r w:rsidR="007D2E76">
        <w:t xml:space="preserve"> </w:t>
      </w:r>
      <w:r w:rsidRPr="003A59E3">
        <w:t>replacement</w:t>
      </w:r>
      <w:r w:rsidR="007D2E76">
        <w:t xml:space="preserve"> </w:t>
      </w:r>
      <w:r w:rsidRPr="003A59E3">
        <w:t>of</w:t>
      </w:r>
      <w:r w:rsidR="007D2E76">
        <w:t xml:space="preserve"> </w:t>
      </w:r>
      <w:r w:rsidRPr="003A59E3">
        <w:t>an</w:t>
      </w:r>
      <w:r w:rsidR="007D2E76">
        <w:t xml:space="preserve"> </w:t>
      </w:r>
      <w:r w:rsidRPr="003A59E3">
        <w:t>existing</w:t>
      </w:r>
      <w:r w:rsidR="007D2E76">
        <w:t xml:space="preserve"> </w:t>
      </w:r>
      <w:r w:rsidRPr="003A59E3">
        <w:t>manual</w:t>
      </w:r>
      <w:r w:rsidR="007D2E76">
        <w:t xml:space="preserve"> </w:t>
      </w:r>
      <w:r w:rsidRPr="003A59E3">
        <w:t>process.</w:t>
      </w:r>
      <w:r w:rsidR="007D2E76">
        <w:t xml:space="preserve"> </w:t>
      </w:r>
      <w:r w:rsidRPr="003A59E3">
        <w:t>This</w:t>
      </w:r>
      <w:r w:rsidR="007D2E76">
        <w:t xml:space="preserve"> </w:t>
      </w:r>
      <w:r w:rsidRPr="003A59E3">
        <w:t>minimises</w:t>
      </w:r>
      <w:r w:rsidR="007D2E76">
        <w:t xml:space="preserve"> </w:t>
      </w:r>
      <w:r w:rsidRPr="003A59E3">
        <w:t>the</w:t>
      </w:r>
      <w:r w:rsidR="007D2E76">
        <w:t xml:space="preserve"> </w:t>
      </w:r>
      <w:r w:rsidRPr="003A59E3">
        <w:t>potential</w:t>
      </w:r>
      <w:r w:rsidR="007D2E76">
        <w:t xml:space="preserve"> </w:t>
      </w:r>
      <w:r w:rsidRPr="003A59E3">
        <w:t>for</w:t>
      </w:r>
      <w:r w:rsidR="007D2E76">
        <w:t xml:space="preserve"> </w:t>
      </w:r>
      <w:r w:rsidRPr="003A59E3">
        <w:t>resistance</w:t>
      </w:r>
      <w:r w:rsidR="007D2E76">
        <w:t xml:space="preserve"> </w:t>
      </w:r>
      <w:r w:rsidRPr="003A59E3">
        <w:t>or</w:t>
      </w:r>
      <w:r w:rsidR="007D2E76">
        <w:t xml:space="preserve"> </w:t>
      </w:r>
      <w:r w:rsidRPr="003A59E3">
        <w:t>problems</w:t>
      </w:r>
      <w:r w:rsidR="007D2E76">
        <w:t xml:space="preserve"> </w:t>
      </w:r>
      <w:r w:rsidRPr="003A59E3">
        <w:t>arising</w:t>
      </w:r>
      <w:r w:rsidR="007D2E76">
        <w:t xml:space="preserve"> </w:t>
      </w:r>
      <w:r w:rsidRPr="003A59E3">
        <w:t>at</w:t>
      </w:r>
      <w:r w:rsidR="007D2E76">
        <w:t xml:space="preserve"> </w:t>
      </w:r>
      <w:r w:rsidRPr="003A59E3">
        <w:t>go-live.</w:t>
      </w:r>
    </w:p>
    <w:p w14:paraId="634CAACB" w14:textId="77777777" w:rsidR="003A59E3" w:rsidRPr="003A59E3" w:rsidRDefault="003A59E3" w:rsidP="003A59E3">
      <w:pPr>
        <w:jc w:val="both"/>
      </w:pPr>
    </w:p>
    <w:p w14:paraId="42EB17C8" w14:textId="77777777" w:rsidR="003A59E3" w:rsidRPr="003A59E3" w:rsidRDefault="003A59E3" w:rsidP="003A59E3">
      <w:pPr>
        <w:jc w:val="both"/>
        <w:rPr>
          <w:rFonts w:eastAsiaTheme="majorEastAsia"/>
          <w:b/>
          <w:color w:val="000000" w:themeColor="text1"/>
          <w:sz w:val="40"/>
          <w:szCs w:val="40"/>
        </w:rPr>
      </w:pPr>
      <w:r w:rsidRPr="003A59E3">
        <w:br w:type="page"/>
      </w:r>
    </w:p>
    <w:p w14:paraId="0F411D51" w14:textId="5E4A1ADB" w:rsidR="003A59E3" w:rsidRPr="003A59E3" w:rsidRDefault="003A59E3" w:rsidP="003A59E3">
      <w:pPr>
        <w:pStyle w:val="Heading1"/>
        <w:jc w:val="both"/>
        <w:rPr>
          <w:rFonts w:cs="Times New Roman"/>
        </w:rPr>
      </w:pPr>
      <w:bookmarkStart w:id="112" w:name="_Toc237811314"/>
      <w:r w:rsidRPr="003A59E3">
        <w:rPr>
          <w:rFonts w:cs="Times New Roman"/>
        </w:rPr>
        <w:lastRenderedPageBreak/>
        <w:t>9.1.17</w:t>
      </w:r>
      <w:r w:rsidR="007D2E76">
        <w:rPr>
          <w:rFonts w:cs="Times New Roman"/>
        </w:rPr>
        <w:t xml:space="preserve"> </w:t>
      </w:r>
      <w:r w:rsidRPr="003A59E3">
        <w:rPr>
          <w:rFonts w:cs="Times New Roman"/>
        </w:rPr>
        <w:t>Appendices</w:t>
      </w:r>
      <w:bookmarkEnd w:id="112"/>
    </w:p>
    <w:p w14:paraId="500E71A9" w14:textId="77777777" w:rsidR="003A59E3" w:rsidRPr="003A59E3" w:rsidRDefault="003A59E3" w:rsidP="003A59E3">
      <w:pPr>
        <w:jc w:val="both"/>
      </w:pPr>
      <w:r w:rsidRPr="003A59E3">
        <w:rPr>
          <w:noProof/>
        </w:rPr>
        <w:drawing>
          <wp:inline distT="0" distB="0" distL="0" distR="0" wp14:anchorId="552B33F0" wp14:editId="75746C54">
            <wp:extent cx="3614551" cy="2444750"/>
            <wp:effectExtent l="0" t="0" r="5080" b="0"/>
            <wp:docPr id="138049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92165" name="Picture 1380492165"/>
                    <pic:cNvPicPr/>
                  </pic:nvPicPr>
                  <pic:blipFill>
                    <a:blip r:embed="rId35">
                      <a:extLst>
                        <a:ext uri="{28A0092B-C50C-407E-A947-70E740481C1C}">
                          <a14:useLocalDpi xmlns:a14="http://schemas.microsoft.com/office/drawing/2010/main" val="0"/>
                        </a:ext>
                      </a:extLst>
                    </a:blip>
                    <a:stretch>
                      <a:fillRect/>
                    </a:stretch>
                  </pic:blipFill>
                  <pic:spPr>
                    <a:xfrm>
                      <a:off x="0" y="0"/>
                      <a:ext cx="3628169" cy="2453961"/>
                    </a:xfrm>
                    <a:prstGeom prst="rect">
                      <a:avLst/>
                    </a:prstGeom>
                  </pic:spPr>
                </pic:pic>
              </a:graphicData>
            </a:graphic>
          </wp:inline>
        </w:drawing>
      </w:r>
    </w:p>
    <w:p w14:paraId="1E78BCD1" w14:textId="5247845A" w:rsidR="003A59E3" w:rsidRDefault="003A59E3" w:rsidP="003A59E3">
      <w:pPr>
        <w:jc w:val="both"/>
      </w:pPr>
      <w:r>
        <w:rPr>
          <w:noProof/>
        </w:rPr>
        <w:drawing>
          <wp:inline distT="0" distB="0" distL="0" distR="0" wp14:anchorId="1CAD401F" wp14:editId="4D06093D">
            <wp:extent cx="4433977" cy="3114552"/>
            <wp:effectExtent l="0" t="0" r="5080" b="0"/>
            <wp:docPr id="674259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40326" cy="3119012"/>
                    </a:xfrm>
                    <a:prstGeom prst="rect">
                      <a:avLst/>
                    </a:prstGeom>
                    <a:noFill/>
                    <a:ln>
                      <a:noFill/>
                    </a:ln>
                  </pic:spPr>
                </pic:pic>
              </a:graphicData>
            </a:graphic>
          </wp:inline>
        </w:drawing>
      </w:r>
    </w:p>
    <w:p w14:paraId="5C483B5A" w14:textId="774C587B" w:rsidR="003A59E3" w:rsidRPr="003A59E3" w:rsidRDefault="003A59E3" w:rsidP="003A59E3">
      <w:pPr>
        <w:jc w:val="both"/>
      </w:pPr>
      <w:r>
        <w:rPr>
          <w:noProof/>
        </w:rPr>
        <w:lastRenderedPageBreak/>
        <w:drawing>
          <wp:inline distT="0" distB="0" distL="0" distR="0" wp14:anchorId="290C21EE" wp14:editId="0A4795D9">
            <wp:extent cx="5727700" cy="3847465"/>
            <wp:effectExtent l="0" t="0" r="6350" b="635"/>
            <wp:docPr id="1551025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7700" cy="3847465"/>
                    </a:xfrm>
                    <a:prstGeom prst="rect">
                      <a:avLst/>
                    </a:prstGeom>
                    <a:noFill/>
                    <a:ln>
                      <a:noFill/>
                    </a:ln>
                  </pic:spPr>
                </pic:pic>
              </a:graphicData>
            </a:graphic>
          </wp:inline>
        </w:drawing>
      </w:r>
    </w:p>
    <w:p w14:paraId="4EA0722E" w14:textId="2310951E" w:rsidR="003A59E3" w:rsidRDefault="003A59E3" w:rsidP="003A59E3">
      <w:pPr>
        <w:jc w:val="both"/>
      </w:pPr>
      <w:r>
        <w:rPr>
          <w:noProof/>
        </w:rPr>
        <w:drawing>
          <wp:inline distT="0" distB="0" distL="0" distR="0" wp14:anchorId="3A8B8428" wp14:editId="6EE68F33">
            <wp:extent cx="5727700" cy="3873500"/>
            <wp:effectExtent l="0" t="0" r="6350" b="0"/>
            <wp:docPr id="699150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3EF2C14D" w14:textId="77777777" w:rsidR="00656F0A" w:rsidRDefault="003A59E3" w:rsidP="00656F0A">
      <w:pPr>
        <w:spacing w:after="100"/>
      </w:pPr>
      <w:r w:rsidRPr="003A59E3">
        <w:br w:type="page"/>
      </w:r>
    </w:p>
    <w:p w14:paraId="33359B3D" w14:textId="573B6148" w:rsidR="007D2E76" w:rsidRDefault="007D2E76" w:rsidP="00162A6E">
      <w:r>
        <w:rPr>
          <w:noProof/>
        </w:rPr>
        <w:lastRenderedPageBreak/>
        <w:drawing>
          <wp:inline distT="0" distB="0" distL="0" distR="0" wp14:anchorId="700FB3A5" wp14:editId="3900ED22">
            <wp:extent cx="5248275" cy="3552825"/>
            <wp:effectExtent l="0" t="0" r="9525" b="9525"/>
            <wp:docPr id="1685975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48275" cy="3552825"/>
                    </a:xfrm>
                    <a:prstGeom prst="rect">
                      <a:avLst/>
                    </a:prstGeom>
                    <a:noFill/>
                    <a:ln>
                      <a:noFill/>
                    </a:ln>
                  </pic:spPr>
                </pic:pic>
              </a:graphicData>
            </a:graphic>
          </wp:inline>
        </w:drawing>
      </w:r>
    </w:p>
    <w:p w14:paraId="49F440A4" w14:textId="77777777" w:rsidR="007D2E76" w:rsidRDefault="007D2E76">
      <w:r w:rsidRPr="00530D74">
        <w:rPr>
          <w:noProof/>
        </w:rPr>
        <w:drawing>
          <wp:inline distT="0" distB="0" distL="0" distR="0" wp14:anchorId="6D11C756" wp14:editId="772B068B">
            <wp:extent cx="5731510" cy="3827145"/>
            <wp:effectExtent l="0" t="0" r="2540" b="1905"/>
            <wp:docPr id="47352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22989" name=""/>
                    <pic:cNvPicPr/>
                  </pic:nvPicPr>
                  <pic:blipFill>
                    <a:blip r:embed="rId40"/>
                    <a:stretch>
                      <a:fillRect/>
                    </a:stretch>
                  </pic:blipFill>
                  <pic:spPr>
                    <a:xfrm>
                      <a:off x="0" y="0"/>
                      <a:ext cx="5731510" cy="3827145"/>
                    </a:xfrm>
                    <a:prstGeom prst="rect">
                      <a:avLst/>
                    </a:prstGeom>
                  </pic:spPr>
                </pic:pic>
              </a:graphicData>
            </a:graphic>
          </wp:inline>
        </w:drawing>
      </w:r>
    </w:p>
    <w:p w14:paraId="728A9F6C" w14:textId="77777777" w:rsidR="007D2E76" w:rsidRDefault="007D2E76" w:rsidP="007D2E76">
      <w:r>
        <w:br w:type="page"/>
      </w:r>
    </w:p>
    <w:p w14:paraId="54D16C22" w14:textId="597F7BD4" w:rsidR="003E5D33" w:rsidRPr="003A59E3" w:rsidRDefault="00162A6E" w:rsidP="003A59E3">
      <w:pPr>
        <w:pStyle w:val="Heading1"/>
        <w:jc w:val="both"/>
        <w:rPr>
          <w:rFonts w:cs="Times New Roman"/>
        </w:rPr>
      </w:pPr>
      <w:bookmarkStart w:id="113" w:name="_Toc237811315"/>
      <w:r>
        <w:rPr>
          <w:rFonts w:cs="Times New Roman"/>
        </w:rPr>
        <w:lastRenderedPageBreak/>
        <w:t>Referances:</w:t>
      </w:r>
      <w:bookmarkEnd w:id="113"/>
    </w:p>
    <w:p w14:paraId="012E3324" w14:textId="70B58657" w:rsidR="003E5D33" w:rsidRPr="003A59E3" w:rsidRDefault="003E5D33" w:rsidP="003A59E3">
      <w:pPr>
        <w:pStyle w:val="ListParagraph"/>
        <w:numPr>
          <w:ilvl w:val="0"/>
          <w:numId w:val="16"/>
        </w:numPr>
      </w:pPr>
      <w:r w:rsidRPr="003A59E3">
        <w:t>World</w:t>
      </w:r>
      <w:r w:rsidR="007D2E76">
        <w:t xml:space="preserve"> </w:t>
      </w:r>
      <w:r w:rsidRPr="003A59E3">
        <w:t>Wide</w:t>
      </w:r>
      <w:r w:rsidR="007D2E76">
        <w:t xml:space="preserve"> </w:t>
      </w:r>
      <w:r w:rsidRPr="003A59E3">
        <w:t>Web</w:t>
      </w:r>
      <w:r w:rsidR="007D2E76">
        <w:t xml:space="preserve"> </w:t>
      </w:r>
      <w:r w:rsidRPr="003A59E3">
        <w:t>Consortium</w:t>
      </w:r>
      <w:r w:rsidR="007D2E76">
        <w:t xml:space="preserve"> </w:t>
      </w:r>
      <w:r w:rsidRPr="003A59E3">
        <w:t>(W3C),</w:t>
      </w:r>
      <w:r w:rsidR="007D2E76">
        <w:t xml:space="preserve"> </w:t>
      </w:r>
      <w:r w:rsidRPr="003A59E3">
        <w:t>Web</w:t>
      </w:r>
      <w:r w:rsidR="007D2E76">
        <w:t xml:space="preserve"> </w:t>
      </w:r>
      <w:r w:rsidRPr="003A59E3">
        <w:t>Content</w:t>
      </w:r>
      <w:r w:rsidR="007D2E76">
        <w:t xml:space="preserve"> </w:t>
      </w:r>
      <w:r w:rsidRPr="003A59E3">
        <w:t>Accessibility</w:t>
      </w:r>
      <w:r w:rsidR="007D2E76">
        <w:t xml:space="preserve"> </w:t>
      </w:r>
      <w:r w:rsidRPr="003A59E3">
        <w:t>Guidelines</w:t>
      </w:r>
      <w:r w:rsidR="007D2E76">
        <w:t xml:space="preserve"> </w:t>
      </w:r>
      <w:r w:rsidRPr="003A59E3">
        <w:t>(WCAG)</w:t>
      </w:r>
      <w:r w:rsidR="007D2E76">
        <w:t xml:space="preserve"> </w:t>
      </w:r>
      <w:r w:rsidRPr="003A59E3">
        <w:t>2.2:</w:t>
      </w:r>
      <w:r w:rsidR="007D2E76">
        <w:t xml:space="preserve"> </w:t>
      </w:r>
      <w:r w:rsidRPr="003A59E3">
        <w:t>https://www.w3.org/TR/WCAG22/</w:t>
      </w:r>
    </w:p>
    <w:p w14:paraId="646C96EF" w14:textId="08ED9F2E" w:rsidR="003E5D33" w:rsidRPr="003A59E3" w:rsidRDefault="003E5D33" w:rsidP="003A59E3">
      <w:pPr>
        <w:pStyle w:val="ListParagraph"/>
        <w:numPr>
          <w:ilvl w:val="0"/>
          <w:numId w:val="16"/>
        </w:numPr>
      </w:pPr>
      <w:r w:rsidRPr="003A59E3">
        <w:t>OWASP</w:t>
      </w:r>
      <w:r w:rsidR="007D2E76">
        <w:t xml:space="preserve"> </w:t>
      </w:r>
      <w:r w:rsidRPr="003A59E3">
        <w:t>Foundation,</w:t>
      </w:r>
      <w:r w:rsidR="007D2E76">
        <w:t xml:space="preserve"> </w:t>
      </w:r>
      <w:r w:rsidRPr="003A59E3">
        <w:t>Application</w:t>
      </w:r>
      <w:r w:rsidR="007D2E76">
        <w:t xml:space="preserve"> </w:t>
      </w:r>
      <w:r w:rsidRPr="003A59E3">
        <w:t>Security</w:t>
      </w:r>
      <w:r w:rsidR="007D2E76">
        <w:t xml:space="preserve"> </w:t>
      </w:r>
      <w:r w:rsidRPr="003A59E3">
        <w:t>Verification</w:t>
      </w:r>
      <w:r w:rsidR="007D2E76">
        <w:t xml:space="preserve"> </w:t>
      </w:r>
      <w:r w:rsidRPr="003A59E3">
        <w:t>Standard</w:t>
      </w:r>
      <w:r w:rsidR="007D2E76">
        <w:t xml:space="preserve"> </w:t>
      </w:r>
      <w:r w:rsidRPr="003A59E3">
        <w:t>(ASVS):</w:t>
      </w:r>
      <w:r w:rsidR="007D2E76">
        <w:t xml:space="preserve"> </w:t>
      </w:r>
      <w:r w:rsidRPr="003A59E3">
        <w:t>https://owasp.org/www-project-application-security-verification-standard/</w:t>
      </w:r>
    </w:p>
    <w:p w14:paraId="34E74B22" w14:textId="2FB4DCED" w:rsidR="003E5D33" w:rsidRPr="003A59E3" w:rsidRDefault="003E5D33" w:rsidP="003A59E3">
      <w:pPr>
        <w:pStyle w:val="ListParagraph"/>
        <w:numPr>
          <w:ilvl w:val="0"/>
          <w:numId w:val="16"/>
        </w:numPr>
      </w:pPr>
      <w:r w:rsidRPr="003A59E3">
        <w:t>Microsoft,</w:t>
      </w:r>
      <w:r w:rsidR="007D2E76">
        <w:t xml:space="preserve"> </w:t>
      </w:r>
      <w:r w:rsidRPr="003A59E3">
        <w:t>.NET</w:t>
      </w:r>
      <w:r w:rsidR="007D2E76">
        <w:t xml:space="preserve"> </w:t>
      </w:r>
      <w:r w:rsidRPr="003A59E3">
        <w:t>and</w:t>
      </w:r>
      <w:r w:rsidR="007D2E76">
        <w:t xml:space="preserve"> </w:t>
      </w:r>
      <w:r w:rsidRPr="003A59E3">
        <w:t>ASP.NET</w:t>
      </w:r>
      <w:r w:rsidR="007D2E76">
        <w:t xml:space="preserve"> </w:t>
      </w:r>
      <w:r w:rsidRPr="003A59E3">
        <w:t>Core</w:t>
      </w:r>
      <w:r w:rsidR="007D2E76">
        <w:t xml:space="preserve"> </w:t>
      </w:r>
      <w:r w:rsidRPr="003A59E3">
        <w:t>support</w:t>
      </w:r>
      <w:r w:rsidR="007D2E76">
        <w:t xml:space="preserve"> </w:t>
      </w:r>
      <w:r w:rsidRPr="003A59E3">
        <w:t>policy</w:t>
      </w:r>
      <w:r w:rsidR="007D2E76">
        <w:t xml:space="preserve"> </w:t>
      </w:r>
      <w:r w:rsidRPr="003A59E3">
        <w:t>/</w:t>
      </w:r>
      <w:r w:rsidR="007D2E76">
        <w:t xml:space="preserve"> </w:t>
      </w:r>
      <w:r w:rsidRPr="003A59E3">
        <w:t>lifecycle</w:t>
      </w:r>
      <w:r w:rsidR="007D2E76">
        <w:t xml:space="preserve"> </w:t>
      </w:r>
      <w:r w:rsidRPr="003A59E3">
        <w:t>guidance:</w:t>
      </w:r>
      <w:r w:rsidR="007D2E76">
        <w:t xml:space="preserve"> </w:t>
      </w:r>
      <w:hyperlink r:id="rId41" w:history="1">
        <w:r w:rsidRPr="003A59E3">
          <w:rPr>
            <w:rStyle w:val="Hyperlink"/>
          </w:rPr>
          <w:t>https://learn.microsoft.com/en-ie/lifecycle/products/microsoft-net-and-net-core</w:t>
        </w:r>
      </w:hyperlink>
    </w:p>
    <w:p w14:paraId="7C6D4333" w14:textId="0837E7CC" w:rsidR="003E5D33" w:rsidRPr="003A59E3" w:rsidRDefault="003E5D33" w:rsidP="003A59E3">
      <w:pPr>
        <w:pStyle w:val="ListParagraph"/>
        <w:numPr>
          <w:ilvl w:val="0"/>
          <w:numId w:val="16"/>
        </w:numPr>
      </w:pPr>
      <w:r w:rsidRPr="003A59E3">
        <w:t>Microsoft.</w:t>
      </w:r>
      <w:r w:rsidR="007D2E76">
        <w:t xml:space="preserve"> </w:t>
      </w:r>
      <w:r w:rsidRPr="003A59E3">
        <w:t>(2025).</w:t>
      </w:r>
      <w:r w:rsidR="007D2E76">
        <w:t xml:space="preserve"> </w:t>
      </w:r>
      <w:r w:rsidRPr="003A59E3">
        <w:t>Azure</w:t>
      </w:r>
      <w:r w:rsidR="007D2E76">
        <w:t xml:space="preserve"> </w:t>
      </w:r>
      <w:r w:rsidRPr="003A59E3">
        <w:t>Pricing</w:t>
      </w:r>
      <w:r w:rsidR="007D2E76">
        <w:t xml:space="preserve"> </w:t>
      </w:r>
      <w:r w:rsidRPr="003A59E3">
        <w:t>Calculator.</w:t>
      </w:r>
      <w:r w:rsidR="007D2E76">
        <w:t xml:space="preserve"> </w:t>
      </w:r>
      <w:r w:rsidRPr="003A59E3">
        <w:t>Microsoft</w:t>
      </w:r>
      <w:r w:rsidR="007D2E76">
        <w:t xml:space="preserve"> </w:t>
      </w:r>
      <w:r w:rsidRPr="003A59E3">
        <w:t>Azure</w:t>
      </w:r>
      <w:r w:rsidR="007D2E76">
        <w:t xml:space="preserve"> </w:t>
      </w:r>
      <w:r w:rsidRPr="003A59E3">
        <w:t>[Online]</w:t>
      </w:r>
      <w:r w:rsidR="007D2E76">
        <w:t xml:space="preserve"> </w:t>
      </w:r>
      <w:r w:rsidRPr="003A59E3">
        <w:t>Available</w:t>
      </w:r>
      <w:r w:rsidR="007D2E76">
        <w:t xml:space="preserve"> </w:t>
      </w:r>
      <w:r w:rsidRPr="003A59E3">
        <w:t>at:</w:t>
      </w:r>
      <w:hyperlink r:id="rId42" w:history="1">
        <w:r w:rsidRPr="003A59E3">
          <w:rPr>
            <w:rStyle w:val="Hyperlink"/>
          </w:rPr>
          <w:t>https://azure.microsoft.com/en-us/pricing/calculator/</w:t>
        </w:r>
      </w:hyperlink>
      <w:r w:rsidR="007D2E76">
        <w:t xml:space="preserve"> </w:t>
      </w:r>
      <w:r w:rsidRPr="003A59E3">
        <w:t>[Accessed</w:t>
      </w:r>
      <w:r w:rsidR="007D2E76">
        <w:t xml:space="preserve"> </w:t>
      </w:r>
      <w:r w:rsidRPr="003A59E3">
        <w:t>12</w:t>
      </w:r>
      <w:r w:rsidR="007D2E76">
        <w:t xml:space="preserve"> </w:t>
      </w:r>
      <w:r w:rsidRPr="003A59E3">
        <w:t>August</w:t>
      </w:r>
      <w:r w:rsidR="007D2E76">
        <w:t xml:space="preserve"> </w:t>
      </w:r>
      <w:r w:rsidRPr="003A59E3">
        <w:t>2026].</w:t>
      </w:r>
    </w:p>
    <w:p w14:paraId="06B7FC42" w14:textId="669E6015" w:rsidR="003E5D33" w:rsidRPr="003A59E3" w:rsidRDefault="003E5D33" w:rsidP="003A59E3">
      <w:pPr>
        <w:pStyle w:val="ListParagraph"/>
        <w:numPr>
          <w:ilvl w:val="0"/>
          <w:numId w:val="16"/>
        </w:numPr>
      </w:pPr>
      <w:hyperlink r:id="rId43" w:tgtFrame="_blank" w:history="1">
        <w:r w:rsidRPr="003A59E3">
          <w:rPr>
            <w:rStyle w:val="Hyperlink"/>
          </w:rPr>
          <w:t>draw.io</w:t>
        </w:r>
      </w:hyperlink>
      <w:r w:rsidRPr="003A59E3">
        <w:t>.</w:t>
      </w:r>
      <w:r w:rsidR="007D2E76">
        <w:t xml:space="preserve"> </w:t>
      </w:r>
      <w:r w:rsidRPr="003A59E3">
        <w:t>(2026).</w:t>
      </w:r>
      <w:r w:rsidR="007D2E76">
        <w:t xml:space="preserve"> </w:t>
      </w:r>
      <w:hyperlink r:id="rId44" w:tgtFrame="_blank" w:history="1">
        <w:r w:rsidRPr="003A59E3">
          <w:rPr>
            <w:rStyle w:val="Hyperlink"/>
          </w:rPr>
          <w:t>diagrams.net</w:t>
        </w:r>
      </w:hyperlink>
      <w:r w:rsidR="007D2E76">
        <w:t xml:space="preserve"> </w:t>
      </w:r>
      <w:r w:rsidRPr="003A59E3">
        <w:t>-</w:t>
      </w:r>
      <w:r w:rsidR="007D2E76">
        <w:t xml:space="preserve"> </w:t>
      </w:r>
      <w:r w:rsidRPr="003A59E3">
        <w:t>Free</w:t>
      </w:r>
      <w:r w:rsidR="007D2E76">
        <w:t xml:space="preserve"> </w:t>
      </w:r>
      <w:r w:rsidRPr="003A59E3">
        <w:t>Online</w:t>
      </w:r>
      <w:r w:rsidR="007D2E76">
        <w:t xml:space="preserve"> </w:t>
      </w:r>
      <w:r w:rsidRPr="003A59E3">
        <w:t>Diagram</w:t>
      </w:r>
      <w:r w:rsidR="007D2E76">
        <w:t xml:space="preserve"> </w:t>
      </w:r>
      <w:r w:rsidRPr="003A59E3">
        <w:t>Software.</w:t>
      </w:r>
      <w:r w:rsidR="007D2E76">
        <w:t xml:space="preserve"> </w:t>
      </w:r>
      <w:hyperlink r:id="rId45" w:tgtFrame="_blank" w:history="1">
        <w:r w:rsidRPr="003A59E3">
          <w:rPr>
            <w:rStyle w:val="Hyperlink"/>
          </w:rPr>
          <w:t>draw.io</w:t>
        </w:r>
      </w:hyperlink>
      <w:r w:rsidR="007D2E76">
        <w:t xml:space="preserve"> </w:t>
      </w:r>
      <w:r w:rsidRPr="003A59E3">
        <w:t>[Online]</w:t>
      </w:r>
      <w:r w:rsidR="007D2E76">
        <w:t xml:space="preserve"> </w:t>
      </w:r>
      <w:r w:rsidRPr="003A59E3">
        <w:t>Available</w:t>
      </w:r>
      <w:r w:rsidR="007D2E76">
        <w:t xml:space="preserve"> </w:t>
      </w:r>
      <w:r w:rsidRPr="003A59E3">
        <w:t>at:</w:t>
      </w:r>
      <w:r w:rsidR="007D2E76">
        <w:t xml:space="preserve"> </w:t>
      </w:r>
      <w:hyperlink r:id="rId46" w:tgtFrame="_blank" w:history="1">
        <w:r w:rsidRPr="003A59E3">
          <w:rPr>
            <w:rStyle w:val="Hyperlink"/>
          </w:rPr>
          <w:t>https://app.diagrams.net/</w:t>
        </w:r>
      </w:hyperlink>
      <w:r w:rsidR="007D2E76">
        <w:t xml:space="preserve"> </w:t>
      </w:r>
      <w:r w:rsidRPr="003A59E3">
        <w:t>[Accessed</w:t>
      </w:r>
      <w:r w:rsidR="007D2E76">
        <w:t xml:space="preserve"> </w:t>
      </w:r>
      <w:r w:rsidRPr="003A59E3">
        <w:t>12</w:t>
      </w:r>
      <w:r w:rsidR="007D2E76">
        <w:t xml:space="preserve"> </w:t>
      </w:r>
      <w:r w:rsidRPr="003A59E3">
        <w:t>August</w:t>
      </w:r>
      <w:r w:rsidR="007D2E76">
        <w:t xml:space="preserve"> </w:t>
      </w:r>
      <w:r w:rsidRPr="003A59E3">
        <w:t>2026].</w:t>
      </w:r>
      <w:r w:rsidR="007D2E76">
        <w:t xml:space="preserve"> </w:t>
      </w:r>
    </w:p>
    <w:p w14:paraId="6C99E6AC" w14:textId="335B026B" w:rsidR="003E5D33" w:rsidRPr="003A59E3" w:rsidRDefault="003E5D33" w:rsidP="003A59E3">
      <w:pPr>
        <w:pStyle w:val="ListParagraph"/>
        <w:numPr>
          <w:ilvl w:val="0"/>
          <w:numId w:val="16"/>
        </w:numPr>
      </w:pPr>
      <w:r w:rsidRPr="003A59E3">
        <w:t>Microsoft.</w:t>
      </w:r>
      <w:r w:rsidR="007D2E76">
        <w:t xml:space="preserve"> </w:t>
      </w:r>
      <w:r w:rsidRPr="003A59E3">
        <w:t>(2025).</w:t>
      </w:r>
      <w:r w:rsidR="007D2E76">
        <w:t xml:space="preserve"> </w:t>
      </w:r>
      <w:r w:rsidRPr="003A59E3">
        <w:t>Tutorial</w:t>
      </w:r>
      <w:r w:rsidR="007D2E76">
        <w:t xml:space="preserve"> </w:t>
      </w:r>
      <w:r w:rsidRPr="003A59E3">
        <w:t>-</w:t>
      </w:r>
      <w:r w:rsidR="007D2E76">
        <w:t xml:space="preserve"> </w:t>
      </w:r>
      <w:r w:rsidRPr="003A59E3">
        <w:t>Reduce</w:t>
      </w:r>
      <w:r w:rsidR="007D2E76">
        <w:t xml:space="preserve"> </w:t>
      </w:r>
      <w:r w:rsidRPr="003A59E3">
        <w:t>Azure</w:t>
      </w:r>
      <w:r w:rsidR="007D2E76">
        <w:t xml:space="preserve"> </w:t>
      </w:r>
      <w:r w:rsidRPr="003A59E3">
        <w:t>costs</w:t>
      </w:r>
      <w:r w:rsidR="007D2E76">
        <w:t xml:space="preserve"> </w:t>
      </w:r>
      <w:r w:rsidRPr="003A59E3">
        <w:t>with</w:t>
      </w:r>
      <w:r w:rsidR="007D2E76">
        <w:t xml:space="preserve"> </w:t>
      </w:r>
      <w:r w:rsidRPr="003A59E3">
        <w:t>recommendations</w:t>
      </w:r>
      <w:r w:rsidR="007D2E76">
        <w:t xml:space="preserve"> </w:t>
      </w:r>
      <w:r w:rsidRPr="003A59E3">
        <w:t>-</w:t>
      </w:r>
      <w:r w:rsidR="007D2E76">
        <w:t xml:space="preserve"> </w:t>
      </w:r>
      <w:r w:rsidRPr="003A59E3">
        <w:t>Microsoft</w:t>
      </w:r>
      <w:r w:rsidR="007D2E76">
        <w:t xml:space="preserve"> </w:t>
      </w:r>
      <w:r w:rsidRPr="003A59E3">
        <w:t>Cost</w:t>
      </w:r>
      <w:r w:rsidR="007D2E76">
        <w:t xml:space="preserve"> </w:t>
      </w:r>
      <w:r w:rsidRPr="003A59E3">
        <w:t>Management.</w:t>
      </w:r>
      <w:r w:rsidR="007D2E76">
        <w:t xml:space="preserve"> </w:t>
      </w:r>
      <w:r w:rsidRPr="003A59E3">
        <w:t>Microsoft</w:t>
      </w:r>
      <w:r w:rsidR="007D2E76">
        <w:t xml:space="preserve"> </w:t>
      </w:r>
      <w:r w:rsidRPr="003A59E3">
        <w:t>Learn</w:t>
      </w:r>
      <w:r w:rsidR="007D2E76">
        <w:t xml:space="preserve"> </w:t>
      </w:r>
      <w:r w:rsidRPr="003A59E3">
        <w:t>[Online]</w:t>
      </w:r>
      <w:r w:rsidR="007D2E76">
        <w:t xml:space="preserve"> </w:t>
      </w:r>
      <w:r w:rsidRPr="003A59E3">
        <w:t>Available</w:t>
      </w:r>
      <w:r w:rsidR="007D2E76">
        <w:t xml:space="preserve"> </w:t>
      </w:r>
      <w:r w:rsidRPr="003A59E3">
        <w:t>at:</w:t>
      </w:r>
      <w:r w:rsidR="007D2E76">
        <w:t xml:space="preserve"> </w:t>
      </w:r>
      <w:hyperlink r:id="rId47" w:tgtFrame="_blank" w:history="1">
        <w:r w:rsidRPr="003A59E3">
          <w:rPr>
            <w:rStyle w:val="Hyperlink"/>
          </w:rPr>
          <w:t>https://learn.microsoft.com/en-us/azure/cost-management-billing/costs/tutorial-acm-opt-recommendations</w:t>
        </w:r>
      </w:hyperlink>
      <w:r w:rsidR="007D2E76">
        <w:t xml:space="preserve"> </w:t>
      </w:r>
      <w:r w:rsidRPr="003A59E3">
        <w:t>[Accessed</w:t>
      </w:r>
      <w:r w:rsidR="007D2E76">
        <w:t xml:space="preserve"> </w:t>
      </w:r>
      <w:r w:rsidRPr="003A59E3">
        <w:t>12</w:t>
      </w:r>
      <w:r w:rsidR="007D2E76">
        <w:t xml:space="preserve"> </w:t>
      </w:r>
      <w:r w:rsidRPr="003A59E3">
        <w:t>August</w:t>
      </w:r>
      <w:r w:rsidR="007D2E76">
        <w:t xml:space="preserve"> </w:t>
      </w:r>
      <w:r w:rsidRPr="003A59E3">
        <w:t>2026].</w:t>
      </w:r>
    </w:p>
    <w:p w14:paraId="34AF936E" w14:textId="77281B09" w:rsidR="003E5D33" w:rsidRPr="003A59E3" w:rsidRDefault="003E5D33" w:rsidP="003A59E3">
      <w:pPr>
        <w:pStyle w:val="ListParagraph"/>
        <w:numPr>
          <w:ilvl w:val="0"/>
          <w:numId w:val="16"/>
        </w:numPr>
      </w:pPr>
      <w:r w:rsidRPr="003A59E3">
        <w:t>GeeksforGeeks.</w:t>
      </w:r>
      <w:r w:rsidR="007D2E76">
        <w:t xml:space="preserve"> </w:t>
      </w:r>
      <w:r w:rsidRPr="003A59E3">
        <w:t>(2026).</w:t>
      </w:r>
      <w:r w:rsidR="007D2E76">
        <w:t xml:space="preserve"> </w:t>
      </w:r>
      <w:r w:rsidRPr="003A59E3">
        <w:t>Sequence</w:t>
      </w:r>
      <w:r w:rsidR="007D2E76">
        <w:t xml:space="preserve"> </w:t>
      </w:r>
      <w:r w:rsidRPr="003A59E3">
        <w:t>Diagrams</w:t>
      </w:r>
      <w:r w:rsidR="007D2E76">
        <w:t xml:space="preserve"> </w:t>
      </w:r>
      <w:r w:rsidRPr="003A59E3">
        <w:t>-</w:t>
      </w:r>
      <w:r w:rsidR="007D2E76">
        <w:t xml:space="preserve"> </w:t>
      </w:r>
      <w:r w:rsidRPr="003A59E3">
        <w:t>Unified</w:t>
      </w:r>
      <w:r w:rsidR="007D2E76">
        <w:t xml:space="preserve"> </w:t>
      </w:r>
      <w:r w:rsidRPr="003A59E3">
        <w:t>Modeling</w:t>
      </w:r>
      <w:r w:rsidR="007D2E76">
        <w:t xml:space="preserve"> </w:t>
      </w:r>
      <w:r w:rsidRPr="003A59E3">
        <w:t>Language</w:t>
      </w:r>
      <w:r w:rsidR="007D2E76">
        <w:t xml:space="preserve"> </w:t>
      </w:r>
      <w:r w:rsidRPr="003A59E3">
        <w:t>(UML).</w:t>
      </w:r>
      <w:r w:rsidR="007D2E76">
        <w:t xml:space="preserve"> </w:t>
      </w:r>
      <w:r w:rsidRPr="003A59E3">
        <w:t>GeeksforGeeks</w:t>
      </w:r>
      <w:r w:rsidR="007D2E76">
        <w:t xml:space="preserve"> </w:t>
      </w:r>
      <w:r w:rsidRPr="003A59E3">
        <w:t>[Online]</w:t>
      </w:r>
      <w:r w:rsidR="007D2E76">
        <w:t xml:space="preserve"> </w:t>
      </w:r>
      <w:r w:rsidRPr="003A59E3">
        <w:t>Available</w:t>
      </w:r>
      <w:r w:rsidR="007D2E76">
        <w:t xml:space="preserve"> </w:t>
      </w:r>
      <w:r w:rsidRPr="003A59E3">
        <w:t>at:</w:t>
      </w:r>
      <w:r w:rsidR="007D2E76">
        <w:t xml:space="preserve"> </w:t>
      </w:r>
      <w:hyperlink r:id="rId48" w:tgtFrame="_blank" w:history="1">
        <w:r w:rsidRPr="003A59E3">
          <w:rPr>
            <w:rStyle w:val="Hyperlink"/>
          </w:rPr>
          <w:t>https://www.geeksforgeeks.org/system-design/unified-modeling-language-uml-sequence-diagrams/</w:t>
        </w:r>
      </w:hyperlink>
      <w:r w:rsidR="007D2E76">
        <w:t xml:space="preserve"> </w:t>
      </w:r>
      <w:r w:rsidRPr="003A59E3">
        <w:t>[Accessed</w:t>
      </w:r>
      <w:r w:rsidR="007D2E76">
        <w:t xml:space="preserve"> </w:t>
      </w:r>
      <w:r w:rsidRPr="003A59E3">
        <w:t>12</w:t>
      </w:r>
      <w:r w:rsidR="007D2E76">
        <w:t xml:space="preserve"> </w:t>
      </w:r>
      <w:r w:rsidRPr="003A59E3">
        <w:t>August</w:t>
      </w:r>
      <w:r w:rsidR="007D2E76">
        <w:t xml:space="preserve"> </w:t>
      </w:r>
      <w:r w:rsidRPr="003A59E3">
        <w:t>2026]</w:t>
      </w:r>
    </w:p>
    <w:p w14:paraId="0B44AC4A" w14:textId="3086A588" w:rsidR="003A59E3" w:rsidRPr="003A59E3" w:rsidRDefault="003A59E3" w:rsidP="003A59E3">
      <w:pPr>
        <w:pStyle w:val="ListParagraph"/>
        <w:numPr>
          <w:ilvl w:val="0"/>
          <w:numId w:val="16"/>
        </w:numPr>
      </w:pPr>
      <w:r w:rsidRPr="003A59E3">
        <w:t>Bell,</w:t>
      </w:r>
      <w:r w:rsidR="007D2E76">
        <w:t xml:space="preserve"> </w:t>
      </w:r>
      <w:r w:rsidRPr="003A59E3">
        <w:t>D.</w:t>
      </w:r>
      <w:r w:rsidR="007D2E76">
        <w:t xml:space="preserve"> </w:t>
      </w:r>
      <w:r w:rsidRPr="003A59E3">
        <w:t>(2023)</w:t>
      </w:r>
      <w:r w:rsidR="007D2E76">
        <w:t xml:space="preserve"> </w:t>
      </w:r>
      <w:r w:rsidRPr="003A59E3">
        <w:rPr>
          <w:i/>
          <w:iCs/>
        </w:rPr>
        <w:t>Explore</w:t>
      </w:r>
      <w:r w:rsidR="007D2E76">
        <w:rPr>
          <w:i/>
          <w:iCs/>
        </w:rPr>
        <w:t xml:space="preserve"> </w:t>
      </w:r>
      <w:r w:rsidRPr="003A59E3">
        <w:rPr>
          <w:i/>
          <w:iCs/>
        </w:rPr>
        <w:t>the</w:t>
      </w:r>
      <w:r w:rsidR="007D2E76">
        <w:rPr>
          <w:i/>
          <w:iCs/>
        </w:rPr>
        <w:t xml:space="preserve"> </w:t>
      </w:r>
      <w:r w:rsidRPr="003A59E3">
        <w:rPr>
          <w:i/>
          <w:iCs/>
        </w:rPr>
        <w:t>UML</w:t>
      </w:r>
      <w:r w:rsidR="007D2E76">
        <w:rPr>
          <w:i/>
          <w:iCs/>
        </w:rPr>
        <w:t xml:space="preserve"> </w:t>
      </w:r>
      <w:r w:rsidRPr="003A59E3">
        <w:rPr>
          <w:i/>
          <w:iCs/>
        </w:rPr>
        <w:t>sequence</w:t>
      </w:r>
      <w:r w:rsidR="007D2E76">
        <w:rPr>
          <w:i/>
          <w:iCs/>
        </w:rPr>
        <w:t xml:space="preserve"> </w:t>
      </w:r>
      <w:r w:rsidRPr="003A59E3">
        <w:rPr>
          <w:i/>
          <w:iCs/>
        </w:rPr>
        <w:t>diagram</w:t>
      </w:r>
      <w:r w:rsidRPr="003A59E3">
        <w:t>.</w:t>
      </w:r>
      <w:r w:rsidR="007D2E76">
        <w:t xml:space="preserve"> </w:t>
      </w:r>
      <w:r w:rsidRPr="003A59E3">
        <w:t>Available</w:t>
      </w:r>
      <w:r w:rsidR="007D2E76">
        <w:t xml:space="preserve"> </w:t>
      </w:r>
      <w:r w:rsidRPr="003A59E3">
        <w:t>at:</w:t>
      </w:r>
      <w:r w:rsidR="007D2E76">
        <w:t xml:space="preserve"> </w:t>
      </w:r>
      <w:hyperlink r:id="rId49" w:tgtFrame="_blank" w:history="1">
        <w:r w:rsidRPr="003A59E3">
          <w:rPr>
            <w:rStyle w:val="Hyperlink"/>
          </w:rPr>
          <w:t>https://developer.ibm.com/articles/the-sequence-diagram/</w:t>
        </w:r>
      </w:hyperlink>
      <w:r w:rsidR="007D2E76">
        <w:t xml:space="preserve"> </w:t>
      </w:r>
      <w:r w:rsidRPr="003A59E3">
        <w:t>(Accessed:</w:t>
      </w:r>
      <w:r w:rsidR="007D2E76">
        <w:t xml:space="preserve"> </w:t>
      </w:r>
      <w:r w:rsidRPr="003A59E3">
        <w:t>15</w:t>
      </w:r>
      <w:r w:rsidR="007D2E76">
        <w:t xml:space="preserve"> </w:t>
      </w:r>
      <w:r w:rsidRPr="003A59E3">
        <w:t>August</w:t>
      </w:r>
      <w:r w:rsidR="007D2E76">
        <w:t xml:space="preserve"> </w:t>
      </w:r>
      <w:r w:rsidRPr="003A59E3">
        <w:t>2026).</w:t>
      </w:r>
    </w:p>
    <w:p w14:paraId="64924CCD" w14:textId="08ECCBF6" w:rsidR="003A59E3" w:rsidRPr="003A59E3" w:rsidRDefault="003A59E3" w:rsidP="003A59E3">
      <w:pPr>
        <w:pStyle w:val="ListParagraph"/>
        <w:numPr>
          <w:ilvl w:val="0"/>
          <w:numId w:val="16"/>
        </w:numPr>
      </w:pPr>
      <w:r w:rsidRPr="003A59E3">
        <w:t>GeeksforGeeks</w:t>
      </w:r>
      <w:r w:rsidR="007D2E76">
        <w:t xml:space="preserve"> </w:t>
      </w:r>
      <w:r w:rsidRPr="003A59E3">
        <w:t>(2026)</w:t>
      </w:r>
      <w:r w:rsidR="007D2E76">
        <w:t xml:space="preserve"> </w:t>
      </w:r>
      <w:r w:rsidRPr="003A59E3">
        <w:rPr>
          <w:i/>
          <w:iCs/>
        </w:rPr>
        <w:t>State</w:t>
      </w:r>
      <w:r w:rsidR="007D2E76">
        <w:rPr>
          <w:i/>
          <w:iCs/>
        </w:rPr>
        <w:t xml:space="preserve"> </w:t>
      </w:r>
      <w:r w:rsidRPr="003A59E3">
        <w:rPr>
          <w:i/>
          <w:iCs/>
        </w:rPr>
        <w:t>machine</w:t>
      </w:r>
      <w:r w:rsidR="007D2E76">
        <w:rPr>
          <w:i/>
          <w:iCs/>
        </w:rPr>
        <w:t xml:space="preserve"> </w:t>
      </w:r>
      <w:r w:rsidRPr="003A59E3">
        <w:rPr>
          <w:i/>
          <w:iCs/>
        </w:rPr>
        <w:t>diagrams</w:t>
      </w:r>
      <w:r w:rsidR="007D2E76">
        <w:rPr>
          <w:i/>
          <w:iCs/>
        </w:rPr>
        <w:t xml:space="preserve"> </w:t>
      </w:r>
      <w:r w:rsidRPr="003A59E3">
        <w:rPr>
          <w:i/>
          <w:iCs/>
        </w:rPr>
        <w:t>|</w:t>
      </w:r>
      <w:r w:rsidR="007D2E76">
        <w:rPr>
          <w:i/>
          <w:iCs/>
        </w:rPr>
        <w:t xml:space="preserve"> </w:t>
      </w:r>
      <w:r w:rsidRPr="003A59E3">
        <w:rPr>
          <w:i/>
          <w:iCs/>
        </w:rPr>
        <w:t>Unified</w:t>
      </w:r>
      <w:r w:rsidR="007D2E76">
        <w:rPr>
          <w:i/>
          <w:iCs/>
        </w:rPr>
        <w:t xml:space="preserve"> </w:t>
      </w:r>
      <w:r w:rsidRPr="003A59E3">
        <w:rPr>
          <w:i/>
          <w:iCs/>
        </w:rPr>
        <w:t>Modeling</w:t>
      </w:r>
      <w:r w:rsidR="007D2E76">
        <w:rPr>
          <w:i/>
          <w:iCs/>
        </w:rPr>
        <w:t xml:space="preserve"> </w:t>
      </w:r>
      <w:r w:rsidRPr="003A59E3">
        <w:rPr>
          <w:i/>
          <w:iCs/>
        </w:rPr>
        <w:t>Language</w:t>
      </w:r>
      <w:r w:rsidR="007D2E76">
        <w:rPr>
          <w:i/>
          <w:iCs/>
        </w:rPr>
        <w:t xml:space="preserve"> </w:t>
      </w:r>
      <w:r w:rsidRPr="003A59E3">
        <w:rPr>
          <w:i/>
          <w:iCs/>
        </w:rPr>
        <w:t>(UML)</w:t>
      </w:r>
      <w:r w:rsidRPr="003A59E3">
        <w:t>.</w:t>
      </w:r>
      <w:r w:rsidR="007D2E76">
        <w:t xml:space="preserve"> </w:t>
      </w:r>
      <w:r w:rsidRPr="003A59E3">
        <w:t>Available</w:t>
      </w:r>
      <w:r w:rsidR="007D2E76">
        <w:t xml:space="preserve"> </w:t>
      </w:r>
      <w:r w:rsidRPr="003A59E3">
        <w:t>at:</w:t>
      </w:r>
      <w:r w:rsidR="007D2E76">
        <w:t xml:space="preserve"> </w:t>
      </w:r>
      <w:hyperlink r:id="rId50" w:tgtFrame="_blank" w:history="1">
        <w:r w:rsidRPr="003A59E3">
          <w:rPr>
            <w:rStyle w:val="Hyperlink"/>
          </w:rPr>
          <w:t>https://www.geeksforgeeks.org/system-design/unified-modeling-language-uml-state-diagrams/</w:t>
        </w:r>
      </w:hyperlink>
      <w:r w:rsidR="007D2E76">
        <w:t xml:space="preserve"> </w:t>
      </w:r>
      <w:r w:rsidRPr="003A59E3">
        <w:t>(Accessed:</w:t>
      </w:r>
      <w:r w:rsidR="007D2E76">
        <w:t xml:space="preserve"> </w:t>
      </w:r>
      <w:r w:rsidRPr="003A59E3">
        <w:t>15</w:t>
      </w:r>
      <w:r w:rsidR="007D2E76">
        <w:t xml:space="preserve"> </w:t>
      </w:r>
      <w:r w:rsidRPr="003A59E3">
        <w:t>August</w:t>
      </w:r>
      <w:r w:rsidR="007D2E76">
        <w:t xml:space="preserve"> </w:t>
      </w:r>
      <w:r w:rsidRPr="003A59E3">
        <w:t>2026).</w:t>
      </w:r>
    </w:p>
    <w:p w14:paraId="5B993DF8" w14:textId="3FC0E8D3" w:rsidR="003A59E3" w:rsidRPr="003A59E3" w:rsidRDefault="003A59E3" w:rsidP="003A59E3">
      <w:pPr>
        <w:pStyle w:val="ListParagraph"/>
        <w:numPr>
          <w:ilvl w:val="0"/>
          <w:numId w:val="16"/>
        </w:numPr>
      </w:pPr>
      <w:r w:rsidRPr="003A59E3">
        <w:t>Octopus</w:t>
      </w:r>
      <w:r w:rsidR="007D2E76">
        <w:t xml:space="preserve"> </w:t>
      </w:r>
      <w:r w:rsidRPr="003A59E3">
        <w:t>Deploy</w:t>
      </w:r>
      <w:r w:rsidR="007D2E76">
        <w:t xml:space="preserve"> </w:t>
      </w:r>
      <w:r w:rsidRPr="003A59E3">
        <w:t>(2026)</w:t>
      </w:r>
      <w:r w:rsidR="007D2E76">
        <w:t xml:space="preserve"> </w:t>
      </w:r>
      <w:r w:rsidRPr="003A59E3">
        <w:rPr>
          <w:i/>
          <w:iCs/>
        </w:rPr>
        <w:t>Software</w:t>
      </w:r>
      <w:r w:rsidR="007D2E76">
        <w:rPr>
          <w:i/>
          <w:iCs/>
        </w:rPr>
        <w:t xml:space="preserve"> </w:t>
      </w:r>
      <w:r w:rsidRPr="003A59E3">
        <w:rPr>
          <w:i/>
          <w:iCs/>
        </w:rPr>
        <w:t>deployment</w:t>
      </w:r>
      <w:r w:rsidR="007D2E76">
        <w:rPr>
          <w:i/>
          <w:iCs/>
        </w:rPr>
        <w:t xml:space="preserve"> </w:t>
      </w:r>
      <w:r w:rsidRPr="003A59E3">
        <w:rPr>
          <w:i/>
          <w:iCs/>
        </w:rPr>
        <w:t>in</w:t>
      </w:r>
      <w:r w:rsidR="007D2E76">
        <w:rPr>
          <w:i/>
          <w:iCs/>
        </w:rPr>
        <w:t xml:space="preserve"> </w:t>
      </w:r>
      <w:r w:rsidRPr="003A59E3">
        <w:rPr>
          <w:i/>
          <w:iCs/>
        </w:rPr>
        <w:t>2026:</w:t>
      </w:r>
      <w:r w:rsidR="007D2E76">
        <w:rPr>
          <w:i/>
          <w:iCs/>
        </w:rPr>
        <w:t xml:space="preserve"> </w:t>
      </w:r>
      <w:r w:rsidRPr="003A59E3">
        <w:rPr>
          <w:i/>
          <w:iCs/>
        </w:rPr>
        <w:t>7</w:t>
      </w:r>
      <w:r w:rsidR="007D2E76">
        <w:rPr>
          <w:i/>
          <w:iCs/>
        </w:rPr>
        <w:t xml:space="preserve"> </w:t>
      </w:r>
      <w:r w:rsidRPr="003A59E3">
        <w:rPr>
          <w:i/>
          <w:iCs/>
        </w:rPr>
        <w:t>strategies</w:t>
      </w:r>
      <w:r w:rsidR="007D2E76">
        <w:rPr>
          <w:i/>
          <w:iCs/>
        </w:rPr>
        <w:t xml:space="preserve"> </w:t>
      </w:r>
      <w:r w:rsidRPr="003A59E3">
        <w:rPr>
          <w:i/>
          <w:iCs/>
        </w:rPr>
        <w:t>&amp;</w:t>
      </w:r>
      <w:r w:rsidR="007D2E76">
        <w:rPr>
          <w:i/>
          <w:iCs/>
        </w:rPr>
        <w:t xml:space="preserve"> </w:t>
      </w:r>
      <w:r w:rsidRPr="003A59E3">
        <w:rPr>
          <w:i/>
          <w:iCs/>
        </w:rPr>
        <w:t>5</w:t>
      </w:r>
      <w:r w:rsidR="007D2E76">
        <w:rPr>
          <w:i/>
          <w:iCs/>
        </w:rPr>
        <w:t xml:space="preserve"> </w:t>
      </w:r>
      <w:r w:rsidRPr="003A59E3">
        <w:rPr>
          <w:i/>
          <w:iCs/>
        </w:rPr>
        <w:t>steps</w:t>
      </w:r>
      <w:r w:rsidR="007D2E76">
        <w:rPr>
          <w:i/>
          <w:iCs/>
        </w:rPr>
        <w:t xml:space="preserve"> </w:t>
      </w:r>
      <w:r w:rsidRPr="003A59E3">
        <w:rPr>
          <w:i/>
          <w:iCs/>
        </w:rPr>
        <w:t>with</w:t>
      </w:r>
      <w:r w:rsidR="007D2E76">
        <w:rPr>
          <w:i/>
          <w:iCs/>
        </w:rPr>
        <w:t xml:space="preserve"> </w:t>
      </w:r>
      <w:r w:rsidRPr="003A59E3">
        <w:rPr>
          <w:i/>
          <w:iCs/>
        </w:rPr>
        <w:t>checklist</w:t>
      </w:r>
      <w:r w:rsidRPr="003A59E3">
        <w:t>.</w:t>
      </w:r>
      <w:r w:rsidR="007D2E76">
        <w:t xml:space="preserve"> </w:t>
      </w:r>
      <w:r w:rsidRPr="003A59E3">
        <w:t>Available</w:t>
      </w:r>
      <w:r w:rsidR="007D2E76">
        <w:t xml:space="preserve"> </w:t>
      </w:r>
      <w:r w:rsidRPr="003A59E3">
        <w:t>at:</w:t>
      </w:r>
      <w:r w:rsidR="007D2E76">
        <w:t xml:space="preserve"> </w:t>
      </w:r>
      <w:hyperlink r:id="rId51" w:tgtFrame="_blank" w:history="1">
        <w:r w:rsidRPr="003A59E3">
          <w:rPr>
            <w:rStyle w:val="Hyperlink"/>
          </w:rPr>
          <w:t>https://octopus.com/devops/software-deployments/</w:t>
        </w:r>
      </w:hyperlink>
      <w:r w:rsidR="007D2E76">
        <w:t xml:space="preserve"> </w:t>
      </w:r>
      <w:r w:rsidRPr="003A59E3">
        <w:t>(Accessed:</w:t>
      </w:r>
      <w:r w:rsidR="007D2E76">
        <w:t xml:space="preserve"> </w:t>
      </w:r>
      <w:r w:rsidRPr="003A59E3">
        <w:t>15</w:t>
      </w:r>
      <w:r w:rsidR="007D2E76">
        <w:t xml:space="preserve"> </w:t>
      </w:r>
      <w:r w:rsidRPr="003A59E3">
        <w:t>August</w:t>
      </w:r>
      <w:r w:rsidR="007D2E76">
        <w:t xml:space="preserve"> </w:t>
      </w:r>
      <w:r w:rsidRPr="003A59E3">
        <w:t>2026).</w:t>
      </w:r>
    </w:p>
    <w:p w14:paraId="20EB49B5" w14:textId="47F282D2" w:rsidR="003A59E3" w:rsidRPr="003A59E3" w:rsidRDefault="003A59E3" w:rsidP="003A59E3">
      <w:pPr>
        <w:pStyle w:val="ListParagraph"/>
        <w:numPr>
          <w:ilvl w:val="0"/>
          <w:numId w:val="16"/>
        </w:numPr>
      </w:pPr>
      <w:r w:rsidRPr="003A59E3">
        <w:t>LaunchDarkly</w:t>
      </w:r>
      <w:r w:rsidR="007D2E76">
        <w:t xml:space="preserve"> </w:t>
      </w:r>
      <w:r w:rsidRPr="003A59E3">
        <w:t>(2024)</w:t>
      </w:r>
      <w:r w:rsidR="007D2E76">
        <w:t xml:space="preserve"> </w:t>
      </w:r>
      <w:r w:rsidRPr="003A59E3">
        <w:rPr>
          <w:i/>
          <w:iCs/>
        </w:rPr>
        <w:t>6</w:t>
      </w:r>
      <w:r w:rsidR="007D2E76">
        <w:rPr>
          <w:i/>
          <w:iCs/>
        </w:rPr>
        <w:t xml:space="preserve"> </w:t>
      </w:r>
      <w:r w:rsidRPr="003A59E3">
        <w:rPr>
          <w:i/>
          <w:iCs/>
        </w:rPr>
        <w:t>deployment</w:t>
      </w:r>
      <w:r w:rsidR="007D2E76">
        <w:rPr>
          <w:i/>
          <w:iCs/>
        </w:rPr>
        <w:t xml:space="preserve"> </w:t>
      </w:r>
      <w:r w:rsidRPr="003A59E3">
        <w:rPr>
          <w:i/>
          <w:iCs/>
        </w:rPr>
        <w:t>strategies</w:t>
      </w:r>
      <w:r w:rsidR="007D2E76">
        <w:rPr>
          <w:i/>
          <w:iCs/>
        </w:rPr>
        <w:t xml:space="preserve"> </w:t>
      </w:r>
      <w:r w:rsidRPr="003A59E3">
        <w:rPr>
          <w:i/>
          <w:iCs/>
        </w:rPr>
        <w:t>(and</w:t>
      </w:r>
      <w:r w:rsidR="007D2E76">
        <w:rPr>
          <w:i/>
          <w:iCs/>
        </w:rPr>
        <w:t xml:space="preserve"> </w:t>
      </w:r>
      <w:r w:rsidRPr="003A59E3">
        <w:rPr>
          <w:i/>
          <w:iCs/>
        </w:rPr>
        <w:t>how</w:t>
      </w:r>
      <w:r w:rsidR="007D2E76">
        <w:rPr>
          <w:i/>
          <w:iCs/>
        </w:rPr>
        <w:t xml:space="preserve"> </w:t>
      </w:r>
      <w:r w:rsidRPr="003A59E3">
        <w:rPr>
          <w:i/>
          <w:iCs/>
        </w:rPr>
        <w:t>to</w:t>
      </w:r>
      <w:r w:rsidR="007D2E76">
        <w:rPr>
          <w:i/>
          <w:iCs/>
        </w:rPr>
        <w:t xml:space="preserve"> </w:t>
      </w:r>
      <w:r w:rsidRPr="003A59E3">
        <w:rPr>
          <w:i/>
          <w:iCs/>
        </w:rPr>
        <w:t>choose</w:t>
      </w:r>
      <w:r w:rsidR="007D2E76">
        <w:rPr>
          <w:i/>
          <w:iCs/>
        </w:rPr>
        <w:t xml:space="preserve"> </w:t>
      </w:r>
      <w:r w:rsidRPr="003A59E3">
        <w:rPr>
          <w:i/>
          <w:iCs/>
        </w:rPr>
        <w:t>the</w:t>
      </w:r>
      <w:r w:rsidR="007D2E76">
        <w:rPr>
          <w:i/>
          <w:iCs/>
        </w:rPr>
        <w:t xml:space="preserve"> </w:t>
      </w:r>
      <w:r w:rsidRPr="003A59E3">
        <w:rPr>
          <w:i/>
          <w:iCs/>
        </w:rPr>
        <w:t>best</w:t>
      </w:r>
      <w:r w:rsidR="007D2E76">
        <w:rPr>
          <w:i/>
          <w:iCs/>
        </w:rPr>
        <w:t xml:space="preserve"> </w:t>
      </w:r>
      <w:r w:rsidRPr="003A59E3">
        <w:rPr>
          <w:i/>
          <w:iCs/>
        </w:rPr>
        <w:t>for</w:t>
      </w:r>
      <w:r w:rsidR="007D2E76">
        <w:rPr>
          <w:i/>
          <w:iCs/>
        </w:rPr>
        <w:t xml:space="preserve"> </w:t>
      </w:r>
      <w:r w:rsidRPr="003A59E3">
        <w:rPr>
          <w:i/>
          <w:iCs/>
        </w:rPr>
        <w:t>you)</w:t>
      </w:r>
      <w:r w:rsidRPr="003A59E3">
        <w:t>.</w:t>
      </w:r>
      <w:r w:rsidR="007D2E76">
        <w:t xml:space="preserve"> </w:t>
      </w:r>
      <w:r w:rsidRPr="003A59E3">
        <w:t>Available</w:t>
      </w:r>
      <w:r w:rsidR="007D2E76">
        <w:t xml:space="preserve"> </w:t>
      </w:r>
      <w:r w:rsidRPr="003A59E3">
        <w:t>at:</w:t>
      </w:r>
      <w:r w:rsidR="007D2E76">
        <w:t xml:space="preserve"> </w:t>
      </w:r>
      <w:hyperlink r:id="rId52" w:tgtFrame="_blank" w:history="1">
        <w:r w:rsidRPr="003A59E3">
          <w:rPr>
            <w:rStyle w:val="Hyperlink"/>
          </w:rPr>
          <w:t>https://launchdarkly.com/blog/deployment-strategies/</w:t>
        </w:r>
      </w:hyperlink>
      <w:r w:rsidR="007D2E76">
        <w:t xml:space="preserve"> </w:t>
      </w:r>
      <w:r w:rsidRPr="003A59E3">
        <w:t>(Accessed:</w:t>
      </w:r>
      <w:r w:rsidR="007D2E76">
        <w:t xml:space="preserve"> </w:t>
      </w:r>
      <w:r w:rsidRPr="003A59E3">
        <w:t>15</w:t>
      </w:r>
      <w:r w:rsidR="007D2E76">
        <w:t xml:space="preserve"> </w:t>
      </w:r>
      <w:r w:rsidRPr="003A59E3">
        <w:t>August</w:t>
      </w:r>
      <w:r w:rsidR="007D2E76">
        <w:t xml:space="preserve"> </w:t>
      </w:r>
      <w:r w:rsidRPr="003A59E3">
        <w:t>2026).</w:t>
      </w:r>
    </w:p>
    <w:p w14:paraId="7D776CD5" w14:textId="287DBE75" w:rsidR="003A59E3" w:rsidRPr="003A59E3" w:rsidRDefault="003A59E3" w:rsidP="003A59E3">
      <w:pPr>
        <w:pStyle w:val="ListParagraph"/>
        <w:numPr>
          <w:ilvl w:val="0"/>
          <w:numId w:val="16"/>
        </w:numPr>
      </w:pPr>
      <w:r w:rsidRPr="003A59E3">
        <w:t>BMC</w:t>
      </w:r>
      <w:r w:rsidR="007D2E76">
        <w:t xml:space="preserve"> </w:t>
      </w:r>
      <w:r w:rsidRPr="003A59E3">
        <w:t>Software</w:t>
      </w:r>
      <w:r w:rsidR="007D2E76">
        <w:t xml:space="preserve"> </w:t>
      </w:r>
      <w:r w:rsidRPr="003A59E3">
        <w:t>(2024)</w:t>
      </w:r>
      <w:r w:rsidR="007D2E76">
        <w:t xml:space="preserve"> </w:t>
      </w:r>
      <w:r w:rsidRPr="003A59E3">
        <w:rPr>
          <w:i/>
          <w:iCs/>
        </w:rPr>
        <w:t>DevOps</w:t>
      </w:r>
      <w:r w:rsidR="007D2E76">
        <w:rPr>
          <w:i/>
          <w:iCs/>
        </w:rPr>
        <w:t xml:space="preserve"> </w:t>
      </w:r>
      <w:r w:rsidRPr="003A59E3">
        <w:rPr>
          <w:i/>
          <w:iCs/>
        </w:rPr>
        <w:t>branching</w:t>
      </w:r>
      <w:r w:rsidR="007D2E76">
        <w:rPr>
          <w:i/>
          <w:iCs/>
        </w:rPr>
        <w:t xml:space="preserve"> </w:t>
      </w:r>
      <w:r w:rsidRPr="003A59E3">
        <w:rPr>
          <w:i/>
          <w:iCs/>
        </w:rPr>
        <w:t>strategies</w:t>
      </w:r>
      <w:r w:rsidR="007D2E76">
        <w:rPr>
          <w:i/>
          <w:iCs/>
        </w:rPr>
        <w:t xml:space="preserve"> </w:t>
      </w:r>
      <w:r w:rsidRPr="003A59E3">
        <w:rPr>
          <w:i/>
          <w:iCs/>
        </w:rPr>
        <w:t>explained</w:t>
      </w:r>
      <w:r w:rsidRPr="003A59E3">
        <w:t>.</w:t>
      </w:r>
      <w:r w:rsidR="007D2E76">
        <w:t xml:space="preserve"> </w:t>
      </w:r>
      <w:r w:rsidRPr="003A59E3">
        <w:t>Available</w:t>
      </w:r>
      <w:r w:rsidR="007D2E76">
        <w:t xml:space="preserve"> </w:t>
      </w:r>
      <w:r w:rsidRPr="003A59E3">
        <w:t>at:</w:t>
      </w:r>
      <w:r w:rsidR="007D2E76">
        <w:t xml:space="preserve"> </w:t>
      </w:r>
      <w:hyperlink r:id="rId53" w:tgtFrame="_blank" w:history="1">
        <w:r w:rsidRPr="003A59E3">
          <w:rPr>
            <w:rStyle w:val="Hyperlink"/>
          </w:rPr>
          <w:t>https://www.bmc.com/blogs/devops-branching-strategies/</w:t>
        </w:r>
      </w:hyperlink>
      <w:r w:rsidR="007D2E76">
        <w:t xml:space="preserve"> </w:t>
      </w:r>
      <w:r w:rsidRPr="003A59E3">
        <w:t>(Accessed:</w:t>
      </w:r>
      <w:r w:rsidR="007D2E76">
        <w:t xml:space="preserve"> </w:t>
      </w:r>
      <w:r w:rsidRPr="003A59E3">
        <w:t>15</w:t>
      </w:r>
      <w:r w:rsidR="007D2E76">
        <w:t xml:space="preserve"> </w:t>
      </w:r>
      <w:r w:rsidRPr="003A59E3">
        <w:t>August</w:t>
      </w:r>
      <w:r w:rsidR="007D2E76">
        <w:t xml:space="preserve"> </w:t>
      </w:r>
      <w:r w:rsidRPr="003A59E3">
        <w:t>2026).</w:t>
      </w:r>
    </w:p>
    <w:p w14:paraId="69971D8A" w14:textId="26027C73" w:rsidR="003A59E3" w:rsidRPr="003A59E3" w:rsidRDefault="003A59E3" w:rsidP="003A59E3">
      <w:pPr>
        <w:pStyle w:val="ListParagraph"/>
        <w:numPr>
          <w:ilvl w:val="0"/>
          <w:numId w:val="16"/>
        </w:numPr>
      </w:pPr>
      <w:r w:rsidRPr="003A59E3">
        <w:t>GeeksforGeeks</w:t>
      </w:r>
      <w:r w:rsidR="007D2E76">
        <w:t xml:space="preserve"> </w:t>
      </w:r>
      <w:r w:rsidRPr="003A59E3">
        <w:t>(2026)</w:t>
      </w:r>
      <w:r w:rsidR="007D2E76">
        <w:t xml:space="preserve"> </w:t>
      </w:r>
      <w:r w:rsidRPr="003A59E3">
        <w:rPr>
          <w:i/>
          <w:iCs/>
        </w:rPr>
        <w:t>GitHub</w:t>
      </w:r>
      <w:r w:rsidR="007D2E76">
        <w:rPr>
          <w:i/>
          <w:iCs/>
        </w:rPr>
        <w:t xml:space="preserve"> </w:t>
      </w:r>
      <w:r w:rsidRPr="003A59E3">
        <w:rPr>
          <w:i/>
          <w:iCs/>
        </w:rPr>
        <w:t>Actions</w:t>
      </w:r>
      <w:r w:rsidR="007D2E76">
        <w:rPr>
          <w:i/>
          <w:iCs/>
        </w:rPr>
        <w:t xml:space="preserve"> </w:t>
      </w:r>
      <w:r w:rsidRPr="003A59E3">
        <w:rPr>
          <w:i/>
          <w:iCs/>
        </w:rPr>
        <w:t>CI</w:t>
      </w:r>
      <w:r w:rsidR="007D2E76">
        <w:rPr>
          <w:i/>
          <w:iCs/>
        </w:rPr>
        <w:t xml:space="preserve"> </w:t>
      </w:r>
      <w:r w:rsidRPr="003A59E3">
        <w:rPr>
          <w:i/>
          <w:iCs/>
        </w:rPr>
        <w:t>workflow</w:t>
      </w:r>
      <w:r w:rsidR="007D2E76">
        <w:rPr>
          <w:i/>
          <w:iCs/>
        </w:rPr>
        <w:t xml:space="preserve"> </w:t>
      </w:r>
      <w:r w:rsidRPr="003A59E3">
        <w:rPr>
          <w:i/>
          <w:iCs/>
        </w:rPr>
        <w:t>setup</w:t>
      </w:r>
      <w:r w:rsidRPr="003A59E3">
        <w:t>.</w:t>
      </w:r>
      <w:r w:rsidR="007D2E76">
        <w:t xml:space="preserve"> </w:t>
      </w:r>
      <w:r w:rsidRPr="003A59E3">
        <w:t>Available</w:t>
      </w:r>
      <w:r w:rsidR="007D2E76">
        <w:t xml:space="preserve"> </w:t>
      </w:r>
      <w:r w:rsidRPr="003A59E3">
        <w:t>at:</w:t>
      </w:r>
      <w:r w:rsidR="007D2E76">
        <w:t xml:space="preserve"> </w:t>
      </w:r>
      <w:hyperlink r:id="rId54" w:tgtFrame="_blank" w:history="1">
        <w:r w:rsidRPr="003A59E3">
          <w:rPr>
            <w:rStyle w:val="Hyperlink"/>
          </w:rPr>
          <w:t>https://www.geeksforgeeks.org/devops/how-to-create-a-basic-ci-workflow-using-github-actions/</w:t>
        </w:r>
      </w:hyperlink>
      <w:r w:rsidR="007D2E76">
        <w:t xml:space="preserve"> </w:t>
      </w:r>
      <w:r w:rsidRPr="003A59E3">
        <w:t>(Accessed:</w:t>
      </w:r>
      <w:r w:rsidR="007D2E76">
        <w:t xml:space="preserve"> </w:t>
      </w:r>
      <w:r w:rsidRPr="003A59E3">
        <w:t>15</w:t>
      </w:r>
      <w:r w:rsidR="007D2E76">
        <w:t xml:space="preserve"> </w:t>
      </w:r>
      <w:r w:rsidRPr="003A59E3">
        <w:t>August</w:t>
      </w:r>
      <w:r w:rsidR="007D2E76">
        <w:t xml:space="preserve"> </w:t>
      </w:r>
      <w:r w:rsidRPr="003A59E3">
        <w:t>2026).</w:t>
      </w:r>
    </w:p>
    <w:p w14:paraId="65552234" w14:textId="316DD1AF" w:rsidR="003A59E3" w:rsidRDefault="003A59E3" w:rsidP="003A59E3">
      <w:pPr>
        <w:pStyle w:val="ListParagraph"/>
        <w:numPr>
          <w:ilvl w:val="0"/>
          <w:numId w:val="16"/>
        </w:numPr>
      </w:pPr>
      <w:r w:rsidRPr="003A59E3">
        <w:t>Atlassian</w:t>
      </w:r>
      <w:r w:rsidR="007D2E76">
        <w:t xml:space="preserve"> </w:t>
      </w:r>
      <w:r w:rsidRPr="003A59E3">
        <w:t>(2026)</w:t>
      </w:r>
      <w:r w:rsidR="007D2E76">
        <w:t xml:space="preserve"> </w:t>
      </w:r>
      <w:r w:rsidRPr="003A59E3">
        <w:rPr>
          <w:i/>
          <w:iCs/>
        </w:rPr>
        <w:t>How</w:t>
      </w:r>
      <w:r w:rsidR="007D2E76">
        <w:rPr>
          <w:i/>
          <w:iCs/>
        </w:rPr>
        <w:t xml:space="preserve"> </w:t>
      </w:r>
      <w:r w:rsidRPr="003A59E3">
        <w:rPr>
          <w:i/>
          <w:iCs/>
        </w:rPr>
        <w:t>automated</w:t>
      </w:r>
      <w:r w:rsidR="007D2E76">
        <w:rPr>
          <w:i/>
          <w:iCs/>
        </w:rPr>
        <w:t xml:space="preserve"> </w:t>
      </w:r>
      <w:r w:rsidRPr="003A59E3">
        <w:rPr>
          <w:i/>
          <w:iCs/>
        </w:rPr>
        <w:t>testing</w:t>
      </w:r>
      <w:r w:rsidR="007D2E76">
        <w:rPr>
          <w:i/>
          <w:iCs/>
        </w:rPr>
        <w:t xml:space="preserve"> </w:t>
      </w:r>
      <w:r w:rsidRPr="003A59E3">
        <w:rPr>
          <w:i/>
          <w:iCs/>
        </w:rPr>
        <w:t>enables</w:t>
      </w:r>
      <w:r w:rsidR="007D2E76">
        <w:rPr>
          <w:i/>
          <w:iCs/>
        </w:rPr>
        <w:t xml:space="preserve"> </w:t>
      </w:r>
      <w:r w:rsidRPr="003A59E3">
        <w:rPr>
          <w:i/>
          <w:iCs/>
        </w:rPr>
        <w:t>DevOps</w:t>
      </w:r>
      <w:r w:rsidRPr="003A59E3">
        <w:t>.</w:t>
      </w:r>
      <w:r w:rsidR="007D2E76">
        <w:t xml:space="preserve"> </w:t>
      </w:r>
      <w:r w:rsidRPr="003A59E3">
        <w:t>Available</w:t>
      </w:r>
      <w:r w:rsidR="007D2E76">
        <w:t xml:space="preserve"> </w:t>
      </w:r>
      <w:r w:rsidRPr="003A59E3">
        <w:t>at:</w:t>
      </w:r>
      <w:r w:rsidR="007D2E76">
        <w:t xml:space="preserve"> </w:t>
      </w:r>
      <w:hyperlink r:id="rId55" w:tgtFrame="_blank" w:history="1">
        <w:r w:rsidRPr="003A59E3">
          <w:rPr>
            <w:rStyle w:val="Hyperlink"/>
          </w:rPr>
          <w:t>https://www.atlassian.com/devops/devops-tools/test-automation</w:t>
        </w:r>
      </w:hyperlink>
      <w:r w:rsidR="007D2E76">
        <w:t xml:space="preserve"> </w:t>
      </w:r>
      <w:r w:rsidRPr="003A59E3">
        <w:t>(Accessed:</w:t>
      </w:r>
      <w:r w:rsidR="007D2E76">
        <w:t xml:space="preserve"> </w:t>
      </w:r>
      <w:r w:rsidRPr="003A59E3">
        <w:t>15</w:t>
      </w:r>
      <w:r w:rsidR="007D2E76">
        <w:t xml:space="preserve"> </w:t>
      </w:r>
      <w:r w:rsidRPr="003A59E3">
        <w:t>August</w:t>
      </w:r>
      <w:r w:rsidR="007D2E76">
        <w:t xml:space="preserve"> </w:t>
      </w:r>
      <w:r w:rsidRPr="003A59E3">
        <w:t>2026).</w:t>
      </w:r>
    </w:p>
    <w:p w14:paraId="03089604" w14:textId="659490A2" w:rsidR="007D2E76" w:rsidRPr="00C36B9B" w:rsidRDefault="007D2E76" w:rsidP="007D2E76">
      <w:pPr>
        <w:pStyle w:val="ListParagraph"/>
        <w:numPr>
          <w:ilvl w:val="0"/>
          <w:numId w:val="16"/>
        </w:numPr>
      </w:pPr>
      <w:r w:rsidRPr="00C36B9B">
        <w:lastRenderedPageBreak/>
        <w:t>Chauhan,</w:t>
      </w:r>
      <w:r>
        <w:t xml:space="preserve"> </w:t>
      </w:r>
      <w:r w:rsidRPr="00C36B9B">
        <w:t>J.</w:t>
      </w:r>
      <w:r>
        <w:t xml:space="preserve"> </w:t>
      </w:r>
      <w:r w:rsidRPr="00C36B9B">
        <w:t>(2024)</w:t>
      </w:r>
      <w:r>
        <w:t xml:space="preserve"> </w:t>
      </w:r>
      <w:r w:rsidRPr="007D2E76">
        <w:rPr>
          <w:i/>
          <w:iCs/>
        </w:rPr>
        <w:t>Bootstrap</w:t>
      </w:r>
      <w:r>
        <w:rPr>
          <w:i/>
          <w:iCs/>
        </w:rPr>
        <w:t xml:space="preserve"> </w:t>
      </w:r>
      <w:r w:rsidRPr="007D2E76">
        <w:rPr>
          <w:i/>
          <w:iCs/>
        </w:rPr>
        <w:t>5</w:t>
      </w:r>
      <w:r>
        <w:rPr>
          <w:i/>
          <w:iCs/>
        </w:rPr>
        <w:t xml:space="preserve"> </w:t>
      </w:r>
      <w:r w:rsidRPr="007D2E76">
        <w:rPr>
          <w:i/>
          <w:iCs/>
        </w:rPr>
        <w:t>UI</w:t>
      </w:r>
      <w:r>
        <w:rPr>
          <w:i/>
          <w:iCs/>
        </w:rPr>
        <w:t xml:space="preserve"> </w:t>
      </w:r>
      <w:r w:rsidRPr="007D2E76">
        <w:rPr>
          <w:i/>
          <w:iCs/>
        </w:rPr>
        <w:t>Kit</w:t>
      </w:r>
      <w:r w:rsidRPr="00C36B9B">
        <w:t>.</w:t>
      </w:r>
      <w:r>
        <w:t xml:space="preserve"> </w:t>
      </w:r>
      <w:r w:rsidRPr="00C36B9B">
        <w:t>Available</w:t>
      </w:r>
      <w:r>
        <w:t xml:space="preserve"> </w:t>
      </w:r>
      <w:r w:rsidRPr="00C36B9B">
        <w:t>at:</w:t>
      </w:r>
      <w:r>
        <w:t xml:space="preserve"> </w:t>
      </w:r>
      <w:hyperlink r:id="rId56" w:tgtFrame="_blank" w:history="1">
        <w:r w:rsidRPr="00C36B9B">
          <w:rPr>
            <w:rStyle w:val="Hyperlink"/>
          </w:rPr>
          <w:t>https://www.figma.com/community/file/876022745968684318/bootstrap-5-ui-kit</w:t>
        </w:r>
      </w:hyperlink>
      <w:r>
        <w:t xml:space="preserve"> </w:t>
      </w:r>
      <w:r w:rsidRPr="00C36B9B">
        <w:t>(Accessed:</w:t>
      </w:r>
      <w:r>
        <w:t xml:space="preserve"> </w:t>
      </w:r>
      <w:r w:rsidRPr="00C36B9B">
        <w:t>16</w:t>
      </w:r>
      <w:r>
        <w:t xml:space="preserve"> </w:t>
      </w:r>
      <w:r w:rsidRPr="00C36B9B">
        <w:t>August</w:t>
      </w:r>
      <w:r>
        <w:t xml:space="preserve"> </w:t>
      </w:r>
      <w:r w:rsidRPr="00C36B9B">
        <w:t>2026).</w:t>
      </w:r>
    </w:p>
    <w:p w14:paraId="7B6FBC17" w14:textId="23335467" w:rsidR="007D2E76" w:rsidRPr="00C36B9B" w:rsidRDefault="007D2E76" w:rsidP="007D2E76">
      <w:pPr>
        <w:pStyle w:val="ListParagraph"/>
        <w:numPr>
          <w:ilvl w:val="0"/>
          <w:numId w:val="16"/>
        </w:numPr>
      </w:pPr>
      <w:r w:rsidRPr="00C36B9B">
        <w:t>Ahmed,</w:t>
      </w:r>
      <w:r>
        <w:t xml:space="preserve"> </w:t>
      </w:r>
      <w:r w:rsidRPr="00C36B9B">
        <w:t>M.</w:t>
      </w:r>
      <w:r>
        <w:t xml:space="preserve"> </w:t>
      </w:r>
      <w:r w:rsidRPr="00C36B9B">
        <w:t>(2024)</w:t>
      </w:r>
      <w:r>
        <w:t xml:space="preserve"> </w:t>
      </w:r>
      <w:r w:rsidRPr="007D2E76">
        <w:rPr>
          <w:i/>
          <w:iCs/>
        </w:rPr>
        <w:t>Interactive</w:t>
      </w:r>
      <w:r>
        <w:rPr>
          <w:i/>
          <w:iCs/>
        </w:rPr>
        <w:t xml:space="preserve"> </w:t>
      </w:r>
      <w:r w:rsidRPr="007D2E76">
        <w:rPr>
          <w:i/>
          <w:iCs/>
        </w:rPr>
        <w:t>Input</w:t>
      </w:r>
      <w:r>
        <w:rPr>
          <w:i/>
          <w:iCs/>
        </w:rPr>
        <w:t xml:space="preserve"> </w:t>
      </w:r>
      <w:r w:rsidRPr="007D2E76">
        <w:rPr>
          <w:i/>
          <w:iCs/>
        </w:rPr>
        <w:t>Text</w:t>
      </w:r>
      <w:r>
        <w:rPr>
          <w:i/>
          <w:iCs/>
        </w:rPr>
        <w:t xml:space="preserve"> </w:t>
      </w:r>
      <w:r w:rsidRPr="007D2E76">
        <w:rPr>
          <w:i/>
          <w:iCs/>
        </w:rPr>
        <w:t>Fields</w:t>
      </w:r>
      <w:r>
        <w:rPr>
          <w:i/>
          <w:iCs/>
        </w:rPr>
        <w:t xml:space="preserve"> </w:t>
      </w:r>
      <w:r w:rsidRPr="007D2E76">
        <w:rPr>
          <w:i/>
          <w:iCs/>
        </w:rPr>
        <w:t>using</w:t>
      </w:r>
      <w:r>
        <w:rPr>
          <w:i/>
          <w:iCs/>
        </w:rPr>
        <w:t xml:space="preserve"> </w:t>
      </w:r>
      <w:r w:rsidRPr="007D2E76">
        <w:rPr>
          <w:i/>
          <w:iCs/>
        </w:rPr>
        <w:t>The</w:t>
      </w:r>
      <w:r>
        <w:rPr>
          <w:i/>
          <w:iCs/>
        </w:rPr>
        <w:t xml:space="preserve"> </w:t>
      </w:r>
      <w:r w:rsidRPr="007D2E76">
        <w:rPr>
          <w:i/>
          <w:iCs/>
        </w:rPr>
        <w:t>Keyboard</w:t>
      </w:r>
      <w:r w:rsidRPr="00C36B9B">
        <w:t>.</w:t>
      </w:r>
      <w:r>
        <w:t xml:space="preserve"> </w:t>
      </w:r>
      <w:r w:rsidRPr="00C36B9B">
        <w:t>Available</w:t>
      </w:r>
      <w:r>
        <w:t xml:space="preserve"> </w:t>
      </w:r>
      <w:r w:rsidRPr="00C36B9B">
        <w:t>at:</w:t>
      </w:r>
      <w:r>
        <w:t xml:space="preserve"> </w:t>
      </w:r>
      <w:hyperlink r:id="rId57" w:tgtFrame="_blank" w:history="1">
        <w:r w:rsidRPr="00C36B9B">
          <w:rPr>
            <w:rStyle w:val="Hyperlink"/>
          </w:rPr>
          <w:t>https://www.figma.com/community/file/1256283860066065766/interactive-input-text-fields-using-the-keyboard</w:t>
        </w:r>
      </w:hyperlink>
      <w:r>
        <w:t xml:space="preserve"> </w:t>
      </w:r>
      <w:r w:rsidRPr="00C36B9B">
        <w:t>(Accessed:</w:t>
      </w:r>
      <w:r>
        <w:t xml:space="preserve"> </w:t>
      </w:r>
      <w:r w:rsidRPr="00C36B9B">
        <w:t>16</w:t>
      </w:r>
      <w:r>
        <w:t xml:space="preserve"> </w:t>
      </w:r>
      <w:r w:rsidRPr="00C36B9B">
        <w:t>August</w:t>
      </w:r>
      <w:r>
        <w:t xml:space="preserve"> </w:t>
      </w:r>
      <w:r w:rsidRPr="00C36B9B">
        <w:t>2026).</w:t>
      </w:r>
    </w:p>
    <w:p w14:paraId="42744F07" w14:textId="50687729" w:rsidR="007D2E76" w:rsidRDefault="007D2E76" w:rsidP="007D2E76">
      <w:pPr>
        <w:pStyle w:val="ListParagraph"/>
        <w:numPr>
          <w:ilvl w:val="0"/>
          <w:numId w:val="16"/>
        </w:numPr>
      </w:pPr>
      <w:r w:rsidRPr="00C36B9B">
        <w:t>Seju</w:t>
      </w:r>
      <w:r>
        <w:t xml:space="preserve"> </w:t>
      </w:r>
      <w:r w:rsidRPr="00C36B9B">
        <w:t>(2024)</w:t>
      </w:r>
      <w:r>
        <w:t xml:space="preserve"> </w:t>
      </w:r>
      <w:r w:rsidRPr="007D2E76">
        <w:rPr>
          <w:i/>
          <w:iCs/>
        </w:rPr>
        <w:t>DashStack</w:t>
      </w:r>
      <w:r>
        <w:rPr>
          <w:i/>
          <w:iCs/>
        </w:rPr>
        <w:t xml:space="preserve"> </w:t>
      </w:r>
      <w:r w:rsidRPr="007D2E76">
        <w:rPr>
          <w:i/>
          <w:iCs/>
        </w:rPr>
        <w:t>-</w:t>
      </w:r>
      <w:r>
        <w:rPr>
          <w:i/>
          <w:iCs/>
        </w:rPr>
        <w:t xml:space="preserve"> </w:t>
      </w:r>
      <w:r w:rsidRPr="007D2E76">
        <w:rPr>
          <w:i/>
          <w:iCs/>
        </w:rPr>
        <w:t>Free</w:t>
      </w:r>
      <w:r>
        <w:rPr>
          <w:i/>
          <w:iCs/>
        </w:rPr>
        <w:t xml:space="preserve"> </w:t>
      </w:r>
      <w:r w:rsidRPr="007D2E76">
        <w:rPr>
          <w:i/>
          <w:iCs/>
        </w:rPr>
        <w:t>Admin</w:t>
      </w:r>
      <w:r>
        <w:rPr>
          <w:i/>
          <w:iCs/>
        </w:rPr>
        <w:t xml:space="preserve"> </w:t>
      </w:r>
      <w:r w:rsidRPr="007D2E76">
        <w:rPr>
          <w:i/>
          <w:iCs/>
        </w:rPr>
        <w:t>Dashboard</w:t>
      </w:r>
      <w:r>
        <w:rPr>
          <w:i/>
          <w:iCs/>
        </w:rPr>
        <w:t xml:space="preserve"> </w:t>
      </w:r>
      <w:r w:rsidRPr="007D2E76">
        <w:rPr>
          <w:i/>
          <w:iCs/>
        </w:rPr>
        <w:t>UI</w:t>
      </w:r>
      <w:r>
        <w:rPr>
          <w:i/>
          <w:iCs/>
        </w:rPr>
        <w:t xml:space="preserve"> </w:t>
      </w:r>
      <w:r w:rsidRPr="007D2E76">
        <w:rPr>
          <w:i/>
          <w:iCs/>
        </w:rPr>
        <w:t>Kit</w:t>
      </w:r>
      <w:r w:rsidRPr="00C36B9B">
        <w:t>.</w:t>
      </w:r>
      <w:r>
        <w:t xml:space="preserve"> </w:t>
      </w:r>
      <w:r w:rsidRPr="00C36B9B">
        <w:t>Available</w:t>
      </w:r>
      <w:r>
        <w:t xml:space="preserve"> </w:t>
      </w:r>
      <w:r w:rsidRPr="00C36B9B">
        <w:t>at:</w:t>
      </w:r>
      <w:r>
        <w:t xml:space="preserve"> </w:t>
      </w:r>
      <w:hyperlink r:id="rId58" w:tgtFrame="_blank" w:history="1">
        <w:r w:rsidRPr="00C36B9B">
          <w:rPr>
            <w:rStyle w:val="Hyperlink"/>
          </w:rPr>
          <w:t>https://www.figma.com/community/file/1324762163080748317/dashstack-free-admin-dashboard-ui-kit-admin-dashboard-ui-kit-admin-dashboard</w:t>
        </w:r>
      </w:hyperlink>
      <w:r>
        <w:t xml:space="preserve"> </w:t>
      </w:r>
      <w:r w:rsidRPr="00C36B9B">
        <w:t>(Accessed:</w:t>
      </w:r>
      <w:r>
        <w:t xml:space="preserve"> </w:t>
      </w:r>
      <w:r w:rsidRPr="00C36B9B">
        <w:t>16</w:t>
      </w:r>
      <w:r>
        <w:t xml:space="preserve"> </w:t>
      </w:r>
      <w:r w:rsidRPr="00C36B9B">
        <w:t>August</w:t>
      </w:r>
      <w:r>
        <w:t xml:space="preserve"> </w:t>
      </w:r>
      <w:r w:rsidRPr="00C36B9B">
        <w:t>2026).</w:t>
      </w:r>
    </w:p>
    <w:p w14:paraId="2E54399D" w14:textId="77777777" w:rsidR="004E6600" w:rsidRDefault="004E6600" w:rsidP="004E6600"/>
    <w:p w14:paraId="4694A5BD" w14:textId="77777777" w:rsidR="004E6600" w:rsidRPr="00EF52FC" w:rsidRDefault="004E6600" w:rsidP="004E6600">
      <w:pPr>
        <w:pStyle w:val="Heading2"/>
      </w:pPr>
      <w:bookmarkStart w:id="114" w:name="_Toc237811316"/>
      <w:r w:rsidRPr="00EF52FC">
        <w:t>AI Usage Declaration</w:t>
      </w:r>
      <w:bookmarkEnd w:id="114"/>
    </w:p>
    <w:p w14:paraId="4FA7230B" w14:textId="4D2E252B" w:rsidR="004E6600" w:rsidRPr="004E6600" w:rsidRDefault="00831642" w:rsidP="00831642">
      <w:pPr>
        <w:pStyle w:val="Reference"/>
        <w:rPr>
          <w:rFonts w:ascii="Times New Roman" w:hAnsi="Times New Roman" w:cs="Times New Roman"/>
          <w:lang w:val="en-ZA"/>
        </w:rPr>
      </w:pPr>
      <w:r>
        <w:rPr>
          <w:rFonts w:ascii="Times New Roman" w:hAnsi="Times New Roman" w:cs="Times New Roman"/>
          <w:lang w:val="en-ZA"/>
        </w:rPr>
        <w:tab/>
      </w:r>
      <w:r w:rsidR="004E6600" w:rsidRPr="004E6600">
        <w:rPr>
          <w:rFonts w:ascii="Times New Roman" w:hAnsi="Times New Roman" w:cs="Times New Roman"/>
          <w:lang w:val="en-ZA"/>
        </w:rPr>
        <w:t xml:space="preserve">ChatGPT </w:t>
      </w:r>
      <w:r>
        <w:rPr>
          <w:rFonts w:ascii="Times New Roman" w:hAnsi="Times New Roman" w:cs="Times New Roman"/>
          <w:lang w:val="en-ZA"/>
        </w:rPr>
        <w:t xml:space="preserve">and Claude </w:t>
      </w:r>
      <w:r w:rsidR="004E6600" w:rsidRPr="004E6600">
        <w:rPr>
          <w:rFonts w:ascii="Times New Roman" w:hAnsi="Times New Roman" w:cs="Times New Roman"/>
          <w:lang w:val="en-ZA"/>
        </w:rPr>
        <w:t xml:space="preserve">was used to </w:t>
      </w:r>
      <w:r>
        <w:rPr>
          <w:rFonts w:ascii="Times New Roman" w:hAnsi="Times New Roman" w:cs="Times New Roman"/>
          <w:lang w:val="en-ZA"/>
        </w:rPr>
        <w:t>help</w:t>
      </w:r>
      <w:r w:rsidR="004E6600" w:rsidRPr="004E6600">
        <w:rPr>
          <w:rFonts w:ascii="Times New Roman" w:hAnsi="Times New Roman" w:cs="Times New Roman"/>
          <w:lang w:val="en-ZA"/>
        </w:rPr>
        <w:t xml:space="preserve"> organise the document, improve the academic wording and format the</w:t>
      </w:r>
      <w:r>
        <w:rPr>
          <w:rFonts w:ascii="Times New Roman" w:hAnsi="Times New Roman" w:cs="Times New Roman"/>
          <w:lang w:val="en-ZA"/>
        </w:rPr>
        <w:t xml:space="preserve"> </w:t>
      </w:r>
      <w:r w:rsidR="004E6600" w:rsidRPr="004E6600">
        <w:rPr>
          <w:rFonts w:ascii="Times New Roman" w:hAnsi="Times New Roman" w:cs="Times New Roman"/>
          <w:lang w:val="en-ZA"/>
        </w:rPr>
        <w:t>Harvard-style references. The final work was reviewed and adjusted by the student to ensure that it matched the project requirements.</w:t>
      </w:r>
    </w:p>
    <w:p w14:paraId="4E1CEBF3" w14:textId="77777777" w:rsidR="004E6600" w:rsidRPr="003A59E3" w:rsidRDefault="004E6600" w:rsidP="004E6600"/>
    <w:sectPr w:rsidR="004E6600" w:rsidRPr="003A59E3" w:rsidSect="003A59E3">
      <w:headerReference w:type="default" r:id="rId59"/>
      <w:footerReference w:type="default" r:id="rId60"/>
      <w:headerReference w:type="first" r:id="rId6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FF2DD" w14:textId="77777777" w:rsidR="00736807" w:rsidRDefault="00736807" w:rsidP="003A59E3">
      <w:pPr>
        <w:spacing w:after="0" w:line="240" w:lineRule="auto"/>
      </w:pPr>
      <w:r>
        <w:separator/>
      </w:r>
    </w:p>
  </w:endnote>
  <w:endnote w:type="continuationSeparator" w:id="0">
    <w:p w14:paraId="70E4082A" w14:textId="77777777" w:rsidR="00736807" w:rsidRDefault="00736807" w:rsidP="003A5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color w:val="9B0928"/>
        <w:sz w:val="28"/>
        <w:szCs w:val="28"/>
      </w:rPr>
      <w:id w:val="1176928485"/>
      <w:docPartObj>
        <w:docPartGallery w:val="Page Numbers (Bottom of Page)"/>
        <w:docPartUnique/>
      </w:docPartObj>
    </w:sdtPr>
    <w:sdtEndPr/>
    <w:sdtContent>
      <w:p w14:paraId="75092949" w14:textId="7EEE9D40" w:rsidR="003A59E3" w:rsidRPr="003A59E3" w:rsidRDefault="003A59E3">
        <w:pPr>
          <w:pStyle w:val="Footer"/>
          <w:jc w:val="center"/>
          <w:rPr>
            <w:rFonts w:asciiTheme="majorHAnsi" w:eastAsiaTheme="majorEastAsia" w:hAnsiTheme="majorHAnsi" w:cstheme="majorBidi"/>
            <w:color w:val="9B0928"/>
            <w:sz w:val="28"/>
            <w:szCs w:val="28"/>
          </w:rPr>
        </w:pPr>
        <w:r w:rsidRPr="003A59E3">
          <w:rPr>
            <w:rFonts w:asciiTheme="majorHAnsi" w:eastAsiaTheme="majorEastAsia" w:hAnsiTheme="majorHAnsi" w:cstheme="majorBidi"/>
            <w:color w:val="9B0928"/>
            <w:sz w:val="28"/>
            <w:szCs w:val="28"/>
          </w:rPr>
          <w:t xml:space="preserve">~ </w:t>
        </w:r>
        <w:r w:rsidRPr="003A59E3">
          <w:rPr>
            <w:rFonts w:asciiTheme="minorHAnsi" w:hAnsiTheme="minorHAnsi" w:cs="Times New Roman"/>
            <w:color w:val="9B0928"/>
          </w:rPr>
          <w:fldChar w:fldCharType="begin"/>
        </w:r>
        <w:r w:rsidRPr="003A59E3">
          <w:rPr>
            <w:color w:val="9B0928"/>
          </w:rPr>
          <w:instrText xml:space="preserve"> PAGE    \* MERGEFORMAT </w:instrText>
        </w:r>
        <w:r w:rsidRPr="003A59E3">
          <w:rPr>
            <w:rFonts w:asciiTheme="minorHAnsi" w:hAnsiTheme="minorHAnsi" w:cs="Times New Roman"/>
            <w:color w:val="9B0928"/>
          </w:rPr>
          <w:fldChar w:fldCharType="separate"/>
        </w:r>
        <w:r w:rsidRPr="003A59E3">
          <w:rPr>
            <w:rFonts w:asciiTheme="majorHAnsi" w:eastAsiaTheme="majorEastAsia" w:hAnsiTheme="majorHAnsi" w:cstheme="majorBidi"/>
            <w:noProof/>
            <w:color w:val="9B0928"/>
            <w:sz w:val="28"/>
            <w:szCs w:val="28"/>
          </w:rPr>
          <w:t>2</w:t>
        </w:r>
        <w:r w:rsidRPr="003A59E3">
          <w:rPr>
            <w:rFonts w:asciiTheme="majorHAnsi" w:eastAsiaTheme="majorEastAsia" w:hAnsiTheme="majorHAnsi" w:cstheme="majorBidi"/>
            <w:noProof/>
            <w:color w:val="9B0928"/>
            <w:sz w:val="28"/>
            <w:szCs w:val="28"/>
          </w:rPr>
          <w:fldChar w:fldCharType="end"/>
        </w:r>
        <w:r w:rsidRPr="003A59E3">
          <w:rPr>
            <w:rFonts w:asciiTheme="majorHAnsi" w:eastAsiaTheme="majorEastAsia" w:hAnsiTheme="majorHAnsi" w:cstheme="majorBidi"/>
            <w:color w:val="9B0928"/>
            <w:sz w:val="28"/>
            <w:szCs w:val="28"/>
          </w:rPr>
          <w:t xml:space="preserve"> ~</w:t>
        </w:r>
      </w:p>
    </w:sdtContent>
  </w:sdt>
  <w:p w14:paraId="2E296496" w14:textId="703F1D4B" w:rsidR="003E5D33" w:rsidRDefault="003E5D3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05977652"/>
      <w:docPartObj>
        <w:docPartGallery w:val="Page Numbers (Bottom of Page)"/>
        <w:docPartUnique/>
      </w:docPartObj>
    </w:sdtPr>
    <w:sdtEndPr>
      <w:rPr>
        <w:color w:val="9B0928"/>
      </w:rPr>
    </w:sdtEndPr>
    <w:sdtContent>
      <w:p w14:paraId="4B939A21" w14:textId="4486580A" w:rsidR="003A59E3" w:rsidRPr="003A59E3" w:rsidRDefault="003A59E3">
        <w:pPr>
          <w:pStyle w:val="Footer"/>
          <w:jc w:val="center"/>
          <w:rPr>
            <w:rFonts w:asciiTheme="majorHAnsi" w:eastAsiaTheme="majorEastAsia" w:hAnsiTheme="majorHAnsi" w:cstheme="majorBidi"/>
            <w:color w:val="9B0928"/>
            <w:sz w:val="28"/>
            <w:szCs w:val="28"/>
          </w:rPr>
        </w:pPr>
        <w:r w:rsidRPr="003A59E3">
          <w:rPr>
            <w:rFonts w:asciiTheme="majorHAnsi" w:eastAsiaTheme="majorEastAsia" w:hAnsiTheme="majorHAnsi" w:cstheme="majorBidi"/>
            <w:color w:val="9B0928"/>
            <w:sz w:val="28"/>
            <w:szCs w:val="28"/>
          </w:rPr>
          <w:t xml:space="preserve">~ </w:t>
        </w:r>
        <w:r w:rsidRPr="003A59E3">
          <w:rPr>
            <w:rFonts w:asciiTheme="minorHAnsi" w:hAnsiTheme="minorHAnsi" w:cs="Times New Roman"/>
            <w:color w:val="9B0928"/>
          </w:rPr>
          <w:fldChar w:fldCharType="begin"/>
        </w:r>
        <w:r w:rsidRPr="003A59E3">
          <w:rPr>
            <w:color w:val="9B0928"/>
          </w:rPr>
          <w:instrText xml:space="preserve"> PAGE    \* MERGEFORMAT </w:instrText>
        </w:r>
        <w:r w:rsidRPr="003A59E3">
          <w:rPr>
            <w:rFonts w:asciiTheme="minorHAnsi" w:hAnsiTheme="minorHAnsi" w:cs="Times New Roman"/>
            <w:color w:val="9B0928"/>
          </w:rPr>
          <w:fldChar w:fldCharType="separate"/>
        </w:r>
        <w:r w:rsidRPr="003A59E3">
          <w:rPr>
            <w:rFonts w:asciiTheme="majorHAnsi" w:eastAsiaTheme="majorEastAsia" w:hAnsiTheme="majorHAnsi" w:cstheme="majorBidi"/>
            <w:noProof/>
            <w:color w:val="9B0928"/>
            <w:sz w:val="28"/>
            <w:szCs w:val="28"/>
          </w:rPr>
          <w:t>2</w:t>
        </w:r>
        <w:r w:rsidRPr="003A59E3">
          <w:rPr>
            <w:rFonts w:asciiTheme="majorHAnsi" w:eastAsiaTheme="majorEastAsia" w:hAnsiTheme="majorHAnsi" w:cstheme="majorBidi"/>
            <w:noProof/>
            <w:color w:val="9B0928"/>
            <w:sz w:val="28"/>
            <w:szCs w:val="28"/>
          </w:rPr>
          <w:fldChar w:fldCharType="end"/>
        </w:r>
        <w:r w:rsidRPr="003A59E3">
          <w:rPr>
            <w:rFonts w:asciiTheme="majorHAnsi" w:eastAsiaTheme="majorEastAsia" w:hAnsiTheme="majorHAnsi" w:cstheme="majorBidi"/>
            <w:color w:val="9B0928"/>
            <w:sz w:val="28"/>
            <w:szCs w:val="28"/>
          </w:rPr>
          <w:t xml:space="preserve"> ~</w:t>
        </w:r>
      </w:p>
    </w:sdtContent>
  </w:sdt>
  <w:p w14:paraId="1A25CB51" w14:textId="2665BDDA" w:rsidR="003E5D33" w:rsidRDefault="003E5D3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color w:val="9B0928"/>
        <w:sz w:val="28"/>
        <w:szCs w:val="28"/>
      </w:rPr>
      <w:id w:val="-1065033537"/>
      <w:docPartObj>
        <w:docPartGallery w:val="Page Numbers (Bottom of Page)"/>
        <w:docPartUnique/>
      </w:docPartObj>
    </w:sdtPr>
    <w:sdtEndPr/>
    <w:sdtContent>
      <w:p w14:paraId="284FF61A" w14:textId="6D974BC3" w:rsidR="003A59E3" w:rsidRPr="003A59E3" w:rsidRDefault="003A59E3">
        <w:pPr>
          <w:pStyle w:val="Footer"/>
          <w:jc w:val="center"/>
          <w:rPr>
            <w:rFonts w:asciiTheme="majorHAnsi" w:eastAsiaTheme="majorEastAsia" w:hAnsiTheme="majorHAnsi" w:cstheme="majorBidi"/>
            <w:color w:val="9B0928"/>
            <w:sz w:val="28"/>
            <w:szCs w:val="28"/>
          </w:rPr>
        </w:pPr>
        <w:r w:rsidRPr="003A59E3">
          <w:rPr>
            <w:rFonts w:asciiTheme="majorHAnsi" w:eastAsiaTheme="majorEastAsia" w:hAnsiTheme="majorHAnsi" w:cstheme="majorBidi"/>
            <w:color w:val="9B0928"/>
            <w:sz w:val="28"/>
            <w:szCs w:val="28"/>
          </w:rPr>
          <w:t xml:space="preserve">~ </w:t>
        </w:r>
        <w:r w:rsidRPr="003A59E3">
          <w:rPr>
            <w:rFonts w:asciiTheme="minorHAnsi" w:hAnsiTheme="minorHAnsi" w:cs="Times New Roman"/>
            <w:color w:val="9B0928"/>
          </w:rPr>
          <w:fldChar w:fldCharType="begin"/>
        </w:r>
        <w:r w:rsidRPr="003A59E3">
          <w:rPr>
            <w:color w:val="9B0928"/>
          </w:rPr>
          <w:instrText xml:space="preserve"> PAGE    \* MERGEFORMAT </w:instrText>
        </w:r>
        <w:r w:rsidRPr="003A59E3">
          <w:rPr>
            <w:rFonts w:asciiTheme="minorHAnsi" w:hAnsiTheme="minorHAnsi" w:cs="Times New Roman"/>
            <w:color w:val="9B0928"/>
          </w:rPr>
          <w:fldChar w:fldCharType="separate"/>
        </w:r>
        <w:r w:rsidRPr="003A59E3">
          <w:rPr>
            <w:rFonts w:asciiTheme="majorHAnsi" w:eastAsiaTheme="majorEastAsia" w:hAnsiTheme="majorHAnsi" w:cstheme="majorBidi"/>
            <w:noProof/>
            <w:color w:val="9B0928"/>
            <w:sz w:val="28"/>
            <w:szCs w:val="28"/>
          </w:rPr>
          <w:t>2</w:t>
        </w:r>
        <w:r w:rsidRPr="003A59E3">
          <w:rPr>
            <w:rFonts w:asciiTheme="majorHAnsi" w:eastAsiaTheme="majorEastAsia" w:hAnsiTheme="majorHAnsi" w:cstheme="majorBidi"/>
            <w:noProof/>
            <w:color w:val="9B0928"/>
            <w:sz w:val="28"/>
            <w:szCs w:val="28"/>
          </w:rPr>
          <w:fldChar w:fldCharType="end"/>
        </w:r>
        <w:r w:rsidRPr="003A59E3">
          <w:rPr>
            <w:rFonts w:asciiTheme="majorHAnsi" w:eastAsiaTheme="majorEastAsia" w:hAnsiTheme="majorHAnsi" w:cstheme="majorBidi"/>
            <w:color w:val="9B0928"/>
            <w:sz w:val="28"/>
            <w:szCs w:val="28"/>
          </w:rPr>
          <w:t xml:space="preserve"> ~</w:t>
        </w:r>
      </w:p>
    </w:sdtContent>
  </w:sdt>
  <w:p w14:paraId="17E0D75B" w14:textId="283122F2" w:rsidR="003A59E3" w:rsidRPr="003A59E3" w:rsidRDefault="003A59E3" w:rsidP="003A59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color w:val="9B0928"/>
        <w:sz w:val="28"/>
        <w:szCs w:val="28"/>
      </w:rPr>
      <w:id w:val="-249509203"/>
      <w:docPartObj>
        <w:docPartGallery w:val="Page Numbers (Bottom of Page)"/>
        <w:docPartUnique/>
      </w:docPartObj>
    </w:sdtPr>
    <w:sdtEndPr/>
    <w:sdtContent>
      <w:p w14:paraId="1B65EDFF" w14:textId="0A14A7EC" w:rsidR="003A59E3" w:rsidRPr="003A59E3" w:rsidRDefault="003A59E3">
        <w:pPr>
          <w:pStyle w:val="Footer"/>
          <w:jc w:val="center"/>
          <w:rPr>
            <w:rFonts w:asciiTheme="majorHAnsi" w:eastAsiaTheme="majorEastAsia" w:hAnsiTheme="majorHAnsi" w:cstheme="majorBidi"/>
            <w:color w:val="9B0928"/>
            <w:sz w:val="28"/>
            <w:szCs w:val="28"/>
          </w:rPr>
        </w:pPr>
      </w:p>
      <w:p w14:paraId="57DD19BD" w14:textId="7D114A8D" w:rsidR="003A59E3" w:rsidRPr="003A59E3" w:rsidRDefault="003A59E3">
        <w:pPr>
          <w:pStyle w:val="Footer"/>
          <w:jc w:val="center"/>
          <w:rPr>
            <w:rFonts w:asciiTheme="majorHAnsi" w:eastAsiaTheme="majorEastAsia" w:hAnsiTheme="majorHAnsi" w:cstheme="majorBidi"/>
            <w:color w:val="9B0928"/>
            <w:sz w:val="28"/>
            <w:szCs w:val="28"/>
          </w:rPr>
        </w:pPr>
        <w:r w:rsidRPr="003A59E3">
          <w:rPr>
            <w:rFonts w:asciiTheme="majorHAnsi" w:eastAsiaTheme="majorEastAsia" w:hAnsiTheme="majorHAnsi" w:cstheme="majorBidi"/>
            <w:color w:val="9B0928"/>
            <w:sz w:val="28"/>
            <w:szCs w:val="28"/>
          </w:rPr>
          <w:t xml:space="preserve">~ </w:t>
        </w:r>
        <w:r w:rsidRPr="003A59E3">
          <w:rPr>
            <w:rFonts w:asciiTheme="minorHAnsi" w:hAnsiTheme="minorHAnsi" w:cs="Times New Roman"/>
            <w:color w:val="9B0928"/>
          </w:rPr>
          <w:fldChar w:fldCharType="begin"/>
        </w:r>
        <w:r w:rsidRPr="003A59E3">
          <w:rPr>
            <w:color w:val="9B0928"/>
          </w:rPr>
          <w:instrText xml:space="preserve"> PAGE    \* MERGEFORMAT </w:instrText>
        </w:r>
        <w:r w:rsidRPr="003A59E3">
          <w:rPr>
            <w:rFonts w:asciiTheme="minorHAnsi" w:hAnsiTheme="minorHAnsi" w:cs="Times New Roman"/>
            <w:color w:val="9B0928"/>
          </w:rPr>
          <w:fldChar w:fldCharType="separate"/>
        </w:r>
        <w:r w:rsidRPr="003A59E3">
          <w:rPr>
            <w:rFonts w:asciiTheme="majorHAnsi" w:eastAsiaTheme="majorEastAsia" w:hAnsiTheme="majorHAnsi" w:cstheme="majorBidi"/>
            <w:noProof/>
            <w:color w:val="9B0928"/>
            <w:sz w:val="28"/>
            <w:szCs w:val="28"/>
          </w:rPr>
          <w:t>2</w:t>
        </w:r>
        <w:r w:rsidRPr="003A59E3">
          <w:rPr>
            <w:rFonts w:asciiTheme="majorHAnsi" w:eastAsiaTheme="majorEastAsia" w:hAnsiTheme="majorHAnsi" w:cstheme="majorBidi"/>
            <w:noProof/>
            <w:color w:val="9B0928"/>
            <w:sz w:val="28"/>
            <w:szCs w:val="28"/>
          </w:rPr>
          <w:fldChar w:fldCharType="end"/>
        </w:r>
        <w:r w:rsidRPr="003A59E3">
          <w:rPr>
            <w:rFonts w:asciiTheme="majorHAnsi" w:eastAsiaTheme="majorEastAsia" w:hAnsiTheme="majorHAnsi" w:cstheme="majorBidi"/>
            <w:color w:val="9B0928"/>
            <w:sz w:val="28"/>
            <w:szCs w:val="28"/>
          </w:rPr>
          <w:t xml:space="preserve"> ~</w:t>
        </w:r>
      </w:p>
    </w:sdtContent>
  </w:sdt>
  <w:p w14:paraId="58314086" w14:textId="77777777" w:rsidR="003A59E3" w:rsidRPr="003A59E3" w:rsidRDefault="003A59E3" w:rsidP="003A59E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color w:val="9B0928"/>
        <w:sz w:val="28"/>
        <w:szCs w:val="28"/>
      </w:rPr>
      <w:id w:val="-963736416"/>
      <w:docPartObj>
        <w:docPartGallery w:val="Page Numbers (Bottom of Page)"/>
        <w:docPartUnique/>
      </w:docPartObj>
    </w:sdtPr>
    <w:sdtEndPr/>
    <w:sdtContent>
      <w:p w14:paraId="49C85E8F" w14:textId="0CC67A34" w:rsidR="003A59E3" w:rsidRPr="003A59E3" w:rsidRDefault="003A59E3">
        <w:pPr>
          <w:pStyle w:val="Footer"/>
          <w:jc w:val="center"/>
          <w:rPr>
            <w:rFonts w:asciiTheme="majorHAnsi" w:eastAsiaTheme="majorEastAsia" w:hAnsiTheme="majorHAnsi" w:cstheme="majorBidi"/>
            <w:color w:val="9B0928"/>
            <w:sz w:val="28"/>
            <w:szCs w:val="28"/>
          </w:rPr>
        </w:pPr>
        <w:r w:rsidRPr="003A59E3">
          <w:rPr>
            <w:rFonts w:asciiTheme="majorHAnsi" w:eastAsiaTheme="majorEastAsia" w:hAnsiTheme="majorHAnsi" w:cstheme="majorBidi"/>
            <w:color w:val="9B0928"/>
            <w:sz w:val="28"/>
            <w:szCs w:val="28"/>
          </w:rPr>
          <w:t xml:space="preserve">~ </w:t>
        </w:r>
        <w:r w:rsidRPr="003A59E3">
          <w:rPr>
            <w:rFonts w:asciiTheme="minorHAnsi" w:hAnsiTheme="minorHAnsi" w:cs="Times New Roman"/>
            <w:color w:val="9B0928"/>
          </w:rPr>
          <w:fldChar w:fldCharType="begin"/>
        </w:r>
        <w:r w:rsidRPr="003A59E3">
          <w:rPr>
            <w:color w:val="9B0928"/>
          </w:rPr>
          <w:instrText xml:space="preserve"> PAGE    \* MERGEFORMAT </w:instrText>
        </w:r>
        <w:r w:rsidRPr="003A59E3">
          <w:rPr>
            <w:rFonts w:asciiTheme="minorHAnsi" w:hAnsiTheme="minorHAnsi" w:cs="Times New Roman"/>
            <w:color w:val="9B0928"/>
          </w:rPr>
          <w:fldChar w:fldCharType="separate"/>
        </w:r>
        <w:r w:rsidRPr="003A59E3">
          <w:rPr>
            <w:rFonts w:asciiTheme="majorHAnsi" w:eastAsiaTheme="majorEastAsia" w:hAnsiTheme="majorHAnsi" w:cstheme="majorBidi"/>
            <w:noProof/>
            <w:color w:val="9B0928"/>
            <w:sz w:val="28"/>
            <w:szCs w:val="28"/>
          </w:rPr>
          <w:t>2</w:t>
        </w:r>
        <w:r w:rsidRPr="003A59E3">
          <w:rPr>
            <w:rFonts w:asciiTheme="majorHAnsi" w:eastAsiaTheme="majorEastAsia" w:hAnsiTheme="majorHAnsi" w:cstheme="majorBidi"/>
            <w:noProof/>
            <w:color w:val="9B0928"/>
            <w:sz w:val="28"/>
            <w:szCs w:val="28"/>
          </w:rPr>
          <w:fldChar w:fldCharType="end"/>
        </w:r>
        <w:r w:rsidRPr="003A59E3">
          <w:rPr>
            <w:rFonts w:asciiTheme="majorHAnsi" w:eastAsiaTheme="majorEastAsia" w:hAnsiTheme="majorHAnsi" w:cstheme="majorBidi"/>
            <w:color w:val="9B0928"/>
            <w:sz w:val="28"/>
            <w:szCs w:val="28"/>
          </w:rPr>
          <w:t xml:space="preserve"> ~</w:t>
        </w:r>
      </w:p>
    </w:sdtContent>
  </w:sdt>
  <w:p w14:paraId="26E07A74" w14:textId="77777777" w:rsidR="003A59E3" w:rsidRPr="003A59E3" w:rsidRDefault="003A59E3" w:rsidP="003A59E3">
    <w:pPr>
      <w:pStyle w:val="Footer"/>
      <w:rPr>
        <w:color w:val="9B092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color w:val="9B0928"/>
        <w:sz w:val="28"/>
        <w:szCs w:val="28"/>
      </w:rPr>
      <w:id w:val="1368415377"/>
      <w:docPartObj>
        <w:docPartGallery w:val="Page Numbers (Bottom of Page)"/>
        <w:docPartUnique/>
      </w:docPartObj>
    </w:sdtPr>
    <w:sdtEndPr/>
    <w:sdtContent>
      <w:p w14:paraId="364489A7" w14:textId="77777777" w:rsidR="003A59E3" w:rsidRPr="003A59E3" w:rsidRDefault="003A59E3">
        <w:pPr>
          <w:pStyle w:val="Footer"/>
          <w:jc w:val="center"/>
          <w:rPr>
            <w:rFonts w:asciiTheme="majorHAnsi" w:eastAsiaTheme="majorEastAsia" w:hAnsiTheme="majorHAnsi" w:cstheme="majorBidi"/>
            <w:color w:val="9B0928"/>
            <w:sz w:val="28"/>
            <w:szCs w:val="28"/>
          </w:rPr>
        </w:pPr>
        <w:r w:rsidRPr="003A59E3">
          <w:rPr>
            <w:rFonts w:asciiTheme="majorHAnsi" w:eastAsiaTheme="majorEastAsia" w:hAnsiTheme="majorHAnsi" w:cstheme="majorBidi"/>
            <w:color w:val="9B0928"/>
            <w:sz w:val="28"/>
            <w:szCs w:val="28"/>
          </w:rPr>
          <w:t xml:space="preserve">~ </w:t>
        </w:r>
        <w:r w:rsidRPr="003A59E3">
          <w:rPr>
            <w:rFonts w:asciiTheme="minorHAnsi" w:hAnsiTheme="minorHAnsi" w:cs="Times New Roman"/>
            <w:color w:val="9B0928"/>
          </w:rPr>
          <w:fldChar w:fldCharType="begin"/>
        </w:r>
        <w:r w:rsidRPr="003A59E3">
          <w:rPr>
            <w:color w:val="9B0928"/>
          </w:rPr>
          <w:instrText xml:space="preserve"> PAGE    \* MERGEFORMAT </w:instrText>
        </w:r>
        <w:r w:rsidRPr="003A59E3">
          <w:rPr>
            <w:rFonts w:asciiTheme="minorHAnsi" w:hAnsiTheme="minorHAnsi" w:cs="Times New Roman"/>
            <w:color w:val="9B0928"/>
          </w:rPr>
          <w:fldChar w:fldCharType="separate"/>
        </w:r>
        <w:r w:rsidRPr="003A59E3">
          <w:rPr>
            <w:rFonts w:asciiTheme="majorHAnsi" w:eastAsiaTheme="majorEastAsia" w:hAnsiTheme="majorHAnsi" w:cstheme="majorBidi"/>
            <w:noProof/>
            <w:color w:val="9B0928"/>
            <w:sz w:val="28"/>
            <w:szCs w:val="28"/>
          </w:rPr>
          <w:t>2</w:t>
        </w:r>
        <w:r w:rsidRPr="003A59E3">
          <w:rPr>
            <w:rFonts w:asciiTheme="majorHAnsi" w:eastAsiaTheme="majorEastAsia" w:hAnsiTheme="majorHAnsi" w:cstheme="majorBidi"/>
            <w:noProof/>
            <w:color w:val="9B0928"/>
            <w:sz w:val="28"/>
            <w:szCs w:val="28"/>
          </w:rPr>
          <w:fldChar w:fldCharType="end"/>
        </w:r>
        <w:r w:rsidRPr="003A59E3">
          <w:rPr>
            <w:rFonts w:asciiTheme="majorHAnsi" w:eastAsiaTheme="majorEastAsia" w:hAnsiTheme="majorHAnsi" w:cstheme="majorBidi"/>
            <w:color w:val="9B0928"/>
            <w:sz w:val="28"/>
            <w:szCs w:val="28"/>
          </w:rPr>
          <w:t xml:space="preserve"> ~</w:t>
        </w:r>
      </w:p>
    </w:sdtContent>
  </w:sdt>
  <w:p w14:paraId="7E61971E" w14:textId="77777777" w:rsidR="003A59E3" w:rsidRPr="003A59E3" w:rsidRDefault="003A59E3" w:rsidP="003A59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2AAEE" w14:textId="77777777" w:rsidR="00736807" w:rsidRDefault="00736807" w:rsidP="003A59E3">
      <w:pPr>
        <w:spacing w:after="0" w:line="240" w:lineRule="auto"/>
      </w:pPr>
      <w:r>
        <w:separator/>
      </w:r>
    </w:p>
  </w:footnote>
  <w:footnote w:type="continuationSeparator" w:id="0">
    <w:p w14:paraId="1160BE36" w14:textId="77777777" w:rsidR="00736807" w:rsidRDefault="00736807" w:rsidP="003A5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57A5" w14:textId="77777777" w:rsidR="001B249A" w:rsidRPr="009478DA" w:rsidRDefault="001B249A" w:rsidP="001B249A">
    <w:pPr>
      <w:pStyle w:val="Header"/>
      <w:rPr>
        <w:color w:val="760000"/>
        <w:lang w:val="en-ZA"/>
      </w:rPr>
    </w:pPr>
    <w:r w:rsidRPr="009478DA">
      <w:rPr>
        <w:color w:val="760000"/>
        <w:lang w:val="en-ZA"/>
      </w:rPr>
      <w:t>INSY7315</w:t>
    </w:r>
    <w:r w:rsidRPr="009478DA">
      <w:rPr>
        <w:color w:val="760000"/>
        <w:lang w:val="en-ZA"/>
      </w:rPr>
      <w:ptab w:relativeTo="margin" w:alignment="center" w:leader="none"/>
    </w:r>
    <w:r w:rsidRPr="009478DA">
      <w:rPr>
        <w:color w:val="760000"/>
        <w:lang w:val="en-ZA"/>
      </w:rPr>
      <w:t>Task 1</w:t>
    </w:r>
    <w:r w:rsidRPr="009478DA">
      <w:rPr>
        <w:color w:val="760000"/>
        <w:lang w:val="en-ZA"/>
      </w:rPr>
      <w:ptab w:relativeTo="margin" w:alignment="right" w:leader="none"/>
    </w:r>
    <w:r w:rsidRPr="009478DA">
      <w:rPr>
        <w:color w:val="760000"/>
        <w:lang w:val="en-ZA"/>
      </w:rPr>
      <w:t>Group 21</w:t>
    </w:r>
  </w:p>
  <w:p w14:paraId="53E7B7E2" w14:textId="77777777" w:rsidR="001B249A" w:rsidRDefault="001B24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85930" w14:textId="77777777" w:rsidR="001B249A" w:rsidRPr="009478DA" w:rsidRDefault="001B249A" w:rsidP="001B249A">
    <w:pPr>
      <w:pStyle w:val="Header"/>
      <w:rPr>
        <w:color w:val="760000"/>
        <w:lang w:val="en-ZA"/>
      </w:rPr>
    </w:pPr>
    <w:r w:rsidRPr="009478DA">
      <w:rPr>
        <w:color w:val="760000"/>
        <w:lang w:val="en-ZA"/>
      </w:rPr>
      <w:t>INSY7315</w:t>
    </w:r>
    <w:r w:rsidRPr="009478DA">
      <w:rPr>
        <w:color w:val="760000"/>
        <w:lang w:val="en-ZA"/>
      </w:rPr>
      <w:ptab w:relativeTo="margin" w:alignment="center" w:leader="none"/>
    </w:r>
    <w:r w:rsidRPr="009478DA">
      <w:rPr>
        <w:color w:val="760000"/>
        <w:lang w:val="en-ZA"/>
      </w:rPr>
      <w:t>Task 1</w:t>
    </w:r>
    <w:r w:rsidRPr="009478DA">
      <w:rPr>
        <w:color w:val="760000"/>
        <w:lang w:val="en-ZA"/>
      </w:rPr>
      <w:ptab w:relativeTo="margin" w:alignment="right" w:leader="none"/>
    </w:r>
    <w:r w:rsidRPr="009478DA">
      <w:rPr>
        <w:color w:val="760000"/>
        <w:lang w:val="en-ZA"/>
      </w:rPr>
      <w:t>Group 21</w:t>
    </w:r>
  </w:p>
  <w:p w14:paraId="56597192" w14:textId="77777777" w:rsidR="001B249A" w:rsidRDefault="001B24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92BD1" w14:textId="77777777" w:rsidR="001B249A" w:rsidRPr="009478DA" w:rsidRDefault="001B249A" w:rsidP="001B249A">
    <w:pPr>
      <w:pStyle w:val="Header"/>
      <w:rPr>
        <w:color w:val="760000"/>
        <w:lang w:val="en-ZA"/>
      </w:rPr>
    </w:pPr>
    <w:r w:rsidRPr="009478DA">
      <w:rPr>
        <w:color w:val="760000"/>
        <w:lang w:val="en-ZA"/>
      </w:rPr>
      <w:t>INSY7315</w:t>
    </w:r>
    <w:r w:rsidRPr="009478DA">
      <w:rPr>
        <w:color w:val="760000"/>
        <w:lang w:val="en-ZA"/>
      </w:rPr>
      <w:ptab w:relativeTo="margin" w:alignment="center" w:leader="none"/>
    </w:r>
    <w:r w:rsidRPr="009478DA">
      <w:rPr>
        <w:color w:val="760000"/>
        <w:lang w:val="en-ZA"/>
      </w:rPr>
      <w:t>Task 1</w:t>
    </w:r>
    <w:r w:rsidRPr="009478DA">
      <w:rPr>
        <w:color w:val="760000"/>
        <w:lang w:val="en-ZA"/>
      </w:rPr>
      <w:ptab w:relativeTo="margin" w:alignment="right" w:leader="none"/>
    </w:r>
    <w:r w:rsidRPr="009478DA">
      <w:rPr>
        <w:color w:val="760000"/>
        <w:lang w:val="en-ZA"/>
      </w:rPr>
      <w:t>Group 21</w:t>
    </w:r>
  </w:p>
  <w:p w14:paraId="642FA645" w14:textId="5BF520E7" w:rsidR="003A59E3" w:rsidRPr="003A59E3" w:rsidRDefault="003A59E3" w:rsidP="003A59E3">
    <w:pPr>
      <w:pStyle w:val="Header"/>
      <w:rPr>
        <w:lang w:val="en-Z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676BE" w14:textId="77777777" w:rsidR="001B249A" w:rsidRPr="009478DA" w:rsidRDefault="001B249A" w:rsidP="001B249A">
    <w:pPr>
      <w:pStyle w:val="Header"/>
      <w:rPr>
        <w:color w:val="760000"/>
        <w:lang w:val="en-ZA"/>
      </w:rPr>
    </w:pPr>
    <w:r w:rsidRPr="009478DA">
      <w:rPr>
        <w:color w:val="760000"/>
        <w:lang w:val="en-ZA"/>
      </w:rPr>
      <w:t>INSY7315</w:t>
    </w:r>
    <w:r w:rsidRPr="009478DA">
      <w:rPr>
        <w:color w:val="760000"/>
        <w:lang w:val="en-ZA"/>
      </w:rPr>
      <w:ptab w:relativeTo="margin" w:alignment="center" w:leader="none"/>
    </w:r>
    <w:r w:rsidRPr="009478DA">
      <w:rPr>
        <w:color w:val="760000"/>
        <w:lang w:val="en-ZA"/>
      </w:rPr>
      <w:t>Task 1</w:t>
    </w:r>
    <w:r w:rsidRPr="009478DA">
      <w:rPr>
        <w:color w:val="760000"/>
        <w:lang w:val="en-ZA"/>
      </w:rPr>
      <w:ptab w:relativeTo="margin" w:alignment="right" w:leader="none"/>
    </w:r>
    <w:r w:rsidRPr="009478DA">
      <w:rPr>
        <w:color w:val="760000"/>
        <w:lang w:val="en-ZA"/>
      </w:rPr>
      <w:t>Group 21</w:t>
    </w:r>
  </w:p>
  <w:p w14:paraId="45B34847" w14:textId="77777777" w:rsidR="003A59E3" w:rsidRDefault="003A59E3" w:rsidP="003A59E3">
    <w:pPr>
      <w:pStyle w:val="Header"/>
      <w:rPr>
        <w:lang w:val="en-ZA"/>
      </w:rPr>
    </w:pPr>
  </w:p>
  <w:p w14:paraId="3A9D66C0" w14:textId="77777777" w:rsidR="003A59E3" w:rsidRPr="003A59E3" w:rsidRDefault="003A59E3" w:rsidP="003A59E3">
    <w:pPr>
      <w:pStyle w:val="Header"/>
      <w:rPr>
        <w:lang w:val="en-Z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EC11" w14:textId="2CD374A8" w:rsidR="003A59E3" w:rsidRPr="009478DA" w:rsidRDefault="009478DA" w:rsidP="003A59E3">
    <w:pPr>
      <w:pStyle w:val="Header"/>
      <w:rPr>
        <w:color w:val="760000"/>
        <w:lang w:val="en-ZA"/>
      </w:rPr>
    </w:pPr>
    <w:r w:rsidRPr="009478DA">
      <w:rPr>
        <w:color w:val="760000"/>
        <w:lang w:val="en-ZA"/>
      </w:rPr>
      <w:t>INSY7315</w:t>
    </w:r>
    <w:r w:rsidRPr="009478DA">
      <w:rPr>
        <w:color w:val="760000"/>
        <w:lang w:val="en-ZA"/>
      </w:rPr>
      <w:ptab w:relativeTo="margin" w:alignment="center" w:leader="none"/>
    </w:r>
    <w:r w:rsidRPr="009478DA">
      <w:rPr>
        <w:color w:val="760000"/>
        <w:lang w:val="en-ZA"/>
      </w:rPr>
      <w:t>Task 1</w:t>
    </w:r>
    <w:r w:rsidRPr="009478DA">
      <w:rPr>
        <w:color w:val="760000"/>
        <w:lang w:val="en-ZA"/>
      </w:rPr>
      <w:ptab w:relativeTo="margin" w:alignment="right" w:leader="none"/>
    </w:r>
    <w:r w:rsidRPr="009478DA">
      <w:rPr>
        <w:color w:val="760000"/>
        <w:lang w:val="en-ZA"/>
      </w:rPr>
      <w:t>Group 21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81D1" w14:textId="77777777" w:rsidR="001B249A" w:rsidRPr="009478DA" w:rsidRDefault="001B249A" w:rsidP="001B249A">
    <w:pPr>
      <w:pStyle w:val="Header"/>
      <w:rPr>
        <w:color w:val="760000"/>
        <w:lang w:val="en-ZA"/>
      </w:rPr>
    </w:pPr>
    <w:r w:rsidRPr="009478DA">
      <w:rPr>
        <w:color w:val="760000"/>
        <w:lang w:val="en-ZA"/>
      </w:rPr>
      <w:t>INSY7315</w:t>
    </w:r>
    <w:r w:rsidRPr="009478DA">
      <w:rPr>
        <w:color w:val="760000"/>
        <w:lang w:val="en-ZA"/>
      </w:rPr>
      <w:ptab w:relativeTo="margin" w:alignment="center" w:leader="none"/>
    </w:r>
    <w:r w:rsidRPr="009478DA">
      <w:rPr>
        <w:color w:val="760000"/>
        <w:lang w:val="en-ZA"/>
      </w:rPr>
      <w:t>Task 1</w:t>
    </w:r>
    <w:r w:rsidRPr="009478DA">
      <w:rPr>
        <w:color w:val="760000"/>
        <w:lang w:val="en-ZA"/>
      </w:rPr>
      <w:ptab w:relativeTo="margin" w:alignment="right" w:leader="none"/>
    </w:r>
    <w:r w:rsidRPr="009478DA">
      <w:rPr>
        <w:color w:val="760000"/>
        <w:lang w:val="en-ZA"/>
      </w:rPr>
      <w:t>Group 21</w:t>
    </w:r>
  </w:p>
  <w:p w14:paraId="74027932" w14:textId="77777777" w:rsidR="003A59E3" w:rsidRDefault="003A59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2AF24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966A7A"/>
    <w:multiLevelType w:val="hybridMultilevel"/>
    <w:tmpl w:val="F81A8DA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3500722"/>
    <w:multiLevelType w:val="hybridMultilevel"/>
    <w:tmpl w:val="CB762A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3D16392"/>
    <w:multiLevelType w:val="hybridMultilevel"/>
    <w:tmpl w:val="548262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4D570A0"/>
    <w:multiLevelType w:val="singleLevel"/>
    <w:tmpl w:val="FCCA8E36"/>
    <w:lvl w:ilvl="0">
      <w:start w:val="1"/>
      <w:numFmt w:val="decimal"/>
      <w:lvlText w:val="%1."/>
      <w:lvlJc w:val="left"/>
      <w:pPr>
        <w:tabs>
          <w:tab w:val="num" w:pos="720"/>
        </w:tabs>
        <w:spacing w:after="160" w:line="280" w:lineRule="auto"/>
        <w:ind w:left="720" w:hanging="360"/>
      </w:pPr>
      <w:rPr>
        <w:rFonts w:ascii="Calibri" w:hAnsi="Calibri"/>
      </w:rPr>
    </w:lvl>
  </w:abstractNum>
  <w:abstractNum w:abstractNumId="13" w15:restartNumberingAfterBreak="0">
    <w:nsid w:val="19BC7EE9"/>
    <w:multiLevelType w:val="hybridMultilevel"/>
    <w:tmpl w:val="684E171C"/>
    <w:lvl w:ilvl="0" w:tplc="8336418E">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 w15:restartNumberingAfterBreak="0">
    <w:nsid w:val="328D02EF"/>
    <w:multiLevelType w:val="hybridMultilevel"/>
    <w:tmpl w:val="711000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02C269E"/>
    <w:multiLevelType w:val="singleLevel"/>
    <w:tmpl w:val="743ECA32"/>
    <w:lvl w:ilvl="0">
      <w:start w:val="1"/>
      <w:numFmt w:val="bullet"/>
      <w:lvlText w:val="•"/>
      <w:lvlJc w:val="left"/>
      <w:pPr>
        <w:tabs>
          <w:tab w:val="num" w:pos="720"/>
        </w:tabs>
        <w:spacing w:after="160" w:line="280" w:lineRule="auto"/>
        <w:ind w:left="720" w:hanging="360"/>
      </w:pPr>
      <w:rPr>
        <w:rFonts w:ascii="Calibri" w:hAnsi="Calibri"/>
      </w:rPr>
    </w:lvl>
  </w:abstractNum>
  <w:abstractNum w:abstractNumId="16" w15:restartNumberingAfterBreak="0">
    <w:nsid w:val="470E210F"/>
    <w:multiLevelType w:val="hybridMultilevel"/>
    <w:tmpl w:val="64E8923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54865712"/>
    <w:multiLevelType w:val="hybridMultilevel"/>
    <w:tmpl w:val="1A2A41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79459F4"/>
    <w:multiLevelType w:val="hybridMultilevel"/>
    <w:tmpl w:val="6A5248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6B12535C"/>
    <w:multiLevelType w:val="hybridMultilevel"/>
    <w:tmpl w:val="5F42C21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6962C11"/>
    <w:multiLevelType w:val="hybridMultilevel"/>
    <w:tmpl w:val="75604C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D57581A"/>
    <w:multiLevelType w:val="hybridMultilevel"/>
    <w:tmpl w:val="4D786E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21678815">
    <w:abstractNumId w:val="8"/>
  </w:num>
  <w:num w:numId="2" w16cid:durableId="2126190065">
    <w:abstractNumId w:val="6"/>
  </w:num>
  <w:num w:numId="3" w16cid:durableId="294338862">
    <w:abstractNumId w:val="5"/>
  </w:num>
  <w:num w:numId="4" w16cid:durableId="2096047796">
    <w:abstractNumId w:val="4"/>
  </w:num>
  <w:num w:numId="5" w16cid:durableId="1044330871">
    <w:abstractNumId w:val="7"/>
  </w:num>
  <w:num w:numId="6" w16cid:durableId="216741583">
    <w:abstractNumId w:val="3"/>
  </w:num>
  <w:num w:numId="7" w16cid:durableId="2074623723">
    <w:abstractNumId w:val="2"/>
  </w:num>
  <w:num w:numId="8" w16cid:durableId="1229222345">
    <w:abstractNumId w:val="1"/>
  </w:num>
  <w:num w:numId="9" w16cid:durableId="1324505358">
    <w:abstractNumId w:val="0"/>
  </w:num>
  <w:num w:numId="10" w16cid:durableId="1440373667">
    <w:abstractNumId w:val="15"/>
  </w:num>
  <w:num w:numId="11" w16cid:durableId="719330277">
    <w:abstractNumId w:val="12"/>
  </w:num>
  <w:num w:numId="12" w16cid:durableId="1660112259">
    <w:abstractNumId w:val="12"/>
    <w:lvlOverride w:ilvl="0">
      <w:startOverride w:val="1"/>
    </w:lvlOverride>
  </w:num>
  <w:num w:numId="13" w16cid:durableId="1861238604">
    <w:abstractNumId w:val="12"/>
    <w:lvlOverride w:ilvl="0">
      <w:startOverride w:val="1"/>
    </w:lvlOverride>
  </w:num>
  <w:num w:numId="14" w16cid:durableId="672343181">
    <w:abstractNumId w:val="21"/>
  </w:num>
  <w:num w:numId="15" w16cid:durableId="976302551">
    <w:abstractNumId w:val="14"/>
  </w:num>
  <w:num w:numId="16" w16cid:durableId="1592011724">
    <w:abstractNumId w:val="19"/>
  </w:num>
  <w:num w:numId="17" w16cid:durableId="1125389548">
    <w:abstractNumId w:val="9"/>
  </w:num>
  <w:num w:numId="18" w16cid:durableId="1331518514">
    <w:abstractNumId w:val="13"/>
  </w:num>
  <w:num w:numId="19" w16cid:durableId="1903365130">
    <w:abstractNumId w:val="11"/>
  </w:num>
  <w:num w:numId="20" w16cid:durableId="1241913544">
    <w:abstractNumId w:val="17"/>
  </w:num>
  <w:num w:numId="21" w16cid:durableId="1301837042">
    <w:abstractNumId w:val="16"/>
  </w:num>
  <w:num w:numId="22" w16cid:durableId="1371414096">
    <w:abstractNumId w:val="10"/>
  </w:num>
  <w:num w:numId="23" w16cid:durableId="832601374">
    <w:abstractNumId w:val="18"/>
  </w:num>
  <w:num w:numId="24" w16cid:durableId="15699927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8E9"/>
    <w:rsid w:val="000307DB"/>
    <w:rsid w:val="00162A6E"/>
    <w:rsid w:val="001B249A"/>
    <w:rsid w:val="002910C0"/>
    <w:rsid w:val="003A59E3"/>
    <w:rsid w:val="003E0A21"/>
    <w:rsid w:val="003E5D33"/>
    <w:rsid w:val="004240E3"/>
    <w:rsid w:val="004E6600"/>
    <w:rsid w:val="00521AF7"/>
    <w:rsid w:val="00585591"/>
    <w:rsid w:val="00656F0A"/>
    <w:rsid w:val="006A01C5"/>
    <w:rsid w:val="006F1072"/>
    <w:rsid w:val="0072381A"/>
    <w:rsid w:val="00736807"/>
    <w:rsid w:val="00752BA5"/>
    <w:rsid w:val="007D2E76"/>
    <w:rsid w:val="00831642"/>
    <w:rsid w:val="008828E9"/>
    <w:rsid w:val="009478DA"/>
    <w:rsid w:val="00976456"/>
    <w:rsid w:val="009C2070"/>
    <w:rsid w:val="00AD562F"/>
    <w:rsid w:val="00AE241F"/>
    <w:rsid w:val="00BD22B1"/>
    <w:rsid w:val="00C513DF"/>
    <w:rsid w:val="00C616EF"/>
    <w:rsid w:val="00CD6F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10E4F"/>
  <w15:chartTrackingRefBased/>
  <w15:docId w15:val="{4C85A8E2-A990-491F-8C6D-37837B117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8E9"/>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8828E9"/>
    <w:pPr>
      <w:keepNext/>
      <w:keepLines/>
      <w:spacing w:before="160" w:after="80"/>
      <w:outlineLvl w:val="1"/>
    </w:pPr>
    <w:rPr>
      <w:rFonts w:eastAsiaTheme="majorEastAsia" w:cstheme="majorBidi"/>
      <w:b/>
      <w:color w:val="760000"/>
      <w:sz w:val="32"/>
      <w:szCs w:val="32"/>
    </w:rPr>
  </w:style>
  <w:style w:type="paragraph" w:styleId="Heading3">
    <w:name w:val="heading 3"/>
    <w:basedOn w:val="Normal"/>
    <w:next w:val="Normal"/>
    <w:link w:val="Heading3Char"/>
    <w:uiPriority w:val="9"/>
    <w:unhideWhenUsed/>
    <w:qFormat/>
    <w:rsid w:val="008828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8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28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28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28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28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28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8E9"/>
    <w:rPr>
      <w:rFonts w:eastAsiaTheme="majorEastAsia" w:cstheme="majorBidi"/>
      <w:b/>
      <w:color w:val="000000" w:themeColor="text1"/>
      <w:sz w:val="40"/>
      <w:szCs w:val="40"/>
    </w:rPr>
  </w:style>
  <w:style w:type="character" w:customStyle="1" w:styleId="Heading2Char">
    <w:name w:val="Heading 2 Char"/>
    <w:basedOn w:val="DefaultParagraphFont"/>
    <w:link w:val="Heading2"/>
    <w:uiPriority w:val="9"/>
    <w:rsid w:val="008828E9"/>
    <w:rPr>
      <w:rFonts w:eastAsiaTheme="majorEastAsia" w:cstheme="majorBidi"/>
      <w:b/>
      <w:color w:val="760000"/>
      <w:sz w:val="32"/>
      <w:szCs w:val="32"/>
    </w:rPr>
  </w:style>
  <w:style w:type="character" w:customStyle="1" w:styleId="Heading3Char">
    <w:name w:val="Heading 3 Char"/>
    <w:basedOn w:val="DefaultParagraphFont"/>
    <w:link w:val="Heading3"/>
    <w:uiPriority w:val="9"/>
    <w:rsid w:val="008828E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8E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28E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28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28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28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28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2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8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8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28E9"/>
    <w:pPr>
      <w:spacing w:before="160"/>
      <w:jc w:val="center"/>
    </w:pPr>
    <w:rPr>
      <w:i/>
      <w:iCs/>
      <w:color w:val="404040" w:themeColor="text1" w:themeTint="BF"/>
    </w:rPr>
  </w:style>
  <w:style w:type="character" w:customStyle="1" w:styleId="QuoteChar">
    <w:name w:val="Quote Char"/>
    <w:basedOn w:val="DefaultParagraphFont"/>
    <w:link w:val="Quote"/>
    <w:uiPriority w:val="29"/>
    <w:rsid w:val="008828E9"/>
    <w:rPr>
      <w:i/>
      <w:iCs/>
      <w:color w:val="404040" w:themeColor="text1" w:themeTint="BF"/>
    </w:rPr>
  </w:style>
  <w:style w:type="paragraph" w:styleId="ListParagraph">
    <w:name w:val="List Paragraph"/>
    <w:basedOn w:val="Normal"/>
    <w:uiPriority w:val="34"/>
    <w:qFormat/>
    <w:rsid w:val="008828E9"/>
    <w:pPr>
      <w:ind w:left="720"/>
      <w:contextualSpacing/>
    </w:pPr>
  </w:style>
  <w:style w:type="character" w:styleId="IntenseEmphasis">
    <w:name w:val="Intense Emphasis"/>
    <w:basedOn w:val="DefaultParagraphFont"/>
    <w:uiPriority w:val="21"/>
    <w:qFormat/>
    <w:rsid w:val="008828E9"/>
    <w:rPr>
      <w:i/>
      <w:iCs/>
      <w:color w:val="0F4761" w:themeColor="accent1" w:themeShade="BF"/>
    </w:rPr>
  </w:style>
  <w:style w:type="paragraph" w:styleId="IntenseQuote">
    <w:name w:val="Intense Quote"/>
    <w:basedOn w:val="Normal"/>
    <w:next w:val="Normal"/>
    <w:link w:val="IntenseQuoteChar"/>
    <w:uiPriority w:val="30"/>
    <w:qFormat/>
    <w:rsid w:val="00882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8E9"/>
    <w:rPr>
      <w:i/>
      <w:iCs/>
      <w:color w:val="0F4761" w:themeColor="accent1" w:themeShade="BF"/>
    </w:rPr>
  </w:style>
  <w:style w:type="character" w:styleId="IntenseReference">
    <w:name w:val="Intense Reference"/>
    <w:basedOn w:val="DefaultParagraphFont"/>
    <w:uiPriority w:val="32"/>
    <w:qFormat/>
    <w:rsid w:val="008828E9"/>
    <w:rPr>
      <w:b/>
      <w:bCs/>
      <w:smallCaps/>
      <w:color w:val="0F4761" w:themeColor="accent1" w:themeShade="BF"/>
      <w:spacing w:val="5"/>
    </w:rPr>
  </w:style>
  <w:style w:type="paragraph" w:styleId="NoSpacing">
    <w:name w:val="No Spacing"/>
    <w:link w:val="NoSpacingChar"/>
    <w:uiPriority w:val="1"/>
    <w:qFormat/>
    <w:rsid w:val="008828E9"/>
    <w:pPr>
      <w:spacing w:after="0" w:line="240" w:lineRule="auto"/>
    </w:pPr>
    <w:rPr>
      <w:rFonts w:asciiTheme="minorHAnsi" w:eastAsiaTheme="minorEastAsia" w:hAnsiTheme="minorHAnsi" w:cstheme="minorBidi"/>
      <w:kern w:val="0"/>
      <w:sz w:val="22"/>
      <w:szCs w:val="22"/>
      <w:lang w:val="en-US"/>
      <w14:ligatures w14:val="none"/>
    </w:rPr>
  </w:style>
  <w:style w:type="character" w:customStyle="1" w:styleId="NoSpacingChar">
    <w:name w:val="No Spacing Char"/>
    <w:basedOn w:val="DefaultParagraphFont"/>
    <w:link w:val="NoSpacing"/>
    <w:uiPriority w:val="1"/>
    <w:rsid w:val="008828E9"/>
    <w:rPr>
      <w:rFonts w:asciiTheme="minorHAnsi" w:eastAsiaTheme="minorEastAsia" w:hAnsiTheme="minorHAnsi" w:cstheme="minorBidi"/>
      <w:kern w:val="0"/>
      <w:sz w:val="22"/>
      <w:szCs w:val="22"/>
      <w:lang w:val="en-US"/>
      <w14:ligatures w14:val="none"/>
    </w:rPr>
  </w:style>
  <w:style w:type="paragraph" w:styleId="TOCHeading">
    <w:name w:val="TOC Heading"/>
    <w:basedOn w:val="Heading1"/>
    <w:next w:val="Normal"/>
    <w:uiPriority w:val="39"/>
    <w:unhideWhenUsed/>
    <w:qFormat/>
    <w:rsid w:val="008828E9"/>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3E5D33"/>
    <w:pPr>
      <w:tabs>
        <w:tab w:val="center" w:pos="4680"/>
        <w:tab w:val="right" w:pos="9360"/>
      </w:tabs>
      <w:spacing w:after="0" w:line="240" w:lineRule="auto"/>
    </w:pPr>
    <w:rPr>
      <w:rFonts w:ascii="Calibri" w:eastAsiaTheme="minorEastAsia" w:hAnsi="Calibri" w:cstheme="minorBidi"/>
      <w:color w:val="263442"/>
      <w:kern w:val="0"/>
      <w:sz w:val="22"/>
      <w:szCs w:val="22"/>
      <w:lang w:val="en-US"/>
      <w14:ligatures w14:val="none"/>
    </w:rPr>
  </w:style>
  <w:style w:type="character" w:customStyle="1" w:styleId="HeaderChar">
    <w:name w:val="Header Char"/>
    <w:basedOn w:val="DefaultParagraphFont"/>
    <w:link w:val="Header"/>
    <w:uiPriority w:val="99"/>
    <w:rsid w:val="003E5D33"/>
    <w:rPr>
      <w:rFonts w:ascii="Calibri" w:eastAsiaTheme="minorEastAsia" w:hAnsi="Calibri" w:cstheme="minorBidi"/>
      <w:color w:val="263442"/>
      <w:kern w:val="0"/>
      <w:sz w:val="22"/>
      <w:szCs w:val="22"/>
      <w:lang w:val="en-US"/>
      <w14:ligatures w14:val="none"/>
    </w:rPr>
  </w:style>
  <w:style w:type="paragraph" w:styleId="Footer">
    <w:name w:val="footer"/>
    <w:basedOn w:val="Normal"/>
    <w:link w:val="FooterChar"/>
    <w:uiPriority w:val="99"/>
    <w:unhideWhenUsed/>
    <w:rsid w:val="003E5D33"/>
    <w:pPr>
      <w:tabs>
        <w:tab w:val="center" w:pos="4680"/>
        <w:tab w:val="right" w:pos="9360"/>
      </w:tabs>
      <w:spacing w:after="0" w:line="240" w:lineRule="auto"/>
    </w:pPr>
    <w:rPr>
      <w:rFonts w:ascii="Calibri" w:eastAsiaTheme="minorEastAsia" w:hAnsi="Calibri" w:cstheme="minorBidi"/>
      <w:color w:val="263442"/>
      <w:kern w:val="0"/>
      <w:sz w:val="22"/>
      <w:szCs w:val="22"/>
      <w:lang w:val="en-US"/>
      <w14:ligatures w14:val="none"/>
    </w:rPr>
  </w:style>
  <w:style w:type="character" w:customStyle="1" w:styleId="FooterChar">
    <w:name w:val="Footer Char"/>
    <w:basedOn w:val="DefaultParagraphFont"/>
    <w:link w:val="Footer"/>
    <w:uiPriority w:val="99"/>
    <w:rsid w:val="003E5D33"/>
    <w:rPr>
      <w:rFonts w:ascii="Calibri" w:eastAsiaTheme="minorEastAsia" w:hAnsi="Calibri" w:cstheme="minorBidi"/>
      <w:color w:val="263442"/>
      <w:kern w:val="0"/>
      <w:sz w:val="22"/>
      <w:szCs w:val="22"/>
      <w:lang w:val="en-US"/>
      <w14:ligatures w14:val="none"/>
    </w:rPr>
  </w:style>
  <w:style w:type="paragraph" w:styleId="BodyText">
    <w:name w:val="Body Text"/>
    <w:basedOn w:val="Normal"/>
    <w:link w:val="BodyTextChar"/>
    <w:uiPriority w:val="99"/>
    <w:unhideWhenUsed/>
    <w:rsid w:val="003E5D33"/>
    <w:pPr>
      <w:spacing w:after="120" w:line="264" w:lineRule="auto"/>
    </w:pPr>
    <w:rPr>
      <w:rFonts w:ascii="Calibri" w:eastAsiaTheme="minorEastAsia" w:hAnsi="Calibri" w:cstheme="minorBidi"/>
      <w:color w:val="263442"/>
      <w:kern w:val="0"/>
      <w:sz w:val="22"/>
      <w:szCs w:val="22"/>
      <w:lang w:val="en-US"/>
      <w14:ligatures w14:val="none"/>
    </w:rPr>
  </w:style>
  <w:style w:type="character" w:customStyle="1" w:styleId="BodyTextChar">
    <w:name w:val="Body Text Char"/>
    <w:basedOn w:val="DefaultParagraphFont"/>
    <w:link w:val="BodyText"/>
    <w:uiPriority w:val="99"/>
    <w:rsid w:val="003E5D33"/>
    <w:rPr>
      <w:rFonts w:ascii="Calibri" w:eastAsiaTheme="minorEastAsia" w:hAnsi="Calibri" w:cstheme="minorBidi"/>
      <w:color w:val="263442"/>
      <w:kern w:val="0"/>
      <w:sz w:val="22"/>
      <w:szCs w:val="22"/>
      <w:lang w:val="en-US"/>
      <w14:ligatures w14:val="none"/>
    </w:rPr>
  </w:style>
  <w:style w:type="paragraph" w:styleId="BodyText2">
    <w:name w:val="Body Text 2"/>
    <w:basedOn w:val="Normal"/>
    <w:link w:val="BodyText2Char"/>
    <w:uiPriority w:val="99"/>
    <w:unhideWhenUsed/>
    <w:rsid w:val="003E5D33"/>
    <w:pPr>
      <w:spacing w:after="120" w:line="480" w:lineRule="auto"/>
    </w:pPr>
    <w:rPr>
      <w:rFonts w:ascii="Calibri" w:eastAsiaTheme="minorEastAsia" w:hAnsi="Calibri" w:cstheme="minorBidi"/>
      <w:color w:val="263442"/>
      <w:kern w:val="0"/>
      <w:sz w:val="22"/>
      <w:szCs w:val="22"/>
      <w:lang w:val="en-US"/>
      <w14:ligatures w14:val="none"/>
    </w:rPr>
  </w:style>
  <w:style w:type="character" w:customStyle="1" w:styleId="BodyText2Char">
    <w:name w:val="Body Text 2 Char"/>
    <w:basedOn w:val="DefaultParagraphFont"/>
    <w:link w:val="BodyText2"/>
    <w:uiPriority w:val="99"/>
    <w:rsid w:val="003E5D33"/>
    <w:rPr>
      <w:rFonts w:ascii="Calibri" w:eastAsiaTheme="minorEastAsia" w:hAnsi="Calibri" w:cstheme="minorBidi"/>
      <w:color w:val="263442"/>
      <w:kern w:val="0"/>
      <w:sz w:val="22"/>
      <w:szCs w:val="22"/>
      <w:lang w:val="en-US"/>
      <w14:ligatures w14:val="none"/>
    </w:rPr>
  </w:style>
  <w:style w:type="paragraph" w:styleId="BodyText3">
    <w:name w:val="Body Text 3"/>
    <w:basedOn w:val="Normal"/>
    <w:link w:val="BodyText3Char"/>
    <w:uiPriority w:val="99"/>
    <w:unhideWhenUsed/>
    <w:rsid w:val="003E5D33"/>
    <w:pPr>
      <w:spacing w:after="120" w:line="264" w:lineRule="auto"/>
    </w:pPr>
    <w:rPr>
      <w:rFonts w:ascii="Calibri" w:eastAsiaTheme="minorEastAsia" w:hAnsi="Calibri" w:cstheme="minorBidi"/>
      <w:color w:val="263442"/>
      <w:kern w:val="0"/>
      <w:sz w:val="16"/>
      <w:szCs w:val="16"/>
      <w:lang w:val="en-US"/>
      <w14:ligatures w14:val="none"/>
    </w:rPr>
  </w:style>
  <w:style w:type="character" w:customStyle="1" w:styleId="BodyText3Char">
    <w:name w:val="Body Text 3 Char"/>
    <w:basedOn w:val="DefaultParagraphFont"/>
    <w:link w:val="BodyText3"/>
    <w:uiPriority w:val="99"/>
    <w:rsid w:val="003E5D33"/>
    <w:rPr>
      <w:rFonts w:ascii="Calibri" w:eastAsiaTheme="minorEastAsia" w:hAnsi="Calibri" w:cstheme="minorBidi"/>
      <w:color w:val="263442"/>
      <w:kern w:val="0"/>
      <w:sz w:val="16"/>
      <w:szCs w:val="16"/>
      <w:lang w:val="en-US"/>
      <w14:ligatures w14:val="none"/>
    </w:rPr>
  </w:style>
  <w:style w:type="paragraph" w:styleId="List">
    <w:name w:val="List"/>
    <w:basedOn w:val="Normal"/>
    <w:uiPriority w:val="99"/>
    <w:unhideWhenUsed/>
    <w:rsid w:val="003E5D33"/>
    <w:pPr>
      <w:spacing w:after="120" w:line="264" w:lineRule="auto"/>
      <w:ind w:left="360" w:hanging="360"/>
      <w:contextualSpacing/>
    </w:pPr>
    <w:rPr>
      <w:rFonts w:ascii="Calibri" w:eastAsiaTheme="minorEastAsia" w:hAnsi="Calibri" w:cstheme="minorBidi"/>
      <w:color w:val="263442"/>
      <w:kern w:val="0"/>
      <w:sz w:val="22"/>
      <w:szCs w:val="22"/>
      <w:lang w:val="en-US"/>
      <w14:ligatures w14:val="none"/>
    </w:rPr>
  </w:style>
  <w:style w:type="paragraph" w:styleId="List2">
    <w:name w:val="List 2"/>
    <w:basedOn w:val="Normal"/>
    <w:uiPriority w:val="99"/>
    <w:unhideWhenUsed/>
    <w:rsid w:val="003E5D33"/>
    <w:pPr>
      <w:spacing w:after="120" w:line="264" w:lineRule="auto"/>
      <w:ind w:left="720" w:hanging="360"/>
      <w:contextualSpacing/>
    </w:pPr>
    <w:rPr>
      <w:rFonts w:ascii="Calibri" w:eastAsiaTheme="minorEastAsia" w:hAnsi="Calibri" w:cstheme="minorBidi"/>
      <w:color w:val="263442"/>
      <w:kern w:val="0"/>
      <w:sz w:val="22"/>
      <w:szCs w:val="22"/>
      <w:lang w:val="en-US"/>
      <w14:ligatures w14:val="none"/>
    </w:rPr>
  </w:style>
  <w:style w:type="paragraph" w:styleId="List3">
    <w:name w:val="List 3"/>
    <w:basedOn w:val="Normal"/>
    <w:uiPriority w:val="99"/>
    <w:unhideWhenUsed/>
    <w:rsid w:val="003E5D33"/>
    <w:pPr>
      <w:spacing w:after="120" w:line="264" w:lineRule="auto"/>
      <w:ind w:left="1080" w:hanging="360"/>
      <w:contextualSpacing/>
    </w:pPr>
    <w:rPr>
      <w:rFonts w:ascii="Calibri" w:eastAsiaTheme="minorEastAsia" w:hAnsi="Calibri" w:cstheme="minorBidi"/>
      <w:color w:val="263442"/>
      <w:kern w:val="0"/>
      <w:sz w:val="22"/>
      <w:szCs w:val="22"/>
      <w:lang w:val="en-US"/>
      <w14:ligatures w14:val="none"/>
    </w:rPr>
  </w:style>
  <w:style w:type="paragraph" w:styleId="ListBullet">
    <w:name w:val="List Bullet"/>
    <w:basedOn w:val="Normal"/>
    <w:uiPriority w:val="99"/>
    <w:unhideWhenUsed/>
    <w:rsid w:val="003E5D33"/>
    <w:pPr>
      <w:numPr>
        <w:numId w:val="1"/>
      </w:numPr>
      <w:tabs>
        <w:tab w:val="clear" w:pos="360"/>
      </w:tabs>
      <w:spacing w:after="120" w:line="264" w:lineRule="auto"/>
      <w:ind w:left="0" w:firstLine="0"/>
      <w:contextualSpacing/>
    </w:pPr>
    <w:rPr>
      <w:rFonts w:ascii="Calibri" w:eastAsiaTheme="minorEastAsia" w:hAnsi="Calibri" w:cstheme="minorBidi"/>
      <w:color w:val="263442"/>
      <w:kern w:val="0"/>
      <w:sz w:val="22"/>
      <w:szCs w:val="22"/>
      <w:lang w:val="en-US"/>
      <w14:ligatures w14:val="none"/>
    </w:rPr>
  </w:style>
  <w:style w:type="paragraph" w:styleId="ListBullet2">
    <w:name w:val="List Bullet 2"/>
    <w:basedOn w:val="Normal"/>
    <w:uiPriority w:val="99"/>
    <w:unhideWhenUsed/>
    <w:rsid w:val="003E5D33"/>
    <w:pPr>
      <w:numPr>
        <w:numId w:val="2"/>
      </w:numPr>
      <w:tabs>
        <w:tab w:val="clear" w:pos="720"/>
      </w:tabs>
      <w:spacing w:after="120" w:line="264" w:lineRule="auto"/>
      <w:ind w:left="0" w:firstLine="0"/>
      <w:contextualSpacing/>
    </w:pPr>
    <w:rPr>
      <w:rFonts w:ascii="Calibri" w:eastAsiaTheme="minorEastAsia" w:hAnsi="Calibri" w:cstheme="minorBidi"/>
      <w:color w:val="263442"/>
      <w:kern w:val="0"/>
      <w:sz w:val="22"/>
      <w:szCs w:val="22"/>
      <w:lang w:val="en-US"/>
      <w14:ligatures w14:val="none"/>
    </w:rPr>
  </w:style>
  <w:style w:type="paragraph" w:styleId="ListBullet3">
    <w:name w:val="List Bullet 3"/>
    <w:basedOn w:val="Normal"/>
    <w:uiPriority w:val="99"/>
    <w:unhideWhenUsed/>
    <w:rsid w:val="003E5D33"/>
    <w:pPr>
      <w:numPr>
        <w:numId w:val="3"/>
      </w:numPr>
      <w:tabs>
        <w:tab w:val="clear" w:pos="1080"/>
      </w:tabs>
      <w:spacing w:after="120" w:line="264" w:lineRule="auto"/>
      <w:ind w:left="0" w:firstLine="0"/>
      <w:contextualSpacing/>
    </w:pPr>
    <w:rPr>
      <w:rFonts w:ascii="Calibri" w:eastAsiaTheme="minorEastAsia" w:hAnsi="Calibri" w:cstheme="minorBidi"/>
      <w:color w:val="263442"/>
      <w:kern w:val="0"/>
      <w:sz w:val="22"/>
      <w:szCs w:val="22"/>
      <w:lang w:val="en-US"/>
      <w14:ligatures w14:val="none"/>
    </w:rPr>
  </w:style>
  <w:style w:type="paragraph" w:styleId="ListNumber">
    <w:name w:val="List Number"/>
    <w:basedOn w:val="Normal"/>
    <w:uiPriority w:val="99"/>
    <w:unhideWhenUsed/>
    <w:rsid w:val="003E5D33"/>
    <w:pPr>
      <w:numPr>
        <w:numId w:val="5"/>
      </w:numPr>
      <w:tabs>
        <w:tab w:val="clear" w:pos="360"/>
      </w:tabs>
      <w:spacing w:after="120" w:line="264" w:lineRule="auto"/>
      <w:ind w:left="0" w:firstLine="0"/>
      <w:contextualSpacing/>
    </w:pPr>
    <w:rPr>
      <w:rFonts w:ascii="Calibri" w:eastAsiaTheme="minorEastAsia" w:hAnsi="Calibri" w:cstheme="minorBidi"/>
      <w:color w:val="263442"/>
      <w:kern w:val="0"/>
      <w:sz w:val="22"/>
      <w:szCs w:val="22"/>
      <w:lang w:val="en-US"/>
      <w14:ligatures w14:val="none"/>
    </w:rPr>
  </w:style>
  <w:style w:type="paragraph" w:styleId="ListNumber2">
    <w:name w:val="List Number 2"/>
    <w:basedOn w:val="Normal"/>
    <w:uiPriority w:val="99"/>
    <w:unhideWhenUsed/>
    <w:rsid w:val="003E5D33"/>
    <w:pPr>
      <w:numPr>
        <w:numId w:val="6"/>
      </w:numPr>
      <w:tabs>
        <w:tab w:val="clear" w:pos="720"/>
      </w:tabs>
      <w:spacing w:after="120" w:line="264" w:lineRule="auto"/>
      <w:ind w:left="0" w:firstLine="0"/>
      <w:contextualSpacing/>
    </w:pPr>
    <w:rPr>
      <w:rFonts w:ascii="Calibri" w:eastAsiaTheme="minorEastAsia" w:hAnsi="Calibri" w:cstheme="minorBidi"/>
      <w:color w:val="263442"/>
      <w:kern w:val="0"/>
      <w:sz w:val="22"/>
      <w:szCs w:val="22"/>
      <w:lang w:val="en-US"/>
      <w14:ligatures w14:val="none"/>
    </w:rPr>
  </w:style>
  <w:style w:type="paragraph" w:styleId="ListNumber3">
    <w:name w:val="List Number 3"/>
    <w:basedOn w:val="Normal"/>
    <w:uiPriority w:val="99"/>
    <w:unhideWhenUsed/>
    <w:rsid w:val="003E5D33"/>
    <w:pPr>
      <w:numPr>
        <w:numId w:val="7"/>
      </w:numPr>
      <w:tabs>
        <w:tab w:val="clear" w:pos="1080"/>
      </w:tabs>
      <w:spacing w:after="120" w:line="264" w:lineRule="auto"/>
      <w:ind w:left="0" w:firstLine="0"/>
      <w:contextualSpacing/>
    </w:pPr>
    <w:rPr>
      <w:rFonts w:ascii="Calibri" w:eastAsiaTheme="minorEastAsia" w:hAnsi="Calibri" w:cstheme="minorBidi"/>
      <w:color w:val="263442"/>
      <w:kern w:val="0"/>
      <w:sz w:val="22"/>
      <w:szCs w:val="22"/>
      <w:lang w:val="en-US"/>
      <w14:ligatures w14:val="none"/>
    </w:rPr>
  </w:style>
  <w:style w:type="paragraph" w:styleId="ListContinue">
    <w:name w:val="List Continue"/>
    <w:basedOn w:val="Normal"/>
    <w:uiPriority w:val="99"/>
    <w:unhideWhenUsed/>
    <w:rsid w:val="003E5D33"/>
    <w:pPr>
      <w:spacing w:after="120" w:line="264" w:lineRule="auto"/>
      <w:ind w:left="360"/>
      <w:contextualSpacing/>
    </w:pPr>
    <w:rPr>
      <w:rFonts w:ascii="Calibri" w:eastAsiaTheme="minorEastAsia" w:hAnsi="Calibri" w:cstheme="minorBidi"/>
      <w:color w:val="263442"/>
      <w:kern w:val="0"/>
      <w:sz w:val="22"/>
      <w:szCs w:val="22"/>
      <w:lang w:val="en-US"/>
      <w14:ligatures w14:val="none"/>
    </w:rPr>
  </w:style>
  <w:style w:type="paragraph" w:styleId="ListContinue2">
    <w:name w:val="List Continue 2"/>
    <w:basedOn w:val="Normal"/>
    <w:uiPriority w:val="99"/>
    <w:unhideWhenUsed/>
    <w:rsid w:val="003E5D33"/>
    <w:pPr>
      <w:spacing w:after="120" w:line="264" w:lineRule="auto"/>
      <w:ind w:left="720"/>
      <w:contextualSpacing/>
    </w:pPr>
    <w:rPr>
      <w:rFonts w:ascii="Calibri" w:eastAsiaTheme="minorEastAsia" w:hAnsi="Calibri" w:cstheme="minorBidi"/>
      <w:color w:val="263442"/>
      <w:kern w:val="0"/>
      <w:sz w:val="22"/>
      <w:szCs w:val="22"/>
      <w:lang w:val="en-US"/>
      <w14:ligatures w14:val="none"/>
    </w:rPr>
  </w:style>
  <w:style w:type="paragraph" w:styleId="ListContinue3">
    <w:name w:val="List Continue 3"/>
    <w:basedOn w:val="Normal"/>
    <w:uiPriority w:val="99"/>
    <w:unhideWhenUsed/>
    <w:rsid w:val="003E5D33"/>
    <w:pPr>
      <w:spacing w:after="120" w:line="264" w:lineRule="auto"/>
      <w:ind w:left="1080"/>
      <w:contextualSpacing/>
    </w:pPr>
    <w:rPr>
      <w:rFonts w:ascii="Calibri" w:eastAsiaTheme="minorEastAsia" w:hAnsi="Calibri" w:cstheme="minorBidi"/>
      <w:color w:val="263442"/>
      <w:kern w:val="0"/>
      <w:sz w:val="22"/>
      <w:szCs w:val="22"/>
      <w:lang w:val="en-US"/>
      <w14:ligatures w14:val="none"/>
    </w:rPr>
  </w:style>
  <w:style w:type="paragraph" w:styleId="MacroText">
    <w:name w:val="macro"/>
    <w:link w:val="MacroTextChar"/>
    <w:uiPriority w:val="99"/>
    <w:unhideWhenUsed/>
    <w:rsid w:val="003E5D3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kern w:val="0"/>
      <w:sz w:val="20"/>
      <w:szCs w:val="20"/>
      <w:lang w:val="en-US"/>
      <w14:ligatures w14:val="none"/>
    </w:rPr>
  </w:style>
  <w:style w:type="character" w:customStyle="1" w:styleId="MacroTextChar">
    <w:name w:val="Macro Text Char"/>
    <w:basedOn w:val="DefaultParagraphFont"/>
    <w:link w:val="MacroText"/>
    <w:uiPriority w:val="99"/>
    <w:rsid w:val="003E5D33"/>
    <w:rPr>
      <w:rFonts w:ascii="Courier" w:eastAsiaTheme="minorEastAsia" w:hAnsi="Courier" w:cstheme="minorBidi"/>
      <w:kern w:val="0"/>
      <w:sz w:val="20"/>
      <w:szCs w:val="20"/>
      <w:lang w:val="en-US"/>
      <w14:ligatures w14:val="none"/>
    </w:rPr>
  </w:style>
  <w:style w:type="paragraph" w:styleId="Caption">
    <w:name w:val="caption"/>
    <w:basedOn w:val="Normal"/>
    <w:next w:val="Normal"/>
    <w:uiPriority w:val="35"/>
    <w:semiHidden/>
    <w:unhideWhenUsed/>
    <w:qFormat/>
    <w:rsid w:val="003E5D33"/>
    <w:pPr>
      <w:spacing w:after="120" w:line="240" w:lineRule="auto"/>
    </w:pPr>
    <w:rPr>
      <w:rFonts w:ascii="Calibri" w:eastAsiaTheme="minorEastAsia" w:hAnsi="Calibri" w:cstheme="minorBidi"/>
      <w:b/>
      <w:bCs/>
      <w:color w:val="156082" w:themeColor="accent1"/>
      <w:kern w:val="0"/>
      <w:sz w:val="18"/>
      <w:szCs w:val="18"/>
      <w:lang w:val="en-US"/>
      <w14:ligatures w14:val="none"/>
    </w:rPr>
  </w:style>
  <w:style w:type="character" w:styleId="Strong">
    <w:name w:val="Strong"/>
    <w:basedOn w:val="DefaultParagraphFont"/>
    <w:uiPriority w:val="22"/>
    <w:qFormat/>
    <w:rsid w:val="003E5D33"/>
    <w:rPr>
      <w:b/>
      <w:bCs/>
    </w:rPr>
  </w:style>
  <w:style w:type="character" w:styleId="Emphasis">
    <w:name w:val="Emphasis"/>
    <w:basedOn w:val="DefaultParagraphFont"/>
    <w:uiPriority w:val="20"/>
    <w:qFormat/>
    <w:rsid w:val="003E5D33"/>
    <w:rPr>
      <w:i/>
      <w:iCs/>
    </w:rPr>
  </w:style>
  <w:style w:type="character" w:styleId="SubtleEmphasis">
    <w:name w:val="Subtle Emphasis"/>
    <w:basedOn w:val="DefaultParagraphFont"/>
    <w:uiPriority w:val="19"/>
    <w:qFormat/>
    <w:rsid w:val="003E5D33"/>
    <w:rPr>
      <w:i/>
      <w:iCs/>
      <w:color w:val="808080" w:themeColor="text1" w:themeTint="7F"/>
    </w:rPr>
  </w:style>
  <w:style w:type="character" w:styleId="SubtleReference">
    <w:name w:val="Subtle Reference"/>
    <w:basedOn w:val="DefaultParagraphFont"/>
    <w:uiPriority w:val="31"/>
    <w:qFormat/>
    <w:rsid w:val="003E5D33"/>
    <w:rPr>
      <w:smallCaps/>
      <w:color w:val="E97132" w:themeColor="accent2"/>
      <w:u w:val="single"/>
    </w:rPr>
  </w:style>
  <w:style w:type="character" w:styleId="BookTitle">
    <w:name w:val="Book Title"/>
    <w:basedOn w:val="DefaultParagraphFont"/>
    <w:uiPriority w:val="33"/>
    <w:qFormat/>
    <w:rsid w:val="003E5D33"/>
    <w:rPr>
      <w:b/>
      <w:bCs/>
      <w:smallCaps/>
      <w:spacing w:val="5"/>
    </w:rPr>
  </w:style>
  <w:style w:type="table" w:styleId="TableGrid">
    <w:name w:val="Table Grid"/>
    <w:basedOn w:val="TableNormal"/>
    <w:uiPriority w:val="39"/>
    <w:rsid w:val="003E5D33"/>
    <w:pPr>
      <w:spacing w:after="0" w:line="240" w:lineRule="auto"/>
    </w:pPr>
    <w:rPr>
      <w:rFonts w:asciiTheme="minorHAnsi" w:eastAsiaTheme="minorEastAsia" w:hAnsiTheme="minorHAnsi" w:cstheme="minorBid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E5D33"/>
    <w:pPr>
      <w:spacing w:after="0" w:line="240" w:lineRule="auto"/>
    </w:pPr>
    <w:rPr>
      <w:rFonts w:asciiTheme="minorHAnsi" w:eastAsiaTheme="minorEastAsia" w:hAnsiTheme="minorHAnsi" w:cstheme="minorBidi"/>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5D33"/>
    <w:pPr>
      <w:spacing w:after="0" w:line="240" w:lineRule="auto"/>
    </w:pPr>
    <w:rPr>
      <w:rFonts w:asciiTheme="minorHAnsi" w:eastAsiaTheme="minorEastAsia" w:hAnsiTheme="minorHAnsi" w:cstheme="minorBidi"/>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E5D33"/>
    <w:pPr>
      <w:spacing w:after="0" w:line="240" w:lineRule="auto"/>
    </w:pPr>
    <w:rPr>
      <w:rFonts w:asciiTheme="minorHAnsi" w:eastAsiaTheme="minorEastAsia" w:hAnsiTheme="minorHAnsi" w:cstheme="minorBidi"/>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E5D33"/>
    <w:pPr>
      <w:spacing w:after="0" w:line="240" w:lineRule="auto"/>
    </w:pPr>
    <w:rPr>
      <w:rFonts w:asciiTheme="minorHAnsi" w:eastAsiaTheme="minorEastAsia" w:hAnsiTheme="minorHAnsi" w:cstheme="minorBidi"/>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E5D33"/>
    <w:pPr>
      <w:spacing w:after="0" w:line="240" w:lineRule="auto"/>
    </w:pPr>
    <w:rPr>
      <w:rFonts w:asciiTheme="minorHAnsi" w:eastAsiaTheme="minorEastAsia" w:hAnsiTheme="minorHAnsi" w:cstheme="minorBidi"/>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E5D33"/>
    <w:pPr>
      <w:spacing w:after="0" w:line="240" w:lineRule="auto"/>
    </w:pPr>
    <w:rPr>
      <w:rFonts w:asciiTheme="minorHAnsi" w:eastAsiaTheme="minorEastAsia" w:hAnsiTheme="minorHAnsi" w:cstheme="minorBidi"/>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E5D33"/>
    <w:pPr>
      <w:spacing w:after="0" w:line="240" w:lineRule="auto"/>
    </w:pPr>
    <w:rPr>
      <w:rFonts w:asciiTheme="minorHAnsi" w:eastAsiaTheme="minorEastAsia" w:hAnsiTheme="minorHAnsi" w:cstheme="minorBidi"/>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5D3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E5D33"/>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E5D33"/>
    <w:pPr>
      <w:spacing w:after="0" w:line="240" w:lineRule="auto"/>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5D33"/>
    <w:pPr>
      <w:spacing w:after="0" w:line="240" w:lineRule="auto"/>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E5D33"/>
    <w:pPr>
      <w:spacing w:after="0" w:line="240" w:lineRule="auto"/>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E5D33"/>
    <w:pPr>
      <w:spacing w:after="0" w:line="240" w:lineRule="auto"/>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E5D33"/>
    <w:pPr>
      <w:spacing w:after="0" w:line="240" w:lineRule="auto"/>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E5D33"/>
    <w:pPr>
      <w:spacing w:after="0" w:line="240" w:lineRule="auto"/>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E5D33"/>
    <w:pPr>
      <w:spacing w:after="0" w:line="240" w:lineRule="auto"/>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E5D33"/>
    <w:pPr>
      <w:spacing w:after="0" w:line="240" w:lineRule="auto"/>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1">
    <w:name w:val="toc 1"/>
    <w:basedOn w:val="Normal"/>
    <w:next w:val="Normal"/>
    <w:autoRedefine/>
    <w:uiPriority w:val="39"/>
    <w:unhideWhenUsed/>
    <w:rsid w:val="003E5D33"/>
    <w:pPr>
      <w:spacing w:after="100"/>
    </w:pPr>
  </w:style>
  <w:style w:type="paragraph" w:styleId="TOC2">
    <w:name w:val="toc 2"/>
    <w:basedOn w:val="Normal"/>
    <w:next w:val="Normal"/>
    <w:autoRedefine/>
    <w:uiPriority w:val="39"/>
    <w:unhideWhenUsed/>
    <w:rsid w:val="003E5D33"/>
    <w:pPr>
      <w:spacing w:after="100"/>
      <w:ind w:left="240"/>
    </w:pPr>
  </w:style>
  <w:style w:type="character" w:styleId="Hyperlink">
    <w:name w:val="Hyperlink"/>
    <w:basedOn w:val="DefaultParagraphFont"/>
    <w:uiPriority w:val="99"/>
    <w:unhideWhenUsed/>
    <w:rsid w:val="003E5D33"/>
    <w:rPr>
      <w:color w:val="467886" w:themeColor="hyperlink"/>
      <w:u w:val="single"/>
    </w:rPr>
  </w:style>
  <w:style w:type="character" w:styleId="UnresolvedMention">
    <w:name w:val="Unresolved Mention"/>
    <w:basedOn w:val="DefaultParagraphFont"/>
    <w:uiPriority w:val="99"/>
    <w:semiHidden/>
    <w:unhideWhenUsed/>
    <w:rsid w:val="003E5D33"/>
    <w:rPr>
      <w:color w:val="605E5C"/>
      <w:shd w:val="clear" w:color="auto" w:fill="E1DFDD"/>
    </w:rPr>
  </w:style>
  <w:style w:type="table" w:styleId="GridTable1Light">
    <w:name w:val="Grid Table 1 Light"/>
    <w:basedOn w:val="TableNormal"/>
    <w:uiPriority w:val="46"/>
    <w:rsid w:val="003A59E3"/>
    <w:pPr>
      <w:spacing w:after="0" w:line="240" w:lineRule="auto"/>
    </w:pPr>
    <w:rPr>
      <w:rFonts w:asciiTheme="minorHAnsi" w:hAnsiTheme="minorHAnsi" w:cstheme="minorBid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3A59E3"/>
    <w:pPr>
      <w:spacing w:after="0" w:line="240" w:lineRule="auto"/>
    </w:pPr>
    <w:rPr>
      <w:rFonts w:asciiTheme="minorHAnsi" w:hAnsiTheme="minorHAnsi" w:cstheme="minorBid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ourceNote">
    <w:name w:val="Source Note"/>
    <w:rsid w:val="003A59E3"/>
    <w:pPr>
      <w:spacing w:before="80" w:after="80" w:line="240" w:lineRule="auto"/>
    </w:pPr>
    <w:rPr>
      <w:rFonts w:ascii="Calibri" w:eastAsiaTheme="minorEastAsia" w:hAnsi="Calibri" w:cstheme="minorBidi"/>
      <w:i/>
      <w:color w:val="5F6F82"/>
      <w:kern w:val="0"/>
      <w:sz w:val="17"/>
      <w:szCs w:val="22"/>
      <w:lang w:val="en-US"/>
      <w14:ligatures w14:val="none"/>
    </w:rPr>
  </w:style>
  <w:style w:type="character" w:styleId="FollowedHyperlink">
    <w:name w:val="FollowedHyperlink"/>
    <w:basedOn w:val="DefaultParagraphFont"/>
    <w:uiPriority w:val="99"/>
    <w:semiHidden/>
    <w:unhideWhenUsed/>
    <w:rsid w:val="004E6600"/>
    <w:rPr>
      <w:color w:val="96607D" w:themeColor="followedHyperlink"/>
      <w:u w:val="single"/>
    </w:rPr>
  </w:style>
  <w:style w:type="paragraph" w:customStyle="1" w:styleId="Reference">
    <w:name w:val="Reference"/>
    <w:rsid w:val="004E6600"/>
    <w:pPr>
      <w:spacing w:after="60" w:line="252" w:lineRule="auto"/>
      <w:ind w:left="432" w:hanging="432"/>
    </w:pPr>
    <w:rPr>
      <w:rFonts w:ascii="Calibri" w:eastAsiaTheme="minorEastAsia" w:hAnsi="Calibri" w:cstheme="minorBidi"/>
      <w:color w:val="243447"/>
      <w:kern w:val="0"/>
      <w:sz w:val="19"/>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3.jpeg"/><Relationship Id="rId21" Type="http://schemas.openxmlformats.org/officeDocument/2006/relationships/image" Target="media/image10.png"/><Relationship Id="rId34" Type="http://schemas.openxmlformats.org/officeDocument/2006/relationships/image" Target="media/image18.png"/><Relationship Id="rId42" Type="http://schemas.openxmlformats.org/officeDocument/2006/relationships/hyperlink" Target="https://azure.microsoft.com/en-us/pricing/calculator/" TargetMode="External"/><Relationship Id="rId47" Type="http://schemas.openxmlformats.org/officeDocument/2006/relationships/hyperlink" Target="https://learn.microsoft.com/en-us/azure/cost-management-billing/costs/tutorial-acm-opt-recommendations" TargetMode="External"/><Relationship Id="rId50" Type="http://schemas.openxmlformats.org/officeDocument/2006/relationships/hyperlink" Target="https://www.geeksforgeeks.org/system-design/unified-modeling-language-uml-state-diagrams/" TargetMode="External"/><Relationship Id="rId55" Type="http://schemas.openxmlformats.org/officeDocument/2006/relationships/hyperlink" Target="https://www.atlassian.com/devops/devops-tools/test-automation"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eader" Target="header4.xml"/><Relationship Id="rId11" Type="http://schemas.openxmlformats.org/officeDocument/2006/relationships/header" Target="header1.xml"/><Relationship Id="rId24" Type="http://schemas.openxmlformats.org/officeDocument/2006/relationships/header" Target="header3.xml"/><Relationship Id="rId32" Type="http://schemas.openxmlformats.org/officeDocument/2006/relationships/image" Target="media/image16.png"/><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hyperlink" Target="https://draw.io/" TargetMode="External"/><Relationship Id="rId53" Type="http://schemas.openxmlformats.org/officeDocument/2006/relationships/hyperlink" Target="https://www.bmc.com/blogs/devops-branching-strategies/" TargetMode="External"/><Relationship Id="rId58" Type="http://schemas.openxmlformats.org/officeDocument/2006/relationships/hyperlink" Target="https://www.figma.com/community/file/1324762163080748317/dashstack-free-admin-dashboard-ui-kit-admin-dashboard-ui-kit-admin-dashboard" TargetMode="External"/><Relationship Id="rId5" Type="http://schemas.openxmlformats.org/officeDocument/2006/relationships/webSettings" Target="webSettings.xml"/><Relationship Id="rId61" Type="http://schemas.openxmlformats.org/officeDocument/2006/relationships/header" Target="header6.xml"/><Relationship Id="rId19" Type="http://schemas.openxmlformats.org/officeDocument/2006/relationships/image" Target="media/image8.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5.png"/><Relationship Id="rId35" Type="http://schemas.openxmlformats.org/officeDocument/2006/relationships/image" Target="media/image19.jpeg"/><Relationship Id="rId43" Type="http://schemas.openxmlformats.org/officeDocument/2006/relationships/hyperlink" Target="https://draw.io/" TargetMode="External"/><Relationship Id="rId48" Type="http://schemas.openxmlformats.org/officeDocument/2006/relationships/hyperlink" Target="https://www.geeksforgeeks.org/system-design/unified-modeling-language-uml-sequence-diagrams/" TargetMode="External"/><Relationship Id="rId56" Type="http://schemas.openxmlformats.org/officeDocument/2006/relationships/hyperlink" Target="https://www.figma.com/community/file/876022745968684318/bootstrap-5-ui-kit" TargetMode="External"/><Relationship Id="rId8" Type="http://schemas.openxmlformats.org/officeDocument/2006/relationships/image" Target="media/image1.png"/><Relationship Id="rId51" Type="http://schemas.openxmlformats.org/officeDocument/2006/relationships/hyperlink" Target="https://octopus.com/devops/software-deployments/"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oter" Target="footer3.xml"/><Relationship Id="rId33" Type="http://schemas.openxmlformats.org/officeDocument/2006/relationships/image" Target="media/image17.png"/><Relationship Id="rId38" Type="http://schemas.openxmlformats.org/officeDocument/2006/relationships/image" Target="media/image22.jpeg"/><Relationship Id="rId46" Type="http://schemas.openxmlformats.org/officeDocument/2006/relationships/hyperlink" Target="https://app.diagrams.net/" TargetMode="External"/><Relationship Id="rId59" Type="http://schemas.openxmlformats.org/officeDocument/2006/relationships/header" Target="header5.xml"/><Relationship Id="rId20" Type="http://schemas.openxmlformats.org/officeDocument/2006/relationships/image" Target="media/image9.png"/><Relationship Id="rId41" Type="http://schemas.openxmlformats.org/officeDocument/2006/relationships/hyperlink" Target="https://learn.microsoft.com/en-ie/lifecycle/products/microsoft-net-and-net-core" TargetMode="External"/><Relationship Id="rId54" Type="http://schemas.openxmlformats.org/officeDocument/2006/relationships/hyperlink" Target="https://www.geeksforgeeks.org/devops/how-to-create-a-basic-ci-workflow-using-github-action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36" Type="http://schemas.openxmlformats.org/officeDocument/2006/relationships/image" Target="media/image20.png"/><Relationship Id="rId49" Type="http://schemas.openxmlformats.org/officeDocument/2006/relationships/hyperlink" Target="https://developer.ibm.com/articles/the-sequence-diagram/" TargetMode="External"/><Relationship Id="rId57" Type="http://schemas.openxmlformats.org/officeDocument/2006/relationships/hyperlink" Target="https://www.figma.com/community/file/1256283860066065766/interactive-input-text-fields-using-the-keyboard" TargetMode="External"/><Relationship Id="rId10" Type="http://schemas.openxmlformats.org/officeDocument/2006/relationships/image" Target="media/image3.png"/><Relationship Id="rId31" Type="http://schemas.openxmlformats.org/officeDocument/2006/relationships/footer" Target="footer5.xml"/><Relationship Id="rId44" Type="http://schemas.openxmlformats.org/officeDocument/2006/relationships/hyperlink" Target="https://diagrams.net/" TargetMode="External"/><Relationship Id="rId52" Type="http://schemas.openxmlformats.org/officeDocument/2006/relationships/hyperlink" Target="https://launchdarkly.com/blog/deployment-strategies/"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6B1AC-20E1-41B2-991A-5488BC9BB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64</Pages>
  <Words>13539</Words>
  <Characters>77178</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21</dc:title>
  <dc:subject>Zain Labuschagne ST10442835</dc:subject>
  <dc:creator>Nicholas Farquhar</dc:creator>
  <cp:keywords/>
  <dc:description/>
  <cp:lastModifiedBy>Nicholas Farquhar</cp:lastModifiedBy>
  <cp:revision>21</cp:revision>
  <dcterms:created xsi:type="dcterms:W3CDTF">2026-08-16T16:21:00Z</dcterms:created>
  <dcterms:modified xsi:type="dcterms:W3CDTF">2026-08-16T20:35:00Z</dcterms:modified>
</cp:coreProperties>
</file>